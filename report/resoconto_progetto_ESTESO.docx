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Dalla comunicazione tra due neuroni</w:t>
        <w:br/>
        <w:t>a una politica decisionale appresa</w:t>
      </w:r>
    </w:p>
    <w:p/>
    <w:p/>
    <w:p>
      <w:pPr>
        <w:jc w:val="center"/>
      </w:pPr>
      <w:r>
        <w:rPr>
          <w:i/>
          <w:color w:val="444444"/>
          <w:sz w:val="28"/>
        </w:rPr>
        <w:t>Un percorso completo di simulazione neurale computazionale: dalla scala di un singolo neurone fino a 40 milioni, dalla propagazione di un segnale fino a un rudimento di apprendimento per rinforzo</w:t>
      </w:r>
    </w:p>
    <w:p/>
    <w:p/>
    <w:p/>
    <w:p>
      <w:pPr>
        <w:jc w:val="center"/>
      </w:pPr>
      <w:r>
        <w:rPr>
          <w:sz w:val="26"/>
        </w:rPr>
        <w:t>Andrea Corti</w:t>
      </w:r>
    </w:p>
    <w:p>
      <w:pPr>
        <w:jc w:val="center"/>
      </w:pPr>
      <w:r>
        <w:rPr>
          <w:color w:val="666666"/>
          <w:sz w:val="22"/>
        </w:rPr>
        <w:t>Settembre 2026</w:t>
      </w:r>
    </w:p>
    <w:p>
      <w:pPr>
        <w:jc w:val="center"/>
      </w:pPr>
      <w:r>
        <w:rPr>
          <w:color w:val="666666"/>
          <w:sz w:val="20"/>
        </w:rPr>
        <w:t>Progetto personale — Python 3.14, Brian2 2.10.1, MacBook Air M5 (24 GB RAM)</w:t>
      </w:r>
    </w:p>
    <w:p>
      <w:r>
        <w:br w:type="page"/>
      </w:r>
    </w:p>
    <w:p>
      <w:pPr>
        <w:pStyle w:val="Heading1"/>
      </w:pPr>
      <w:r>
        <w:t>1. Introduzione, motivazione e fondamenti teorici</w:t>
      </w:r>
    </w:p>
    <w:p>
      <w:pPr>
        <w:pStyle w:val="Heading2"/>
      </w:pPr>
      <w:r>
        <w:t>1.1 Motivazione del progetto</w:t>
      </w:r>
    </w:p>
    <w:p>
      <w:r>
        <w:rPr>
          <w:b w:val="0"/>
          <w:i w:val="0"/>
        </w:rPr>
        <w:t>Il progetto nasce da una domanda semplice da formulare ma difficile da rispondere per intero: e' possibile, con strumenti accessibili a uno studente universitario -- un laptop, il linguaggio Python, la letteratura scientifica pubblicamente disponibile -- costruire, passo dopo passo, un sistema che riproduca alcuni dei principi computazionali fondamentali di un circuito neurale biologico? E se si', quanto lontano si puo' arrivare prima di scontrarsi con i veri limiti -- computazionali, teorici, o entrambi -- che anche i laboratori di ricerca professionali incontrano?</w:t>
      </w:r>
    </w:p>
    <w:p>
      <w:r>
        <w:rPr>
          <w:b w:val="0"/>
          <w:i w:val="0"/>
        </w:rPr>
        <w:t>La risposta, come questo documento mostra in dettaglio, e' articolata: si puo' arrivare sorprendentemente lontano nella scala pura (decine di milioni di neuroni simulati su un laptop personale) e in alcuni fenomeni computazionali di base (comunicazione, soglia, apprendimento locale, attivita' collettiva, persino un rudimento di apprendimento per rinforzo) -- ma si incontrano anche, in modo concreto e riproducibile, gli stessi ostacoli concettuali che rendono la simulazione completa di un cervello reale un problema di ricerca tuttora aperto, anche per i laboratori con supercomputer dedicati.</w:t>
      </w:r>
    </w:p>
    <w:p>
      <w:r>
        <w:rPr>
          <w:b w:val="0"/>
          <w:i w:val="0"/>
        </w:rPr>
        <w:t>Un principio metodologico ha guidato l'intero percorso, ed e' forse il contributo piu' importante del progetto quanto i risultati numerici stessi: ogni affermazione doveva essere verificata con codice eseguito realmente, non assunta o dedotta a occhio da un grafico. Quando un risultato sembrava interessante ma non era stato controllato con il rigore statistico adeguato (il caso piu' evidente e' la propagazione tra due moduli di rete, sezione 2.11), il progetto si e' fermato a verificarlo con gli strumenti corretti -- anche quando questo significava scoprire che l'effetto apparente non era reale, o che un tentativo di costruire un meccanismo (l'attrattore via STDP, sezione 4.2) falliva completamente. Questa disciplina ricorre piu' volte nel documento, ed e' intenzionale: un risultato negativo verificato rigorosamente vale, dal punto di vista scientifico, piu' di un risultato positivo osservato ma non controllato.</w:t>
      </w:r>
    </w:p>
    <w:p>
      <w:pPr>
        <w:pStyle w:val="Heading2"/>
      </w:pPr>
      <w:r>
        <w:t>1.2 Perche' il modello di Izhikevich</w:t>
      </w:r>
    </w:p>
    <w:p>
      <w:r>
        <w:rPr>
          <w:b w:val="0"/>
          <w:i w:val="0"/>
        </w:rPr>
        <w:t>La scelta del modello matematico con cui rappresentare un singolo neurone non e' banale, ed e' stata la prima decisione tecnica del progetto. Esistono, in ordine crescente di dettaglio biofisico e costo computazionale, diverse famiglie di modelli:</w:t>
      </w:r>
    </w:p>
    <w:p>
      <w:pPr>
        <w:pStyle w:val="ListBullet"/>
      </w:pPr>
      <w:r>
        <w:t>Modello Integrate-and-Fire (IF): il piu' semplice possibile, una singola equazione differenziale lineare per il potenziale di membrana con una soglia fissa. Computazionalmente quasi gratuito, ma non riproduce la forma reale del potenziale d'azione ne' la ricca varieta' di pattern di scarica osservati nei neuroni reali</w:t>
      </w:r>
    </w:p>
    <w:p>
      <w:pPr>
        <w:pStyle w:val="ListBullet"/>
      </w:pPr>
      <w:r>
        <w:t>Modello di Izhikevich (2003): due equazioni differenziali accoppiate (una per il potenziale di membrana v, una per una variabile di recovery u). Con la scelta opportuna di quattro parametri (a, b, c, d) riproduce qualitativamente quasi tutti i pattern di scarica osservati nei neuroni corticali reali -- regular spiking, fast spiking, bursting, chattering -- con un costo computazionale di poco superiore a Integrate-and-Fire. E' il modello scelto per l'intero progetto</w:t>
      </w:r>
    </w:p>
    <w:p>
      <w:pPr>
        <w:pStyle w:val="ListBullet"/>
      </w:pPr>
      <w:r>
        <w:t>Modello di Hodgkin-Huxley (1952): quattro equazioni differenziali con base biofisica reale (correnti ioniche di sodio e potassio attraverso la membrana, modellate esplicitamente). Estremamente accurato e biologicamente interpretabile, ma computazionalmente pesante -- impraticabile per reti di milioni di neuroni su hardware personale nei tempi di un progetto di questa portata</w:t>
      </w:r>
    </w:p>
    <w:p>
      <w:r>
        <w:rPr>
          <w:b w:val="0"/>
          <w:i w:val="0"/>
        </w:rPr>
        <w:t>Per un progetto che doveva scalare fino a decine di milioni di neuroni mantenendo un dettaglio comportamentale ragionevole, il modello di Izhikevich rappresentava il compromesso corretto tra realismo e trattabilita' computazionale -- ed e' la stessa scelta fatta da gran parte della letteratura di neuroscienza computazionale quando la scala della simulazione e' un vincolo primario.</w:t>
      </w:r>
    </w:p>
    <w:p>
      <w:r>
        <w:rPr>
          <w:b w:val="0"/>
          <w:i w:val="0"/>
        </w:rPr>
        <w:t>Le due equazioni usate in ogni singolo script del progetto (con lievi variazioni di parametrizzazione discusse caso per caso) sono, nella forma originale di Izhikevich:</w:t>
      </w:r>
    </w:p>
    <w:p>
      <w:pPr>
        <w:jc w:val="center"/>
      </w:pPr>
      <w:r>
        <w:rPr>
          <w:rFonts w:ascii="Cambria Math" w:hAnsi="Cambria Math"/>
          <w:i/>
          <w:sz w:val="24"/>
        </w:rPr>
        <w:t>dv/dt = 0.04 v² + 5 v + 140 − u + I     (v in millivolt, t in millisecondi)</w:t>
      </w:r>
    </w:p>
    <w:p>
      <w:pPr>
        <w:jc w:val="center"/>
      </w:pPr>
      <w:r>
        <w:rPr>
          <w:rFonts w:ascii="Cambria Math" w:hAnsi="Cambria Math"/>
          <w:i/>
          <w:sz w:val="24"/>
        </w:rPr>
        <w:t>du/dt = a (b v − u)</w:t>
      </w:r>
    </w:p>
    <w:p>
      <w:pPr>
        <w:jc w:val="center"/>
      </w:pPr>
      <w:r>
        <w:rPr>
          <w:rFonts w:ascii="Cambria Math" w:hAnsi="Cambria Math"/>
          <w:i/>
          <w:sz w:val="24"/>
        </w:rPr>
        <w:t>condizione di reset: se v ≥ 30 mV allora v → c , u → u + d</w:t>
      </w:r>
    </w:p>
    <w:p>
      <w:r>
        <w:rPr>
          <w:b w:val="0"/>
          <w:i w:val="0"/>
        </w:rPr>
        <w:t>La variabile v rappresenta il potenziale di membrana (l'analogo della tensione elettrica reale ai capi della membrana cellulare di un neurone); u e' una variabile di "recovery" che rappresenta collettivamente l'attivazione dei canali del potassio e l'inattivazione dei canali del sodio -- il meccanismo biologico responsabile del periodo refrattario che segue ogni scarica (il breve intervallo in cui un neurone non puo' sparare nuovamente, indipendentemente da quanto forte sia lo stimolo).</w:t>
      </w:r>
    </w:p>
    <w:p>
      <w:r>
        <w:rPr>
          <w:b w:val="0"/>
          <w:i w:val="0"/>
        </w:rPr>
        <w:t>I quattro parametri (a, b, c, d) determinano il "tipo" di comportamento del neurone. In questo progetto si e' usato quasi ovunque il set standard per neuroni "regular spiking" (RS), il tipo piu' comune nella corteccia cerebrale reale: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F5496"/>
          </w:tcPr>
          <w:p>
            <w:r>
              <w:rPr>
                <w:b/>
                <w:color w:val="FFFFFF"/>
                <w:sz w:val="18"/>
              </w:rPr>
              <w:t>Parametro</w:t>
            </w:r>
          </w:p>
        </w:tc>
        <w:tc>
          <w:tcPr>
            <w:tcW w:type="dxa" w:w="2880"/>
            <w:shd w:fill="2F5496"/>
          </w:tcPr>
          <w:p>
            <w:r>
              <w:rPr>
                <w:b/>
                <w:color w:val="FFFFFF"/>
                <w:sz w:val="18"/>
              </w:rPr>
              <w:t>Valore usato</w:t>
            </w:r>
          </w:p>
        </w:tc>
        <w:tc>
          <w:tcPr>
            <w:tcW w:type="dxa" w:w="2880"/>
            <w:shd w:fill="2F5496"/>
          </w:tcPr>
          <w:p>
            <w:r>
              <w:rPr>
                <w:b/>
                <w:color w:val="FFFFFF"/>
                <w:sz w:val="18"/>
              </w:rPr>
              <w:t>Significato</w:t>
            </w:r>
          </w:p>
        </w:tc>
      </w:tr>
      <w:tr>
        <w:tc>
          <w:tcPr>
            <w:tcW w:type="dxa" w:w="2880"/>
          </w:tcPr>
          <w:p>
            <w:r>
              <w:rPr>
                <w:sz w:val="18"/>
              </w:rPr>
              <w:t>a</w:t>
            </w:r>
          </w:p>
        </w:tc>
        <w:tc>
          <w:tcPr>
            <w:tcW w:type="dxa" w:w="2880"/>
          </w:tcPr>
          <w:p>
            <w:r>
              <w:rPr>
                <w:sz w:val="18"/>
              </w:rPr>
              <w:t>0.02 /ms</w:t>
            </w:r>
          </w:p>
        </w:tc>
        <w:tc>
          <w:tcPr>
            <w:tcW w:type="dxa" w:w="2880"/>
          </w:tcPr>
          <w:p>
            <w:r>
              <w:rPr>
                <w:sz w:val="18"/>
              </w:rPr>
              <w:t>velocita' di recovery della variabile u</w:t>
            </w:r>
          </w:p>
        </w:tc>
      </w:tr>
      <w:tr>
        <w:tc>
          <w:tcPr>
            <w:tcW w:type="dxa" w:w="2880"/>
          </w:tcPr>
          <w:p>
            <w:r>
              <w:rPr>
                <w:sz w:val="18"/>
              </w:rPr>
              <w:t>b</w:t>
            </w:r>
          </w:p>
        </w:tc>
        <w:tc>
          <w:tcPr>
            <w:tcW w:type="dxa" w:w="2880"/>
          </w:tcPr>
          <w:p>
            <w:r>
              <w:rPr>
                <w:sz w:val="18"/>
              </w:rPr>
              <w:t>0.2 /ms</w:t>
            </w:r>
          </w:p>
        </w:tc>
        <w:tc>
          <w:tcPr>
            <w:tcW w:type="dxa" w:w="2880"/>
          </w:tcPr>
          <w:p>
            <w:r>
              <w:rPr>
                <w:sz w:val="18"/>
              </w:rPr>
              <w:t>sensibilita' di u alle fluttuazioni sotto-soglia di v</w:t>
            </w:r>
          </w:p>
        </w:tc>
      </w:tr>
      <w:tr>
        <w:tc>
          <w:tcPr>
            <w:tcW w:type="dxa" w:w="2880"/>
          </w:tcPr>
          <w:p>
            <w:r>
              <w:rPr>
                <w:sz w:val="18"/>
              </w:rPr>
              <w:t>c</w:t>
            </w:r>
          </w:p>
        </w:tc>
        <w:tc>
          <w:tcPr>
            <w:tcW w:type="dxa" w:w="2880"/>
          </w:tcPr>
          <w:p>
            <w:r>
              <w:rPr>
                <w:sz w:val="18"/>
              </w:rPr>
              <w:t>−65 mV</w:t>
            </w:r>
          </w:p>
        </w:tc>
        <w:tc>
          <w:tcPr>
            <w:tcW w:type="dxa" w:w="2880"/>
          </w:tcPr>
          <w:p>
            <w:r>
              <w:rPr>
                <w:sz w:val="18"/>
              </w:rPr>
              <w:t>valore a cui v viene riportato dopo uno spike</w:t>
            </w:r>
          </w:p>
        </w:tc>
      </w:tr>
      <w:tr>
        <w:tc>
          <w:tcPr>
            <w:tcW w:type="dxa" w:w="2880"/>
          </w:tcPr>
          <w:p>
            <w:r>
              <w:rPr>
                <w:sz w:val="18"/>
              </w:rPr>
              <w:t>d</w:t>
            </w:r>
          </w:p>
        </w:tc>
        <w:tc>
          <w:tcPr>
            <w:tcW w:type="dxa" w:w="2880"/>
          </w:tcPr>
          <w:p>
            <w:r>
              <w:rPr>
                <w:sz w:val="18"/>
              </w:rPr>
              <w:t>6–8 mV/ms (a seconda dell'esperimento)</w:t>
            </w:r>
          </w:p>
        </w:tc>
        <w:tc>
          <w:tcPr>
            <w:tcW w:type="dxa" w:w="2880"/>
          </w:tcPr>
          <w:p>
            <w:r>
              <w:rPr>
                <w:sz w:val="18"/>
              </w:rPr>
              <w:t>incremento di u dopo uno spike (adattamento)</w:t>
            </w:r>
          </w:p>
        </w:tc>
      </w:tr>
    </w:tbl>
    <w:p/>
    <w:p>
      <w:pPr>
        <w:pStyle w:val="Heading2"/>
      </w:pPr>
      <w:r>
        <w:t>1.3 Ambiente di sviluppo e strumenti</w:t>
      </w:r>
    </w:p>
    <w:p>
      <w:r>
        <w:rPr>
          <w:b w:val="0"/>
          <w:i w:val="0"/>
        </w:rPr>
        <w:t>Tutti gli esperimenti sono stati sviluppati ed eseguiti su un MacBook Air con chip Apple M5 e 24 GB di RAM. Il software di simulazione principale e' Brian2 (versione 2.10.1), una libreria Python specializzata nella simulazione di reti neurali a impulsi (spiking neural networks), ampiamente usata in ambito accademico di neuroscienza computazionale. Brian2 compila le equazioni differenziali specificate dall'utente in codice C++/Cython ottimizzato "dietro le quinte", permettendo simulazioni efficienti anche di reti di dimensioni considerevoli pur mantenendo un'interfaccia Python di alto livello e leggibile.</w:t>
      </w:r>
    </w:p>
    <w:p>
      <w:r>
        <w:rPr>
          <w:b w:val="0"/>
          <w:i w:val="0"/>
        </w:rPr>
        <w:t>Per gli esperimenti alla scala piu' grande (oltre il milione di neuroni, sezione 3 e sezione 4.1) si e' dovuto abbandonare la sintassi di connettivita' probabilistica standard di Brian2 -- che valuta, concettualmente, la probabilita' di connessione per ogni possibile coppia di neuroni, con un costo computazionale che cresce come il quadrato del numero di neuroni (O(N²)) -- in favore di una costruzione esplicita e efficiente degli indici di connessione tramite NumPy e SciPy (in particolare la struttura dati KD-tree per le interrogazioni di vicinato spaziale), passata poi a Brian2 tramite l'interfaccia a basso livello connect(i=..., j=...). I dettagli completi di questa transizione tecnica sono discussi nella sezione 3.4.</w:t>
      </w:r>
    </w:p>
    <w:p>
      <w:r>
        <w:rPr>
          <w:b w:val="0"/>
          <w:i w:val="0"/>
        </w:rPr>
        <w:t>Altri strumenti usati: SciPy (in particolare scipy.spatial.cKDTree per le interrogazioni spaziali efficienti e scipy.stats per i test statistici), NumPy per il calcolo numerico generale, Matplotlib per tutte le visualizzazioni statiche, e Three.js (libreria JavaScript) per le due visualizzazioni 3D interattive sviluppate nella sezione 4.1.</w:t>
      </w:r>
    </w:p>
    <w:p>
      <w:pPr>
        <w:pStyle w:val="Heading2"/>
      </w:pPr>
      <w:r>
        <w:t>1.4 Struttura del documento</w:t>
      </w:r>
    </w:p>
    <w:p>
      <w:r>
        <w:rPr>
          <w:b w:val="0"/>
          <w:i w:val="0"/>
        </w:rPr>
        <w:t>Il documento segue l'ordine cronologico reale in cui il progetto e' stato sviluppato, non un ordine tematico riorganizzato a posteriori. Questa scelta e' deliberata: preserva la logica reale di ogni decisione, incluse le correzioni di rotta e i tentativi falliti, che sono parte integrante del valore metodologico del lavoro tanto quanto i risultati positivi finali.</w:t>
      </w:r>
    </w:p>
    <w:p>
      <w:pPr>
        <w:pStyle w:val="ListBullet"/>
      </w:pPr>
      <w:r>
        <w:t>Sezione 2: il percorso sperimentale di base, dalla comunicazione tra due neuroni fino alla verifica statistica rigorosa della propagazione tra moduli di rete (11 esperimenti)</w:t>
      </w:r>
    </w:p>
    <w:p>
      <w:pPr>
        <w:pStyle w:val="ListBullet"/>
      </w:pPr>
      <w:r>
        <w:t>Sezione 3: lo scaling della rete fino a 40 milioni di neuroni, con la caratterizzazione empirica dei limiti hardware reali del MacBook Air M5</w:t>
      </w:r>
    </w:p>
    <w:p>
      <w:pPr>
        <w:pStyle w:val="ListBullet"/>
      </w:pPr>
      <w:r>
        <w:t>Sezione 4: oltre la scala pura -- connettivita' spaziale, visualizzazioni 3D a forma di cervello, tentativi (uno fallito, uno riuscito) di costruire un vero attrattore neurale, e lo stato dell'arte reale della ricerca professionale sul tema</w:t>
      </w:r>
    </w:p>
    <w:p>
      <w:pPr>
        <w:pStyle w:val="ListBullet"/>
      </w:pPr>
      <w:r>
        <w:t>Sezione 5: catene di attrattori, competizione tra alternative, apprendimento per rinforzo e una politica decisionale contestuale -- il tratto piu' avanzato del progetto</w:t>
      </w:r>
    </w:p>
    <w:p>
      <w:pPr>
        <w:pStyle w:val="ListBullet"/>
      </w:pPr>
      <w:r>
        <w:t>Sezioni 6-9: discussione, limiti, sviluppi futuri, materiali e riproducibilita'</w:t>
      </w:r>
    </w:p>
    <w:p>
      <w:r>
        <w:br w:type="page"/>
      </w:r>
    </w:p>
    <w:p>
      <w:pPr>
        <w:pStyle w:val="Heading1"/>
      </w:pPr>
      <w:r>
        <w:t>2. Percorso sperimentale: dal singolo neurone alla rete</w:t>
      </w:r>
    </w:p>
    <w:p>
      <w:r>
        <w:rPr>
          <w:b w:val="0"/>
          <w:i w:val="0"/>
        </w:rPr>
        <w:t>Questa sezione ripercorre in dettaglio gli undici esperimenti di base del progetto, ciascuno costruito sul precedente aggiungendo un solo elemento di complessita' alla volta -- una scelta metodologica deliberata per poter attribuire con certezza ogni nuovo fenomeno osservato alla modifica appena introdotta, invece di confondere piu' cambiamenti contemporaneamente.</w:t>
      </w:r>
    </w:p>
    <w:p>
      <w:pPr>
        <w:pStyle w:val="Heading2"/>
      </w:pPr>
      <w:r>
        <w:t>2.1 Comunicazione base tra due neuroni</w:t>
      </w:r>
    </w:p>
    <w:p>
      <w:r>
        <w:rPr>
          <w:b w:val="0"/>
          <w:i w:val="0"/>
        </w:rPr>
        <w:t>Il primo esperimento del progetto verifica la cosa piu' elementare possibile: due neuroni possono davvero "comunicare" tramite una sinapsi simulata? Il Neurone A riceve una corrente costante esterna (lo stimolo che lo fa sparare regolarmente); il Neurone B non riceve alcuno stimolo proprio -- l'unico modo in cui puo' attivarsi e' tramite la sinapsi che lo collega ad A.</w:t>
      </w:r>
    </w:p>
    <w:p>
      <w:r>
        <w:rPr>
          <w:b w:val="0"/>
          <w:i w:val="0"/>
        </w:rPr>
        <w:t>La sinapsi e' modellata nel modo piu' semplice possibile in Brian2: quando A supera la soglia e genera uno spike, dopo un ritardo sinaptico di 1.5 millisecondi (realistico per una trasmissione chimica reale, che richiede il tempo di diffusione del neurotrasmettitore attraverso la fessura sinaptica) il potenziale di membrana di B riceve un incremento istantaneo di 20 mV.</w:t>
      </w:r>
    </w:p>
    <w:p>
      <w:r>
        <w:rPr>
          <w:b w:val="0"/>
          <w:i w:val="0"/>
        </w:rPr>
        <w:t>Risultato: nell'arco di 200 millisecondi di simulazione, A produce 10 spike (dettato dalla sua corrente costante in ingresso), e B risponde con 3 spike, sempre e soltanto dopo il delay sinaptico impostato rispetto al corrispondente spike di A. Questa e' la prima verifica concreta, misurata numericamente e non solo osservata a occhio, che la comunicazione sinaptica funzioni come previsto.</w:t>
      </w:r>
    </w:p>
    <w:p>
      <w:pPr>
        <w:jc w:val="center"/>
      </w:pPr>
      <w:r>
        <w:drawing>
          <wp:inline xmlns:a="http://schemas.openxmlformats.org/drawingml/2006/main" xmlns:pic="http://schemas.openxmlformats.org/drawingml/2006/picture">
            <wp:extent cx="5303520" cy="2651760"/>
            <wp:docPr id="1" name="Picture 1"/>
            <wp:cNvGraphicFramePr>
              <a:graphicFrameLocks noChangeAspect="1"/>
            </wp:cNvGraphicFramePr>
            <a:graphic>
              <a:graphicData uri="http://schemas.openxmlformats.org/drawingml/2006/picture">
                <pic:pic>
                  <pic:nvPicPr>
                    <pic:cNvPr id="0" name="due_neuroni_output.png"/>
                    <pic:cNvPicPr/>
                  </pic:nvPicPr>
                  <pic:blipFill>
                    <a:blip r:embed="rId9"/>
                    <a:stretch>
                      <a:fillRect/>
                    </a:stretch>
                  </pic:blipFill>
                  <pic:spPr>
                    <a:xfrm>
                      <a:off x="0" y="0"/>
                      <a:ext cx="5303520" cy="2651760"/>
                    </a:xfrm>
                    <a:prstGeom prst="rect"/>
                  </pic:spPr>
                </pic:pic>
              </a:graphicData>
            </a:graphic>
          </wp:inline>
        </w:drawing>
      </w:r>
    </w:p>
    <w:p>
      <w:pPr>
        <w:jc w:val="center"/>
      </w:pPr>
      <w:r>
        <w:rPr>
          <w:i/>
          <w:color w:val="555555"/>
          <w:sz w:val="18"/>
        </w:rPr>
        <w:t>Fig. 1 — Potenziale di membrana e raster: comunicazione A→B.</w:t>
      </w:r>
    </w:p>
    <w:p>
      <w:r>
        <w:rPr>
          <w:b/>
          <w:i/>
          <w:color w:val="444444"/>
          <w:sz w:val="18"/>
        </w:rPr>
        <w:t>Codice sorgente: due_neuroni.py</w:t>
      </w:r>
    </w:p>
    <w:tbl>
      <w:tblPr>
        <w:tblW w:type="auto" w:w="0"/>
        <w:tblLayout w:type="autofit"/>
        <w:tblLook w:firstColumn="1" w:firstRow="1" w:lastColumn="0" w:lastRow="0" w:noHBand="0" w:noVBand="1" w:val="04A0"/>
      </w:tblPr>
      <w:tblGrid>
        <w:gridCol w:w="8640"/>
      </w:tblGrid>
      <w:tr>
        <w:tc>
          <w:tcPr>
            <w:tcW w:type="dxa" w:w="8640"/>
            <w:shd w:fill="F5F5F5"/>
          </w:tcPr>
          <w:p>
            <w:pPr>
              <w:spacing w:after="0"/>
            </w:pPr>
            <w:r/>
            <w:r>
              <w:rPr>
                <w:rFonts w:ascii="Consolas" w:hAnsi="Consolas"/>
                <w:sz w:val="15"/>
              </w:rPr>
              <w:t>"""</w:t>
            </w:r>
          </w:p>
          <w:p>
            <w:pPr>
              <w:spacing w:after="0"/>
            </w:pPr>
            <w:r>
              <w:rPr>
                <w:rFonts w:ascii="Consolas" w:hAnsi="Consolas"/>
                <w:sz w:val="15"/>
              </w:rPr>
              <w:t>DUE NEURONI COLLEGATI DA UNA SINAPSI</w:t>
            </w:r>
          </w:p>
          <w:p>
            <w:pPr>
              <w:spacing w:after="0"/>
            </w:pPr>
            <w:r>
              <w:rPr>
                <w:rFonts w:ascii="Consolas" w:hAnsi="Consolas"/>
                <w:sz w:val="15"/>
              </w:rPr>
              <w:t>=====================================</w:t>
            </w:r>
          </w:p>
          <w:p>
            <w:pPr>
              <w:spacing w:after="0"/>
            </w:pPr>
            <w:r>
              <w:rPr>
                <w:rFonts w:ascii="Consolas" w:hAnsi="Consolas"/>
                <w:sz w:val="15"/>
              </w:rPr>
              <w:t>Modello: Izhikevich (2003) — scelto perché con poche equazioni riproduce</w:t>
            </w:r>
          </w:p>
          <w:p>
            <w:pPr>
              <w:spacing w:after="0"/>
            </w:pPr>
            <w:r>
              <w:rPr>
                <w:rFonts w:ascii="Consolas" w:hAnsi="Consolas"/>
                <w:sz w:val="15"/>
              </w:rPr>
              <w:t>il comportamento realistico di un neurone (soglia, spike, refrattarietà)</w:t>
            </w:r>
          </w:p>
          <w:p>
            <w:pPr>
              <w:spacing w:after="0"/>
            </w:pPr>
            <w:r>
              <w:rPr>
                <w:rFonts w:ascii="Consolas" w:hAnsi="Consolas"/>
                <w:sz w:val="15"/>
              </w:rPr>
              <w:t>senza la complessità completa di Hodgkin-Huxley. Ottimo punto di partenza.</w:t>
            </w:r>
          </w:p>
          <w:p>
            <w:pPr>
              <w:spacing w:after="0"/>
            </w:pPr>
            <w:r>
              <w:rPr>
                <w:rFonts w:ascii="Consolas" w:hAnsi="Consolas"/>
                <w:sz w:val="15"/>
              </w:rPr>
              <w:t xml:space="preserve"> </w:t>
            </w:r>
          </w:p>
          <w:p>
            <w:pPr>
              <w:spacing w:after="0"/>
            </w:pPr>
            <w:r>
              <w:rPr>
                <w:rFonts w:ascii="Consolas" w:hAnsi="Consolas"/>
                <w:sz w:val="15"/>
              </w:rPr>
              <w:t>Cosa succede in questo script:</w:t>
            </w:r>
          </w:p>
          <w:p>
            <w:pPr>
              <w:spacing w:after="0"/>
            </w:pPr>
            <w:r>
              <w:rPr>
                <w:rFonts w:ascii="Consolas" w:hAnsi="Consolas"/>
                <w:sz w:val="15"/>
              </w:rPr>
              <w:t>1. Creiamo il Neurone A e il Neurone B con le stesse proprietà biofisiche.</w:t>
            </w:r>
          </w:p>
          <w:p>
            <w:pPr>
              <w:spacing w:after="0"/>
            </w:pPr>
            <w:r>
              <w:rPr>
                <w:rFonts w:ascii="Consolas" w:hAnsi="Consolas"/>
                <w:sz w:val="15"/>
              </w:rPr>
              <w:t>2. Diamo al Neurone A una corrente di stimolo esterna (lo "svegliamo" noi).</w:t>
            </w:r>
          </w:p>
          <w:p>
            <w:pPr>
              <w:spacing w:after="0"/>
            </w:pPr>
            <w:r>
              <w:rPr>
                <w:rFonts w:ascii="Consolas" w:hAnsi="Consolas"/>
                <w:sz w:val="15"/>
              </w:rPr>
              <w:t>3. Colleghiamo A -&gt; B con una sinapsi eccitatoria: quando A spara,</w:t>
            </w:r>
          </w:p>
          <w:p>
            <w:pPr>
              <w:spacing w:after="0"/>
            </w:pPr>
            <w:r>
              <w:rPr>
                <w:rFonts w:ascii="Consolas" w:hAnsi="Consolas"/>
                <w:sz w:val="15"/>
              </w:rPr>
              <w:t xml:space="preserve">   B riceve uno stimolo (con un piccolo ritardo, il "delay sinaptico").</w:t>
            </w:r>
          </w:p>
          <w:p>
            <w:pPr>
              <w:spacing w:after="0"/>
            </w:pPr>
            <w:r>
              <w:rPr>
                <w:rFonts w:ascii="Consolas" w:hAnsi="Consolas"/>
                <w:sz w:val="15"/>
              </w:rPr>
              <w:t>4. Registriamo l'attività di entrambi e la plottiamo.</w:t>
            </w:r>
          </w:p>
          <w:p>
            <w:pPr>
              <w:spacing w:after="0"/>
            </w:pPr>
            <w:r>
              <w:rPr>
                <w:rFonts w:ascii="Consolas" w:hAnsi="Consolas"/>
                <w:sz w:val="15"/>
              </w:rPr>
              <w:t xml:space="preserve"> </w:t>
            </w:r>
          </w:p>
          <w:p>
            <w:pPr>
              <w:spacing w:after="0"/>
            </w:pPr>
            <w:r>
              <w:rPr>
                <w:rFonts w:ascii="Consolas" w:hAnsi="Consolas"/>
                <w:sz w:val="15"/>
              </w:rPr>
              <w:t>Se B inizia a sparare DOPO che A ha sparato, la comunicazione funziona.</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from brian2 import *</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1. PARAMETRI DEL MODELLO IZHIKEVICH</w:t>
            </w:r>
          </w:p>
          <w:p>
            <w:pPr>
              <w:spacing w:after="0"/>
            </w:pPr>
            <w:r>
              <w:rPr>
                <w:rFonts w:ascii="Consolas" w:hAnsi="Consolas"/>
                <w:sz w:val="15"/>
              </w:rPr>
              <w:t># ---------------------------------------------------------------</w:t>
            </w:r>
          </w:p>
          <w:p>
            <w:pPr>
              <w:spacing w:after="0"/>
            </w:pPr>
            <w:r>
              <w:rPr>
                <w:rFonts w:ascii="Consolas" w:hAnsi="Consolas"/>
                <w:sz w:val="15"/>
              </w:rPr>
              <w:t># Questi 4 parametri (a, b, c, d) definiscono il "tipo" di neurone.</w:t>
            </w:r>
          </w:p>
          <w:p>
            <w:pPr>
              <w:spacing w:after="0"/>
            </w:pPr>
            <w:r>
              <w:rPr>
                <w:rFonts w:ascii="Consolas" w:hAnsi="Consolas"/>
                <w:sz w:val="15"/>
              </w:rPr>
              <w:t># I valori qui sotto corrispondono a un neurone "regular spiking" (RS),</w:t>
            </w:r>
          </w:p>
          <w:p>
            <w:pPr>
              <w:spacing w:after="0"/>
            </w:pPr>
            <w:r>
              <w:rPr>
                <w:rFonts w:ascii="Consolas" w:hAnsi="Consolas"/>
                <w:sz w:val="15"/>
              </w:rPr>
              <w:t># il tipo più comune nella corteccia cerebrale.</w:t>
            </w:r>
          </w:p>
          <w:p>
            <w:pPr>
              <w:spacing w:after="0"/>
            </w:pPr>
            <w:r>
              <w:rPr>
                <w:rFonts w:ascii="Consolas" w:hAnsi="Consolas"/>
                <w:sz w:val="15"/>
              </w:rPr>
              <w:t>a = 0.02/ms</w:t>
            </w:r>
          </w:p>
          <w:p>
            <w:pPr>
              <w:spacing w:after="0"/>
            </w:pPr>
            <w:r>
              <w:rPr>
                <w:rFonts w:ascii="Consolas" w:hAnsi="Consolas"/>
                <w:sz w:val="15"/>
              </w:rPr>
              <w:t>b = 0.2/ms</w:t>
            </w:r>
          </w:p>
          <w:p>
            <w:pPr>
              <w:spacing w:after="0"/>
            </w:pPr>
            <w:r>
              <w:rPr>
                <w:rFonts w:ascii="Consolas" w:hAnsi="Consolas"/>
                <w:sz w:val="15"/>
              </w:rPr>
              <w:t>c = -65*mV</w:t>
            </w:r>
          </w:p>
          <w:p>
            <w:pPr>
              <w:spacing w:after="0"/>
            </w:pPr>
            <w:r>
              <w:rPr>
                <w:rFonts w:ascii="Consolas" w:hAnsi="Consolas"/>
                <w:sz w:val="15"/>
              </w:rPr>
              <w:t>d = 6*mV/ms</w:t>
            </w:r>
          </w:p>
          <w:p>
            <w:pPr>
              <w:spacing w:after="0"/>
            </w:pPr>
            <w:r>
              <w:rPr>
                <w:rFonts w:ascii="Consolas" w:hAnsi="Consolas"/>
                <w:sz w:val="15"/>
              </w:rPr>
              <w:t xml:space="preserve"> </w:t>
            </w:r>
          </w:p>
          <w:p>
            <w:pPr>
              <w:spacing w:after="0"/>
            </w:pPr>
            <w:r>
              <w:rPr>
                <w:rFonts w:ascii="Consolas" w:hAnsi="Consolas"/>
                <w:sz w:val="15"/>
              </w:rPr>
              <w:t># Equazioni del modello: v = potenziale di membrana, u = variabile di recovery</w:t>
            </w:r>
          </w:p>
          <w:p>
            <w:pPr>
              <w:spacing w:after="0"/>
            </w:pPr>
            <w:r>
              <w:rPr>
                <w:rFonts w:ascii="Consolas" w:hAnsi="Consolas"/>
                <w:sz w:val="15"/>
              </w:rPr>
              <w:t># (rappresenta l'attivazione dei canali K+ e l'inattivazione dei canali Na+)</w:t>
            </w:r>
          </w:p>
          <w:p>
            <w:pPr>
              <w:spacing w:after="0"/>
            </w:pPr>
            <w:r>
              <w:rPr>
                <w:rFonts w:ascii="Consolas" w:hAnsi="Consolas"/>
                <w:sz w:val="15"/>
              </w:rPr>
              <w:t># Nota: qui I è espressa direttamente come termine di "spinta" in mV/ms</w:t>
            </w:r>
          </w:p>
          <w:p>
            <w:pPr>
              <w:spacing w:after="0"/>
            </w:pPr>
            <w:r>
              <w:rPr>
                <w:rFonts w:ascii="Consolas" w:hAnsi="Consolas"/>
                <w:sz w:val="15"/>
              </w:rPr>
              <w:t># (semplificazione standard usata negli esempi Brian2 per evitare la</w:t>
            </w:r>
          </w:p>
          <w:p>
            <w:pPr>
              <w:spacing w:after="0"/>
            </w:pPr>
            <w:r>
              <w:rPr>
                <w:rFonts w:ascii="Consolas" w:hAnsi="Consolas"/>
                <w:sz w:val="15"/>
              </w:rPr>
              <w:t># gestione esplicita di capacità/resistenza di membrana).</w:t>
            </w:r>
          </w:p>
          <w:p>
            <w:pPr>
              <w:spacing w:after="0"/>
            </w:pPr>
            <w:r>
              <w:rPr>
                <w:rFonts w:ascii="Consolas" w:hAnsi="Consolas"/>
                <w:sz w:val="15"/>
              </w:rPr>
              <w:t>eqs = '''</w:t>
            </w:r>
          </w:p>
          <w:p>
            <w:pPr>
              <w:spacing w:after="0"/>
            </w:pPr>
            <w:r>
              <w:rPr>
                <w:rFonts w:ascii="Consolas" w:hAnsi="Consolas"/>
                <w:sz w:val="15"/>
              </w:rPr>
              <w:t>dv/dt = (0.04/mV*v**2 + 5*v + 140*mV)/ms - u + I : volt</w:t>
            </w:r>
          </w:p>
          <w:p>
            <w:pPr>
              <w:spacing w:after="0"/>
            </w:pPr>
            <w:r>
              <w:rPr>
                <w:rFonts w:ascii="Consolas" w:hAnsi="Consolas"/>
                <w:sz w:val="15"/>
              </w:rPr>
              <w:t>du/dt = a*(b*v - u) : volt/second</w:t>
            </w:r>
          </w:p>
          <w:p>
            <w:pPr>
              <w:spacing w:after="0"/>
            </w:pPr>
            <w:r>
              <w:rPr>
                <w:rFonts w:ascii="Consolas" w:hAnsi="Consolas"/>
                <w:sz w:val="15"/>
              </w:rPr>
              <w:t>I : volt/second</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2. CREAZIONE DEI DUE NEURONI (un unico gruppo di 2)</w:t>
            </w:r>
          </w:p>
          <w:p>
            <w:pPr>
              <w:spacing w:after="0"/>
            </w:pPr>
            <w:r>
              <w:rPr>
                <w:rFonts w:ascii="Consolas" w:hAnsi="Consolas"/>
                <w:sz w:val="15"/>
              </w:rPr>
              <w:t># ---------------------------------------------------------------</w:t>
            </w:r>
          </w:p>
          <w:p>
            <w:pPr>
              <w:spacing w:after="0"/>
            </w:pPr>
            <w:r>
              <w:rPr>
                <w:rFonts w:ascii="Consolas" w:hAnsi="Consolas"/>
                <w:sz w:val="15"/>
              </w:rPr>
              <w:t># threshold='v &gt; 30*mV' : quando il potenziale supera 30 mV, è uno spike</w:t>
            </w:r>
          </w:p>
          <w:p>
            <w:pPr>
              <w:spacing w:after="0"/>
            </w:pPr>
            <w:r>
              <w:rPr>
                <w:rFonts w:ascii="Consolas" w:hAnsi="Consolas"/>
                <w:sz w:val="15"/>
              </w:rPr>
              <w:t># reset='v = c; u += d'  : dopo lo spike, il potenziale torna a riposo</w:t>
            </w:r>
          </w:p>
          <w:p>
            <w:pPr>
              <w:spacing w:after="0"/>
            </w:pPr>
            <w:r>
              <w:rPr>
                <w:rFonts w:ascii="Consolas" w:hAnsi="Consolas"/>
                <w:sz w:val="15"/>
              </w:rPr>
              <w:t>neurons = NeuronGroup(2, eqs, threshold='v &gt; 30*mV', reset='v = c; u += d',</w:t>
            </w:r>
          </w:p>
          <w:p>
            <w:pPr>
              <w:spacing w:after="0"/>
            </w:pPr>
            <w:r>
              <w:rPr>
                <w:rFonts w:ascii="Consolas" w:hAnsi="Consolas"/>
                <w:sz w:val="15"/>
              </w:rPr>
              <w:t xml:space="preserve">                       method='euler')</w:t>
            </w:r>
          </w:p>
          <w:p>
            <w:pPr>
              <w:spacing w:after="0"/>
            </w:pPr>
            <w:r>
              <w:rPr>
                <w:rFonts w:ascii="Consolas" w:hAnsi="Consolas"/>
                <w:sz w:val="15"/>
              </w:rPr>
              <w:t>neurons.v = -65*mV   # entrambi partono a riposo</w:t>
            </w:r>
          </w:p>
          <w:p>
            <w:pPr>
              <w:spacing w:after="0"/>
            </w:pPr>
            <w:r>
              <w:rPr>
                <w:rFonts w:ascii="Consolas" w:hAnsi="Consolas"/>
                <w:sz w:val="15"/>
              </w:rPr>
              <w:t>neurons.u = b * neurons.v</w:t>
            </w:r>
          </w:p>
          <w:p>
            <w:pPr>
              <w:spacing w:after="0"/>
            </w:pPr>
            <w:r>
              <w:rPr>
                <w:rFonts w:ascii="Consolas" w:hAnsi="Consolas"/>
                <w:sz w:val="15"/>
              </w:rPr>
              <w:t xml:space="preserve"> </w:t>
            </w:r>
          </w:p>
          <w:p>
            <w:pPr>
              <w:spacing w:after="0"/>
            </w:pPr>
            <w:r>
              <w:rPr>
                <w:rFonts w:ascii="Consolas" w:hAnsi="Consolas"/>
                <w:sz w:val="15"/>
              </w:rPr>
              <w:t># Solo il Neurone A (indice 0) riceve stimolo esterno.</w:t>
            </w:r>
          </w:p>
          <w:p>
            <w:pPr>
              <w:spacing w:after="0"/>
            </w:pPr>
            <w:r>
              <w:rPr>
                <w:rFonts w:ascii="Consolas" w:hAnsi="Consolas"/>
                <w:sz w:val="15"/>
              </w:rPr>
              <w:t># Il Neurone B (indice 1) NON riceve nulla di suo: si attiva SOLO</w:t>
            </w:r>
          </w:p>
          <w:p>
            <w:pPr>
              <w:spacing w:after="0"/>
            </w:pPr>
            <w:r>
              <w:rPr>
                <w:rFonts w:ascii="Consolas" w:hAnsi="Consolas"/>
                <w:sz w:val="15"/>
              </w:rPr>
              <w:t># se la sinapsi da A lo eccita abbastanza.</w:t>
            </w:r>
          </w:p>
          <w:p>
            <w:pPr>
              <w:spacing w:after="0"/>
            </w:pPr>
            <w:r>
              <w:rPr>
                <w:rFonts w:ascii="Consolas" w:hAnsi="Consolas"/>
                <w:sz w:val="15"/>
              </w:rPr>
              <w:t>neurons.I = [15*mV/ms, 0*mV/ms]</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3. LA SINAPSI: A -&gt; B</w:t>
            </w:r>
          </w:p>
          <w:p>
            <w:pPr>
              <w:spacing w:after="0"/>
            </w:pPr>
            <w:r>
              <w:rPr>
                <w:rFonts w:ascii="Consolas" w:hAnsi="Consolas"/>
                <w:sz w:val="15"/>
              </w:rPr>
              <w:t># ---------------------------------------------------------------</w:t>
            </w:r>
          </w:p>
          <w:p>
            <w:pPr>
              <w:spacing w:after="0"/>
            </w:pPr>
            <w:r>
              <w:rPr>
                <w:rFonts w:ascii="Consolas" w:hAnsi="Consolas"/>
                <w:sz w:val="15"/>
              </w:rPr>
              <w:t># on_pre = cosa succede a B quando A spara ("pre" = il neurone che manda)</w:t>
            </w:r>
          </w:p>
          <w:p>
            <w:pPr>
              <w:spacing w:after="0"/>
            </w:pPr>
            <w:r>
              <w:rPr>
                <w:rFonts w:ascii="Consolas" w:hAnsi="Consolas"/>
                <w:sz w:val="15"/>
              </w:rPr>
              <w:t># Aggiungiamo un impulso di corrente a B, con un ritardo sinaptico</w:t>
            </w:r>
          </w:p>
          <w:p>
            <w:pPr>
              <w:spacing w:after="0"/>
            </w:pPr>
            <w:r>
              <w:rPr>
                <w:rFonts w:ascii="Consolas" w:hAnsi="Consolas"/>
                <w:sz w:val="15"/>
              </w:rPr>
              <w:t># realistico di 1-2 ms (il tempo che ci mette il neurotrasmettitore</w:t>
            </w:r>
          </w:p>
          <w:p>
            <w:pPr>
              <w:spacing w:after="0"/>
            </w:pPr>
            <w:r>
              <w:rPr>
                <w:rFonts w:ascii="Consolas" w:hAnsi="Consolas"/>
                <w:sz w:val="15"/>
              </w:rPr>
              <w:t># a diffondere e aprire i canali nel neurone ricevente).</w:t>
            </w:r>
          </w:p>
          <w:p>
            <w:pPr>
              <w:spacing w:after="0"/>
            </w:pPr>
            <w:r>
              <w:rPr>
                <w:rFonts w:ascii="Consolas" w:hAnsi="Consolas"/>
                <w:sz w:val="15"/>
              </w:rPr>
              <w:t>syn = Synapses(neurons, neurons, on_pre='v_post += 20*mV')</w:t>
            </w:r>
          </w:p>
          <w:p>
            <w:pPr>
              <w:spacing w:after="0"/>
            </w:pPr>
            <w:r>
              <w:rPr>
                <w:rFonts w:ascii="Consolas" w:hAnsi="Consolas"/>
                <w:sz w:val="15"/>
              </w:rPr>
              <w:t>syn.connect(i=0, j=1)   # collega neurone 0 (A) -&gt; neurone 1 (B)</w:t>
            </w:r>
          </w:p>
          <w:p>
            <w:pPr>
              <w:spacing w:after="0"/>
            </w:pPr>
            <w:r>
              <w:rPr>
                <w:rFonts w:ascii="Consolas" w:hAnsi="Consolas"/>
                <w:sz w:val="15"/>
              </w:rPr>
              <w:t>syn.delay = 1.5*ms</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4. MONITORAGGIO E SIMULAZIONE</w:t>
            </w:r>
          </w:p>
          <w:p>
            <w:pPr>
              <w:spacing w:after="0"/>
            </w:pPr>
            <w:r>
              <w:rPr>
                <w:rFonts w:ascii="Consolas" w:hAnsi="Consolas"/>
                <w:sz w:val="15"/>
              </w:rPr>
              <w:t># ---------------------------------------------------------------</w:t>
            </w:r>
          </w:p>
          <w:p>
            <w:pPr>
              <w:spacing w:after="0"/>
            </w:pPr>
            <w:r>
              <w:rPr>
                <w:rFonts w:ascii="Consolas" w:hAnsi="Consolas"/>
                <w:sz w:val="15"/>
              </w:rPr>
              <w:t>mon = StateMonitor(neurons, 'v', record=True)</w:t>
            </w:r>
          </w:p>
          <w:p>
            <w:pPr>
              <w:spacing w:after="0"/>
            </w:pPr>
            <w:r>
              <w:rPr>
                <w:rFonts w:ascii="Consolas" w:hAnsi="Consolas"/>
                <w:sz w:val="15"/>
              </w:rPr>
              <w:t>spikes = SpikeMonitor(neurons)</w:t>
            </w:r>
          </w:p>
          <w:p>
            <w:pPr>
              <w:spacing w:after="0"/>
            </w:pPr>
            <w:r>
              <w:rPr>
                <w:rFonts w:ascii="Consolas" w:hAnsi="Consolas"/>
                <w:sz w:val="15"/>
              </w:rPr>
              <w:t xml:space="preserve"> </w:t>
            </w:r>
          </w:p>
          <w:p>
            <w:pPr>
              <w:spacing w:after="0"/>
            </w:pPr>
            <w:r>
              <w:rPr>
                <w:rFonts w:ascii="Consolas" w:hAnsi="Consolas"/>
                <w:sz w:val="15"/>
              </w:rPr>
              <w:t>run(200*ms)</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5. VISUALIZZAZIONE</w:t>
            </w:r>
          </w:p>
          <w:p>
            <w:pPr>
              <w:spacing w:after="0"/>
            </w:pPr>
            <w:r>
              <w:rPr>
                <w:rFonts w:ascii="Consolas" w:hAnsi="Consolas"/>
                <w:sz w:val="15"/>
              </w:rPr>
              <w:t># ---------------------------------------------------------------</w:t>
            </w:r>
          </w:p>
          <w:p>
            <w:pPr>
              <w:spacing w:after="0"/>
            </w:pPr>
            <w:r>
              <w:rPr>
                <w:rFonts w:ascii="Consolas" w:hAnsi="Consolas"/>
                <w:sz w:val="15"/>
              </w:rPr>
              <w:t>figure(figsize=(10, 5))</w:t>
            </w:r>
          </w:p>
          <w:p>
            <w:pPr>
              <w:spacing w:after="0"/>
            </w:pPr>
            <w:r>
              <w:rPr>
                <w:rFonts w:ascii="Consolas" w:hAnsi="Consolas"/>
                <w:sz w:val="15"/>
              </w:rPr>
              <w:t xml:space="preserve"> </w:t>
            </w:r>
          </w:p>
          <w:p>
            <w:pPr>
              <w:spacing w:after="0"/>
            </w:pPr>
            <w:r>
              <w:rPr>
                <w:rFonts w:ascii="Consolas" w:hAnsi="Consolas"/>
                <w:sz w:val="15"/>
              </w:rPr>
              <w:t>subplot(2, 1, 1)</w:t>
            </w:r>
          </w:p>
          <w:p>
            <w:pPr>
              <w:spacing w:after="0"/>
            </w:pPr>
            <w:r>
              <w:rPr>
                <w:rFonts w:ascii="Consolas" w:hAnsi="Consolas"/>
                <w:sz w:val="15"/>
              </w:rPr>
              <w:t>plot(mon.t/ms, mon.v[0]/mV, label='Neurone A (stimolato)')</w:t>
            </w:r>
          </w:p>
          <w:p>
            <w:pPr>
              <w:spacing w:after="0"/>
            </w:pPr>
            <w:r>
              <w:rPr>
                <w:rFonts w:ascii="Consolas" w:hAnsi="Consolas"/>
                <w:sz w:val="15"/>
              </w:rPr>
              <w:t>plot(mon.t/ms, mon.v[1]/mV, label='Neurone B (riceve da A)')</w:t>
            </w:r>
          </w:p>
          <w:p>
            <w:pPr>
              <w:spacing w:after="0"/>
            </w:pPr>
            <w:r>
              <w:rPr>
                <w:rFonts w:ascii="Consolas" w:hAnsi="Consolas"/>
                <w:sz w:val="15"/>
              </w:rPr>
              <w:t>ylabel('Potenziale (mV)')</w:t>
            </w:r>
          </w:p>
          <w:p>
            <w:pPr>
              <w:spacing w:after="0"/>
            </w:pPr>
            <w:r>
              <w:rPr>
                <w:rFonts w:ascii="Consolas" w:hAnsi="Consolas"/>
                <w:sz w:val="15"/>
              </w:rPr>
              <w:t>legend(loc='upper right')</w:t>
            </w:r>
          </w:p>
          <w:p>
            <w:pPr>
              <w:spacing w:after="0"/>
            </w:pPr>
            <w:r>
              <w:rPr>
                <w:rFonts w:ascii="Consolas" w:hAnsi="Consolas"/>
                <w:sz w:val="15"/>
              </w:rPr>
              <w:t>title('Potenziale di membrana: comunicazione A -&gt; B')</w:t>
            </w:r>
          </w:p>
          <w:p>
            <w:pPr>
              <w:spacing w:after="0"/>
            </w:pPr>
            <w:r>
              <w:rPr>
                <w:rFonts w:ascii="Consolas" w:hAnsi="Consolas"/>
                <w:sz w:val="15"/>
              </w:rPr>
              <w:t xml:space="preserve"> </w:t>
            </w:r>
          </w:p>
          <w:p>
            <w:pPr>
              <w:spacing w:after="0"/>
            </w:pPr>
            <w:r>
              <w:rPr>
                <w:rFonts w:ascii="Consolas" w:hAnsi="Consolas"/>
                <w:sz w:val="15"/>
              </w:rPr>
              <w:t>subplot(2, 1, 2)</w:t>
            </w:r>
          </w:p>
          <w:p>
            <w:pPr>
              <w:spacing w:after="0"/>
            </w:pPr>
            <w:r>
              <w:rPr>
                <w:rFonts w:ascii="Consolas" w:hAnsi="Consolas"/>
                <w:sz w:val="15"/>
              </w:rPr>
              <w:t>plot(spikes.t/ms, spikes.i, 'o', markersize=8)</w:t>
            </w:r>
          </w:p>
          <w:p>
            <w:pPr>
              <w:spacing w:after="0"/>
            </w:pPr>
            <w:r>
              <w:rPr>
                <w:rFonts w:ascii="Consolas" w:hAnsi="Consolas"/>
                <w:sz w:val="15"/>
              </w:rPr>
              <w:t>yticks([0, 1], ['A', 'B'])</w:t>
            </w:r>
          </w:p>
          <w:p>
            <w:pPr>
              <w:spacing w:after="0"/>
            </w:pPr>
            <w:r>
              <w:rPr>
                <w:rFonts w:ascii="Consolas" w:hAnsi="Consolas"/>
                <w:sz w:val="15"/>
              </w:rPr>
              <w:t>xlabel('Tempo (ms)')</w:t>
            </w:r>
          </w:p>
          <w:p>
            <w:pPr>
              <w:spacing w:after="0"/>
            </w:pPr>
            <w:r>
              <w:rPr>
                <w:rFonts w:ascii="Consolas" w:hAnsi="Consolas"/>
                <w:sz w:val="15"/>
              </w:rPr>
              <w:t>ylabel('Neurone')</w:t>
            </w:r>
          </w:p>
          <w:p>
            <w:pPr>
              <w:spacing w:after="0"/>
            </w:pPr>
            <w:r>
              <w:rPr>
                <w:rFonts w:ascii="Consolas" w:hAnsi="Consolas"/>
                <w:sz w:val="15"/>
              </w:rPr>
              <w:t>title('Raster degli spike (i puntini = quando ogni neurone spara)')</w:t>
            </w:r>
          </w:p>
          <w:p>
            <w:pPr>
              <w:spacing w:after="0"/>
            </w:pPr>
            <w:r>
              <w:rPr>
                <w:rFonts w:ascii="Consolas" w:hAnsi="Consolas"/>
                <w:sz w:val="15"/>
              </w:rPr>
              <w:t xml:space="preserve"> </w:t>
            </w:r>
          </w:p>
          <w:p>
            <w:pPr>
              <w:spacing w:after="0"/>
            </w:pPr>
            <w:r>
              <w:rPr>
                <w:rFonts w:ascii="Consolas" w:hAnsi="Consolas"/>
                <w:sz w:val="15"/>
              </w:rPr>
              <w:t>tight_layout()</w:t>
            </w:r>
          </w:p>
          <w:p>
            <w:pPr>
              <w:spacing w:after="0"/>
            </w:pPr>
            <w:r>
              <w:rPr>
                <w:rFonts w:ascii="Consolas" w:hAnsi="Consolas"/>
                <w:sz w:val="15"/>
              </w:rPr>
              <w:t>savefig('due_neuroni_output.png', dpi=150)</w:t>
            </w:r>
          </w:p>
          <w:p>
            <w:pPr>
              <w:spacing w:after="0"/>
            </w:pPr>
            <w:r>
              <w:rPr>
                <w:rFonts w:ascii="Consolas" w:hAnsi="Consolas"/>
                <w:sz w:val="15"/>
              </w:rPr>
              <w:t>print("Simulazione completata. Grafico salvato in due_neuroni_output.png")</w:t>
            </w:r>
          </w:p>
          <w:p>
            <w:pPr>
              <w:spacing w:after="0"/>
            </w:pPr>
            <w:r>
              <w:rPr>
                <w:rFonts w:ascii="Consolas" w:hAnsi="Consolas"/>
                <w:sz w:val="15"/>
              </w:rPr>
              <w:t>print(f"Numero di spike del Neurone A: {sum(spikes.i == 0)}")</w:t>
            </w:r>
          </w:p>
          <w:p>
            <w:pPr>
              <w:spacing w:after="0"/>
            </w:pPr>
            <w:r>
              <w:rPr>
                <w:rFonts w:ascii="Consolas" w:hAnsi="Consolas"/>
                <w:sz w:val="15"/>
              </w:rPr>
              <w:t>print(f"Numero di spike del Neurone B: {sum(spikes.i == 1)}")</w:t>
            </w:r>
          </w:p>
          <w:p>
            <w:pPr>
              <w:spacing w:after="0"/>
            </w:pPr>
            <w:r>
              <w:rPr>
                <w:rFonts w:ascii="Consolas" w:hAnsi="Consolas"/>
                <w:sz w:val="15"/>
              </w:rPr>
              <w:t xml:space="preserve"> </w:t>
            </w:r>
          </w:p>
        </w:tc>
      </w:tr>
    </w:tbl>
    <w:p/>
    <w:p>
      <w:r>
        <w:br w:type="page"/>
      </w:r>
    </w:p>
    <w:p>
      <w:pPr>
        <w:pStyle w:val="Heading2"/>
      </w:pPr>
      <w:r>
        <w:t>2.2 Soglia sinaptica</w:t>
      </w:r>
    </w:p>
    <w:p>
      <w:r>
        <w:rPr>
          <w:b w:val="0"/>
          <w:i w:val="0"/>
        </w:rPr>
        <w:t>Il secondo esperimento esplora sistematicamente un parametro che nel primo esperimento era fissato arbitrariamente: quanto deve essere forte una sinapsi perche' B risponda? Facendo variare l'intensita' della sinapsi tra 2 e 30 millivolt (mantenendo tutto il resto identico), si osserva una transizione netta e non lineare: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F5496"/>
          </w:tcPr>
          <w:p>
            <w:r>
              <w:rPr>
                <w:b/>
                <w:color w:val="FFFFFF"/>
                <w:sz w:val="18"/>
              </w:rPr>
              <w:t>Intensita' sinapsi (mV)</w:t>
            </w:r>
          </w:p>
        </w:tc>
        <w:tc>
          <w:tcPr>
            <w:tcW w:type="dxa" w:w="2880"/>
            <w:shd w:fill="2F5496"/>
          </w:tcPr>
          <w:p>
            <w:r>
              <w:rPr>
                <w:b/>
                <w:color w:val="FFFFFF"/>
                <w:sz w:val="18"/>
              </w:rPr>
              <w:t>Spike di A</w:t>
            </w:r>
          </w:p>
        </w:tc>
        <w:tc>
          <w:tcPr>
            <w:tcW w:type="dxa" w:w="2880"/>
            <w:shd w:fill="2F5496"/>
          </w:tcPr>
          <w:p>
            <w:r>
              <w:rPr>
                <w:b/>
                <w:color w:val="FFFFFF"/>
                <w:sz w:val="18"/>
              </w:rPr>
              <w:t>Spike di B</w:t>
            </w:r>
          </w:p>
        </w:tc>
      </w:tr>
      <w:tr>
        <w:tc>
          <w:tcPr>
            <w:tcW w:type="dxa" w:w="2880"/>
          </w:tcPr>
          <w:p>
            <w:r>
              <w:rPr>
                <w:sz w:val="18"/>
              </w:rPr>
              <w:t>2</w:t>
            </w:r>
          </w:p>
        </w:tc>
        <w:tc>
          <w:tcPr>
            <w:tcW w:type="dxa" w:w="2880"/>
          </w:tcPr>
          <w:p>
            <w:r>
              <w:rPr>
                <w:sz w:val="18"/>
              </w:rPr>
              <w:t>10</w:t>
            </w:r>
          </w:p>
        </w:tc>
        <w:tc>
          <w:tcPr>
            <w:tcW w:type="dxa" w:w="2880"/>
          </w:tcPr>
          <w:p>
            <w:r>
              <w:rPr>
                <w:sz w:val="18"/>
              </w:rPr>
              <w:t>0</w:t>
            </w:r>
          </w:p>
        </w:tc>
      </w:tr>
      <w:tr>
        <w:tc>
          <w:tcPr>
            <w:tcW w:type="dxa" w:w="2880"/>
          </w:tcPr>
          <w:p>
            <w:r>
              <w:rPr>
                <w:sz w:val="18"/>
              </w:rPr>
              <w:t>5</w:t>
            </w:r>
          </w:p>
        </w:tc>
        <w:tc>
          <w:tcPr>
            <w:tcW w:type="dxa" w:w="2880"/>
          </w:tcPr>
          <w:p>
            <w:r>
              <w:rPr>
                <w:sz w:val="18"/>
              </w:rPr>
              <w:t>10</w:t>
            </w:r>
          </w:p>
        </w:tc>
        <w:tc>
          <w:tcPr>
            <w:tcW w:type="dxa" w:w="2880"/>
          </w:tcPr>
          <w:p>
            <w:r>
              <w:rPr>
                <w:sz w:val="18"/>
              </w:rPr>
              <w:t>0</w:t>
            </w:r>
          </w:p>
        </w:tc>
      </w:tr>
      <w:tr>
        <w:tc>
          <w:tcPr>
            <w:tcW w:type="dxa" w:w="2880"/>
          </w:tcPr>
          <w:p>
            <w:r>
              <w:rPr>
                <w:sz w:val="18"/>
              </w:rPr>
              <w:t>10</w:t>
            </w:r>
          </w:p>
        </w:tc>
        <w:tc>
          <w:tcPr>
            <w:tcW w:type="dxa" w:w="2880"/>
          </w:tcPr>
          <w:p>
            <w:r>
              <w:rPr>
                <w:sz w:val="18"/>
              </w:rPr>
              <w:t>10</w:t>
            </w:r>
          </w:p>
        </w:tc>
        <w:tc>
          <w:tcPr>
            <w:tcW w:type="dxa" w:w="2880"/>
          </w:tcPr>
          <w:p>
            <w:r>
              <w:rPr>
                <w:sz w:val="18"/>
              </w:rPr>
              <w:t>0</w:t>
            </w:r>
          </w:p>
        </w:tc>
      </w:tr>
      <w:tr>
        <w:tc>
          <w:tcPr>
            <w:tcW w:type="dxa" w:w="2880"/>
          </w:tcPr>
          <w:p>
            <w:r>
              <w:rPr>
                <w:sz w:val="18"/>
              </w:rPr>
              <w:t>20</w:t>
            </w:r>
          </w:p>
        </w:tc>
        <w:tc>
          <w:tcPr>
            <w:tcW w:type="dxa" w:w="2880"/>
          </w:tcPr>
          <w:p>
            <w:r>
              <w:rPr>
                <w:sz w:val="18"/>
              </w:rPr>
              <w:t>10</w:t>
            </w:r>
          </w:p>
        </w:tc>
        <w:tc>
          <w:tcPr>
            <w:tcW w:type="dxa" w:w="2880"/>
          </w:tcPr>
          <w:p>
            <w:r>
              <w:rPr>
                <w:sz w:val="18"/>
              </w:rPr>
              <w:t>3</w:t>
            </w:r>
          </w:p>
        </w:tc>
      </w:tr>
      <w:tr>
        <w:tc>
          <w:tcPr>
            <w:tcW w:type="dxa" w:w="2880"/>
          </w:tcPr>
          <w:p>
            <w:r>
              <w:rPr>
                <w:sz w:val="18"/>
              </w:rPr>
              <w:t>30</w:t>
            </w:r>
          </w:p>
        </w:tc>
        <w:tc>
          <w:tcPr>
            <w:tcW w:type="dxa" w:w="2880"/>
          </w:tcPr>
          <w:p>
            <w:r>
              <w:rPr>
                <w:sz w:val="18"/>
              </w:rPr>
              <w:t>10</w:t>
            </w:r>
          </w:p>
        </w:tc>
        <w:tc>
          <w:tcPr>
            <w:tcW w:type="dxa" w:w="2880"/>
          </w:tcPr>
          <w:p>
            <w:r>
              <w:rPr>
                <w:sz w:val="18"/>
              </w:rPr>
              <w:t>7</w:t>
            </w:r>
          </w:p>
        </w:tc>
      </w:tr>
    </w:tbl>
    <w:p/>
    <w:p>
      <w:r>
        <w:rPr>
          <w:b w:val="0"/>
          <w:i w:val="0"/>
        </w:rPr>
        <w:t>Sotto i 10-15 millivolt il neurone B non risponde mai, indipendentemente da quante volte A spari; sopra questa soglia, B risponde con una frequenza crescente in modo pressoche' monotono. Questo dimostra concretamente il concetto di soglia di attivazione -- un fenomeno intrinsecamente non lineare, non un semplice effetto proporzionale (raddoppiare l'intensita' della sinapsi da 5 a 10 mV non produce alcun cambiamento misurabile; raddoppiarla da 10 a 20 mV produce un cambiamento drastico, da zero risposta a risposta sostanziale).</w:t>
      </w:r>
    </w:p>
    <w:p>
      <w:pPr>
        <w:jc w:val="center"/>
      </w:pPr>
      <w:r>
        <w:drawing>
          <wp:inline xmlns:a="http://schemas.openxmlformats.org/drawingml/2006/main" xmlns:pic="http://schemas.openxmlformats.org/drawingml/2006/picture">
            <wp:extent cx="4114800" cy="2351314"/>
            <wp:docPr id="2" name="Picture 2"/>
            <wp:cNvGraphicFramePr>
              <a:graphicFrameLocks noChangeAspect="1"/>
            </wp:cNvGraphicFramePr>
            <a:graphic>
              <a:graphicData uri="http://schemas.openxmlformats.org/drawingml/2006/picture">
                <pic:pic>
                  <pic:nvPicPr>
                    <pic:cNvPr id="0" name="esperimento_soglia.png"/>
                    <pic:cNvPicPr/>
                  </pic:nvPicPr>
                  <pic:blipFill>
                    <a:blip r:embed="rId10"/>
                    <a:stretch>
                      <a:fillRect/>
                    </a:stretch>
                  </pic:blipFill>
                  <pic:spPr>
                    <a:xfrm>
                      <a:off x="0" y="0"/>
                      <a:ext cx="4114800" cy="2351314"/>
                    </a:xfrm>
                    <a:prstGeom prst="rect"/>
                  </pic:spPr>
                </pic:pic>
              </a:graphicData>
            </a:graphic>
          </wp:inline>
        </w:drawing>
      </w:r>
    </w:p>
    <w:p>
      <w:pPr>
        <w:jc w:val="center"/>
      </w:pPr>
      <w:r>
        <w:rPr>
          <w:i/>
          <w:color w:val="555555"/>
          <w:sz w:val="18"/>
        </w:rPr>
        <w:t>Fig. 2 — Soglia sinaptica: transizione netta tra 10 e 20 mV.</w:t>
      </w:r>
    </w:p>
    <w:p>
      <w:r>
        <w:rPr>
          <w:b/>
          <w:i/>
          <w:color w:val="444444"/>
          <w:sz w:val="18"/>
        </w:rPr>
        <w:t>Codice sorgente: esplorazione_parametri.py</w:t>
      </w:r>
    </w:p>
    <w:tbl>
      <w:tblPr>
        <w:tblW w:type="auto" w:w="0"/>
        <w:tblLayout w:type="autofit"/>
        <w:tblLook w:firstColumn="1" w:firstRow="1" w:lastColumn="0" w:lastRow="0" w:noHBand="0" w:noVBand="1" w:val="04A0"/>
      </w:tblPr>
      <w:tblGrid>
        <w:gridCol w:w="8640"/>
      </w:tblGrid>
      <w:tr>
        <w:tc>
          <w:tcPr>
            <w:tcW w:type="dxa" w:w="8640"/>
            <w:shd w:fill="F5F5F5"/>
          </w:tcPr>
          <w:p>
            <w:pPr>
              <w:spacing w:after="0"/>
            </w:pPr>
            <w:r/>
            <w:r>
              <w:rPr>
                <w:rFonts w:ascii="Consolas" w:hAnsi="Consolas"/>
                <w:sz w:val="15"/>
              </w:rPr>
              <w:t>"""</w:t>
            </w:r>
          </w:p>
          <w:p>
            <w:pPr>
              <w:spacing w:after="0"/>
            </w:pPr>
            <w:r>
              <w:rPr>
                <w:rFonts w:ascii="Consolas" w:hAnsi="Consolas"/>
                <w:sz w:val="15"/>
              </w:rPr>
              <w:t>ESPLORAZIONE PARAMETRI: delay sinaptico e intensita' della sinapsi</w:t>
            </w:r>
          </w:p>
          <w:p>
            <w:pPr>
              <w:spacing w:after="0"/>
            </w:pPr>
            <w:r>
              <w:rPr>
                <w:rFonts w:ascii="Consolas" w:hAnsi="Consolas"/>
                <w:sz w:val="15"/>
              </w:rPr>
              <w:t>====================================================================</w:t>
            </w:r>
          </w:p>
          <w:p>
            <w:pPr>
              <w:spacing w:after="0"/>
            </w:pPr>
            <w:r>
              <w:rPr>
                <w:rFonts w:ascii="Consolas" w:hAnsi="Consolas"/>
                <w:sz w:val="15"/>
              </w:rPr>
              <w:t>Eseguiamo la stessa simulazione (A -&gt; B) piu' volte, cambiando:</w:t>
            </w:r>
          </w:p>
          <w:p>
            <w:pPr>
              <w:spacing w:after="0"/>
            </w:pPr>
            <w:r>
              <w:rPr>
                <w:rFonts w:ascii="Consolas" w:hAnsi="Consolas"/>
                <w:sz w:val="15"/>
              </w:rPr>
              <w:t xml:space="preserve">  - il delay sinaptico (quanto tempo impiega il segnale a "viaggiare")</w:t>
            </w:r>
          </w:p>
          <w:p>
            <w:pPr>
              <w:spacing w:after="0"/>
            </w:pPr>
            <w:r>
              <w:rPr>
                <w:rFonts w:ascii="Consolas" w:hAnsi="Consolas"/>
                <w:sz w:val="15"/>
              </w:rPr>
              <w:t xml:space="preserve">  - l'intensita' della sinapsi (quanto forte e' lo stimolo che B riceve)</w:t>
            </w:r>
          </w:p>
          <w:p>
            <w:pPr>
              <w:spacing w:after="0"/>
            </w:pPr>
            <w:r>
              <w:rPr>
                <w:rFonts w:ascii="Consolas" w:hAnsi="Consolas"/>
                <w:sz w:val="15"/>
              </w:rPr>
              <w:t xml:space="preserve"> </w:t>
            </w:r>
          </w:p>
          <w:p>
            <w:pPr>
              <w:spacing w:after="0"/>
            </w:pPr>
            <w:r>
              <w:rPr>
                <w:rFonts w:ascii="Consolas" w:hAnsi="Consolas"/>
                <w:sz w:val="15"/>
              </w:rPr>
              <w:t>Cosi' vediamo concretamente:</w:t>
            </w:r>
          </w:p>
          <w:p>
            <w:pPr>
              <w:spacing w:after="0"/>
            </w:pPr>
            <w:r>
              <w:rPr>
                <w:rFonts w:ascii="Consolas" w:hAnsi="Consolas"/>
                <w:sz w:val="15"/>
              </w:rPr>
              <w:t xml:space="preserve">  1. Come il delay sposta nel tempo la risposta di B</w:t>
            </w:r>
          </w:p>
          <w:p>
            <w:pPr>
              <w:spacing w:after="0"/>
            </w:pPr>
            <w:r>
              <w:rPr>
                <w:rFonts w:ascii="Consolas" w:hAnsi="Consolas"/>
                <w:sz w:val="15"/>
              </w:rPr>
              <w:t xml:space="preserve">  2. Come, sotto una certa intensita', B smette del tutto di sparare</w:t>
            </w:r>
          </w:p>
          <w:p>
            <w:pPr>
              <w:spacing w:after="0"/>
            </w:pPr>
            <w:r>
              <w:rPr>
                <w:rFonts w:ascii="Consolas" w:hAnsi="Consolas"/>
                <w:sz w:val="15"/>
              </w:rPr>
              <w:t xml:space="preserve">     (concetto di SOGLIA SINAPTICA: se lo stimolo non basta a far</w:t>
            </w:r>
          </w:p>
          <w:p>
            <w:pPr>
              <w:spacing w:after="0"/>
            </w:pPr>
            <w:r>
              <w:rPr>
                <w:rFonts w:ascii="Consolas" w:hAnsi="Consolas"/>
                <w:sz w:val="15"/>
              </w:rPr>
              <w:t xml:space="preserve">     superare la soglia di attivazione, il neurone non risponde)</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from brian2 import *</w:t>
            </w:r>
          </w:p>
          <w:p>
            <w:pPr>
              <w:spacing w:after="0"/>
            </w:pPr>
            <w:r>
              <w:rPr>
                <w:rFonts w:ascii="Consolas" w:hAnsi="Consolas"/>
                <w:sz w:val="15"/>
              </w:rPr>
              <w:t xml:space="preserve"> </w:t>
            </w:r>
          </w:p>
          <w:p>
            <w:pPr>
              <w:spacing w:after="0"/>
            </w:pPr>
            <w:r>
              <w:rPr>
                <w:rFonts w:ascii="Consolas" w:hAnsi="Consolas"/>
                <w:sz w:val="15"/>
              </w:rPr>
              <w:t>a = 0.02/ms</w:t>
            </w:r>
          </w:p>
          <w:p>
            <w:pPr>
              <w:spacing w:after="0"/>
            </w:pPr>
            <w:r>
              <w:rPr>
                <w:rFonts w:ascii="Consolas" w:hAnsi="Consolas"/>
                <w:sz w:val="15"/>
              </w:rPr>
              <w:t>b = 0.2/ms</w:t>
            </w:r>
          </w:p>
          <w:p>
            <w:pPr>
              <w:spacing w:after="0"/>
            </w:pPr>
            <w:r>
              <w:rPr>
                <w:rFonts w:ascii="Consolas" w:hAnsi="Consolas"/>
                <w:sz w:val="15"/>
              </w:rPr>
              <w:t>c = -65*mV</w:t>
            </w:r>
          </w:p>
          <w:p>
            <w:pPr>
              <w:spacing w:after="0"/>
            </w:pPr>
            <w:r>
              <w:rPr>
                <w:rFonts w:ascii="Consolas" w:hAnsi="Consolas"/>
                <w:sz w:val="15"/>
              </w:rPr>
              <w:t>d = 6*mV/ms</w:t>
            </w:r>
          </w:p>
          <w:p>
            <w:pPr>
              <w:spacing w:after="0"/>
            </w:pPr>
            <w:r>
              <w:rPr>
                <w:rFonts w:ascii="Consolas" w:hAnsi="Consolas"/>
                <w:sz w:val="15"/>
              </w:rPr>
              <w:t xml:space="preserve"> </w:t>
            </w:r>
          </w:p>
          <w:p>
            <w:pPr>
              <w:spacing w:after="0"/>
            </w:pPr>
            <w:r>
              <w:rPr>
                <w:rFonts w:ascii="Consolas" w:hAnsi="Consolas"/>
                <w:sz w:val="15"/>
              </w:rPr>
              <w:t>eqs = '''</w:t>
            </w:r>
          </w:p>
          <w:p>
            <w:pPr>
              <w:spacing w:after="0"/>
            </w:pPr>
            <w:r>
              <w:rPr>
                <w:rFonts w:ascii="Consolas" w:hAnsi="Consolas"/>
                <w:sz w:val="15"/>
              </w:rPr>
              <w:t>dv/dt = (0.04/mV*v**2 + 5*v + 140*mV)/ms - u + I : volt</w:t>
            </w:r>
          </w:p>
          <w:p>
            <w:pPr>
              <w:spacing w:after="0"/>
            </w:pPr>
            <w:r>
              <w:rPr>
                <w:rFonts w:ascii="Consolas" w:hAnsi="Consolas"/>
                <w:sz w:val="15"/>
              </w:rPr>
              <w:t>du/dt = a*(b*v - u) : volt/second</w:t>
            </w:r>
          </w:p>
          <w:p>
            <w:pPr>
              <w:spacing w:after="0"/>
            </w:pPr>
            <w:r>
              <w:rPr>
                <w:rFonts w:ascii="Consolas" w:hAnsi="Consolas"/>
                <w:sz w:val="15"/>
              </w:rPr>
              <w:t>I : volt/second</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def run_simulation(delay_ms, synapse_strength_mV):</w:t>
            </w:r>
          </w:p>
          <w:p>
            <w:pPr>
              <w:spacing w:after="0"/>
            </w:pPr>
            <w:r>
              <w:rPr>
                <w:rFonts w:ascii="Consolas" w:hAnsi="Consolas"/>
                <w:sz w:val="15"/>
              </w:rPr>
              <w:t xml:space="preserve">    """Esegue la simulazione con un dato delay e una data intensita' sinaptica.</w:t>
            </w:r>
          </w:p>
          <w:p>
            <w:pPr>
              <w:spacing w:after="0"/>
            </w:pPr>
            <w:r>
              <w:rPr>
                <w:rFonts w:ascii="Consolas" w:hAnsi="Consolas"/>
                <w:sz w:val="15"/>
              </w:rPr>
              <w:t xml:space="preserve">    Ritorna i tempi e gli indici degli spike (per A e B)."""</w:t>
            </w:r>
          </w:p>
          <w:p>
            <w:pPr>
              <w:spacing w:after="0"/>
            </w:pPr>
            <w:r>
              <w:rPr>
                <w:rFonts w:ascii="Consolas" w:hAnsi="Consolas"/>
                <w:sz w:val="15"/>
              </w:rPr>
              <w:t xml:space="preserve">    start_scope()  # resetta l'ambiente Brian2 tra una run e l'altra</w:t>
            </w:r>
          </w:p>
          <w:p>
            <w:pPr>
              <w:spacing w:after="0"/>
            </w:pPr>
            <w:r>
              <w:rPr>
                <w:rFonts w:ascii="Consolas" w:hAnsi="Consolas"/>
                <w:sz w:val="15"/>
              </w:rPr>
              <w:t xml:space="preserve"> </w:t>
            </w:r>
          </w:p>
          <w:p>
            <w:pPr>
              <w:spacing w:after="0"/>
            </w:pPr>
            <w:r>
              <w:rPr>
                <w:rFonts w:ascii="Consolas" w:hAnsi="Consolas"/>
                <w:sz w:val="15"/>
              </w:rPr>
              <w:t xml:space="preserve">    neurons = NeuronGroup(2, eqs, threshold='v &gt; 30*mV', reset='v = c; u += d',</w:t>
            </w:r>
          </w:p>
          <w:p>
            <w:pPr>
              <w:spacing w:after="0"/>
            </w:pPr>
            <w:r>
              <w:rPr>
                <w:rFonts w:ascii="Consolas" w:hAnsi="Consolas"/>
                <w:sz w:val="15"/>
              </w:rPr>
              <w:t xml:space="preserve">                           method='euler')</w:t>
            </w:r>
          </w:p>
          <w:p>
            <w:pPr>
              <w:spacing w:after="0"/>
            </w:pPr>
            <w:r>
              <w:rPr>
                <w:rFonts w:ascii="Consolas" w:hAnsi="Consolas"/>
                <w:sz w:val="15"/>
              </w:rPr>
              <w:t xml:space="preserve">    neurons.v = -65*mV</w:t>
            </w:r>
          </w:p>
          <w:p>
            <w:pPr>
              <w:spacing w:after="0"/>
            </w:pPr>
            <w:r>
              <w:rPr>
                <w:rFonts w:ascii="Consolas" w:hAnsi="Consolas"/>
                <w:sz w:val="15"/>
              </w:rPr>
              <w:t xml:space="preserve">    neurons.u = b * neurons.v</w:t>
            </w:r>
          </w:p>
          <w:p>
            <w:pPr>
              <w:spacing w:after="0"/>
            </w:pPr>
            <w:r>
              <w:rPr>
                <w:rFonts w:ascii="Consolas" w:hAnsi="Consolas"/>
                <w:sz w:val="15"/>
              </w:rPr>
              <w:t xml:space="preserve">    neurons.I = [15*mV/ms, 0*mV/ms]</w:t>
            </w:r>
          </w:p>
          <w:p>
            <w:pPr>
              <w:spacing w:after="0"/>
            </w:pPr>
            <w:r>
              <w:rPr>
                <w:rFonts w:ascii="Consolas" w:hAnsi="Consolas"/>
                <w:sz w:val="15"/>
              </w:rPr>
              <w:t xml:space="preserve"> </w:t>
            </w:r>
          </w:p>
          <w:p>
            <w:pPr>
              <w:spacing w:after="0"/>
            </w:pPr>
            <w:r>
              <w:rPr>
                <w:rFonts w:ascii="Consolas" w:hAnsi="Consolas"/>
                <w:sz w:val="15"/>
              </w:rPr>
              <w:t xml:space="preserve">    syn = Synapses(neurons, neurons, on_pre=f'v_post += {synapse_strength_mV}*mV')</w:t>
            </w:r>
          </w:p>
          <w:p>
            <w:pPr>
              <w:spacing w:after="0"/>
            </w:pPr>
            <w:r>
              <w:rPr>
                <w:rFonts w:ascii="Consolas" w:hAnsi="Consolas"/>
                <w:sz w:val="15"/>
              </w:rPr>
              <w:t xml:space="preserve">    syn.connect(i=0, j=1)</w:t>
            </w:r>
          </w:p>
          <w:p>
            <w:pPr>
              <w:spacing w:after="0"/>
            </w:pPr>
            <w:r>
              <w:rPr>
                <w:rFonts w:ascii="Consolas" w:hAnsi="Consolas"/>
                <w:sz w:val="15"/>
              </w:rPr>
              <w:t xml:space="preserve">    syn.delay = delay_ms*ms</w:t>
            </w:r>
          </w:p>
          <w:p>
            <w:pPr>
              <w:spacing w:after="0"/>
            </w:pPr>
            <w:r>
              <w:rPr>
                <w:rFonts w:ascii="Consolas" w:hAnsi="Consolas"/>
                <w:sz w:val="15"/>
              </w:rPr>
              <w:t xml:space="preserve"> </w:t>
            </w:r>
          </w:p>
          <w:p>
            <w:pPr>
              <w:spacing w:after="0"/>
            </w:pPr>
            <w:r>
              <w:rPr>
                <w:rFonts w:ascii="Consolas" w:hAnsi="Consolas"/>
                <w:sz w:val="15"/>
              </w:rPr>
              <w:t xml:space="preserve">    spikes = SpikeMonitor(neurons)</w:t>
            </w:r>
          </w:p>
          <w:p>
            <w:pPr>
              <w:spacing w:after="0"/>
            </w:pPr>
            <w:r>
              <w:rPr>
                <w:rFonts w:ascii="Consolas" w:hAnsi="Consolas"/>
                <w:sz w:val="15"/>
              </w:rPr>
              <w:t xml:space="preserve">    run(200*ms)</w:t>
            </w:r>
          </w:p>
          <w:p>
            <w:pPr>
              <w:spacing w:after="0"/>
            </w:pPr>
            <w:r>
              <w:rPr>
                <w:rFonts w:ascii="Consolas" w:hAnsi="Consolas"/>
                <w:sz w:val="15"/>
              </w:rPr>
              <w:t xml:space="preserve"> </w:t>
            </w:r>
          </w:p>
          <w:p>
            <w:pPr>
              <w:spacing w:after="0"/>
            </w:pPr>
            <w:r>
              <w:rPr>
                <w:rFonts w:ascii="Consolas" w:hAnsi="Consolas"/>
                <w:sz w:val="15"/>
              </w:rPr>
              <w:t xml:space="preserve">    return spikes.t/ms, spikes.i, sum(spikes.i == 0), sum(spikes.i == 1)</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ESPERIMENTO 1: variare il delay sinaptico (intensita' fissa a 20 mV)</w:t>
            </w:r>
          </w:p>
          <w:p>
            <w:pPr>
              <w:spacing w:after="0"/>
            </w:pPr>
            <w:r>
              <w:rPr>
                <w:rFonts w:ascii="Consolas" w:hAnsi="Consolas"/>
                <w:sz w:val="15"/>
              </w:rPr>
              <w:t># ---------------------------------------------------------------</w:t>
            </w:r>
          </w:p>
          <w:p>
            <w:pPr>
              <w:spacing w:after="0"/>
            </w:pPr>
            <w:r>
              <w:rPr>
                <w:rFonts w:ascii="Consolas" w:hAnsi="Consolas"/>
                <w:sz w:val="15"/>
              </w:rPr>
              <w:t>delays_to_test = [0.5, 1.5, 5.0, 10.0]</w:t>
            </w:r>
          </w:p>
          <w:p>
            <w:pPr>
              <w:spacing w:after="0"/>
            </w:pPr>
            <w:r>
              <w:rPr>
                <w:rFonts w:ascii="Consolas" w:hAnsi="Consolas"/>
                <w:sz w:val="15"/>
              </w:rPr>
              <w:t xml:space="preserve"> </w:t>
            </w:r>
          </w:p>
          <w:p>
            <w:pPr>
              <w:spacing w:after="0"/>
            </w:pPr>
            <w:r>
              <w:rPr>
                <w:rFonts w:ascii="Consolas" w:hAnsi="Consolas"/>
                <w:sz w:val="15"/>
              </w:rPr>
              <w:t>figure(figsize=(10, 6))</w:t>
            </w:r>
          </w:p>
          <w:p>
            <w:pPr>
              <w:spacing w:after="0"/>
            </w:pPr>
            <w:r>
              <w:rPr>
                <w:rFonts w:ascii="Consolas" w:hAnsi="Consolas"/>
                <w:sz w:val="15"/>
              </w:rPr>
              <w:t>for idx, delay in enumerate(delays_to_test):</w:t>
            </w:r>
          </w:p>
          <w:p>
            <w:pPr>
              <w:spacing w:after="0"/>
            </w:pPr>
            <w:r>
              <w:rPr>
                <w:rFonts w:ascii="Consolas" w:hAnsi="Consolas"/>
                <w:sz w:val="15"/>
              </w:rPr>
              <w:t xml:space="preserve">    t, i, n_a, n_b = run_simulation(delay, 20)</w:t>
            </w:r>
          </w:p>
          <w:p>
            <w:pPr>
              <w:spacing w:after="0"/>
            </w:pPr>
            <w:r>
              <w:rPr>
                <w:rFonts w:ascii="Consolas" w:hAnsi="Consolas"/>
                <w:sz w:val="15"/>
              </w:rPr>
              <w:t xml:space="preserve">    subplot(len(delays_to_test), 1, idx+1)</w:t>
            </w:r>
          </w:p>
          <w:p>
            <w:pPr>
              <w:spacing w:after="0"/>
            </w:pPr>
            <w:r>
              <w:rPr>
                <w:rFonts w:ascii="Consolas" w:hAnsi="Consolas"/>
                <w:sz w:val="15"/>
              </w:rPr>
              <w:t xml:space="preserve">    plot(t[i == 0], i[i == 0], 'o', color='C0', label='A' if idx == 0 else None)</w:t>
            </w:r>
          </w:p>
          <w:p>
            <w:pPr>
              <w:spacing w:after="0"/>
            </w:pPr>
            <w:r>
              <w:rPr>
                <w:rFonts w:ascii="Consolas" w:hAnsi="Consolas"/>
                <w:sz w:val="15"/>
              </w:rPr>
              <w:t xml:space="preserve">    plot(t[i == 1], i[i == 1]+0.1, 'o', color='C1', label='B' if idx == 0 else None)</w:t>
            </w:r>
          </w:p>
          <w:p>
            <w:pPr>
              <w:spacing w:after="0"/>
            </w:pPr>
            <w:r>
              <w:rPr>
                <w:rFonts w:ascii="Consolas" w:hAnsi="Consolas"/>
                <w:sz w:val="15"/>
              </w:rPr>
              <w:t xml:space="preserve">    yticks([0, 1.1], ['A', 'B'])</w:t>
            </w:r>
          </w:p>
          <w:p>
            <w:pPr>
              <w:spacing w:after="0"/>
            </w:pPr>
            <w:r>
              <w:rPr>
                <w:rFonts w:ascii="Consolas" w:hAnsi="Consolas"/>
                <w:sz w:val="15"/>
              </w:rPr>
              <w:t xml:space="preserve">    ylabel(f'delay={delay}ms', fontsize=9)</w:t>
            </w:r>
          </w:p>
          <w:p>
            <w:pPr>
              <w:spacing w:after="0"/>
            </w:pPr>
            <w:r>
              <w:rPr>
                <w:rFonts w:ascii="Consolas" w:hAnsi="Consolas"/>
                <w:sz w:val="15"/>
              </w:rPr>
              <w:t xml:space="preserve">    if idx == 0:</w:t>
            </w:r>
          </w:p>
          <w:p>
            <w:pPr>
              <w:spacing w:after="0"/>
            </w:pPr>
            <w:r>
              <w:rPr>
                <w:rFonts w:ascii="Consolas" w:hAnsi="Consolas"/>
                <w:sz w:val="15"/>
              </w:rPr>
              <w:t xml:space="preserve">        legend(loc='upper right', fontsize=8)</w:t>
            </w:r>
          </w:p>
          <w:p>
            <w:pPr>
              <w:spacing w:after="0"/>
            </w:pPr>
            <w:r>
              <w:rPr>
                <w:rFonts w:ascii="Consolas" w:hAnsi="Consolas"/>
                <w:sz w:val="15"/>
              </w:rPr>
              <w:t>xlabel('Tempo (ms)')</w:t>
            </w:r>
          </w:p>
          <w:p>
            <w:pPr>
              <w:spacing w:after="0"/>
            </w:pPr>
            <w:r>
              <w:rPr>
                <w:rFonts w:ascii="Consolas" w:hAnsi="Consolas"/>
                <w:sz w:val="15"/>
              </w:rPr>
              <w:t>suptitle('Effetto del delay sinaptico sulla risposta di B')</w:t>
            </w:r>
          </w:p>
          <w:p>
            <w:pPr>
              <w:spacing w:after="0"/>
            </w:pPr>
            <w:r>
              <w:rPr>
                <w:rFonts w:ascii="Consolas" w:hAnsi="Consolas"/>
                <w:sz w:val="15"/>
              </w:rPr>
              <w:t>tight_layout()</w:t>
            </w:r>
          </w:p>
          <w:p>
            <w:pPr>
              <w:spacing w:after="0"/>
            </w:pPr>
            <w:r>
              <w:rPr>
                <w:rFonts w:ascii="Consolas" w:hAnsi="Consolas"/>
                <w:sz w:val="15"/>
              </w:rPr>
              <w:t>savefig('esperimento_delay.png', dpi=150)</w:t>
            </w:r>
          </w:p>
          <w:p>
            <w:pPr>
              <w:spacing w:after="0"/>
            </w:pPr>
            <w:r>
              <w:rPr>
                <w:rFonts w:ascii="Consolas" w:hAnsi="Consolas"/>
                <w:sz w:val="15"/>
              </w:rPr>
              <w:t>print("Grafico 1 salvato: esperimento_delay.png")</w:t>
            </w:r>
          </w:p>
          <w:p>
            <w:pPr>
              <w:spacing w:after="0"/>
            </w:pPr>
            <w:r>
              <w:rPr>
                <w:rFonts w:ascii="Consolas" w:hAnsi="Consolas"/>
                <w:sz w:val="15"/>
              </w:rPr>
              <w:t xml:space="preserve"> </w:t>
            </w:r>
          </w:p>
          <w:p>
            <w:pPr>
              <w:spacing w:after="0"/>
            </w:pPr>
            <w:r>
              <w:rPr>
                <w:rFonts w:ascii="Consolas" w:hAnsi="Consolas"/>
                <w:sz w:val="15"/>
              </w:rPr>
              <w:t># ---------------------------------------------------------------</w:t>
            </w:r>
          </w:p>
          <w:p>
            <w:r>
              <w:rPr>
                <w:rFonts w:ascii="Consolas" w:hAnsi="Consolas"/>
                <w:i/>
                <w:sz w:val="15"/>
              </w:rPr>
              <w:t>[...] script troncato per lunghezza -- versione integrale nel file .py allegato</w:t>
            </w:r>
          </w:p>
        </w:tc>
      </w:tr>
    </w:tbl>
    <w:p/>
    <w:p>
      <w:r>
        <w:br w:type="page"/>
      </w:r>
    </w:p>
    <w:p>
      <w:pPr>
        <w:pStyle w:val="Heading2"/>
      </w:pPr>
      <w:r>
        <w:t>2.3 Plasticita' sinaptica a breve termine (facilitazione)</w:t>
      </w:r>
    </w:p>
    <w:p>
      <w:r>
        <w:rPr>
          <w:b w:val="0"/>
          <w:i w:val="0"/>
        </w:rPr>
        <w:t>Fino a questo punto, l'intensita' della sinapsi era un valore fisso, deciso una volta per tutte all'inizio della simulazione. Il terzo esperimento introduce il primo elemento di dinamica: una sinapsi la cui intensita' CAMBIA nel tempo in base a come viene usata -- il primo passo, per quanto elementare, verso il concetto di "storia" sinaptica.</w:t>
      </w:r>
    </w:p>
    <w:p>
      <w:r>
        <w:rPr>
          <w:b w:val="0"/>
          <w:i w:val="0"/>
        </w:rPr>
        <w:t>Il meccanismo implementato si chiama facilitazione a breve termine (short-term facilitation): ogni volta che A genera uno spike, il peso della sinapsi verso B aumenta di un incremento fisso; tra uno spike e il successivo, il peso decade esponenzialmente verso un valore di base, con una costante di tempo di 50 millisecondi. Il risultato e' un peso sinaptico che, in presenza di spike ravvicinati nel tempo, sale progressivamente fino a raggiungere un equilibrio dinamico tra rafforzamento e decadimento -- un "dente di sega" visibile chiaramente nel grafico centrale della figura seguente.</w:t>
      </w:r>
    </w:p>
    <w:p>
      <w:r>
        <w:rPr>
          <w:b w:val="0"/>
          <w:i w:val="0"/>
        </w:rPr>
        <w:t>Nell'arco della simulazione, A produce 17 spike e B risponde con 5 -- ma a differenza del secondo esperimento, i primi spike di A (quando il peso sinaptico e' ancora al valore base, sotto soglia) non fanno scattare B; solo dopo che il peso si e' rafforzato a sufficienza tramite ripetizione, B inizia a rispondere.</w:t>
      </w:r>
    </w:p>
    <w:p>
      <w:pPr>
        <w:jc w:val="center"/>
      </w:pPr>
      <w:r>
        <w:drawing>
          <wp:inline xmlns:a="http://schemas.openxmlformats.org/drawingml/2006/main" xmlns:pic="http://schemas.openxmlformats.org/drawingml/2006/picture">
            <wp:extent cx="5303520" cy="3712464"/>
            <wp:docPr id="3" name="Picture 3"/>
            <wp:cNvGraphicFramePr>
              <a:graphicFrameLocks noChangeAspect="1"/>
            </wp:cNvGraphicFramePr>
            <a:graphic>
              <a:graphicData uri="http://schemas.openxmlformats.org/drawingml/2006/picture">
                <pic:pic>
                  <pic:nvPicPr>
                    <pic:cNvPr id="0" name="plasticita_sinaptica.png"/>
                    <pic:cNvPicPr/>
                  </pic:nvPicPr>
                  <pic:blipFill>
                    <a:blip r:embed="rId11"/>
                    <a:stretch>
                      <a:fillRect/>
                    </a:stretch>
                  </pic:blipFill>
                  <pic:spPr>
                    <a:xfrm>
                      <a:off x="0" y="0"/>
                      <a:ext cx="5303520" cy="3712464"/>
                    </a:xfrm>
                    <a:prstGeom prst="rect"/>
                  </pic:spPr>
                </pic:pic>
              </a:graphicData>
            </a:graphic>
          </wp:inline>
        </w:drawing>
      </w:r>
    </w:p>
    <w:p>
      <w:pPr>
        <w:jc w:val="center"/>
      </w:pPr>
      <w:r>
        <w:rPr>
          <w:i/>
          <w:color w:val="555555"/>
          <w:sz w:val="18"/>
        </w:rPr>
        <w:t>Fig. 3 — Evoluzione del peso sinaptico con facilitazione a breve termine.</w:t>
      </w:r>
    </w:p>
    <w:p>
      <w:r>
        <w:rPr>
          <w:b/>
          <w:i/>
          <w:color w:val="444444"/>
          <w:sz w:val="18"/>
        </w:rPr>
        <w:t>Codice sorgente: plasticita_sinaptica.py</w:t>
      </w:r>
    </w:p>
    <w:tbl>
      <w:tblPr>
        <w:tblW w:type="auto" w:w="0"/>
        <w:tblLayout w:type="autofit"/>
        <w:tblLook w:firstColumn="1" w:firstRow="1" w:lastColumn="0" w:lastRow="0" w:noHBand="0" w:noVBand="1" w:val="04A0"/>
      </w:tblPr>
      <w:tblGrid>
        <w:gridCol w:w="8640"/>
      </w:tblGrid>
      <w:tr>
        <w:tc>
          <w:tcPr>
            <w:tcW w:type="dxa" w:w="8640"/>
            <w:shd w:fill="F5F5F5"/>
          </w:tcPr>
          <w:p>
            <w:pPr>
              <w:spacing w:after="0"/>
            </w:pPr>
            <w:r/>
            <w:r>
              <w:rPr>
                <w:rFonts w:ascii="Consolas" w:hAnsi="Consolas"/>
                <w:sz w:val="15"/>
              </w:rPr>
              <w:t>"""</w:t>
            </w:r>
          </w:p>
          <w:p>
            <w:pPr>
              <w:spacing w:after="0"/>
            </w:pPr>
            <w:r>
              <w:rPr>
                <w:rFonts w:ascii="Consolas" w:hAnsi="Consolas"/>
                <w:sz w:val="15"/>
              </w:rPr>
              <w:t>PLASTICITA' SINAPTICA: facilitazione a breve termine</w:t>
            </w:r>
          </w:p>
          <w:p>
            <w:pPr>
              <w:spacing w:after="0"/>
            </w:pPr>
            <w:r>
              <w:rPr>
                <w:rFonts w:ascii="Consolas" w:hAnsi="Consolas"/>
                <w:sz w:val="15"/>
              </w:rPr>
              <w:t>========================================================</w:t>
            </w:r>
          </w:p>
          <w:p>
            <w:pPr>
              <w:spacing w:after="0"/>
            </w:pPr>
            <w:r>
              <w:rPr>
                <w:rFonts w:ascii="Consolas" w:hAnsi="Consolas"/>
                <w:sz w:val="15"/>
              </w:rPr>
              <w:t>Finora la sinapsi tra A e B aveva sempre la stessa intensita'.</w:t>
            </w:r>
          </w:p>
          <w:p>
            <w:pPr>
              <w:spacing w:after="0"/>
            </w:pPr>
            <w:r>
              <w:rPr>
                <w:rFonts w:ascii="Consolas" w:hAnsi="Consolas"/>
                <w:sz w:val="15"/>
              </w:rPr>
              <w:t>Qui la facciamo CAMBIARE in base all'uso: e' il primo passo,</w:t>
            </w:r>
          </w:p>
          <w:p>
            <w:pPr>
              <w:spacing w:after="0"/>
            </w:pPr>
            <w:r>
              <w:rPr>
                <w:rFonts w:ascii="Consolas" w:hAnsi="Consolas"/>
                <w:sz w:val="15"/>
              </w:rPr>
              <w:t>concettualmente, verso l'apprendimento biologico.</w:t>
            </w:r>
          </w:p>
          <w:p>
            <w:pPr>
              <w:spacing w:after="0"/>
            </w:pPr>
            <w:r>
              <w:rPr>
                <w:rFonts w:ascii="Consolas" w:hAnsi="Consolas"/>
                <w:sz w:val="15"/>
              </w:rPr>
              <w:t xml:space="preserve"> </w:t>
            </w:r>
          </w:p>
          <w:p>
            <w:pPr>
              <w:spacing w:after="0"/>
            </w:pPr>
            <w:r>
              <w:rPr>
                <w:rFonts w:ascii="Consolas" w:hAnsi="Consolas"/>
                <w:sz w:val="15"/>
              </w:rPr>
              <w:t>Il meccanismo che implementiamo si chiama "facilitazione a breve</w:t>
            </w:r>
          </w:p>
          <w:p>
            <w:pPr>
              <w:spacing w:after="0"/>
            </w:pPr>
            <w:r>
              <w:rPr>
                <w:rFonts w:ascii="Consolas" w:hAnsi="Consolas"/>
                <w:sz w:val="15"/>
              </w:rPr>
              <w:t>termine" (short-term facilitation, STF): ogni volta che A spara,</w:t>
            </w:r>
          </w:p>
          <w:p>
            <w:pPr>
              <w:spacing w:after="0"/>
            </w:pPr>
            <w:r>
              <w:rPr>
                <w:rFonts w:ascii="Consolas" w:hAnsi="Consolas"/>
                <w:sz w:val="15"/>
              </w:rPr>
              <w:t>l'efficacia della sinapsi aumenta un po' (variabile 'g'), ma poi</w:t>
            </w:r>
          </w:p>
          <w:p>
            <w:pPr>
              <w:spacing w:after="0"/>
            </w:pPr>
            <w:r>
              <w:rPr>
                <w:rFonts w:ascii="Consolas" w:hAnsi="Consolas"/>
                <w:sz w:val="15"/>
              </w:rPr>
              <w:t>decade esponenzialmente nel tempo se A non spara piu'.</w:t>
            </w:r>
          </w:p>
          <w:p>
            <w:pPr>
              <w:spacing w:after="0"/>
            </w:pPr>
            <w:r>
              <w:rPr>
                <w:rFonts w:ascii="Consolas" w:hAnsi="Consolas"/>
                <w:sz w:val="15"/>
              </w:rPr>
              <w:t>Risultato: se A spara ripetutamente e velocemente, ogni spike</w:t>
            </w:r>
          </w:p>
          <w:p>
            <w:pPr>
              <w:spacing w:after="0"/>
            </w:pPr>
            <w:r>
              <w:rPr>
                <w:rFonts w:ascii="Consolas" w:hAnsi="Consolas"/>
                <w:sz w:val="15"/>
              </w:rPr>
              <w:t>successivo ha un effetto PIU' FORTE su B rispetto al primo.</w:t>
            </w:r>
          </w:p>
          <w:p>
            <w:pPr>
              <w:spacing w:after="0"/>
            </w:pPr>
            <w:r>
              <w:rPr>
                <w:rFonts w:ascii="Consolas" w:hAnsi="Consolas"/>
                <w:sz w:val="15"/>
              </w:rPr>
              <w:t xml:space="preserve"> </w:t>
            </w:r>
          </w:p>
          <w:p>
            <w:pPr>
              <w:spacing w:after="0"/>
            </w:pPr>
            <w:r>
              <w:rPr>
                <w:rFonts w:ascii="Consolas" w:hAnsi="Consolas"/>
                <w:sz w:val="15"/>
              </w:rPr>
              <w:t>Questo e' il meccanismo reale dietro fenomeni come la sommazione</w:t>
            </w:r>
          </w:p>
          <w:p>
            <w:pPr>
              <w:spacing w:after="0"/>
            </w:pPr>
            <w:r>
              <w:rPr>
                <w:rFonts w:ascii="Consolas" w:hAnsi="Consolas"/>
                <w:sz w:val="15"/>
              </w:rPr>
              <w:t>temporale nei neuroni corticali.</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from brian2 import *</w:t>
            </w:r>
          </w:p>
          <w:p>
            <w:pPr>
              <w:spacing w:after="0"/>
            </w:pPr>
            <w:r>
              <w:rPr>
                <w:rFonts w:ascii="Consolas" w:hAnsi="Consolas"/>
                <w:sz w:val="15"/>
              </w:rPr>
              <w:t xml:space="preserve"> </w:t>
            </w:r>
          </w:p>
          <w:p>
            <w:pPr>
              <w:spacing w:after="0"/>
            </w:pPr>
            <w:r>
              <w:rPr>
                <w:rFonts w:ascii="Consolas" w:hAnsi="Consolas"/>
                <w:sz w:val="15"/>
              </w:rPr>
              <w:t>a = 0.02/ms</w:t>
            </w:r>
          </w:p>
          <w:p>
            <w:pPr>
              <w:spacing w:after="0"/>
            </w:pPr>
            <w:r>
              <w:rPr>
                <w:rFonts w:ascii="Consolas" w:hAnsi="Consolas"/>
                <w:sz w:val="15"/>
              </w:rPr>
              <w:t>b = 0.2/ms</w:t>
            </w:r>
          </w:p>
          <w:p>
            <w:pPr>
              <w:spacing w:after="0"/>
            </w:pPr>
            <w:r>
              <w:rPr>
                <w:rFonts w:ascii="Consolas" w:hAnsi="Consolas"/>
                <w:sz w:val="15"/>
              </w:rPr>
              <w:t>c = -65*mV</w:t>
            </w:r>
          </w:p>
          <w:p>
            <w:pPr>
              <w:spacing w:after="0"/>
            </w:pPr>
            <w:r>
              <w:rPr>
                <w:rFonts w:ascii="Consolas" w:hAnsi="Consolas"/>
                <w:sz w:val="15"/>
              </w:rPr>
              <w:t>d = 6*mV/ms</w:t>
            </w:r>
          </w:p>
          <w:p>
            <w:pPr>
              <w:spacing w:after="0"/>
            </w:pPr>
            <w:r>
              <w:rPr>
                <w:rFonts w:ascii="Consolas" w:hAnsi="Consolas"/>
                <w:sz w:val="15"/>
              </w:rPr>
              <w:t xml:space="preserve"> </w:t>
            </w:r>
          </w:p>
          <w:p>
            <w:pPr>
              <w:spacing w:after="0"/>
            </w:pPr>
            <w:r>
              <w:rPr>
                <w:rFonts w:ascii="Consolas" w:hAnsi="Consolas"/>
                <w:sz w:val="15"/>
              </w:rPr>
              <w:t>eqs = '''</w:t>
            </w:r>
          </w:p>
          <w:p>
            <w:pPr>
              <w:spacing w:after="0"/>
            </w:pPr>
            <w:r>
              <w:rPr>
                <w:rFonts w:ascii="Consolas" w:hAnsi="Consolas"/>
                <w:sz w:val="15"/>
              </w:rPr>
              <w:t>dv/dt = (0.04/mV*v**2 + 5*v + 140*mV)/ms - u + I : volt</w:t>
            </w:r>
          </w:p>
          <w:p>
            <w:pPr>
              <w:spacing w:after="0"/>
            </w:pPr>
            <w:r>
              <w:rPr>
                <w:rFonts w:ascii="Consolas" w:hAnsi="Consolas"/>
                <w:sz w:val="15"/>
              </w:rPr>
              <w:t>du/dt = a*(b*v - u) : volt/second</w:t>
            </w:r>
          </w:p>
          <w:p>
            <w:pPr>
              <w:spacing w:after="0"/>
            </w:pPr>
            <w:r>
              <w:rPr>
                <w:rFonts w:ascii="Consolas" w:hAnsi="Consolas"/>
                <w:sz w:val="15"/>
              </w:rPr>
              <w:t>I : volt/second</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start_scope()</w:t>
            </w:r>
          </w:p>
          <w:p>
            <w:pPr>
              <w:spacing w:after="0"/>
            </w:pPr>
            <w:r>
              <w:rPr>
                <w:rFonts w:ascii="Consolas" w:hAnsi="Consolas"/>
                <w:sz w:val="15"/>
              </w:rPr>
              <w:t xml:space="preserve"> </w:t>
            </w:r>
          </w:p>
          <w:p>
            <w:pPr>
              <w:spacing w:after="0"/>
            </w:pPr>
            <w:r>
              <w:rPr>
                <w:rFonts w:ascii="Consolas" w:hAnsi="Consolas"/>
                <w:sz w:val="15"/>
              </w:rPr>
              <w:t>neurons = NeuronGroup(2, eqs, threshold='v &gt; 30*mV', reset='v = c; u += d',</w:t>
            </w:r>
          </w:p>
          <w:p>
            <w:pPr>
              <w:spacing w:after="0"/>
            </w:pPr>
            <w:r>
              <w:rPr>
                <w:rFonts w:ascii="Consolas" w:hAnsi="Consolas"/>
                <w:sz w:val="15"/>
              </w:rPr>
              <w:t xml:space="preserve">                       method='euler')</w:t>
            </w:r>
          </w:p>
          <w:p>
            <w:pPr>
              <w:spacing w:after="0"/>
            </w:pPr>
            <w:r>
              <w:rPr>
                <w:rFonts w:ascii="Consolas" w:hAnsi="Consolas"/>
                <w:sz w:val="15"/>
              </w:rPr>
              <w:t>neurons.v = -65*mV</w:t>
            </w:r>
          </w:p>
          <w:p>
            <w:pPr>
              <w:spacing w:after="0"/>
            </w:pPr>
            <w:r>
              <w:rPr>
                <w:rFonts w:ascii="Consolas" w:hAnsi="Consolas"/>
                <w:sz w:val="15"/>
              </w:rPr>
              <w:t>neurons.u = b * neurons.v</w:t>
            </w:r>
          </w:p>
          <w:p>
            <w:pPr>
              <w:spacing w:after="0"/>
            </w:pPr>
            <w:r>
              <w:rPr>
                <w:rFonts w:ascii="Consolas" w:hAnsi="Consolas"/>
                <w:sz w:val="15"/>
              </w:rPr>
              <w:t xml:space="preserve"> </w:t>
            </w:r>
          </w:p>
          <w:p>
            <w:pPr>
              <w:spacing w:after="0"/>
            </w:pPr>
            <w:r>
              <w:rPr>
                <w:rFonts w:ascii="Consolas" w:hAnsi="Consolas"/>
                <w:sz w:val="15"/>
              </w:rPr>
              <w:t># Stimoliamo A con una corrente PIU' FORTE del solito, cosi' spara</w:t>
            </w:r>
          </w:p>
          <w:p>
            <w:pPr>
              <w:spacing w:after="0"/>
            </w:pPr>
            <w:r>
              <w:rPr>
                <w:rFonts w:ascii="Consolas" w:hAnsi="Consolas"/>
                <w:sz w:val="15"/>
              </w:rPr>
              <w:t># a raffica e possiamo vedere bene l'effetto di facilitazione.</w:t>
            </w:r>
          </w:p>
          <w:p>
            <w:pPr>
              <w:spacing w:after="0"/>
            </w:pPr>
            <w:r>
              <w:rPr>
                <w:rFonts w:ascii="Consolas" w:hAnsi="Consolas"/>
                <w:sz w:val="15"/>
              </w:rPr>
              <w:t>neurons.I = [25*mV/ms, 0*mV/ms]</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SINAPSI CON PLASTICITA'</w:t>
            </w:r>
          </w:p>
          <w:p>
            <w:pPr>
              <w:spacing w:after="0"/>
            </w:pPr>
            <w:r>
              <w:rPr>
                <w:rFonts w:ascii="Consolas" w:hAnsi="Consolas"/>
                <w:sz w:val="15"/>
              </w:rPr>
              <w:t># ---------------------------------------------------------------</w:t>
            </w:r>
          </w:p>
          <w:p>
            <w:pPr>
              <w:spacing w:after="0"/>
            </w:pPr>
            <w:r>
              <w:rPr>
                <w:rFonts w:ascii="Consolas" w:hAnsi="Consolas"/>
                <w:sz w:val="15"/>
              </w:rPr>
              <w:t># g = "peso" attuale della sinapsi (parte da un valore base)</w:t>
            </w:r>
          </w:p>
          <w:p>
            <w:pPr>
              <w:spacing w:after="0"/>
            </w:pPr>
            <w:r>
              <w:rPr>
                <w:rFonts w:ascii="Consolas" w:hAnsi="Consolas"/>
                <w:sz w:val="15"/>
              </w:rPr>
              <w:t># tau_facilitation = quanto velocemente il rafforzamento decade nel tempo</w:t>
            </w:r>
          </w:p>
          <w:p>
            <w:pPr>
              <w:spacing w:after="0"/>
            </w:pPr>
            <w:r>
              <w:rPr>
                <w:rFonts w:ascii="Consolas" w:hAnsi="Consolas"/>
                <w:sz w:val="15"/>
              </w:rPr>
              <w:t># facilitation_increment = di quanto aumenta 'g' ad ogni spike di A</w:t>
            </w:r>
          </w:p>
          <w:p>
            <w:pPr>
              <w:spacing w:after="0"/>
            </w:pPr>
            <w:r>
              <w:rPr>
                <w:rFonts w:ascii="Consolas" w:hAnsi="Consolas"/>
                <w:sz w:val="15"/>
              </w:rPr>
              <w:t>synapse_eqs = '''</w:t>
            </w:r>
          </w:p>
          <w:p>
            <w:pPr>
              <w:spacing w:after="0"/>
            </w:pPr>
            <w:r>
              <w:rPr>
                <w:rFonts w:ascii="Consolas" w:hAnsi="Consolas"/>
                <w:sz w:val="15"/>
              </w:rPr>
              <w:t>dg/dt = (g_base - g) / tau_facilitation : volt (clock-driven)</w:t>
            </w:r>
          </w:p>
          <w:p>
            <w:pPr>
              <w:spacing w:after="0"/>
            </w:pPr>
            <w:r>
              <w:rPr>
                <w:rFonts w:ascii="Consolas" w:hAnsi="Consolas"/>
                <w:sz w:val="15"/>
              </w:rPr>
              <w:t>g_base : volt</w:t>
            </w:r>
          </w:p>
          <w:p>
            <w:pPr>
              <w:spacing w:after="0"/>
            </w:pPr>
            <w:r>
              <w:rPr>
                <w:rFonts w:ascii="Consolas" w:hAnsi="Consolas"/>
                <w:sz w:val="15"/>
              </w:rPr>
              <w:t>tau_facilitation : second</w:t>
            </w:r>
          </w:p>
          <w:p>
            <w:pPr>
              <w:spacing w:after="0"/>
            </w:pPr>
            <w:r>
              <w:rPr>
                <w:rFonts w:ascii="Consolas" w:hAnsi="Consolas"/>
                <w:sz w:val="15"/>
              </w:rPr>
              <w:t>facilitation_increment : volt</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syn = Synapses(neurons, neurons, model=synapse_eqs,</w:t>
            </w:r>
          </w:p>
          <w:p>
            <w:pPr>
              <w:spacing w:after="0"/>
            </w:pPr>
            <w:r>
              <w:rPr>
                <w:rFonts w:ascii="Consolas" w:hAnsi="Consolas"/>
                <w:sz w:val="15"/>
              </w:rPr>
              <w:t xml:space="preserve">                on_pre='''</w:t>
            </w:r>
          </w:p>
          <w:p>
            <w:pPr>
              <w:spacing w:after="0"/>
            </w:pPr>
            <w:r>
              <w:rPr>
                <w:rFonts w:ascii="Consolas" w:hAnsi="Consolas"/>
                <w:sz w:val="15"/>
              </w:rPr>
              <w:t xml:space="preserve">                v_post += g</w:t>
            </w:r>
          </w:p>
          <w:p>
            <w:pPr>
              <w:spacing w:after="0"/>
            </w:pPr>
            <w:r>
              <w:rPr>
                <w:rFonts w:ascii="Consolas" w:hAnsi="Consolas"/>
                <w:sz w:val="15"/>
              </w:rPr>
              <w:t xml:space="preserve">                g += facilitation_increment</w:t>
            </w:r>
          </w:p>
          <w:p>
            <w:pPr>
              <w:spacing w:after="0"/>
            </w:pPr>
            <w:r>
              <w:rPr>
                <w:rFonts w:ascii="Consolas" w:hAnsi="Consolas"/>
                <w:sz w:val="15"/>
              </w:rPr>
              <w:t xml:space="preserve">                ''',</w:t>
            </w:r>
          </w:p>
          <w:p>
            <w:pPr>
              <w:spacing w:after="0"/>
            </w:pPr>
            <w:r>
              <w:rPr>
                <w:rFonts w:ascii="Consolas" w:hAnsi="Consolas"/>
                <w:sz w:val="15"/>
              </w:rPr>
              <w:t xml:space="preserve">                method='euler')</w:t>
            </w:r>
          </w:p>
          <w:p>
            <w:pPr>
              <w:spacing w:after="0"/>
            </w:pPr>
            <w:r>
              <w:rPr>
                <w:rFonts w:ascii="Consolas" w:hAnsi="Consolas"/>
                <w:sz w:val="15"/>
              </w:rPr>
              <w:t>syn.connect(i=0, j=1)</w:t>
            </w:r>
          </w:p>
          <w:p>
            <w:pPr>
              <w:spacing w:after="0"/>
            </w:pPr>
            <w:r>
              <w:rPr>
                <w:rFonts w:ascii="Consolas" w:hAnsi="Consolas"/>
                <w:sz w:val="15"/>
              </w:rPr>
              <w:t>syn.delay = 1.5*ms</w:t>
            </w:r>
          </w:p>
          <w:p>
            <w:pPr>
              <w:spacing w:after="0"/>
            </w:pPr>
            <w:r>
              <w:rPr>
                <w:rFonts w:ascii="Consolas" w:hAnsi="Consolas"/>
                <w:sz w:val="15"/>
              </w:rPr>
              <w:t>syn.g = 8*mV                      # peso iniziale (sotto soglia da solo)</w:t>
            </w:r>
          </w:p>
          <w:p>
            <w:pPr>
              <w:spacing w:after="0"/>
            </w:pPr>
            <w:r>
              <w:rPr>
                <w:rFonts w:ascii="Consolas" w:hAnsi="Consolas"/>
                <w:sz w:val="15"/>
              </w:rPr>
              <w:t>syn.g_base = 8*mV                 # valore a cui 'g' decade se A non spara</w:t>
            </w:r>
          </w:p>
          <w:p>
            <w:pPr>
              <w:spacing w:after="0"/>
            </w:pPr>
            <w:r>
              <w:rPr>
                <w:rFonts w:ascii="Consolas" w:hAnsi="Consolas"/>
                <w:sz w:val="15"/>
              </w:rPr>
              <w:t>syn.tau_facilitation = 50*ms      # tempo caratteristico di decadimento</w:t>
            </w:r>
          </w:p>
          <w:p>
            <w:pPr>
              <w:spacing w:after="0"/>
            </w:pPr>
            <w:r>
              <w:rPr>
                <w:rFonts w:ascii="Consolas" w:hAnsi="Consolas"/>
                <w:sz w:val="15"/>
              </w:rPr>
              <w:t>syn.facilitation_increment = 6*mV # quanto si rafforza ad ogni spike</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MONITORAGGIO E SIMULAZIONE</w:t>
            </w:r>
          </w:p>
          <w:p>
            <w:pPr>
              <w:spacing w:after="0"/>
            </w:pPr>
            <w:r>
              <w:rPr>
                <w:rFonts w:ascii="Consolas" w:hAnsi="Consolas"/>
                <w:sz w:val="15"/>
              </w:rPr>
              <w:t># ---------------------------------------------------------------</w:t>
            </w:r>
          </w:p>
          <w:p>
            <w:pPr>
              <w:spacing w:after="0"/>
            </w:pPr>
            <w:r>
              <w:rPr>
                <w:rFonts w:ascii="Consolas" w:hAnsi="Consolas"/>
                <w:sz w:val="15"/>
              </w:rPr>
              <w:t>mon = StateMonitor(neurons, 'v', record=True)</w:t>
            </w:r>
          </w:p>
          <w:p>
            <w:pPr>
              <w:spacing w:after="0"/>
            </w:pPr>
            <w:r>
              <w:rPr>
                <w:rFonts w:ascii="Consolas" w:hAnsi="Consolas"/>
                <w:sz w:val="15"/>
              </w:rPr>
              <w:t>g_mon = StateMonitor(syn, 'g', record=0)</w:t>
            </w:r>
          </w:p>
          <w:p>
            <w:pPr>
              <w:spacing w:after="0"/>
            </w:pPr>
            <w:r>
              <w:rPr>
                <w:rFonts w:ascii="Consolas" w:hAnsi="Consolas"/>
                <w:sz w:val="15"/>
              </w:rPr>
              <w:t>spikes = SpikeMonitor(neurons)</w:t>
            </w:r>
          </w:p>
          <w:p>
            <w:pPr>
              <w:spacing w:after="0"/>
            </w:pPr>
            <w:r>
              <w:rPr>
                <w:rFonts w:ascii="Consolas" w:hAnsi="Consolas"/>
                <w:sz w:val="15"/>
              </w:rPr>
              <w:t xml:space="preserve"> </w:t>
            </w:r>
          </w:p>
          <w:p>
            <w:pPr>
              <w:spacing w:after="0"/>
            </w:pPr>
            <w:r>
              <w:rPr>
                <w:rFonts w:ascii="Consolas" w:hAnsi="Consolas"/>
                <w:sz w:val="15"/>
              </w:rPr>
              <w:t>run(200*ms)</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VISUALIZZAZIONE</w:t>
            </w:r>
          </w:p>
          <w:p>
            <w:pPr>
              <w:spacing w:after="0"/>
            </w:pPr>
            <w:r>
              <w:rPr>
                <w:rFonts w:ascii="Consolas" w:hAnsi="Consolas"/>
                <w:sz w:val="15"/>
              </w:rPr>
              <w:t># ---------------------------------------------------------------</w:t>
            </w:r>
          </w:p>
          <w:p>
            <w:pPr>
              <w:spacing w:after="0"/>
            </w:pPr>
            <w:r>
              <w:rPr>
                <w:rFonts w:ascii="Consolas" w:hAnsi="Consolas"/>
                <w:sz w:val="15"/>
              </w:rPr>
              <w:t>figure(figsize=(10, 7))</w:t>
            </w:r>
          </w:p>
          <w:p>
            <w:pPr>
              <w:spacing w:after="0"/>
            </w:pPr>
            <w:r>
              <w:rPr>
                <w:rFonts w:ascii="Consolas" w:hAnsi="Consolas"/>
                <w:sz w:val="15"/>
              </w:rPr>
              <w:t xml:space="preserve"> </w:t>
            </w:r>
          </w:p>
          <w:p>
            <w:pPr>
              <w:spacing w:after="0"/>
            </w:pPr>
            <w:r>
              <w:rPr>
                <w:rFonts w:ascii="Consolas" w:hAnsi="Consolas"/>
                <w:sz w:val="15"/>
              </w:rPr>
              <w:t>subplot(3, 1, 1)</w:t>
            </w:r>
          </w:p>
          <w:p>
            <w:pPr>
              <w:spacing w:after="0"/>
            </w:pPr>
            <w:r>
              <w:rPr>
                <w:rFonts w:ascii="Consolas" w:hAnsi="Consolas"/>
                <w:sz w:val="15"/>
              </w:rPr>
              <w:t>plot(mon.t/ms, mon.v[0]/mV, label='Neurone A', color='C0')</w:t>
            </w:r>
          </w:p>
          <w:p>
            <w:pPr>
              <w:spacing w:after="0"/>
            </w:pPr>
            <w:r>
              <w:rPr>
                <w:rFonts w:ascii="Consolas" w:hAnsi="Consolas"/>
                <w:sz w:val="15"/>
              </w:rPr>
              <w:t>plot(mon.t/ms, mon.v[1]/mV, label='Neurone B', color='C1')</w:t>
            </w:r>
          </w:p>
          <w:p>
            <w:pPr>
              <w:spacing w:after="0"/>
            </w:pPr>
            <w:r>
              <w:rPr>
                <w:rFonts w:ascii="Consolas" w:hAnsi="Consolas"/>
                <w:sz w:val="15"/>
              </w:rPr>
              <w:t>ylabel('Potenziale (mV)')</w:t>
            </w:r>
          </w:p>
          <w:p>
            <w:pPr>
              <w:spacing w:after="0"/>
            </w:pPr>
            <w:r>
              <w:rPr>
                <w:rFonts w:ascii="Consolas" w:hAnsi="Consolas"/>
                <w:sz w:val="15"/>
              </w:rPr>
              <w:t>legend(loc='upper right', fontsize=8)</w:t>
            </w:r>
          </w:p>
          <w:p>
            <w:pPr>
              <w:spacing w:after="0"/>
            </w:pPr>
            <w:r>
              <w:rPr>
                <w:rFonts w:ascii="Consolas" w:hAnsi="Consolas"/>
                <w:sz w:val="15"/>
              </w:rPr>
              <w:t>title('Potenziale di membrana')</w:t>
            </w:r>
          </w:p>
          <w:p>
            <w:pPr>
              <w:spacing w:after="0"/>
            </w:pPr>
            <w:r>
              <w:rPr>
                <w:rFonts w:ascii="Consolas" w:hAnsi="Consolas"/>
                <w:sz w:val="15"/>
              </w:rPr>
              <w:t xml:space="preserve"> </w:t>
            </w:r>
          </w:p>
          <w:p>
            <w:pPr>
              <w:spacing w:after="0"/>
            </w:pPr>
            <w:r>
              <w:rPr>
                <w:rFonts w:ascii="Consolas" w:hAnsi="Consolas"/>
                <w:sz w:val="15"/>
              </w:rPr>
              <w:t>subplot(3, 1, 2)</w:t>
            </w:r>
          </w:p>
          <w:p>
            <w:r>
              <w:rPr>
                <w:rFonts w:ascii="Consolas" w:hAnsi="Consolas"/>
                <w:i/>
                <w:sz w:val="15"/>
              </w:rPr>
              <w:t>[...] script troncato per lunghezza -- versione integrale nel file .py allegato</w:t>
            </w:r>
          </w:p>
        </w:tc>
      </w:tr>
    </w:tbl>
    <w:p/>
    <w:p>
      <w:r>
        <w:br w:type="page"/>
      </w:r>
    </w:p>
    <w:p>
      <w:pPr>
        <w:pStyle w:val="Heading2"/>
      </w:pPr>
      <w:r>
        <w:t>2.4 Propagazione in una catena di neuroni</w:t>
      </w:r>
    </w:p>
    <w:p>
      <w:r>
        <w:rPr>
          <w:b w:val="0"/>
          <w:i w:val="0"/>
        </w:rPr>
        <w:t>Il quarto esperimento passa da due neuroni a otto, collegati in sequenza lineare (N0→N1→N2→...→N7, ciascuno connesso solo al successivo). Solo N0 riceve uno stimolo esterno; il segnale deve attraversare l'intera catena tramite sinapsi identiche a quelle gia' verificate.</w:t>
      </w:r>
    </w:p>
    <w:p>
      <w:r>
        <w:rPr>
          <w:b w:val="0"/>
          <w:i w:val="0"/>
        </w:rPr>
        <w:t>Il risultato principale e' la misura del ritardo di propagazione: ogni passaggio da un neurone al successivo introduce circa 3-4 millisecondi di ritardo (dovuto alla combinazione del delay sinaptico e del tempo di integrazione del neurone ricevente), per un ritardo totale accumulato di 25.9 millisecondi dal primo all'ultimo neurone della catena. Il raster della simulazione mostra tre "ondate" distinte e ben separate nel tempo, ciascuna corrispondente a una raffica di spike di N0 che si propaga in modo pulito lungo tutta la catena, con un pattern diagonale visibile a occhio nudo.</w:t>
      </w:r>
    </w:p>
    <w:p>
      <w:pPr>
        <w:jc w:val="center"/>
      </w:pPr>
      <w:r>
        <w:drawing>
          <wp:inline xmlns:a="http://schemas.openxmlformats.org/drawingml/2006/main" xmlns:pic="http://schemas.openxmlformats.org/drawingml/2006/picture">
            <wp:extent cx="5303520" cy="2651760"/>
            <wp:docPr id="4" name="Picture 4"/>
            <wp:cNvGraphicFramePr>
              <a:graphicFrameLocks noChangeAspect="1"/>
            </wp:cNvGraphicFramePr>
            <a:graphic>
              <a:graphicData uri="http://schemas.openxmlformats.org/drawingml/2006/picture">
                <pic:pic>
                  <pic:nvPicPr>
                    <pic:cNvPr id="0" name="rete_catena.png"/>
                    <pic:cNvPicPr/>
                  </pic:nvPicPr>
                  <pic:blipFill>
                    <a:blip r:embed="rId12"/>
                    <a:stretch>
                      <a:fillRect/>
                    </a:stretch>
                  </pic:blipFill>
                  <pic:spPr>
                    <a:xfrm>
                      <a:off x="0" y="0"/>
                      <a:ext cx="5303520" cy="2651760"/>
                    </a:xfrm>
                    <a:prstGeom prst="rect"/>
                  </pic:spPr>
                </pic:pic>
              </a:graphicData>
            </a:graphic>
          </wp:inline>
        </w:drawing>
      </w:r>
    </w:p>
    <w:p>
      <w:pPr>
        <w:jc w:val="center"/>
      </w:pPr>
      <w:r>
        <w:rPr>
          <w:i/>
          <w:color w:val="555555"/>
          <w:sz w:val="18"/>
        </w:rPr>
        <w:t>Fig. 4 — Propagazione a onde lungo una catena di 8 neuroni.</w:t>
      </w:r>
    </w:p>
    <w:p>
      <w:r>
        <w:rPr>
          <w:b/>
          <w:i/>
          <w:color w:val="444444"/>
          <w:sz w:val="18"/>
        </w:rPr>
        <w:t>Codice sorgente: rete_catena.py</w:t>
      </w:r>
    </w:p>
    <w:tbl>
      <w:tblPr>
        <w:tblW w:type="auto" w:w="0"/>
        <w:tblLayout w:type="autofit"/>
        <w:tblLook w:firstColumn="1" w:firstRow="1" w:lastColumn="0" w:lastRow="0" w:noHBand="0" w:noVBand="1" w:val="04A0"/>
      </w:tblPr>
      <w:tblGrid>
        <w:gridCol w:w="8640"/>
      </w:tblGrid>
      <w:tr>
        <w:tc>
          <w:tcPr>
            <w:tcW w:type="dxa" w:w="8640"/>
            <w:shd w:fill="F5F5F5"/>
          </w:tcPr>
          <w:p>
            <w:pPr>
              <w:spacing w:after="0"/>
            </w:pPr>
            <w:r/>
            <w:r>
              <w:rPr>
                <w:rFonts w:ascii="Consolas" w:hAnsi="Consolas"/>
                <w:sz w:val="15"/>
              </w:rPr>
              <w:t>"""</w:t>
            </w:r>
          </w:p>
          <w:p>
            <w:pPr>
              <w:spacing w:after="0"/>
            </w:pPr>
            <w:r>
              <w:rPr>
                <w:rFonts w:ascii="Consolas" w:hAnsi="Consolas"/>
                <w:sz w:val="15"/>
              </w:rPr>
              <w:t>PICCOLA RETE: propagazione del segnale su una catena di neuroni</w:t>
            </w:r>
          </w:p>
          <w:p>
            <w:pPr>
              <w:spacing w:after="0"/>
            </w:pPr>
            <w:r>
              <w:rPr>
                <w:rFonts w:ascii="Consolas" w:hAnsi="Consolas"/>
                <w:sz w:val="15"/>
              </w:rPr>
              <w:t>====================================================================</w:t>
            </w:r>
          </w:p>
          <w:p>
            <w:pPr>
              <w:spacing w:after="0"/>
            </w:pPr>
            <w:r>
              <w:rPr>
                <w:rFonts w:ascii="Consolas" w:hAnsi="Consolas"/>
                <w:sz w:val="15"/>
              </w:rPr>
              <w:t>Finora avevamo solo A -&gt; B. Qui costruiamo una catena di 8 neuroni:</w:t>
            </w:r>
          </w:p>
          <w:p>
            <w:pPr>
              <w:spacing w:after="0"/>
            </w:pPr>
            <w:r>
              <w:rPr>
                <w:rFonts w:ascii="Consolas" w:hAnsi="Consolas"/>
                <w:sz w:val="15"/>
              </w:rPr>
              <w:t xml:space="preserve">  N0 -&gt; N1 -&gt; N2 -&gt; N3 -&gt; N4 -&gt; N5 -&gt; N6 -&gt; N7</w:t>
            </w:r>
          </w:p>
          <w:p>
            <w:pPr>
              <w:spacing w:after="0"/>
            </w:pPr>
            <w:r>
              <w:rPr>
                <w:rFonts w:ascii="Consolas" w:hAnsi="Consolas"/>
                <w:sz w:val="15"/>
              </w:rPr>
              <w:t xml:space="preserve"> </w:t>
            </w:r>
          </w:p>
          <w:p>
            <w:pPr>
              <w:spacing w:after="0"/>
            </w:pPr>
            <w:r>
              <w:rPr>
                <w:rFonts w:ascii="Consolas" w:hAnsi="Consolas"/>
                <w:sz w:val="15"/>
              </w:rPr>
              <w:t>Solo N0 riceve stimolo esterno. Ogni neurone successivo si attiva</w:t>
            </w:r>
          </w:p>
          <w:p>
            <w:pPr>
              <w:spacing w:after="0"/>
            </w:pPr>
            <w:r>
              <w:rPr>
                <w:rFonts w:ascii="Consolas" w:hAnsi="Consolas"/>
                <w:sz w:val="15"/>
              </w:rPr>
              <w:t>SOLO se riceve abbastanza spinta da quello precedente.</w:t>
            </w:r>
          </w:p>
          <w:p>
            <w:pPr>
              <w:spacing w:after="0"/>
            </w:pPr>
            <w:r>
              <w:rPr>
                <w:rFonts w:ascii="Consolas" w:hAnsi="Consolas"/>
                <w:sz w:val="15"/>
              </w:rPr>
              <w:t xml:space="preserve"> </w:t>
            </w:r>
          </w:p>
          <w:p>
            <w:pPr>
              <w:spacing w:after="0"/>
            </w:pPr>
            <w:r>
              <w:rPr>
                <w:rFonts w:ascii="Consolas" w:hAnsi="Consolas"/>
                <w:sz w:val="15"/>
              </w:rPr>
              <w:t>Cosa possiamo osservare che con 2 neuroni non si vedeva:</w:t>
            </w:r>
          </w:p>
          <w:p>
            <w:pPr>
              <w:spacing w:after="0"/>
            </w:pPr>
            <w:r>
              <w:rPr>
                <w:rFonts w:ascii="Consolas" w:hAnsi="Consolas"/>
                <w:sz w:val="15"/>
              </w:rPr>
              <w:t xml:space="preserve">  1. Il ritardo si ACCUMULA lungo la catena (ogni sinapsi aggiunge</w:t>
            </w:r>
          </w:p>
          <w:p>
            <w:pPr>
              <w:spacing w:after="0"/>
            </w:pPr>
            <w:r>
              <w:rPr>
                <w:rFonts w:ascii="Consolas" w:hAnsi="Consolas"/>
                <w:sz w:val="15"/>
              </w:rPr>
              <w:t xml:space="preserve">     il suo delay)</w:t>
            </w:r>
          </w:p>
          <w:p>
            <w:pPr>
              <w:spacing w:after="0"/>
            </w:pPr>
            <w:r>
              <w:rPr>
                <w:rFonts w:ascii="Consolas" w:hAnsi="Consolas"/>
                <w:sz w:val="15"/>
              </w:rPr>
              <w:t xml:space="preserve">  2. Se l'intensita' sinaptica e' troppo debole, il segnale puo'</w:t>
            </w:r>
          </w:p>
          <w:p>
            <w:pPr>
              <w:spacing w:after="0"/>
            </w:pPr>
            <w:r>
              <w:rPr>
                <w:rFonts w:ascii="Consolas" w:hAnsi="Consolas"/>
                <w:sz w:val="15"/>
              </w:rPr>
              <w:t xml:space="preserve">     "morire" a meta' catena (non arriva fino in fondo) — un</w:t>
            </w:r>
          </w:p>
          <w:p>
            <w:pPr>
              <w:spacing w:after="0"/>
            </w:pPr>
            <w:r>
              <w:rPr>
                <w:rFonts w:ascii="Consolas" w:hAnsi="Consolas"/>
                <w:sz w:val="15"/>
              </w:rPr>
              <w:t xml:space="preserve">     fenomeno reale nei circuiti neurali biologici</w:t>
            </w:r>
          </w:p>
          <w:p>
            <w:pPr>
              <w:spacing w:after="0"/>
            </w:pPr>
            <w:r>
              <w:rPr>
                <w:rFonts w:ascii="Consolas" w:hAnsi="Consolas"/>
                <w:sz w:val="15"/>
              </w:rPr>
              <w:t xml:space="preserve">  3. Con connessioni piu' complesse (non solo a catena) iniziano</w:t>
            </w:r>
          </w:p>
          <w:p>
            <w:pPr>
              <w:spacing w:after="0"/>
            </w:pPr>
            <w:r>
              <w:rPr>
                <w:rFonts w:ascii="Consolas" w:hAnsi="Consolas"/>
                <w:sz w:val="15"/>
              </w:rPr>
              <w:t xml:space="preserve">     a comparire fenomeni come sincronizzazione o feedback</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from brian2 import *</w:t>
            </w:r>
          </w:p>
          <w:p>
            <w:pPr>
              <w:spacing w:after="0"/>
            </w:pPr>
            <w:r>
              <w:rPr>
                <w:rFonts w:ascii="Consolas" w:hAnsi="Consolas"/>
                <w:sz w:val="15"/>
              </w:rPr>
              <w:t xml:space="preserve"> </w:t>
            </w:r>
          </w:p>
          <w:p>
            <w:pPr>
              <w:spacing w:after="0"/>
            </w:pPr>
            <w:r>
              <w:rPr>
                <w:rFonts w:ascii="Consolas" w:hAnsi="Consolas"/>
                <w:sz w:val="15"/>
              </w:rPr>
              <w:t>a = 0.02/ms</w:t>
            </w:r>
          </w:p>
          <w:p>
            <w:pPr>
              <w:spacing w:after="0"/>
            </w:pPr>
            <w:r>
              <w:rPr>
                <w:rFonts w:ascii="Consolas" w:hAnsi="Consolas"/>
                <w:sz w:val="15"/>
              </w:rPr>
              <w:t>b = 0.2/ms</w:t>
            </w:r>
          </w:p>
          <w:p>
            <w:pPr>
              <w:spacing w:after="0"/>
            </w:pPr>
            <w:r>
              <w:rPr>
                <w:rFonts w:ascii="Consolas" w:hAnsi="Consolas"/>
                <w:sz w:val="15"/>
              </w:rPr>
              <w:t>c = -65*mV</w:t>
            </w:r>
          </w:p>
          <w:p>
            <w:pPr>
              <w:spacing w:after="0"/>
            </w:pPr>
            <w:r>
              <w:rPr>
                <w:rFonts w:ascii="Consolas" w:hAnsi="Consolas"/>
                <w:sz w:val="15"/>
              </w:rPr>
              <w:t>d = 6*mV/ms</w:t>
            </w:r>
          </w:p>
          <w:p>
            <w:pPr>
              <w:spacing w:after="0"/>
            </w:pPr>
            <w:r>
              <w:rPr>
                <w:rFonts w:ascii="Consolas" w:hAnsi="Consolas"/>
                <w:sz w:val="15"/>
              </w:rPr>
              <w:t xml:space="preserve"> </w:t>
            </w:r>
          </w:p>
          <w:p>
            <w:pPr>
              <w:spacing w:after="0"/>
            </w:pPr>
            <w:r>
              <w:rPr>
                <w:rFonts w:ascii="Consolas" w:hAnsi="Consolas"/>
                <w:sz w:val="15"/>
              </w:rPr>
              <w:t>eqs = '''</w:t>
            </w:r>
          </w:p>
          <w:p>
            <w:pPr>
              <w:spacing w:after="0"/>
            </w:pPr>
            <w:r>
              <w:rPr>
                <w:rFonts w:ascii="Consolas" w:hAnsi="Consolas"/>
                <w:sz w:val="15"/>
              </w:rPr>
              <w:t>dv/dt = (0.04/mV*v**2 + 5*v + 140*mV)/ms - u + I : volt</w:t>
            </w:r>
          </w:p>
          <w:p>
            <w:pPr>
              <w:spacing w:after="0"/>
            </w:pPr>
            <w:r>
              <w:rPr>
                <w:rFonts w:ascii="Consolas" w:hAnsi="Consolas"/>
                <w:sz w:val="15"/>
              </w:rPr>
              <w:t>du/dt = a*(b*v - u) : volt/second</w:t>
            </w:r>
          </w:p>
          <w:p>
            <w:pPr>
              <w:spacing w:after="0"/>
            </w:pPr>
            <w:r>
              <w:rPr>
                <w:rFonts w:ascii="Consolas" w:hAnsi="Consolas"/>
                <w:sz w:val="15"/>
              </w:rPr>
              <w:t>I : volt/second</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N = 8  # numero di neuroni nella catena</w:t>
            </w:r>
          </w:p>
          <w:p>
            <w:pPr>
              <w:spacing w:after="0"/>
            </w:pPr>
            <w:r>
              <w:rPr>
                <w:rFonts w:ascii="Consolas" w:hAnsi="Consolas"/>
                <w:sz w:val="15"/>
              </w:rPr>
              <w:t xml:space="preserve"> </w:t>
            </w:r>
          </w:p>
          <w:p>
            <w:pPr>
              <w:spacing w:after="0"/>
            </w:pPr>
            <w:r>
              <w:rPr>
                <w:rFonts w:ascii="Consolas" w:hAnsi="Consolas"/>
                <w:sz w:val="15"/>
              </w:rPr>
              <w:t>start_scope()</w:t>
            </w:r>
          </w:p>
          <w:p>
            <w:pPr>
              <w:spacing w:after="0"/>
            </w:pPr>
            <w:r>
              <w:rPr>
                <w:rFonts w:ascii="Consolas" w:hAnsi="Consolas"/>
                <w:sz w:val="15"/>
              </w:rPr>
              <w:t xml:space="preserve"> </w:t>
            </w:r>
          </w:p>
          <w:p>
            <w:pPr>
              <w:spacing w:after="0"/>
            </w:pPr>
            <w:r>
              <w:rPr>
                <w:rFonts w:ascii="Consolas" w:hAnsi="Consolas"/>
                <w:sz w:val="15"/>
              </w:rPr>
              <w:t>neurons = NeuronGroup(N, eqs, threshold='v &gt; 30*mV', reset='v = c; u += d',</w:t>
            </w:r>
          </w:p>
          <w:p>
            <w:pPr>
              <w:spacing w:after="0"/>
            </w:pPr>
            <w:r>
              <w:rPr>
                <w:rFonts w:ascii="Consolas" w:hAnsi="Consolas"/>
                <w:sz w:val="15"/>
              </w:rPr>
              <w:t xml:space="preserve">                       method='euler')</w:t>
            </w:r>
          </w:p>
          <w:p>
            <w:pPr>
              <w:spacing w:after="0"/>
            </w:pPr>
            <w:r>
              <w:rPr>
                <w:rFonts w:ascii="Consolas" w:hAnsi="Consolas"/>
                <w:sz w:val="15"/>
              </w:rPr>
              <w:t>neurons.v = -65*mV</w:t>
            </w:r>
          </w:p>
          <w:p>
            <w:pPr>
              <w:spacing w:after="0"/>
            </w:pPr>
            <w:r>
              <w:rPr>
                <w:rFonts w:ascii="Consolas" w:hAnsi="Consolas"/>
                <w:sz w:val="15"/>
              </w:rPr>
              <w:t>neurons.u = b * neurons.v</w:t>
            </w:r>
          </w:p>
          <w:p>
            <w:pPr>
              <w:spacing w:after="0"/>
            </w:pPr>
            <w:r>
              <w:rPr>
                <w:rFonts w:ascii="Consolas" w:hAnsi="Consolas"/>
                <w:sz w:val="15"/>
              </w:rPr>
              <w:t xml:space="preserve"> </w:t>
            </w:r>
          </w:p>
          <w:p>
            <w:pPr>
              <w:spacing w:after="0"/>
            </w:pPr>
            <w:r>
              <w:rPr>
                <w:rFonts w:ascii="Consolas" w:hAnsi="Consolas"/>
                <w:sz w:val="15"/>
              </w:rPr>
              <w:t># Solo il primo neurone (indice 0) riceve stimolo esterno.</w:t>
            </w:r>
          </w:p>
          <w:p>
            <w:pPr>
              <w:spacing w:after="0"/>
            </w:pPr>
            <w:r>
              <w:rPr>
                <w:rFonts w:ascii="Consolas" w:hAnsi="Consolas"/>
                <w:sz w:val="15"/>
              </w:rPr>
              <w:t>neurons.I = 0*mV/ms</w:t>
            </w:r>
          </w:p>
          <w:p>
            <w:pPr>
              <w:spacing w:after="0"/>
            </w:pPr>
            <w:r>
              <w:rPr>
                <w:rFonts w:ascii="Consolas" w:hAnsi="Consolas"/>
                <w:sz w:val="15"/>
              </w:rPr>
              <w:t>neurons.I[0] = 20*mV/ms</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CONNESSIONI A CATENA: neurone i -&gt; neurone i+1</w:t>
            </w:r>
          </w:p>
          <w:p>
            <w:pPr>
              <w:spacing w:after="0"/>
            </w:pPr>
            <w:r>
              <w:rPr>
                <w:rFonts w:ascii="Consolas" w:hAnsi="Consolas"/>
                <w:sz w:val="15"/>
              </w:rPr>
              <w:t># ---------------------------------------------------------------</w:t>
            </w:r>
          </w:p>
          <w:p>
            <w:pPr>
              <w:spacing w:after="0"/>
            </w:pPr>
            <w:r>
              <w:rPr>
                <w:rFonts w:ascii="Consolas" w:hAnsi="Consolas"/>
                <w:sz w:val="15"/>
              </w:rPr>
              <w:t>syn = Synapses(neurons, neurons, on_pre='v_post += 22*mV')</w:t>
            </w:r>
          </w:p>
          <w:p>
            <w:pPr>
              <w:spacing w:after="0"/>
            </w:pPr>
            <w:r>
              <w:rPr>
                <w:rFonts w:ascii="Consolas" w:hAnsi="Consolas"/>
                <w:sz w:val="15"/>
              </w:rPr>
              <w:t># i, i+1 per i che va da 0 a N-2 (crea la catena 0-&gt;1-&gt;2-&gt;...-&gt;7)</w:t>
            </w:r>
          </w:p>
          <w:p>
            <w:pPr>
              <w:spacing w:after="0"/>
            </w:pPr>
            <w:r>
              <w:rPr>
                <w:rFonts w:ascii="Consolas" w:hAnsi="Consolas"/>
                <w:sz w:val="15"/>
              </w:rPr>
              <w:t>syn.connect(i=arange(N-1), j=arange(1, N))</w:t>
            </w:r>
          </w:p>
          <w:p>
            <w:pPr>
              <w:spacing w:after="0"/>
            </w:pPr>
            <w:r>
              <w:rPr>
                <w:rFonts w:ascii="Consolas" w:hAnsi="Consolas"/>
                <w:sz w:val="15"/>
              </w:rPr>
              <w:t>syn.delay = 1.5*ms</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MONITORAGGIO E SIMULAZIONE</w:t>
            </w:r>
          </w:p>
          <w:p>
            <w:pPr>
              <w:spacing w:after="0"/>
            </w:pPr>
            <w:r>
              <w:rPr>
                <w:rFonts w:ascii="Consolas" w:hAnsi="Consolas"/>
                <w:sz w:val="15"/>
              </w:rPr>
              <w:t># ---------------------------------------------------------------</w:t>
            </w:r>
          </w:p>
          <w:p>
            <w:pPr>
              <w:spacing w:after="0"/>
            </w:pPr>
            <w:r>
              <w:rPr>
                <w:rFonts w:ascii="Consolas" w:hAnsi="Consolas"/>
                <w:sz w:val="15"/>
              </w:rPr>
              <w:t>spikes = SpikeMonitor(neurons)</w:t>
            </w:r>
          </w:p>
          <w:p>
            <w:pPr>
              <w:spacing w:after="0"/>
            </w:pPr>
            <w:r>
              <w:rPr>
                <w:rFonts w:ascii="Consolas" w:hAnsi="Consolas"/>
                <w:sz w:val="15"/>
              </w:rPr>
              <w:t>run(200*ms)</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VISUALIZZAZIONE</w:t>
            </w:r>
          </w:p>
          <w:p>
            <w:pPr>
              <w:spacing w:after="0"/>
            </w:pPr>
            <w:r>
              <w:rPr>
                <w:rFonts w:ascii="Consolas" w:hAnsi="Consolas"/>
                <w:sz w:val="15"/>
              </w:rPr>
              <w:t># ---------------------------------------------------------------</w:t>
            </w:r>
          </w:p>
          <w:p>
            <w:pPr>
              <w:spacing w:after="0"/>
            </w:pPr>
            <w:r>
              <w:rPr>
                <w:rFonts w:ascii="Consolas" w:hAnsi="Consolas"/>
                <w:sz w:val="15"/>
              </w:rPr>
              <w:t>figure(figsize=(10, 5))</w:t>
            </w:r>
          </w:p>
          <w:p>
            <w:pPr>
              <w:spacing w:after="0"/>
            </w:pPr>
            <w:r>
              <w:rPr>
                <w:rFonts w:ascii="Consolas" w:hAnsi="Consolas"/>
                <w:sz w:val="15"/>
              </w:rPr>
              <w:t>plot(spikes.t/ms, spikes.i, 'o', markersize=8)</w:t>
            </w:r>
          </w:p>
          <w:p>
            <w:pPr>
              <w:spacing w:after="0"/>
            </w:pPr>
            <w:r>
              <w:rPr>
                <w:rFonts w:ascii="Consolas" w:hAnsi="Consolas"/>
                <w:sz w:val="15"/>
              </w:rPr>
              <w:t>yticks(range(N), [f'N{i}' for i in range(N)])</w:t>
            </w:r>
          </w:p>
          <w:p>
            <w:pPr>
              <w:spacing w:after="0"/>
            </w:pPr>
            <w:r>
              <w:rPr>
                <w:rFonts w:ascii="Consolas" w:hAnsi="Consolas"/>
                <w:sz w:val="15"/>
              </w:rPr>
              <w:t>xlabel('Tempo (ms)')</w:t>
            </w:r>
          </w:p>
          <w:p>
            <w:pPr>
              <w:spacing w:after="0"/>
            </w:pPr>
            <w:r>
              <w:rPr>
                <w:rFonts w:ascii="Consolas" w:hAnsi="Consolas"/>
                <w:sz w:val="15"/>
              </w:rPr>
              <w:t>ylabel('Neurone nella catena')</w:t>
            </w:r>
          </w:p>
          <w:p>
            <w:pPr>
              <w:spacing w:after="0"/>
            </w:pPr>
            <w:r>
              <w:rPr>
                <w:rFonts w:ascii="Consolas" w:hAnsi="Consolas"/>
                <w:sz w:val="15"/>
              </w:rPr>
              <w:t>title(f'Propagazione del segnale lungo una catena di {N} neuroni')</w:t>
            </w:r>
          </w:p>
          <w:p>
            <w:pPr>
              <w:spacing w:after="0"/>
            </w:pPr>
            <w:r>
              <w:rPr>
                <w:rFonts w:ascii="Consolas" w:hAnsi="Consolas"/>
                <w:sz w:val="15"/>
              </w:rPr>
              <w:t>grid(alpha=0.3)</w:t>
            </w:r>
          </w:p>
          <w:p>
            <w:pPr>
              <w:spacing w:after="0"/>
            </w:pPr>
            <w:r>
              <w:rPr>
                <w:rFonts w:ascii="Consolas" w:hAnsi="Consolas"/>
                <w:sz w:val="15"/>
              </w:rPr>
              <w:t>tight_layout()</w:t>
            </w:r>
          </w:p>
          <w:p>
            <w:pPr>
              <w:spacing w:after="0"/>
            </w:pPr>
            <w:r>
              <w:rPr>
                <w:rFonts w:ascii="Consolas" w:hAnsi="Consolas"/>
                <w:sz w:val="15"/>
              </w:rPr>
              <w:t>savefig('rete_catena.png', dpi=150)</w:t>
            </w:r>
          </w:p>
          <w:p>
            <w:pPr>
              <w:spacing w:after="0"/>
            </w:pPr>
            <w:r>
              <w:rPr>
                <w:rFonts w:ascii="Consolas" w:hAnsi="Consolas"/>
                <w:sz w:val="15"/>
              </w:rPr>
              <w:t xml:space="preserve"> </w:t>
            </w:r>
          </w:p>
          <w:p>
            <w:pPr>
              <w:spacing w:after="0"/>
            </w:pPr>
            <w:r>
              <w:rPr>
                <w:rFonts w:ascii="Consolas" w:hAnsi="Consolas"/>
                <w:sz w:val="15"/>
              </w:rPr>
              <w:t>print(f"Simulazione completata con {N} neuroni in catena.")</w:t>
            </w:r>
          </w:p>
          <w:p>
            <w:pPr>
              <w:spacing w:after="0"/>
            </w:pPr>
            <w:r>
              <w:rPr>
                <w:rFonts w:ascii="Consolas" w:hAnsi="Consolas"/>
                <w:sz w:val="15"/>
              </w:rPr>
              <w:t>print(f"Grafico salvato in rete_catena.png\n")</w:t>
            </w:r>
          </w:p>
          <w:p>
            <w:pPr>
              <w:spacing w:after="0"/>
            </w:pPr>
            <w:r>
              <w:rPr>
                <w:rFonts w:ascii="Consolas" w:hAnsi="Consolas"/>
                <w:sz w:val="15"/>
              </w:rPr>
              <w:t xml:space="preserve"> </w:t>
            </w:r>
          </w:p>
          <w:p>
            <w:pPr>
              <w:spacing w:after="0"/>
            </w:pPr>
            <w:r>
              <w:rPr>
                <w:rFonts w:ascii="Consolas" w:hAnsi="Consolas"/>
                <w:sz w:val="15"/>
              </w:rPr>
              <w:t>print(f"{'Neurone':&gt;10} | {'N. spike':&gt;10} | {'Primo spike (ms)':&gt;18}")</w:t>
            </w:r>
          </w:p>
          <w:p>
            <w:pPr>
              <w:spacing w:after="0"/>
            </w:pPr>
            <w:r>
              <w:rPr>
                <w:rFonts w:ascii="Consolas" w:hAnsi="Consolas"/>
                <w:sz w:val="15"/>
              </w:rPr>
              <w:t>print("-" * 45)</w:t>
            </w:r>
          </w:p>
          <w:p>
            <w:pPr>
              <w:spacing w:after="0"/>
            </w:pPr>
            <w:r>
              <w:rPr>
                <w:rFonts w:ascii="Consolas" w:hAnsi="Consolas"/>
                <w:sz w:val="15"/>
              </w:rPr>
              <w:t>for idx in range(N):</w:t>
            </w:r>
          </w:p>
          <w:p>
            <w:pPr>
              <w:spacing w:after="0"/>
            </w:pPr>
            <w:r>
              <w:rPr>
                <w:rFonts w:ascii="Consolas" w:hAnsi="Consolas"/>
                <w:sz w:val="15"/>
              </w:rPr>
              <w:t xml:space="preserve">    spike_times = spikes.t[spikes.i == idx]/ms</w:t>
            </w:r>
          </w:p>
          <w:p>
            <w:pPr>
              <w:spacing w:after="0"/>
            </w:pPr>
            <w:r>
              <w:rPr>
                <w:rFonts w:ascii="Consolas" w:hAnsi="Consolas"/>
                <w:sz w:val="15"/>
              </w:rPr>
              <w:t xml:space="preserve">    n_spikes = len(spike_times)</w:t>
            </w:r>
          </w:p>
          <w:p>
            <w:r>
              <w:rPr>
                <w:rFonts w:ascii="Consolas" w:hAnsi="Consolas"/>
                <w:i/>
                <w:sz w:val="15"/>
              </w:rPr>
              <w:t>[...] script troncato per lunghezza -- versione integrale nel file .py allegato</w:t>
            </w:r>
          </w:p>
        </w:tc>
      </w:tr>
    </w:tbl>
    <w:p/>
    <w:p>
      <w:r>
        <w:br w:type="page"/>
      </w:r>
    </w:p>
    <w:p>
      <w:pPr>
        <w:pStyle w:val="Heading2"/>
      </w:pPr>
      <w:r>
        <w:t>2.5 Sommazione temporale (convergenza)</w:t>
      </w:r>
    </w:p>
    <w:p>
      <w:r>
        <w:rPr>
          <w:b w:val="0"/>
          <w:i w:val="0"/>
        </w:rPr>
        <w:t>Il quinto esperimento inverte la topologia: invece di una catena lineare, tre neuroni indipendenti (N0, N1, N2) convergono su un quarto neurone bersaglio (N3). Ciascuno dei tre neuroni sorgente spara esattamente una volta, con la stessa identica intensita' sinaptica (10 mV) verso N3 in entrambi gli scenari testati.</w:t>
      </w:r>
    </w:p>
    <w:p>
      <w:r>
        <w:rPr>
          <w:b w:val="0"/>
          <w:i w:val="0"/>
        </w:rPr>
        <w:t>Nello scenario "sincrono", i tre spike arrivano nello stesso istante (t=10ms): N3 riceve tutto l'input insieme, il potenziale sale di scatto e supera la soglia -- N3 spara. Nello scenario "sfasato", gli stessi tre spike arrivano distanziati di 5 millisecondi l'uno dall'altro (t=10, 15, 20ms): il potenziale di N3 sale a piccoli gradini ma decade tra un input e l'altro, non raggiungendo mai la soglia -- N3 non spara mai, nonostante abbia ricevuto esattamente la stessa quantita' totale di stimolazione.</w:t>
      </w:r>
    </w:p>
    <w:p>
      <w:r>
        <w:rPr>
          <w:b w:val="0"/>
          <w:i w:val="0"/>
        </w:rPr>
        <w:t>Questo dimostra il principio di sommazione temporale, o "coincidence detection": un neurone non conta solo QUANTI input riceve, ma QUANTO SONO VICINI nel tempo. E' uno dei meccanismi computazionali piu' fondamentali con cui un singolo neurone puo' agire da rilevatore di correlazioni tra segnali in ingresso.</w:t>
      </w:r>
    </w:p>
    <w:p>
      <w:pPr>
        <w:jc w:val="center"/>
      </w:pPr>
      <w:r>
        <w:drawing>
          <wp:inline xmlns:a="http://schemas.openxmlformats.org/drawingml/2006/main" xmlns:pic="http://schemas.openxmlformats.org/drawingml/2006/picture">
            <wp:extent cx="5303520" cy="3712464"/>
            <wp:docPr id="5" name="Picture 5"/>
            <wp:cNvGraphicFramePr>
              <a:graphicFrameLocks noChangeAspect="1"/>
            </wp:cNvGraphicFramePr>
            <a:graphic>
              <a:graphicData uri="http://schemas.openxmlformats.org/drawingml/2006/picture">
                <pic:pic>
                  <pic:nvPicPr>
                    <pic:cNvPr id="0" name="rete_convergente.png"/>
                    <pic:cNvPicPr/>
                  </pic:nvPicPr>
                  <pic:blipFill>
                    <a:blip r:embed="rId13"/>
                    <a:stretch>
                      <a:fillRect/>
                    </a:stretch>
                  </pic:blipFill>
                  <pic:spPr>
                    <a:xfrm>
                      <a:off x="0" y="0"/>
                      <a:ext cx="5303520" cy="3712464"/>
                    </a:xfrm>
                    <a:prstGeom prst="rect"/>
                  </pic:spPr>
                </pic:pic>
              </a:graphicData>
            </a:graphic>
          </wp:inline>
        </w:drawing>
      </w:r>
    </w:p>
    <w:p>
      <w:pPr>
        <w:jc w:val="center"/>
      </w:pPr>
      <w:r>
        <w:rPr>
          <w:i/>
          <w:color w:val="555555"/>
          <w:sz w:val="18"/>
        </w:rPr>
        <w:t>Fig. 5 — Sommazione temporale: sincronia vs input sfasati.</w:t>
      </w:r>
    </w:p>
    <w:p>
      <w:r>
        <w:rPr>
          <w:b/>
          <w:i/>
          <w:color w:val="444444"/>
          <w:sz w:val="18"/>
        </w:rPr>
        <w:t>Codice sorgente: rete_convergente.py</w:t>
      </w:r>
    </w:p>
    <w:tbl>
      <w:tblPr>
        <w:tblW w:type="auto" w:w="0"/>
        <w:tblLayout w:type="autofit"/>
        <w:tblLook w:firstColumn="1" w:firstRow="1" w:lastColumn="0" w:lastRow="0" w:noHBand="0" w:noVBand="1" w:val="04A0"/>
      </w:tblPr>
      <w:tblGrid>
        <w:gridCol w:w="8640"/>
      </w:tblGrid>
      <w:tr>
        <w:tc>
          <w:tcPr>
            <w:tcW w:type="dxa" w:w="8640"/>
            <w:shd w:fill="F5F5F5"/>
          </w:tcPr>
          <w:p>
            <w:pPr>
              <w:spacing w:after="0"/>
            </w:pPr>
            <w:r/>
            <w:r>
              <w:rPr>
                <w:rFonts w:ascii="Consolas" w:hAnsi="Consolas"/>
                <w:sz w:val="15"/>
              </w:rPr>
              <w:t>"""</w:t>
            </w:r>
          </w:p>
          <w:p>
            <w:pPr>
              <w:spacing w:after="0"/>
            </w:pPr>
            <w:r>
              <w:rPr>
                <w:rFonts w:ascii="Consolas" w:hAnsi="Consolas"/>
                <w:sz w:val="15"/>
              </w:rPr>
              <w:t>TOPOLOGIA CONVERGENTE: sommazione di input</w:t>
            </w:r>
          </w:p>
          <w:p>
            <w:pPr>
              <w:spacing w:after="0"/>
            </w:pPr>
            <w:r>
              <w:rPr>
                <w:rFonts w:ascii="Consolas" w:hAnsi="Consolas"/>
                <w:sz w:val="15"/>
              </w:rPr>
              <w:t>====================================================================</w:t>
            </w:r>
          </w:p>
          <w:p>
            <w:pPr>
              <w:spacing w:after="0"/>
            </w:pPr>
            <w:r>
              <w:rPr>
                <w:rFonts w:ascii="Consolas" w:hAnsi="Consolas"/>
                <w:sz w:val="15"/>
              </w:rPr>
              <w:t>Finora avevamo catene lineari (uno dopo l'altro). Qui invece</w:t>
            </w:r>
          </w:p>
          <w:p>
            <w:pPr>
              <w:spacing w:after="0"/>
            </w:pPr>
            <w:r>
              <w:rPr>
                <w:rFonts w:ascii="Consolas" w:hAnsi="Consolas"/>
                <w:sz w:val="15"/>
              </w:rPr>
              <w:t>costruiamo una struttura "molti a uno": 3 neuroni indipendenti</w:t>
            </w:r>
          </w:p>
          <w:p>
            <w:pPr>
              <w:spacing w:after="0"/>
            </w:pPr>
            <w:r>
              <w:rPr>
                <w:rFonts w:ascii="Consolas" w:hAnsi="Consolas"/>
                <w:sz w:val="15"/>
              </w:rPr>
              <w:t>(N0, N1, N2) che convergono TUTTI sullo stesso neurone target (N3).</w:t>
            </w:r>
          </w:p>
          <w:p>
            <w:pPr>
              <w:spacing w:after="0"/>
            </w:pPr>
            <w:r>
              <w:rPr>
                <w:rFonts w:ascii="Consolas" w:hAnsi="Consolas"/>
                <w:sz w:val="15"/>
              </w:rPr>
              <w:t xml:space="preserve"> </w:t>
            </w:r>
          </w:p>
          <w:p>
            <w:pPr>
              <w:spacing w:after="0"/>
            </w:pPr>
            <w:r>
              <w:rPr>
                <w:rFonts w:ascii="Consolas" w:hAnsi="Consolas"/>
                <w:sz w:val="15"/>
              </w:rPr>
              <w:t>Questo introduce un fenomeno che con le catene non si vedeva:</w:t>
            </w:r>
          </w:p>
          <w:p>
            <w:pPr>
              <w:spacing w:after="0"/>
            </w:pPr>
            <w:r>
              <w:rPr>
                <w:rFonts w:ascii="Consolas" w:hAnsi="Consolas"/>
                <w:sz w:val="15"/>
              </w:rPr>
              <w:t>la SOMMAZIONE DI INPUT. N3 non riceve stimolo diretto: si attiva</w:t>
            </w:r>
          </w:p>
          <w:p>
            <w:pPr>
              <w:spacing w:after="0"/>
            </w:pPr>
            <w:r>
              <w:rPr>
                <w:rFonts w:ascii="Consolas" w:hAnsi="Consolas"/>
                <w:sz w:val="15"/>
              </w:rPr>
              <w:t>solo se riceve abbastanza spinta combinata dagli altri tre.</w:t>
            </w:r>
          </w:p>
          <w:p>
            <w:pPr>
              <w:spacing w:after="0"/>
            </w:pPr>
            <w:r>
              <w:rPr>
                <w:rFonts w:ascii="Consolas" w:hAnsi="Consolas"/>
                <w:sz w:val="15"/>
              </w:rPr>
              <w:t xml:space="preserve"> </w:t>
            </w:r>
          </w:p>
          <w:p>
            <w:pPr>
              <w:spacing w:after="0"/>
            </w:pPr>
            <w:r>
              <w:rPr>
                <w:rFonts w:ascii="Consolas" w:hAnsi="Consolas"/>
                <w:sz w:val="15"/>
              </w:rPr>
              <w:t>Facciamo un confronto diretto:</w:t>
            </w:r>
          </w:p>
          <w:p>
            <w:pPr>
              <w:spacing w:after="0"/>
            </w:pPr>
            <w:r>
              <w:rPr>
                <w:rFonts w:ascii="Consolas" w:hAnsi="Consolas"/>
                <w:sz w:val="15"/>
              </w:rPr>
              <w:t xml:space="preserve">  - Caso A: i tre neuroni sparano IN FASE (sincronizzati) -&gt; i loro</w:t>
            </w:r>
          </w:p>
          <w:p>
            <w:pPr>
              <w:spacing w:after="0"/>
            </w:pPr>
            <w:r>
              <w:rPr>
                <w:rFonts w:ascii="Consolas" w:hAnsi="Consolas"/>
                <w:sz w:val="15"/>
              </w:rPr>
              <w:t xml:space="preserve">    effetti su N3 si sommano nello stesso istante -&gt; facile superare soglia</w:t>
            </w:r>
          </w:p>
          <w:p>
            <w:pPr>
              <w:spacing w:after="0"/>
            </w:pPr>
            <w:r>
              <w:rPr>
                <w:rFonts w:ascii="Consolas" w:hAnsi="Consolas"/>
                <w:sz w:val="15"/>
              </w:rPr>
              <w:t xml:space="preserve">  - Caso B: i tre neuroni sparano SFASATI (in tempi diversi) -&gt; gli</w:t>
            </w:r>
          </w:p>
          <w:p>
            <w:pPr>
              <w:spacing w:after="0"/>
            </w:pPr>
            <w:r>
              <w:rPr>
                <w:rFonts w:ascii="Consolas" w:hAnsi="Consolas"/>
                <w:sz w:val="15"/>
              </w:rPr>
              <w:t xml:space="preserve">    effetti su N3 arrivano separati -&gt; più difficile superare soglia</w:t>
            </w:r>
          </w:p>
          <w:p>
            <w:pPr>
              <w:spacing w:after="0"/>
            </w:pPr>
            <w:r>
              <w:rPr>
                <w:rFonts w:ascii="Consolas" w:hAnsi="Consolas"/>
                <w:sz w:val="15"/>
              </w:rPr>
              <w:t xml:space="preserve"> </w:t>
            </w:r>
          </w:p>
          <w:p>
            <w:pPr>
              <w:spacing w:after="0"/>
            </w:pPr>
            <w:r>
              <w:rPr>
                <w:rFonts w:ascii="Consolas" w:hAnsi="Consolas"/>
                <w:sz w:val="15"/>
              </w:rPr>
              <w:t>E' lo stesso principio per cui, biologicamente, un neurone "conta"</w:t>
            </w:r>
          </w:p>
          <w:p>
            <w:pPr>
              <w:spacing w:after="0"/>
            </w:pPr>
            <w:r>
              <w:rPr>
                <w:rFonts w:ascii="Consolas" w:hAnsi="Consolas"/>
                <w:sz w:val="15"/>
              </w:rPr>
              <w:t>quanti input arrivano vicini nel tempo, non solo quanti in totale.</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from brian2 import *</w:t>
            </w:r>
          </w:p>
          <w:p>
            <w:pPr>
              <w:spacing w:after="0"/>
            </w:pPr>
            <w:r>
              <w:rPr>
                <w:rFonts w:ascii="Consolas" w:hAnsi="Consolas"/>
                <w:sz w:val="15"/>
              </w:rPr>
              <w:t xml:space="preserve"> </w:t>
            </w:r>
          </w:p>
          <w:p>
            <w:pPr>
              <w:spacing w:after="0"/>
            </w:pPr>
            <w:r>
              <w:rPr>
                <w:rFonts w:ascii="Consolas" w:hAnsi="Consolas"/>
                <w:sz w:val="15"/>
              </w:rPr>
              <w:t>a = 0.02/ms</w:t>
            </w:r>
          </w:p>
          <w:p>
            <w:pPr>
              <w:spacing w:after="0"/>
            </w:pPr>
            <w:r>
              <w:rPr>
                <w:rFonts w:ascii="Consolas" w:hAnsi="Consolas"/>
                <w:sz w:val="15"/>
              </w:rPr>
              <w:t>b = 0.2/ms</w:t>
            </w:r>
          </w:p>
          <w:p>
            <w:pPr>
              <w:spacing w:after="0"/>
            </w:pPr>
            <w:r>
              <w:rPr>
                <w:rFonts w:ascii="Consolas" w:hAnsi="Consolas"/>
                <w:sz w:val="15"/>
              </w:rPr>
              <w:t>c = -65*mV</w:t>
            </w:r>
          </w:p>
          <w:p>
            <w:pPr>
              <w:spacing w:after="0"/>
            </w:pPr>
            <w:r>
              <w:rPr>
                <w:rFonts w:ascii="Consolas" w:hAnsi="Consolas"/>
                <w:sz w:val="15"/>
              </w:rPr>
              <w:t>d = 6*mV/ms</w:t>
            </w:r>
          </w:p>
          <w:p>
            <w:pPr>
              <w:spacing w:after="0"/>
            </w:pPr>
            <w:r>
              <w:rPr>
                <w:rFonts w:ascii="Consolas" w:hAnsi="Consolas"/>
                <w:sz w:val="15"/>
              </w:rPr>
              <w:t xml:space="preserve"> </w:t>
            </w:r>
          </w:p>
          <w:p>
            <w:pPr>
              <w:spacing w:after="0"/>
            </w:pPr>
            <w:r>
              <w:rPr>
                <w:rFonts w:ascii="Consolas" w:hAnsi="Consolas"/>
                <w:sz w:val="15"/>
              </w:rPr>
              <w:t>eqs = '''</w:t>
            </w:r>
          </w:p>
          <w:p>
            <w:pPr>
              <w:spacing w:after="0"/>
            </w:pPr>
            <w:r>
              <w:rPr>
                <w:rFonts w:ascii="Consolas" w:hAnsi="Consolas"/>
                <w:sz w:val="15"/>
              </w:rPr>
              <w:t>dv/dt = (0.04/mV*v**2 + 5*v + 140*mV)/ms - u + I : volt</w:t>
            </w:r>
          </w:p>
          <w:p>
            <w:pPr>
              <w:spacing w:after="0"/>
            </w:pPr>
            <w:r>
              <w:rPr>
                <w:rFonts w:ascii="Consolas" w:hAnsi="Consolas"/>
                <w:sz w:val="15"/>
              </w:rPr>
              <w:t>du/dt = a*(b*v - u) : volt/second</w:t>
            </w:r>
          </w:p>
          <w:p>
            <w:pPr>
              <w:spacing w:after="0"/>
            </w:pPr>
            <w:r>
              <w:rPr>
                <w:rFonts w:ascii="Consolas" w:hAnsi="Consolas"/>
                <w:sz w:val="15"/>
              </w:rPr>
              <w:t>I : volt/second</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def run_convergent(offsets_ms, synapse_strength_mV, label):</w:t>
            </w:r>
          </w:p>
          <w:p>
            <w:pPr>
              <w:spacing w:after="0"/>
            </w:pPr>
            <w:r>
              <w:rPr>
                <w:rFonts w:ascii="Consolas" w:hAnsi="Consolas"/>
                <w:sz w:val="15"/>
              </w:rPr>
              <w:t xml:space="preserve">    """N0, N1, N2 sparano una volta ciascuno, con un offset temporale</w:t>
            </w:r>
          </w:p>
          <w:p>
            <w:pPr>
              <w:spacing w:after="0"/>
            </w:pPr>
            <w:r>
              <w:rPr>
                <w:rFonts w:ascii="Consolas" w:hAnsi="Consolas"/>
                <w:sz w:val="15"/>
              </w:rPr>
              <w:t xml:space="preserve">    diverso specificato in offsets_ms. Tutti convergono su N3."""</w:t>
            </w:r>
          </w:p>
          <w:p>
            <w:pPr>
              <w:spacing w:after="0"/>
            </w:pPr>
            <w:r>
              <w:rPr>
                <w:rFonts w:ascii="Consolas" w:hAnsi="Consolas"/>
                <w:sz w:val="15"/>
              </w:rPr>
              <w:t xml:space="preserve">    start_scope()</w:t>
            </w:r>
          </w:p>
          <w:p>
            <w:pPr>
              <w:spacing w:after="0"/>
            </w:pPr>
            <w:r>
              <w:rPr>
                <w:rFonts w:ascii="Consolas" w:hAnsi="Consolas"/>
                <w:sz w:val="15"/>
              </w:rPr>
              <w:t xml:space="preserve"> </w:t>
            </w:r>
          </w:p>
          <w:p>
            <w:pPr>
              <w:spacing w:after="0"/>
            </w:pPr>
            <w:r>
              <w:rPr>
                <w:rFonts w:ascii="Consolas" w:hAnsi="Consolas"/>
                <w:sz w:val="15"/>
              </w:rPr>
              <w:t xml:space="preserve">    neurons = NeuronGroup(4, eqs, threshold='v &gt; 30*mV', reset='v = c; u += d',</w:t>
            </w:r>
          </w:p>
          <w:p>
            <w:pPr>
              <w:spacing w:after="0"/>
            </w:pPr>
            <w:r>
              <w:rPr>
                <w:rFonts w:ascii="Consolas" w:hAnsi="Consolas"/>
                <w:sz w:val="15"/>
              </w:rPr>
              <w:t xml:space="preserve">                           method='euler')</w:t>
            </w:r>
          </w:p>
          <w:p>
            <w:pPr>
              <w:spacing w:after="0"/>
            </w:pPr>
            <w:r>
              <w:rPr>
                <w:rFonts w:ascii="Consolas" w:hAnsi="Consolas"/>
                <w:sz w:val="15"/>
              </w:rPr>
              <w:t xml:space="preserve">    neurons.v = -65*mV</w:t>
            </w:r>
          </w:p>
          <w:p>
            <w:pPr>
              <w:spacing w:after="0"/>
            </w:pPr>
            <w:r>
              <w:rPr>
                <w:rFonts w:ascii="Consolas" w:hAnsi="Consolas"/>
                <w:sz w:val="15"/>
              </w:rPr>
              <w:t xml:space="preserve">    neurons.u = b * neurons.v</w:t>
            </w:r>
          </w:p>
          <w:p>
            <w:pPr>
              <w:spacing w:after="0"/>
            </w:pPr>
            <w:r>
              <w:rPr>
                <w:rFonts w:ascii="Consolas" w:hAnsi="Consolas"/>
                <w:sz w:val="15"/>
              </w:rPr>
              <w:t xml:space="preserve">    neurons.I = 0*mV/ms  # nessuno riceve corrente continua</w:t>
            </w:r>
          </w:p>
          <w:p>
            <w:pPr>
              <w:spacing w:after="0"/>
            </w:pPr>
            <w:r>
              <w:rPr>
                <w:rFonts w:ascii="Consolas" w:hAnsi="Consolas"/>
                <w:sz w:val="15"/>
              </w:rPr>
              <w:t xml:space="preserve"> </w:t>
            </w:r>
          </w:p>
          <w:p>
            <w:pPr>
              <w:spacing w:after="0"/>
            </w:pPr>
            <w:r>
              <w:rPr>
                <w:rFonts w:ascii="Consolas" w:hAnsi="Consolas"/>
                <w:sz w:val="15"/>
              </w:rPr>
              <w:t xml:space="preserve">    # Usiamo SpikeGeneratorGroup per far sparare N0,N1,N2 esattamente</w:t>
            </w:r>
          </w:p>
          <w:p>
            <w:pPr>
              <w:spacing w:after="0"/>
            </w:pPr>
            <w:r>
              <w:rPr>
                <w:rFonts w:ascii="Consolas" w:hAnsi="Consolas"/>
                <w:sz w:val="15"/>
              </w:rPr>
              <w:t xml:space="preserve">    # ai tempi che vogliamo noi (controllo preciso, utile per confrontare</w:t>
            </w:r>
          </w:p>
          <w:p>
            <w:pPr>
              <w:spacing w:after="0"/>
            </w:pPr>
            <w:r>
              <w:rPr>
                <w:rFonts w:ascii="Consolas" w:hAnsi="Consolas"/>
                <w:sz w:val="15"/>
              </w:rPr>
              <w:t xml:space="preserve">    # sincrono vs sfasato in modo pulito)</w:t>
            </w:r>
          </w:p>
          <w:p>
            <w:pPr>
              <w:spacing w:after="0"/>
            </w:pPr>
            <w:r>
              <w:rPr>
                <w:rFonts w:ascii="Consolas" w:hAnsi="Consolas"/>
                <w:sz w:val="15"/>
              </w:rPr>
              <w:t xml:space="preserve">    driver = SpikeGeneratorGroup(3, indices=[0, 1, 2],</w:t>
            </w:r>
          </w:p>
          <w:p>
            <w:pPr>
              <w:spacing w:after="0"/>
            </w:pPr>
            <w:r>
              <w:rPr>
                <w:rFonts w:ascii="Consolas" w:hAnsi="Consolas"/>
                <w:sz w:val="15"/>
              </w:rPr>
              <w:t xml:space="preserve">                                   times=[t*ms for t in offsets_ms])</w:t>
            </w:r>
          </w:p>
          <w:p>
            <w:pPr>
              <w:spacing w:after="0"/>
            </w:pPr>
            <w:r>
              <w:rPr>
                <w:rFonts w:ascii="Consolas" w:hAnsi="Consolas"/>
                <w:sz w:val="15"/>
              </w:rPr>
              <w:t xml:space="preserve"> </w:t>
            </w:r>
          </w:p>
          <w:p>
            <w:pPr>
              <w:spacing w:after="0"/>
            </w:pPr>
            <w:r>
              <w:rPr>
                <w:rFonts w:ascii="Consolas" w:hAnsi="Consolas"/>
                <w:sz w:val="15"/>
              </w:rPr>
              <w:t xml:space="preserve">    # driver -&gt; i primi 3 neuroni del gruppo "neurons" (fanno da tramite)</w:t>
            </w:r>
          </w:p>
          <w:p>
            <w:pPr>
              <w:spacing w:after="0"/>
            </w:pPr>
            <w:r>
              <w:rPr>
                <w:rFonts w:ascii="Consolas" w:hAnsi="Consolas"/>
                <w:sz w:val="15"/>
              </w:rPr>
              <w:t xml:space="preserve">    # e poi i primi 3 -&gt; N3 (indice 3), il neurone target</w:t>
            </w:r>
          </w:p>
          <w:p>
            <w:pPr>
              <w:spacing w:after="0"/>
            </w:pPr>
            <w:r>
              <w:rPr>
                <w:rFonts w:ascii="Consolas" w:hAnsi="Consolas"/>
                <w:sz w:val="15"/>
              </w:rPr>
              <w:t xml:space="preserve">    drive_syn = Synapses(driver, neurons, on_pre='v_post += 35*mV')</w:t>
            </w:r>
          </w:p>
          <w:p>
            <w:pPr>
              <w:spacing w:after="0"/>
            </w:pPr>
            <w:r>
              <w:rPr>
                <w:rFonts w:ascii="Consolas" w:hAnsi="Consolas"/>
                <w:sz w:val="15"/>
              </w:rPr>
              <w:t xml:space="preserve">    drive_syn.connect(i=[0, 1, 2], j=[0, 1, 2])</w:t>
            </w:r>
          </w:p>
          <w:p>
            <w:pPr>
              <w:spacing w:after="0"/>
            </w:pPr>
            <w:r>
              <w:rPr>
                <w:rFonts w:ascii="Consolas" w:hAnsi="Consolas"/>
                <w:sz w:val="15"/>
              </w:rPr>
              <w:t xml:space="preserve"> </w:t>
            </w:r>
          </w:p>
          <w:p>
            <w:pPr>
              <w:spacing w:after="0"/>
            </w:pPr>
            <w:r>
              <w:rPr>
                <w:rFonts w:ascii="Consolas" w:hAnsi="Consolas"/>
                <w:sz w:val="15"/>
              </w:rPr>
              <w:t xml:space="preserve">    converge_syn = Synapses(neurons, neurons,</w:t>
            </w:r>
          </w:p>
          <w:p>
            <w:pPr>
              <w:spacing w:after="0"/>
            </w:pPr>
            <w:r>
              <w:rPr>
                <w:rFonts w:ascii="Consolas" w:hAnsi="Consolas"/>
                <w:sz w:val="15"/>
              </w:rPr>
              <w:t xml:space="preserve">                              on_pre=f'v_post += {synapse_strength_mV}*mV')</w:t>
            </w:r>
          </w:p>
          <w:p>
            <w:pPr>
              <w:spacing w:after="0"/>
            </w:pPr>
            <w:r>
              <w:rPr>
                <w:rFonts w:ascii="Consolas" w:hAnsi="Consolas"/>
                <w:sz w:val="15"/>
              </w:rPr>
              <w:t xml:space="preserve">    converge_syn.connect(i=[0, 1, 2], j=[3, 3, 3])</w:t>
            </w:r>
          </w:p>
          <w:p>
            <w:pPr>
              <w:spacing w:after="0"/>
            </w:pPr>
            <w:r>
              <w:rPr>
                <w:rFonts w:ascii="Consolas" w:hAnsi="Consolas"/>
                <w:sz w:val="15"/>
              </w:rPr>
              <w:t xml:space="preserve">    converge_syn.delay = 1.5*ms</w:t>
            </w:r>
          </w:p>
          <w:p>
            <w:pPr>
              <w:spacing w:after="0"/>
            </w:pPr>
            <w:r>
              <w:rPr>
                <w:rFonts w:ascii="Consolas" w:hAnsi="Consolas"/>
                <w:sz w:val="15"/>
              </w:rPr>
              <w:t xml:space="preserve"> </w:t>
            </w:r>
          </w:p>
          <w:p>
            <w:pPr>
              <w:spacing w:after="0"/>
            </w:pPr>
            <w:r>
              <w:rPr>
                <w:rFonts w:ascii="Consolas" w:hAnsi="Consolas"/>
                <w:sz w:val="15"/>
              </w:rPr>
              <w:t xml:space="preserve">    spikes = SpikeMonitor(neurons)</w:t>
            </w:r>
          </w:p>
          <w:p>
            <w:pPr>
              <w:spacing w:after="0"/>
            </w:pPr>
            <w:r>
              <w:rPr>
                <w:rFonts w:ascii="Consolas" w:hAnsi="Consolas"/>
                <w:sz w:val="15"/>
              </w:rPr>
              <w:t xml:space="preserve">    mon = StateMonitor(neurons, 'v', record=3)  # solo N3, il target</w:t>
            </w:r>
          </w:p>
          <w:p>
            <w:pPr>
              <w:spacing w:after="0"/>
            </w:pPr>
            <w:r>
              <w:rPr>
                <w:rFonts w:ascii="Consolas" w:hAnsi="Consolas"/>
                <w:sz w:val="15"/>
              </w:rPr>
              <w:t xml:space="preserve"> </w:t>
            </w:r>
          </w:p>
          <w:p>
            <w:pPr>
              <w:spacing w:after="0"/>
            </w:pPr>
            <w:r>
              <w:rPr>
                <w:rFonts w:ascii="Consolas" w:hAnsi="Consolas"/>
                <w:sz w:val="15"/>
              </w:rPr>
              <w:t xml:space="preserve">    run(50*ms)</w:t>
            </w:r>
          </w:p>
          <w:p>
            <w:pPr>
              <w:spacing w:after="0"/>
            </w:pPr>
            <w:r>
              <w:rPr>
                <w:rFonts w:ascii="Consolas" w:hAnsi="Consolas"/>
                <w:sz w:val="15"/>
              </w:rPr>
              <w:t xml:space="preserve"> </w:t>
            </w:r>
          </w:p>
          <w:p>
            <w:pPr>
              <w:spacing w:after="0"/>
            </w:pPr>
            <w:r>
              <w:rPr>
                <w:rFonts w:ascii="Consolas" w:hAnsi="Consolas"/>
                <w:sz w:val="15"/>
              </w:rPr>
              <w:t xml:space="preserve">    n_target_spikes = sum(spikes.i == 3)</w:t>
            </w:r>
          </w:p>
          <w:p>
            <w:pPr>
              <w:spacing w:after="0"/>
            </w:pPr>
            <w:r>
              <w:rPr>
                <w:rFonts w:ascii="Consolas" w:hAnsi="Consolas"/>
                <w:sz w:val="15"/>
              </w:rPr>
              <w:t xml:space="preserve">    print(f"{label}: N3 ha sparato {n_target_spikes} volte "</w:t>
            </w:r>
          </w:p>
          <w:p>
            <w:pPr>
              <w:spacing w:after="0"/>
            </w:pPr>
            <w:r>
              <w:rPr>
                <w:rFonts w:ascii="Consolas" w:hAnsi="Consolas"/>
                <w:sz w:val="15"/>
              </w:rPr>
              <w:t xml:space="preserve">          f"(input a t={offsets_ms} ms)")</w:t>
            </w:r>
          </w:p>
          <w:p>
            <w:pPr>
              <w:spacing w:after="0"/>
            </w:pPr>
            <w:r>
              <w:rPr>
                <w:rFonts w:ascii="Consolas" w:hAnsi="Consolas"/>
                <w:sz w:val="15"/>
              </w:rPr>
              <w:t xml:space="preserve"> </w:t>
            </w:r>
          </w:p>
          <w:p>
            <w:pPr>
              <w:spacing w:after="0"/>
            </w:pPr>
            <w:r>
              <w:rPr>
                <w:rFonts w:ascii="Consolas" w:hAnsi="Consolas"/>
                <w:sz w:val="15"/>
              </w:rPr>
              <w:t xml:space="preserve">    return mon.t/ms, mon.v[0]/mV, spikes.t/ms, spikes.i</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CASO A: input sincroni (tutti a t=10ms)</w:t>
            </w:r>
          </w:p>
          <w:p>
            <w:pPr>
              <w:spacing w:after="0"/>
            </w:pPr>
            <w:r>
              <w:rPr>
                <w:rFonts w:ascii="Consolas" w:hAnsi="Consolas"/>
                <w:sz w:val="15"/>
              </w:rPr>
              <w:t># ---------------------------------------------------------------</w:t>
            </w:r>
          </w:p>
          <w:p>
            <w:pPr>
              <w:spacing w:after="0"/>
            </w:pPr>
            <w:r>
              <w:rPr>
                <w:rFonts w:ascii="Consolas" w:hAnsi="Consolas"/>
                <w:sz w:val="15"/>
              </w:rPr>
              <w:t>t_sync, v_sync, spk_t_sync, spk_i_sync = run_convergent(</w:t>
            </w:r>
          </w:p>
          <w:p>
            <w:pPr>
              <w:spacing w:after="0"/>
            </w:pPr>
            <w:r>
              <w:rPr>
                <w:rFonts w:ascii="Consolas" w:hAnsi="Consolas"/>
                <w:sz w:val="15"/>
              </w:rPr>
              <w:t xml:space="preserve">    [10, 10, 10], 10, "SINCRONO")</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CASO B: input sfasati (a t=10, 15, 20ms)</w:t>
            </w:r>
          </w:p>
          <w:p>
            <w:pPr>
              <w:spacing w:after="0"/>
            </w:pPr>
            <w:r>
              <w:rPr>
                <w:rFonts w:ascii="Consolas" w:hAnsi="Consolas"/>
                <w:sz w:val="15"/>
              </w:rPr>
              <w:t># ---------------------------------------------------------------</w:t>
            </w:r>
          </w:p>
          <w:p>
            <w:pPr>
              <w:spacing w:after="0"/>
            </w:pPr>
            <w:r>
              <w:rPr>
                <w:rFonts w:ascii="Consolas" w:hAnsi="Consolas"/>
                <w:sz w:val="15"/>
              </w:rPr>
              <w:t>t_async, v_async, spk_t_async, spk_i_async = run_convergent(</w:t>
            </w:r>
          </w:p>
          <w:p>
            <w:pPr>
              <w:spacing w:after="0"/>
            </w:pPr>
            <w:r>
              <w:rPr>
                <w:rFonts w:ascii="Consolas" w:hAnsi="Consolas"/>
                <w:sz w:val="15"/>
              </w:rPr>
              <w:t xml:space="preserve">    [10, 15, 20], 10, "SFASATO")</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VISUALIZZAZIONE COMPARATIVA</w:t>
            </w:r>
          </w:p>
          <w:p>
            <w:pPr>
              <w:spacing w:after="0"/>
            </w:pPr>
            <w:r>
              <w:rPr>
                <w:rFonts w:ascii="Consolas" w:hAnsi="Consolas"/>
                <w:sz w:val="15"/>
              </w:rPr>
              <w:t># ---------------------------------------------------------------</w:t>
            </w:r>
          </w:p>
          <w:p>
            <w:pPr>
              <w:spacing w:after="0"/>
            </w:pPr>
            <w:r>
              <w:rPr>
                <w:rFonts w:ascii="Consolas" w:hAnsi="Consolas"/>
                <w:sz w:val="15"/>
              </w:rPr>
              <w:t>figure(figsize=(10, 7))</w:t>
            </w:r>
          </w:p>
          <w:p>
            <w:pPr>
              <w:spacing w:after="0"/>
            </w:pPr>
            <w:r>
              <w:rPr>
                <w:rFonts w:ascii="Consolas" w:hAnsi="Consolas"/>
                <w:sz w:val="15"/>
              </w:rPr>
              <w:t xml:space="preserve"> </w:t>
            </w:r>
          </w:p>
          <w:p>
            <w:r>
              <w:rPr>
                <w:rFonts w:ascii="Consolas" w:hAnsi="Consolas"/>
                <w:i/>
                <w:sz w:val="15"/>
              </w:rPr>
              <w:t>[...] script troncato per lunghezza -- versione integrale nel file .py allegato</w:t>
            </w:r>
          </w:p>
        </w:tc>
      </w:tr>
    </w:tbl>
    <w:p/>
    <w:p>
      <w:r>
        <w:br w:type="page"/>
      </w:r>
    </w:p>
    <w:p>
      <w:pPr>
        <w:pStyle w:val="Heading2"/>
      </w:pPr>
      <w:r>
        <w:t>2.6 STDP — Spike-Timing-Dependent Plasticity</w:t>
      </w:r>
    </w:p>
    <w:p>
      <w:r>
        <w:rPr>
          <w:b w:val="0"/>
          <w:i w:val="0"/>
        </w:rPr>
        <w:t>Il sesto esperimento sostituisce la semplice facilitazione a breve termine (esperimento 2.3) con una regola di apprendimento molto piu' realistica e molto piu' usata nella letteratura di neuroscienza computazionale: la Spike-Timing-Dependent Plasticity (STDP), spesso riassunta con la formula mnemonica "i neuroni che sparano insieme si connettono insieme" (versione temporale della regola di Hebb, 1949).</w:t>
      </w:r>
    </w:p>
    <w:p>
      <w:r>
        <w:rPr>
          <w:b w:val="0"/>
          <w:i w:val="0"/>
        </w:rPr>
        <w:t>Il principio: se il neurone presinaptico (A) spara sistematicamente POCO PRIMA del neurone postsinaptico (B), la sinapsi A→B si RAFFORZA (potenziamento, LTP - Long-Term Potentiation), perche' A sembra "predire" B, una relazione potenzialmente causale. Se invece A spara POCO DOPO B, la sinapsi si INDEBOLISCE (depressione, LTD). L'implementazione in Brian2 usa due variabili di traccia esponenziale (apre, apost) che si accumulano ad ogni spike e decadono con costante di tempo di 20 millisecondi -- il meccanismo standard per implementare STDP in modo efficiente senza dover confrontare esplicitamente ogni coppia di spike passati.</w:t>
      </w:r>
    </w:p>
    <w:p>
      <w:r>
        <w:rPr>
          <w:b w:val="0"/>
          <w:i w:val="0"/>
        </w:rPr>
        <w:t>Verificato su 5 ripetizioni di un pattern fisso "A spara 5 millisecondi prima di B": il peso sinaptico sale in modo monotono e a scalini, da un valore iniziale di 5.00 mV fino a 8.36 mV dopo le 5 ripetizioni -- un rafforzamento netto di 3.36 mV attribuibile interamente alla regola STDP.</w:t>
      </w:r>
    </w:p>
    <w:p>
      <w:pPr>
        <w:jc w:val="center"/>
      </w:pPr>
      <w:r>
        <w:drawing>
          <wp:inline xmlns:a="http://schemas.openxmlformats.org/drawingml/2006/main" xmlns:pic="http://schemas.openxmlformats.org/drawingml/2006/picture">
            <wp:extent cx="5029200" cy="3017520"/>
            <wp:docPr id="6" name="Picture 6"/>
            <wp:cNvGraphicFramePr>
              <a:graphicFrameLocks noChangeAspect="1"/>
            </wp:cNvGraphicFramePr>
            <a:graphic>
              <a:graphicData uri="http://schemas.openxmlformats.org/drawingml/2006/picture">
                <pic:pic>
                  <pic:nvPicPr>
                    <pic:cNvPr id="0" name="stdp.png"/>
                    <pic:cNvPicPr/>
                  </pic:nvPicPr>
                  <pic:blipFill>
                    <a:blip r:embed="rId14"/>
                    <a:stretch>
                      <a:fillRect/>
                    </a:stretch>
                  </pic:blipFill>
                  <pic:spPr>
                    <a:xfrm>
                      <a:off x="0" y="0"/>
                      <a:ext cx="5029200" cy="3017520"/>
                    </a:xfrm>
                    <a:prstGeom prst="rect"/>
                  </pic:spPr>
                </pic:pic>
              </a:graphicData>
            </a:graphic>
          </wp:inline>
        </w:drawing>
      </w:r>
    </w:p>
    <w:p>
      <w:pPr>
        <w:jc w:val="center"/>
      </w:pPr>
      <w:r>
        <w:rPr>
          <w:i/>
          <w:color w:val="555555"/>
          <w:sz w:val="18"/>
        </w:rPr>
        <w:t>Fig. 6 — Rafforzamento del peso sinaptico via STDP su ripetizioni causali.</w:t>
      </w:r>
    </w:p>
    <w:p>
      <w:r>
        <w:rPr>
          <w:b/>
          <w:i/>
          <w:color w:val="444444"/>
          <w:sz w:val="18"/>
        </w:rPr>
        <w:t>Codice sorgente: stdp.py</w:t>
      </w:r>
    </w:p>
    <w:tbl>
      <w:tblPr>
        <w:tblW w:type="auto" w:w="0"/>
        <w:tblLayout w:type="autofit"/>
        <w:tblLook w:firstColumn="1" w:firstRow="1" w:lastColumn="0" w:lastRow="0" w:noHBand="0" w:noVBand="1" w:val="04A0"/>
      </w:tblPr>
      <w:tblGrid>
        <w:gridCol w:w="8640"/>
      </w:tblGrid>
      <w:tr>
        <w:tc>
          <w:tcPr>
            <w:tcW w:type="dxa" w:w="8640"/>
            <w:shd w:fill="F5F5F5"/>
          </w:tcPr>
          <w:p>
            <w:pPr>
              <w:spacing w:after="0"/>
            </w:pPr>
            <w:r/>
            <w:r>
              <w:rPr>
                <w:rFonts w:ascii="Consolas" w:hAnsi="Consolas"/>
                <w:sz w:val="15"/>
              </w:rPr>
              <w:t>"""</w:t>
            </w:r>
          </w:p>
          <w:p>
            <w:pPr>
              <w:spacing w:after="0"/>
            </w:pPr>
            <w:r>
              <w:rPr>
                <w:rFonts w:ascii="Consolas" w:hAnsi="Consolas"/>
                <w:sz w:val="15"/>
              </w:rPr>
              <w:t>STDP: Spike-Timing-Dependent Plasticity</w:t>
            </w:r>
          </w:p>
          <w:p>
            <w:pPr>
              <w:spacing w:after="0"/>
            </w:pPr>
            <w:r>
              <w:rPr>
                <w:rFonts w:ascii="Consolas" w:hAnsi="Consolas"/>
                <w:sz w:val="15"/>
              </w:rPr>
              <w:t>====================================================================</w:t>
            </w:r>
          </w:p>
          <w:p>
            <w:pPr>
              <w:spacing w:after="0"/>
            </w:pPr>
            <w:r>
              <w:rPr>
                <w:rFonts w:ascii="Consolas" w:hAnsi="Consolas"/>
                <w:sz w:val="15"/>
              </w:rPr>
              <w:t>Questa e' la regola di apprendimento sinaptico piu' usata in</w:t>
            </w:r>
          </w:p>
          <w:p>
            <w:pPr>
              <w:spacing w:after="0"/>
            </w:pPr>
            <w:r>
              <w:rPr>
                <w:rFonts w:ascii="Consolas" w:hAnsi="Consolas"/>
                <w:sz w:val="15"/>
              </w:rPr>
              <w:t>neuroscienza computazionale, ed e' molto piu' realistica della</w:t>
            </w:r>
          </w:p>
          <w:p>
            <w:pPr>
              <w:spacing w:after="0"/>
            </w:pPr>
            <w:r>
              <w:rPr>
                <w:rFonts w:ascii="Consolas" w:hAnsi="Consolas"/>
                <w:sz w:val="15"/>
              </w:rPr>
              <w:t>semplice "facilitazione" vista prima.</w:t>
            </w:r>
          </w:p>
          <w:p>
            <w:pPr>
              <w:spacing w:after="0"/>
            </w:pPr>
            <w:r>
              <w:rPr>
                <w:rFonts w:ascii="Consolas" w:hAnsi="Consolas"/>
                <w:sz w:val="15"/>
              </w:rPr>
              <w:t xml:space="preserve"> </w:t>
            </w:r>
          </w:p>
          <w:p>
            <w:pPr>
              <w:spacing w:after="0"/>
            </w:pPr>
            <w:r>
              <w:rPr>
                <w:rFonts w:ascii="Consolas" w:hAnsi="Consolas"/>
                <w:sz w:val="15"/>
              </w:rPr>
              <w:t>Principio (regola di Hebb, versione temporale):</w:t>
            </w:r>
          </w:p>
          <w:p>
            <w:pPr>
              <w:spacing w:after="0"/>
            </w:pPr>
            <w:r>
              <w:rPr>
                <w:rFonts w:ascii="Consolas" w:hAnsi="Consolas"/>
                <w:sz w:val="15"/>
              </w:rPr>
              <w:t xml:space="preserve">  - Se A spara POCO PRIMA di B (es. 5ms prima)  -&gt; la sinapsi A-&gt;B</w:t>
            </w:r>
          </w:p>
          <w:p>
            <w:pPr>
              <w:spacing w:after="0"/>
            </w:pPr>
            <w:r>
              <w:rPr>
                <w:rFonts w:ascii="Consolas" w:hAnsi="Consolas"/>
                <w:sz w:val="15"/>
              </w:rPr>
              <w:t xml:space="preserve">    si RAFFORZA (potenziamento, "LTP": Long-Term Potentiation)</w:t>
            </w:r>
          </w:p>
          <w:p>
            <w:pPr>
              <w:spacing w:after="0"/>
            </w:pPr>
            <w:r>
              <w:rPr>
                <w:rFonts w:ascii="Consolas" w:hAnsi="Consolas"/>
                <w:sz w:val="15"/>
              </w:rPr>
              <w:t xml:space="preserve">  - Se A spara POCO DOPO B (es. 5ms dopo)        -&gt; la sinapsi A-&gt;B</w:t>
            </w:r>
          </w:p>
          <w:p>
            <w:pPr>
              <w:spacing w:after="0"/>
            </w:pPr>
            <w:r>
              <w:rPr>
                <w:rFonts w:ascii="Consolas" w:hAnsi="Consolas"/>
                <w:sz w:val="15"/>
              </w:rPr>
              <w:t xml:space="preserve">    si INDEBOLISCE (depressione, "LTD": Long-Term Depression)</w:t>
            </w:r>
          </w:p>
          <w:p>
            <w:pPr>
              <w:spacing w:after="0"/>
            </w:pPr>
            <w:r>
              <w:rPr>
                <w:rFonts w:ascii="Consolas" w:hAnsi="Consolas"/>
                <w:sz w:val="15"/>
              </w:rPr>
              <w:t xml:space="preserve">  - Piu' i due spike sono vicini nel tempo, piu' l'effetto e' forte</w:t>
            </w:r>
          </w:p>
          <w:p>
            <w:pPr>
              <w:spacing w:after="0"/>
            </w:pPr>
            <w:r>
              <w:rPr>
                <w:rFonts w:ascii="Consolas" w:hAnsi="Consolas"/>
                <w:sz w:val="15"/>
              </w:rPr>
              <w:t xml:space="preserve">    (decade esponenzialmente con la distanza temporale)</w:t>
            </w:r>
          </w:p>
          <w:p>
            <w:pPr>
              <w:spacing w:after="0"/>
            </w:pPr>
            <w:r>
              <w:rPr>
                <w:rFonts w:ascii="Consolas" w:hAnsi="Consolas"/>
                <w:sz w:val="15"/>
              </w:rPr>
              <w:t xml:space="preserve"> </w:t>
            </w:r>
          </w:p>
          <w:p>
            <w:pPr>
              <w:spacing w:after="0"/>
            </w:pPr>
            <w:r>
              <w:rPr>
                <w:rFonts w:ascii="Consolas" w:hAnsi="Consolas"/>
                <w:sz w:val="15"/>
              </w:rPr>
              <w:t>Questo e' esattamente il meccanismo biologico con cui il cervello</w:t>
            </w:r>
          </w:p>
          <w:p>
            <w:pPr>
              <w:spacing w:after="0"/>
            </w:pPr>
            <w:r>
              <w:rPr>
                <w:rFonts w:ascii="Consolas" w:hAnsi="Consolas"/>
                <w:sz w:val="15"/>
              </w:rPr>
              <w:t>"impara" relazioni causa-effetto tra eventi/neuroni: se A predice</w:t>
            </w:r>
          </w:p>
          <w:p>
            <w:pPr>
              <w:spacing w:after="0"/>
            </w:pPr>
            <w:r>
              <w:rPr>
                <w:rFonts w:ascii="Consolas" w:hAnsi="Consolas"/>
                <w:sz w:val="15"/>
              </w:rPr>
              <w:t>sistematicamente B, la connessione si rafforza nel tempo.</w:t>
            </w:r>
          </w:p>
          <w:p>
            <w:pPr>
              <w:spacing w:after="0"/>
            </w:pPr>
            <w:r>
              <w:rPr>
                <w:rFonts w:ascii="Consolas" w:hAnsi="Consolas"/>
                <w:sz w:val="15"/>
              </w:rPr>
              <w:t xml:space="preserve"> </w:t>
            </w:r>
          </w:p>
          <w:p>
            <w:pPr>
              <w:spacing w:after="0"/>
            </w:pPr>
            <w:r>
              <w:rPr>
                <w:rFonts w:ascii="Consolas" w:hAnsi="Consolas"/>
                <w:sz w:val="15"/>
              </w:rPr>
              <w:t>In questo script:</w:t>
            </w:r>
          </w:p>
          <w:p>
            <w:pPr>
              <w:spacing w:after="0"/>
            </w:pPr>
            <w:r>
              <w:rPr>
                <w:rFonts w:ascii="Consolas" w:hAnsi="Consolas"/>
                <w:sz w:val="15"/>
              </w:rPr>
              <w:t xml:space="preserve">  1. Stimoliamo DUE VOLTE la coppia A-B, sempre con A che spara</w:t>
            </w:r>
          </w:p>
          <w:p>
            <w:pPr>
              <w:spacing w:after="0"/>
            </w:pPr>
            <w:r>
              <w:rPr>
                <w:rFonts w:ascii="Consolas" w:hAnsi="Consolas"/>
                <w:sz w:val="15"/>
              </w:rPr>
              <w:t xml:space="preserve">     circa 5ms prima di B (relazione causale ripetuta)</w:t>
            </w:r>
          </w:p>
          <w:p>
            <w:pPr>
              <w:spacing w:after="0"/>
            </w:pPr>
            <w:r>
              <w:rPr>
                <w:rFonts w:ascii="Consolas" w:hAnsi="Consolas"/>
                <w:sz w:val="15"/>
              </w:rPr>
              <w:t xml:space="preserve">  2. Osserviamo il peso sinaptico salire ad ogni ripetizione</w:t>
            </w:r>
          </w:p>
          <w:p>
            <w:pPr>
              <w:spacing w:after="0"/>
            </w:pPr>
            <w:r>
              <w:rPr>
                <w:rFonts w:ascii="Consolas" w:hAnsi="Consolas"/>
                <w:sz w:val="15"/>
              </w:rPr>
              <w:t xml:space="preserve">  3. Poi facciamo l'esperimento opposto: B prima di A -&gt; il peso scende</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from brian2 import *</w:t>
            </w:r>
          </w:p>
          <w:p>
            <w:pPr>
              <w:spacing w:after="0"/>
            </w:pPr>
            <w:r>
              <w:rPr>
                <w:rFonts w:ascii="Consolas" w:hAnsi="Consolas"/>
                <w:sz w:val="15"/>
              </w:rPr>
              <w:t xml:space="preserve"> </w:t>
            </w:r>
          </w:p>
          <w:p>
            <w:pPr>
              <w:spacing w:after="0"/>
            </w:pPr>
            <w:r>
              <w:rPr>
                <w:rFonts w:ascii="Consolas" w:hAnsi="Consolas"/>
                <w:sz w:val="15"/>
              </w:rPr>
              <w:t>a = 0.02/ms</w:t>
            </w:r>
          </w:p>
          <w:p>
            <w:pPr>
              <w:spacing w:after="0"/>
            </w:pPr>
            <w:r>
              <w:rPr>
                <w:rFonts w:ascii="Consolas" w:hAnsi="Consolas"/>
                <w:sz w:val="15"/>
              </w:rPr>
              <w:t>b = 0.2/ms</w:t>
            </w:r>
          </w:p>
          <w:p>
            <w:pPr>
              <w:spacing w:after="0"/>
            </w:pPr>
            <w:r>
              <w:rPr>
                <w:rFonts w:ascii="Consolas" w:hAnsi="Consolas"/>
                <w:sz w:val="15"/>
              </w:rPr>
              <w:t>c = -65*mV</w:t>
            </w:r>
          </w:p>
          <w:p>
            <w:pPr>
              <w:spacing w:after="0"/>
            </w:pPr>
            <w:r>
              <w:rPr>
                <w:rFonts w:ascii="Consolas" w:hAnsi="Consolas"/>
                <w:sz w:val="15"/>
              </w:rPr>
              <w:t>d = 6*mV/ms</w:t>
            </w:r>
          </w:p>
          <w:p>
            <w:pPr>
              <w:spacing w:after="0"/>
            </w:pPr>
            <w:r>
              <w:rPr>
                <w:rFonts w:ascii="Consolas" w:hAnsi="Consolas"/>
                <w:sz w:val="15"/>
              </w:rPr>
              <w:t xml:space="preserve"> </w:t>
            </w:r>
          </w:p>
          <w:p>
            <w:pPr>
              <w:spacing w:after="0"/>
            </w:pPr>
            <w:r>
              <w:rPr>
                <w:rFonts w:ascii="Consolas" w:hAnsi="Consolas"/>
                <w:sz w:val="15"/>
              </w:rPr>
              <w:t>eqs = '''</w:t>
            </w:r>
          </w:p>
          <w:p>
            <w:pPr>
              <w:spacing w:after="0"/>
            </w:pPr>
            <w:r>
              <w:rPr>
                <w:rFonts w:ascii="Consolas" w:hAnsi="Consolas"/>
                <w:sz w:val="15"/>
              </w:rPr>
              <w:t>dv/dt = (0.04/mV*v**2 + 5*v + 140*mV)/ms - u + I : volt</w:t>
            </w:r>
          </w:p>
          <w:p>
            <w:pPr>
              <w:spacing w:after="0"/>
            </w:pPr>
            <w:r>
              <w:rPr>
                <w:rFonts w:ascii="Consolas" w:hAnsi="Consolas"/>
                <w:sz w:val="15"/>
              </w:rPr>
              <w:t>du/dt = a*(b*v - u) : volt/second</w:t>
            </w:r>
          </w:p>
          <w:p>
            <w:pPr>
              <w:spacing w:after="0"/>
            </w:pPr>
            <w:r>
              <w:rPr>
                <w:rFonts w:ascii="Consolas" w:hAnsi="Consolas"/>
                <w:sz w:val="15"/>
              </w:rPr>
              <w:t>I : volt/second</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PARAMETRI STDP</w:t>
            </w:r>
          </w:p>
          <w:p>
            <w:pPr>
              <w:spacing w:after="0"/>
            </w:pPr>
            <w:r>
              <w:rPr>
                <w:rFonts w:ascii="Consolas" w:hAnsi="Consolas"/>
                <w:sz w:val="15"/>
              </w:rPr>
              <w:t># ---------------------------------------------------------------</w:t>
            </w:r>
          </w:p>
          <w:p>
            <w:pPr>
              <w:spacing w:after="0"/>
            </w:pPr>
            <w:r>
              <w:rPr>
                <w:rFonts w:ascii="Consolas" w:hAnsi="Consolas"/>
                <w:sz w:val="15"/>
              </w:rPr>
              <w:t>tau_stdp = 20*ms          # finestra temporale entro cui l'STDP ha effetto</w:t>
            </w:r>
          </w:p>
          <w:p>
            <w:pPr>
              <w:spacing w:after="0"/>
            </w:pPr>
            <w:r>
              <w:rPr>
                <w:rFonts w:ascii="Consolas" w:hAnsi="Consolas"/>
                <w:sz w:val="15"/>
              </w:rPr>
              <w:t>A_ltp = 1.0*mV            # quanto si rafforza se A precede B (potenziamento)</w:t>
            </w:r>
          </w:p>
          <w:p>
            <w:pPr>
              <w:spacing w:after="0"/>
            </w:pPr>
            <w:r>
              <w:rPr>
                <w:rFonts w:ascii="Consolas" w:hAnsi="Consolas"/>
                <w:sz w:val="15"/>
              </w:rPr>
              <w:t>A_ltd = 1.0*mV            # quanto si indebolisce se B precede A (depressione)</w:t>
            </w:r>
          </w:p>
          <w:p>
            <w:pPr>
              <w:spacing w:after="0"/>
            </w:pPr>
            <w:r>
              <w:rPr>
                <w:rFonts w:ascii="Consolas" w:hAnsi="Consolas"/>
                <w:sz w:val="15"/>
              </w:rPr>
              <w:t>w_max = 40*mV             # peso sinaptico massimo (satura, come nella realta')</w:t>
            </w:r>
          </w:p>
          <w:p>
            <w:pPr>
              <w:spacing w:after="0"/>
            </w:pPr>
            <w:r>
              <w:rPr>
                <w:rFonts w:ascii="Consolas" w:hAnsi="Consolas"/>
                <w:sz w:val="15"/>
              </w:rPr>
              <w:t>w_min = 0*mV              # peso sinaptico minimo (non puo' diventare negativo)</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COSTRUZIONE DEL MODELLO</w:t>
            </w:r>
          </w:p>
          <w:p>
            <w:pPr>
              <w:spacing w:after="0"/>
            </w:pPr>
            <w:r>
              <w:rPr>
                <w:rFonts w:ascii="Consolas" w:hAnsi="Consolas"/>
                <w:sz w:val="15"/>
              </w:rPr>
              <w:t># Usiamo due variabili di traccia (apre, apost) che si accumulano</w:t>
            </w:r>
          </w:p>
          <w:p>
            <w:pPr>
              <w:spacing w:after="0"/>
            </w:pPr>
            <w:r>
              <w:rPr>
                <w:rFonts w:ascii="Consolas" w:hAnsi="Consolas"/>
                <w:sz w:val="15"/>
              </w:rPr>
              <w:t># ad ogni spike e decadono nel tempo: e' il modo standard di</w:t>
            </w:r>
          </w:p>
          <w:p>
            <w:pPr>
              <w:spacing w:after="0"/>
            </w:pPr>
            <w:r>
              <w:rPr>
                <w:rFonts w:ascii="Consolas" w:hAnsi="Consolas"/>
                <w:sz w:val="15"/>
              </w:rPr>
              <w:t># implementare STDP in Brian2 (traccia esponenziale pre e post-sinaptica)</w:t>
            </w:r>
          </w:p>
          <w:p>
            <w:pPr>
              <w:spacing w:after="0"/>
            </w:pPr>
            <w:r>
              <w:rPr>
                <w:rFonts w:ascii="Consolas" w:hAnsi="Consolas"/>
                <w:sz w:val="15"/>
              </w:rPr>
              <w:t># ---------------------------------------------------------------</w:t>
            </w:r>
          </w:p>
          <w:p>
            <w:pPr>
              <w:spacing w:after="0"/>
            </w:pPr>
            <w:r>
              <w:rPr>
                <w:rFonts w:ascii="Consolas" w:hAnsi="Consolas"/>
                <w:sz w:val="15"/>
              </w:rPr>
              <w:t>start_scope()</w:t>
            </w:r>
          </w:p>
          <w:p>
            <w:pPr>
              <w:spacing w:after="0"/>
            </w:pPr>
            <w:r>
              <w:rPr>
                <w:rFonts w:ascii="Consolas" w:hAnsi="Consolas"/>
                <w:sz w:val="15"/>
              </w:rPr>
              <w:t xml:space="preserve"> </w:t>
            </w:r>
          </w:p>
          <w:p>
            <w:pPr>
              <w:spacing w:after="0"/>
            </w:pPr>
            <w:r>
              <w:rPr>
                <w:rFonts w:ascii="Consolas" w:hAnsi="Consolas"/>
                <w:sz w:val="15"/>
              </w:rPr>
              <w:t>neurons = NeuronGroup(2, eqs, threshold='v &gt; 30*mV', reset='v = c; u += d',</w:t>
            </w:r>
          </w:p>
          <w:p>
            <w:pPr>
              <w:spacing w:after="0"/>
            </w:pPr>
            <w:r>
              <w:rPr>
                <w:rFonts w:ascii="Consolas" w:hAnsi="Consolas"/>
                <w:sz w:val="15"/>
              </w:rPr>
              <w:t xml:space="preserve">                       method='euler')</w:t>
            </w:r>
          </w:p>
          <w:p>
            <w:pPr>
              <w:spacing w:after="0"/>
            </w:pPr>
            <w:r>
              <w:rPr>
                <w:rFonts w:ascii="Consolas" w:hAnsi="Consolas"/>
                <w:sz w:val="15"/>
              </w:rPr>
              <w:t>neurons.v = -65*mV</w:t>
            </w:r>
          </w:p>
          <w:p>
            <w:pPr>
              <w:spacing w:after="0"/>
            </w:pPr>
            <w:r>
              <w:rPr>
                <w:rFonts w:ascii="Consolas" w:hAnsi="Consolas"/>
                <w:sz w:val="15"/>
              </w:rPr>
              <w:t>neurons.u = b * neurons.v</w:t>
            </w:r>
          </w:p>
          <w:p>
            <w:pPr>
              <w:spacing w:after="0"/>
            </w:pPr>
            <w:r>
              <w:rPr>
                <w:rFonts w:ascii="Consolas" w:hAnsi="Consolas"/>
                <w:sz w:val="15"/>
              </w:rPr>
              <w:t>neurons.I = 0*mV/ms</w:t>
            </w:r>
          </w:p>
          <w:p>
            <w:pPr>
              <w:spacing w:after="0"/>
            </w:pPr>
            <w:r>
              <w:rPr>
                <w:rFonts w:ascii="Consolas" w:hAnsi="Consolas"/>
                <w:sz w:val="15"/>
              </w:rPr>
              <w:t xml:space="preserve"> </w:t>
            </w:r>
          </w:p>
          <w:p>
            <w:pPr>
              <w:spacing w:after="0"/>
            </w:pPr>
            <w:r>
              <w:rPr>
                <w:rFonts w:ascii="Consolas" w:hAnsi="Consolas"/>
                <w:sz w:val="15"/>
              </w:rPr>
              <w:t># Usiamo un SpikeGeneratorGroup per controllare esattamente QUANDO</w:t>
            </w:r>
          </w:p>
          <w:p>
            <w:pPr>
              <w:spacing w:after="0"/>
            </w:pPr>
            <w:r>
              <w:rPr>
                <w:rFonts w:ascii="Consolas" w:hAnsi="Consolas"/>
                <w:sz w:val="15"/>
              </w:rPr>
              <w:t># sparano A e B nei due esperimenti, cosi' vediamo l'effetto pulito</w:t>
            </w:r>
          </w:p>
          <w:p>
            <w:pPr>
              <w:spacing w:after="0"/>
            </w:pPr>
            <w:r>
              <w:rPr>
                <w:rFonts w:ascii="Consolas" w:hAnsi="Consolas"/>
                <w:sz w:val="15"/>
              </w:rPr>
              <w:t># senza dipendere dalla dinamica naturale del neurone.</w:t>
            </w:r>
          </w:p>
          <w:p>
            <w:pPr>
              <w:spacing w:after="0"/>
            </w:pPr>
            <w:r>
              <w:rPr>
                <w:rFonts w:ascii="Consolas" w:hAnsi="Consolas"/>
                <w:sz w:val="15"/>
              </w:rPr>
              <w:t># Esperimento: 3 ripetizioni di "A a t, B a t+5ms" (A causa B)</w:t>
            </w:r>
          </w:p>
          <w:p>
            <w:pPr>
              <w:spacing w:after="0"/>
            </w:pPr>
            <w:r>
              <w:rPr>
                <w:rFonts w:ascii="Consolas" w:hAnsi="Consolas"/>
                <w:sz w:val="15"/>
              </w:rPr>
              <w:t>pattern_causale = []</w:t>
            </w:r>
          </w:p>
          <w:p>
            <w:pPr>
              <w:spacing w:after="0"/>
            </w:pPr>
            <w:r>
              <w:rPr>
                <w:rFonts w:ascii="Consolas" w:hAnsi="Consolas"/>
                <w:sz w:val="15"/>
              </w:rPr>
              <w:t>pattern_indices = []</w:t>
            </w:r>
          </w:p>
          <w:p>
            <w:pPr>
              <w:spacing w:after="0"/>
            </w:pPr>
            <w:r>
              <w:rPr>
                <w:rFonts w:ascii="Consolas" w:hAnsi="Consolas"/>
                <w:sz w:val="15"/>
              </w:rPr>
              <w:t>for rep in range(5):</w:t>
            </w:r>
          </w:p>
          <w:p>
            <w:pPr>
              <w:spacing w:after="0"/>
            </w:pPr>
            <w:r>
              <w:rPr>
                <w:rFonts w:ascii="Consolas" w:hAnsi="Consolas"/>
                <w:sz w:val="15"/>
              </w:rPr>
              <w:t xml:space="preserve">    t0 = 20 + rep*30</w:t>
            </w:r>
          </w:p>
          <w:p>
            <w:pPr>
              <w:spacing w:after="0"/>
            </w:pPr>
            <w:r>
              <w:rPr>
                <w:rFonts w:ascii="Consolas" w:hAnsi="Consolas"/>
                <w:sz w:val="15"/>
              </w:rPr>
              <w:t xml:space="preserve">    pattern_causale += [t0, t0+5]</w:t>
            </w:r>
          </w:p>
          <w:p>
            <w:pPr>
              <w:spacing w:after="0"/>
            </w:pPr>
            <w:r>
              <w:rPr>
                <w:rFonts w:ascii="Consolas" w:hAnsi="Consolas"/>
                <w:sz w:val="15"/>
              </w:rPr>
              <w:t xml:space="preserve">    pattern_indices += [0, 1]   # 0 = A, 1 = B</w:t>
            </w:r>
          </w:p>
          <w:p>
            <w:pPr>
              <w:spacing w:after="0"/>
            </w:pPr>
            <w:r>
              <w:rPr>
                <w:rFonts w:ascii="Consolas" w:hAnsi="Consolas"/>
                <w:sz w:val="15"/>
              </w:rPr>
              <w:t xml:space="preserve"> </w:t>
            </w:r>
          </w:p>
          <w:p>
            <w:pPr>
              <w:spacing w:after="0"/>
            </w:pPr>
            <w:r>
              <w:rPr>
                <w:rFonts w:ascii="Consolas" w:hAnsi="Consolas"/>
                <w:sz w:val="15"/>
              </w:rPr>
              <w:t>driver = SpikeGeneratorGroup(2, indices=pattern_indices,</w:t>
            </w:r>
          </w:p>
          <w:p>
            <w:pPr>
              <w:spacing w:after="0"/>
            </w:pPr>
            <w:r>
              <w:rPr>
                <w:rFonts w:ascii="Consolas" w:hAnsi="Consolas"/>
                <w:sz w:val="15"/>
              </w:rPr>
              <w:t xml:space="preserve">                               times=[t*ms for t in pattern_causale])</w:t>
            </w:r>
          </w:p>
          <w:p>
            <w:pPr>
              <w:spacing w:after="0"/>
            </w:pPr>
            <w:r>
              <w:rPr>
                <w:rFonts w:ascii="Consolas" w:hAnsi="Consolas"/>
                <w:sz w:val="15"/>
              </w:rPr>
              <w:t xml:space="preserve"> </w:t>
            </w:r>
          </w:p>
          <w:p>
            <w:pPr>
              <w:spacing w:after="0"/>
            </w:pPr>
            <w:r>
              <w:rPr>
                <w:rFonts w:ascii="Consolas" w:hAnsi="Consolas"/>
                <w:sz w:val="15"/>
              </w:rPr>
              <w:t># driver spara direttamente A e B ai tempi voluti (forziamo lo spike</w:t>
            </w:r>
          </w:p>
          <w:p>
            <w:pPr>
              <w:spacing w:after="0"/>
            </w:pPr>
            <w:r>
              <w:rPr>
                <w:rFonts w:ascii="Consolas" w:hAnsi="Consolas"/>
                <w:sz w:val="15"/>
              </w:rPr>
              <w:t># dando un impulso fortissimo, così partiamo da tempi certi)</w:t>
            </w:r>
          </w:p>
          <w:p>
            <w:pPr>
              <w:spacing w:after="0"/>
            </w:pPr>
            <w:r>
              <w:rPr>
                <w:rFonts w:ascii="Consolas" w:hAnsi="Consolas"/>
                <w:sz w:val="15"/>
              </w:rPr>
              <w:t>force_syn = Synapses(driver, neurons, on_pre='v_post += 50*mV')</w:t>
            </w:r>
          </w:p>
          <w:p>
            <w:pPr>
              <w:spacing w:after="0"/>
            </w:pPr>
            <w:r>
              <w:rPr>
                <w:rFonts w:ascii="Consolas" w:hAnsi="Consolas"/>
                <w:sz w:val="15"/>
              </w:rPr>
              <w:t>force_syn.connect(j='i')</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LA SINAPSI PLASTICA A -&gt; B, CON REGOLA STDP</w:t>
            </w:r>
          </w:p>
          <w:p>
            <w:pPr>
              <w:spacing w:after="0"/>
            </w:pPr>
            <w:r>
              <w:rPr>
                <w:rFonts w:ascii="Consolas" w:hAnsi="Consolas"/>
                <w:sz w:val="15"/>
              </w:rPr>
              <w:t># ---------------------------------------------------------------</w:t>
            </w:r>
          </w:p>
          <w:p>
            <w:pPr>
              <w:spacing w:after="0"/>
            </w:pPr>
            <w:r>
              <w:rPr>
                <w:rFonts w:ascii="Consolas" w:hAnsi="Consolas"/>
                <w:sz w:val="15"/>
              </w:rPr>
              <w:t>stdp_eqs = '''</w:t>
            </w:r>
          </w:p>
          <w:p>
            <w:pPr>
              <w:spacing w:after="0"/>
            </w:pPr>
            <w:r>
              <w:rPr>
                <w:rFonts w:ascii="Consolas" w:hAnsi="Consolas"/>
                <w:sz w:val="15"/>
              </w:rPr>
              <w:t>w : volt</w:t>
            </w:r>
          </w:p>
          <w:p>
            <w:pPr>
              <w:spacing w:after="0"/>
            </w:pPr>
            <w:r>
              <w:rPr>
                <w:rFonts w:ascii="Consolas" w:hAnsi="Consolas"/>
                <w:sz w:val="15"/>
              </w:rPr>
              <w:t>dapre/dt = -apre / tau_stdp : volt (event-driven)</w:t>
            </w:r>
          </w:p>
          <w:p>
            <w:pPr>
              <w:spacing w:after="0"/>
            </w:pPr>
            <w:r>
              <w:rPr>
                <w:rFonts w:ascii="Consolas" w:hAnsi="Consolas"/>
                <w:sz w:val="15"/>
              </w:rPr>
              <w:t>dapost/dt = -apost / tau_stdp : volt (event-driven)</w:t>
            </w:r>
          </w:p>
          <w:p>
            <w:pPr>
              <w:spacing w:after="0"/>
            </w:pPr>
            <w:r>
              <w:rPr>
                <w:rFonts w:ascii="Consolas" w:hAnsi="Consolas"/>
                <w:sz w:val="15"/>
              </w:rPr>
              <w:t>'''</w:t>
            </w:r>
          </w:p>
          <w:p>
            <w:pPr>
              <w:spacing w:after="0"/>
            </w:pPr>
            <w:r>
              <w:rPr>
                <w:rFonts w:ascii="Consolas" w:hAnsi="Consolas"/>
                <w:sz w:val="15"/>
              </w:rPr>
              <w:t xml:space="preserve"> </w:t>
            </w:r>
          </w:p>
          <w:p>
            <w:r>
              <w:rPr>
                <w:rFonts w:ascii="Consolas" w:hAnsi="Consolas"/>
                <w:i/>
                <w:sz w:val="15"/>
              </w:rPr>
              <w:t>[...] script troncato per lunghezza -- versione integrale nel file .py allegato</w:t>
            </w:r>
          </w:p>
        </w:tc>
      </w:tr>
    </w:tbl>
    <w:p/>
    <w:p>
      <w:r>
        <w:br w:type="page"/>
      </w:r>
    </w:p>
    <w:p>
      <w:pPr>
        <w:pStyle w:val="Heading2"/>
      </w:pPr>
      <w:r>
        <w:t>2.7 Classificazione di pattern tramite STDP</w:t>
      </w:r>
    </w:p>
    <w:p>
      <w:r>
        <w:rPr>
          <w:b w:val="0"/>
          <w:i w:val="0"/>
        </w:rPr>
        <w:t>Il settimo esperimento e' il primo salto concettuale importante del progetto: non piu' solo osservare come cambia UN peso sinaptico, ma verificare se un intero piccolo circuito puo' IMPARARE a distinguere due pattern di input diversi, senza che nessuno gli scriva esplicitamente la regola di distinzione.</w:t>
      </w:r>
    </w:p>
    <w:p>
      <w:r>
        <w:rPr>
          <w:b w:val="0"/>
          <w:i w:val="0"/>
        </w:rPr>
        <w:t>Struttura: 6 neuroni di input, divisi in due gruppi di 3 (Gruppo A e Gruppo B, che rappresentano due "pattern" distinti). Un neurone di output O riceve da tutti e 6 tramite sinapsi plastiche STDP, con pesi iniziali tutti uguali e bassi (6 mV). Durante il training (10 ripetizioni), ogni volta che viene presentato il Pattern A, un piccolo "maestro" esterno forza O a sparare subito dopo -- come un insegnante che guida la risposta corretta. Quando viene presentato il Pattern B, nessun aiuto esterno e' fornito.</w:t>
      </w:r>
    </w:p>
    <w:p>
      <w:r>
        <w:rPr>
          <w:b w:val="0"/>
          <w:i w:val="0"/>
        </w:rPr>
        <w:t>Nella fase di TEST, senza alcun aiuto esterno: il Pattern A presentato da solo fa sparare O; il Pattern B presentato da solo NON lo fa sparare. I pesi finali confermano il meccanismo: le sinapsi del Gruppo A sono salite fino a saturare al valore massimo consentito (15.00 mV), mentre quelle del Gruppo B sono rimaste vicine al valore iniziale, anzi leggermente indebolite (5.67 mV). Il comportamento discriminativo -- rispondere selettivamente a un pattern e non all'altro -- e' EMERSO dalla regola STDP applicata ripetutamente, non e' stato scritto esplicitamente da nessuna parte nel codice come una condizione "if pattern == A".</w:t>
      </w:r>
    </w:p>
    <w:p>
      <w:pPr>
        <w:jc w:val="center"/>
      </w:pPr>
      <w:r>
        <w:drawing>
          <wp:inline xmlns:a="http://schemas.openxmlformats.org/drawingml/2006/main" xmlns:pic="http://schemas.openxmlformats.org/drawingml/2006/picture">
            <wp:extent cx="5303520" cy="3374967"/>
            <wp:docPr id="7" name="Picture 7"/>
            <wp:cNvGraphicFramePr>
              <a:graphicFrameLocks noChangeAspect="1"/>
            </wp:cNvGraphicFramePr>
            <a:graphic>
              <a:graphicData uri="http://schemas.openxmlformats.org/drawingml/2006/picture">
                <pic:pic>
                  <pic:nvPicPr>
                    <pic:cNvPr id="0" name="classificazione_stdp.png"/>
                    <pic:cNvPicPr/>
                  </pic:nvPicPr>
                  <pic:blipFill>
                    <a:blip r:embed="rId15"/>
                    <a:stretch>
                      <a:fillRect/>
                    </a:stretch>
                  </pic:blipFill>
                  <pic:spPr>
                    <a:xfrm>
                      <a:off x="0" y="0"/>
                      <a:ext cx="5303520" cy="3374967"/>
                    </a:xfrm>
                    <a:prstGeom prst="rect"/>
                  </pic:spPr>
                </pic:pic>
              </a:graphicData>
            </a:graphic>
          </wp:inline>
        </w:drawing>
      </w:r>
    </w:p>
    <w:p>
      <w:pPr>
        <w:jc w:val="center"/>
      </w:pPr>
      <w:r>
        <w:rPr>
          <w:i/>
          <w:color w:val="555555"/>
          <w:sz w:val="18"/>
        </w:rPr>
        <w:t>Fig. 7 — Apprendimento selettivo: risposta solo al Pattern A dopo training.</w:t>
      </w:r>
    </w:p>
    <w:p>
      <w:r>
        <w:rPr>
          <w:b/>
          <w:i/>
          <w:color w:val="444444"/>
          <w:sz w:val="18"/>
        </w:rPr>
        <w:t>Codice sorgente: classificazione_stdp.py</w:t>
      </w:r>
    </w:p>
    <w:tbl>
      <w:tblPr>
        <w:tblW w:type="auto" w:w="0"/>
        <w:tblLayout w:type="autofit"/>
        <w:tblLook w:firstColumn="1" w:firstRow="1" w:lastColumn="0" w:lastRow="0" w:noHBand="0" w:noVBand="1" w:val="04A0"/>
      </w:tblPr>
      <w:tblGrid>
        <w:gridCol w:w="8640"/>
      </w:tblGrid>
      <w:tr>
        <w:tc>
          <w:tcPr>
            <w:tcW w:type="dxa" w:w="8640"/>
            <w:shd w:fill="F5F5F5"/>
          </w:tcPr>
          <w:p>
            <w:pPr>
              <w:spacing w:after="0"/>
            </w:pPr>
            <w:r/>
            <w:r>
              <w:rPr>
                <w:rFonts w:ascii="Consolas" w:hAnsi="Consolas"/>
                <w:sz w:val="15"/>
              </w:rPr>
              <w:t>"""</w:t>
            </w:r>
          </w:p>
          <w:p>
            <w:pPr>
              <w:spacing w:after="0"/>
            </w:pPr>
            <w:r>
              <w:rPr>
                <w:rFonts w:ascii="Consolas" w:hAnsi="Consolas"/>
                <w:sz w:val="15"/>
              </w:rPr>
              <w:t>CLASSIFICAZIONE CON STDP: un neurone che impara a riconoscere un pattern</w:t>
            </w:r>
          </w:p>
          <w:p>
            <w:pPr>
              <w:spacing w:after="0"/>
            </w:pPr>
            <w:r>
              <w:rPr>
                <w:rFonts w:ascii="Consolas" w:hAnsi="Consolas"/>
                <w:sz w:val="15"/>
              </w:rPr>
              <w:t>==========================================================================</w:t>
            </w:r>
          </w:p>
          <w:p>
            <w:pPr>
              <w:spacing w:after="0"/>
            </w:pPr>
            <w:r>
              <w:rPr>
                <w:rFonts w:ascii="Consolas" w:hAnsi="Consolas"/>
                <w:sz w:val="15"/>
              </w:rPr>
              <w:t>Questo e' il passo concettualmente piu' grande finora: un sistema che,</w:t>
            </w:r>
          </w:p>
          <w:p>
            <w:pPr>
              <w:spacing w:after="0"/>
            </w:pPr>
            <w:r>
              <w:rPr>
                <w:rFonts w:ascii="Consolas" w:hAnsi="Consolas"/>
                <w:sz w:val="15"/>
              </w:rPr>
              <w:t>tramite ripetizione e la regola STDP (vista nello script precedente),</w:t>
            </w:r>
          </w:p>
          <w:p>
            <w:pPr>
              <w:spacing w:after="0"/>
            </w:pPr>
            <w:r>
              <w:rPr>
                <w:rFonts w:ascii="Consolas" w:hAnsi="Consolas"/>
                <w:sz w:val="15"/>
              </w:rPr>
              <w:t>impara da solo a distinguere due pattern di input diversi.</w:t>
            </w:r>
          </w:p>
          <w:p>
            <w:pPr>
              <w:spacing w:after="0"/>
            </w:pPr>
            <w:r>
              <w:rPr>
                <w:rFonts w:ascii="Consolas" w:hAnsi="Consolas"/>
                <w:sz w:val="15"/>
              </w:rPr>
              <w:t xml:space="preserve"> </w:t>
            </w:r>
          </w:p>
          <w:p>
            <w:pPr>
              <w:spacing w:after="0"/>
            </w:pPr>
            <w:r>
              <w:rPr>
                <w:rFonts w:ascii="Consolas" w:hAnsi="Consolas"/>
                <w:sz w:val="15"/>
              </w:rPr>
              <w:t>STRUTTURA:</w:t>
            </w:r>
          </w:p>
          <w:p>
            <w:pPr>
              <w:spacing w:after="0"/>
            </w:pPr>
            <w:r>
              <w:rPr>
                <w:rFonts w:ascii="Consolas" w:hAnsi="Consolas"/>
                <w:sz w:val="15"/>
              </w:rPr>
              <w:t xml:space="preserve">  - 6 neuroni di input, divisi in due gruppi:</w:t>
            </w:r>
          </w:p>
          <w:p>
            <w:pPr>
              <w:spacing w:after="0"/>
            </w:pPr>
            <w:r>
              <w:rPr>
                <w:rFonts w:ascii="Consolas" w:hAnsi="Consolas"/>
                <w:sz w:val="15"/>
              </w:rPr>
              <w:t xml:space="preserve">      Gruppo A = neuroni 0,1,2  (rappresentano il "Pattern A")</w:t>
            </w:r>
          </w:p>
          <w:p>
            <w:pPr>
              <w:spacing w:after="0"/>
            </w:pPr>
            <w:r>
              <w:rPr>
                <w:rFonts w:ascii="Consolas" w:hAnsi="Consolas"/>
                <w:sz w:val="15"/>
              </w:rPr>
              <w:t xml:space="preserve">      Gruppo B = neuroni 3,4,5  (rappresentano il "Pattern B")</w:t>
            </w:r>
          </w:p>
          <w:p>
            <w:pPr>
              <w:spacing w:after="0"/>
            </w:pPr>
            <w:r>
              <w:rPr>
                <w:rFonts w:ascii="Consolas" w:hAnsi="Consolas"/>
                <w:sz w:val="15"/>
              </w:rPr>
              <w:t xml:space="preserve">  - Un neurone di OUTPUT (O) riceve da tutti e 6 tramite sinapsi</w:t>
            </w:r>
          </w:p>
          <w:p>
            <w:pPr>
              <w:spacing w:after="0"/>
            </w:pPr>
            <w:r>
              <w:rPr>
                <w:rFonts w:ascii="Consolas" w:hAnsi="Consolas"/>
                <w:sz w:val="15"/>
              </w:rPr>
              <w:t xml:space="preserve">    plastiche (STDP), pesi iniziali tutti uguali e bassi</w:t>
            </w:r>
          </w:p>
          <w:p>
            <w:pPr>
              <w:spacing w:after="0"/>
            </w:pPr>
            <w:r>
              <w:rPr>
                <w:rFonts w:ascii="Consolas" w:hAnsi="Consolas"/>
                <w:sz w:val="15"/>
              </w:rPr>
              <w:t xml:space="preserve"> </w:t>
            </w:r>
          </w:p>
          <w:p>
            <w:pPr>
              <w:spacing w:after="0"/>
            </w:pPr>
            <w:r>
              <w:rPr>
                <w:rFonts w:ascii="Consolas" w:hAnsi="Consolas"/>
                <w:sz w:val="15"/>
              </w:rPr>
              <w:t>FASE DI TRAINING (10 ripetizioni):</w:t>
            </w:r>
          </w:p>
          <w:p>
            <w:pPr>
              <w:spacing w:after="0"/>
            </w:pPr>
            <w:r>
              <w:rPr>
                <w:rFonts w:ascii="Consolas" w:hAnsi="Consolas"/>
                <w:sz w:val="15"/>
              </w:rPr>
              <w:t xml:space="preserve">  - Ogni volta che presentiamo il Pattern A, diamo anche un piccolo</w:t>
            </w:r>
          </w:p>
          <w:p>
            <w:pPr>
              <w:spacing w:after="0"/>
            </w:pPr>
            <w:r>
              <w:rPr>
                <w:rFonts w:ascii="Consolas" w:hAnsi="Consolas"/>
                <w:sz w:val="15"/>
              </w:rPr>
              <w:t xml:space="preserve">    aiuto esterno ("maestro") che fa sparare O subito dopo — come un</w:t>
            </w:r>
          </w:p>
          <w:p>
            <w:pPr>
              <w:spacing w:after="0"/>
            </w:pPr>
            <w:r>
              <w:rPr>
                <w:rFonts w:ascii="Consolas" w:hAnsi="Consolas"/>
                <w:sz w:val="15"/>
              </w:rPr>
              <w:t xml:space="preserve">    insegnante che dice "quando vedi A, rispondi!"</w:t>
            </w:r>
          </w:p>
          <w:p>
            <w:pPr>
              <w:spacing w:after="0"/>
            </w:pPr>
            <w:r>
              <w:rPr>
                <w:rFonts w:ascii="Consolas" w:hAnsi="Consolas"/>
                <w:sz w:val="15"/>
              </w:rPr>
              <w:t xml:space="preserve">  - Quando presentiamo il Pattern B, NESSUN aiuto: O deve arrangiarsi</w:t>
            </w:r>
          </w:p>
          <w:p>
            <w:pPr>
              <w:spacing w:after="0"/>
            </w:pPr>
            <w:r>
              <w:rPr>
                <w:rFonts w:ascii="Consolas" w:hAnsi="Consolas"/>
                <w:sz w:val="15"/>
              </w:rPr>
              <w:t xml:space="preserve">  - La regola STDP, ripetizione dopo ripetizione, rafforza le sinapsi</w:t>
            </w:r>
          </w:p>
          <w:p>
            <w:pPr>
              <w:spacing w:after="0"/>
            </w:pPr>
            <w:r>
              <w:rPr>
                <w:rFonts w:ascii="Consolas" w:hAnsi="Consolas"/>
                <w:sz w:val="15"/>
              </w:rPr>
              <w:t xml:space="preserve">    del Gruppo A (che "predicono" correttamente lo spike di O) e lascia</w:t>
            </w:r>
          </w:p>
          <w:p>
            <w:pPr>
              <w:spacing w:after="0"/>
            </w:pPr>
            <w:r>
              <w:rPr>
                <w:rFonts w:ascii="Consolas" w:hAnsi="Consolas"/>
                <w:sz w:val="15"/>
              </w:rPr>
              <w:t xml:space="preserve">    indietro (o indebolisce leggermente) quelle del Gruppo B</w:t>
            </w:r>
          </w:p>
          <w:p>
            <w:pPr>
              <w:spacing w:after="0"/>
            </w:pPr>
            <w:r>
              <w:rPr>
                <w:rFonts w:ascii="Consolas" w:hAnsi="Consolas"/>
                <w:sz w:val="15"/>
              </w:rPr>
              <w:t xml:space="preserve"> </w:t>
            </w:r>
          </w:p>
          <w:p>
            <w:pPr>
              <w:spacing w:after="0"/>
            </w:pPr>
            <w:r>
              <w:rPr>
                <w:rFonts w:ascii="Consolas" w:hAnsi="Consolas"/>
                <w:sz w:val="15"/>
              </w:rPr>
              <w:t>FASE DI TEST (nessun aiuto esterno):</w:t>
            </w:r>
          </w:p>
          <w:p>
            <w:pPr>
              <w:spacing w:after="0"/>
            </w:pPr>
            <w:r>
              <w:rPr>
                <w:rFonts w:ascii="Consolas" w:hAnsi="Consolas"/>
                <w:sz w:val="15"/>
              </w:rPr>
              <w:t xml:space="preserve">  - Presentiamo il Pattern A da solo -&gt; se l'apprendimento ha</w:t>
            </w:r>
          </w:p>
          <w:p>
            <w:pPr>
              <w:spacing w:after="0"/>
            </w:pPr>
            <w:r>
              <w:rPr>
                <w:rFonts w:ascii="Consolas" w:hAnsi="Consolas"/>
                <w:sz w:val="15"/>
              </w:rPr>
              <w:t xml:space="preserve">    funzionato, O deve sparare DA SOLO, senza maestro</w:t>
            </w:r>
          </w:p>
          <w:p>
            <w:pPr>
              <w:spacing w:after="0"/>
            </w:pPr>
            <w:r>
              <w:rPr>
                <w:rFonts w:ascii="Consolas" w:hAnsi="Consolas"/>
                <w:sz w:val="15"/>
              </w:rPr>
              <w:t xml:space="preserve">  - Presentiamo il Pattern B da solo -&gt; O NON deve sparare</w:t>
            </w:r>
          </w:p>
          <w:p>
            <w:pPr>
              <w:spacing w:after="0"/>
            </w:pPr>
            <w:r>
              <w:rPr>
                <w:rFonts w:ascii="Consolas" w:hAnsi="Consolas"/>
                <w:sz w:val="15"/>
              </w:rPr>
              <w:t xml:space="preserve"> </w:t>
            </w:r>
          </w:p>
          <w:p>
            <w:pPr>
              <w:spacing w:after="0"/>
            </w:pPr>
            <w:r>
              <w:rPr>
                <w:rFonts w:ascii="Consolas" w:hAnsi="Consolas"/>
                <w:sz w:val="15"/>
              </w:rPr>
              <w:t>Se questo succede, il sistema ha davvero "imparato" a classificare,</w:t>
            </w:r>
          </w:p>
          <w:p>
            <w:pPr>
              <w:spacing w:after="0"/>
            </w:pPr>
            <w:r>
              <w:rPr>
                <w:rFonts w:ascii="Consolas" w:hAnsi="Consolas"/>
                <w:sz w:val="15"/>
              </w:rPr>
              <w:t>nel senso piu' semplice possibile ma concettualmente reale: ha</w:t>
            </w:r>
          </w:p>
          <w:p>
            <w:pPr>
              <w:spacing w:after="0"/>
            </w:pPr>
            <w:r>
              <w:rPr>
                <w:rFonts w:ascii="Consolas" w:hAnsi="Consolas"/>
                <w:sz w:val="15"/>
              </w:rPr>
              <w:t>sviluppato una risposta selettiva a un pattern specifico, basandosi</w:t>
            </w:r>
          </w:p>
          <w:p>
            <w:pPr>
              <w:spacing w:after="0"/>
            </w:pPr>
            <w:r>
              <w:rPr>
                <w:rFonts w:ascii="Consolas" w:hAnsi="Consolas"/>
                <w:sz w:val="15"/>
              </w:rPr>
              <w:t>solo su ripetizione ed esperienza, non su una regola scritta a mano.</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from brian2 import *</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PARAMETRI DEL NEURONE (Izhikevich, come negli script precedenti)</w:t>
            </w:r>
          </w:p>
          <w:p>
            <w:pPr>
              <w:spacing w:after="0"/>
            </w:pPr>
            <w:r>
              <w:rPr>
                <w:rFonts w:ascii="Consolas" w:hAnsi="Consolas"/>
                <w:sz w:val="15"/>
              </w:rPr>
              <w:t># ---------------------------------------------------------------</w:t>
            </w:r>
          </w:p>
          <w:p>
            <w:pPr>
              <w:spacing w:after="0"/>
            </w:pPr>
            <w:r>
              <w:rPr>
                <w:rFonts w:ascii="Consolas" w:hAnsi="Consolas"/>
                <w:sz w:val="15"/>
              </w:rPr>
              <w:t>a = 0.02/ms</w:t>
            </w:r>
          </w:p>
          <w:p>
            <w:pPr>
              <w:spacing w:after="0"/>
            </w:pPr>
            <w:r>
              <w:rPr>
                <w:rFonts w:ascii="Consolas" w:hAnsi="Consolas"/>
                <w:sz w:val="15"/>
              </w:rPr>
              <w:t>b = 0.2/ms</w:t>
            </w:r>
          </w:p>
          <w:p>
            <w:pPr>
              <w:spacing w:after="0"/>
            </w:pPr>
            <w:r>
              <w:rPr>
                <w:rFonts w:ascii="Consolas" w:hAnsi="Consolas"/>
                <w:sz w:val="15"/>
              </w:rPr>
              <w:t>c = -65*mV</w:t>
            </w:r>
          </w:p>
          <w:p>
            <w:pPr>
              <w:spacing w:after="0"/>
            </w:pPr>
            <w:r>
              <w:rPr>
                <w:rFonts w:ascii="Consolas" w:hAnsi="Consolas"/>
                <w:sz w:val="15"/>
              </w:rPr>
              <w:t>d = 6*mV/ms</w:t>
            </w:r>
          </w:p>
          <w:p>
            <w:pPr>
              <w:spacing w:after="0"/>
            </w:pPr>
            <w:r>
              <w:rPr>
                <w:rFonts w:ascii="Consolas" w:hAnsi="Consolas"/>
                <w:sz w:val="15"/>
              </w:rPr>
              <w:t xml:space="preserve"> </w:t>
            </w:r>
          </w:p>
          <w:p>
            <w:pPr>
              <w:spacing w:after="0"/>
            </w:pPr>
            <w:r>
              <w:rPr>
                <w:rFonts w:ascii="Consolas" w:hAnsi="Consolas"/>
                <w:sz w:val="15"/>
              </w:rPr>
              <w:t>eqs = '''</w:t>
            </w:r>
          </w:p>
          <w:p>
            <w:pPr>
              <w:spacing w:after="0"/>
            </w:pPr>
            <w:r>
              <w:rPr>
                <w:rFonts w:ascii="Consolas" w:hAnsi="Consolas"/>
                <w:sz w:val="15"/>
              </w:rPr>
              <w:t>dv/dt = (0.04/mV*v**2 + 5*v + 140*mV)/ms - u + I : volt</w:t>
            </w:r>
          </w:p>
          <w:p>
            <w:pPr>
              <w:spacing w:after="0"/>
            </w:pPr>
            <w:r>
              <w:rPr>
                <w:rFonts w:ascii="Consolas" w:hAnsi="Consolas"/>
                <w:sz w:val="15"/>
              </w:rPr>
              <w:t>du/dt = a*(b*v - u) : volt/second</w:t>
            </w:r>
          </w:p>
          <w:p>
            <w:pPr>
              <w:spacing w:after="0"/>
            </w:pPr>
            <w:r>
              <w:rPr>
                <w:rFonts w:ascii="Consolas" w:hAnsi="Consolas"/>
                <w:sz w:val="15"/>
              </w:rPr>
              <w:t>I : volt/second</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PARAMETRI STDP</w:t>
            </w:r>
          </w:p>
          <w:p>
            <w:pPr>
              <w:spacing w:after="0"/>
            </w:pPr>
            <w:r>
              <w:rPr>
                <w:rFonts w:ascii="Consolas" w:hAnsi="Consolas"/>
                <w:sz w:val="15"/>
              </w:rPr>
              <w:t># ---------------------------------------------------------------</w:t>
            </w:r>
          </w:p>
          <w:p>
            <w:pPr>
              <w:spacing w:after="0"/>
            </w:pPr>
            <w:r>
              <w:rPr>
                <w:rFonts w:ascii="Consolas" w:hAnsi="Consolas"/>
                <w:sz w:val="15"/>
              </w:rPr>
              <w:t>tau_stdp = 20*ms</w:t>
            </w:r>
          </w:p>
          <w:p>
            <w:pPr>
              <w:spacing w:after="0"/>
            </w:pPr>
            <w:r>
              <w:rPr>
                <w:rFonts w:ascii="Consolas" w:hAnsi="Consolas"/>
                <w:sz w:val="15"/>
              </w:rPr>
              <w:t>A_ltp = 0.6*mV       # quanto rafforza (potenziamento)</w:t>
            </w:r>
          </w:p>
          <w:p>
            <w:pPr>
              <w:spacing w:after="0"/>
            </w:pPr>
            <w:r>
              <w:rPr>
                <w:rFonts w:ascii="Consolas" w:hAnsi="Consolas"/>
                <w:sz w:val="15"/>
              </w:rPr>
              <w:t>A_ltd = 0.6*mV       # quanto indebolisce (depressione)</w:t>
            </w:r>
          </w:p>
          <w:p>
            <w:pPr>
              <w:spacing w:after="0"/>
            </w:pPr>
            <w:r>
              <w:rPr>
                <w:rFonts w:ascii="Consolas" w:hAnsi="Consolas"/>
                <w:sz w:val="15"/>
              </w:rPr>
              <w:t>w_max = 15*mV        # peso massimo (saturazione)</w:t>
            </w:r>
          </w:p>
          <w:p>
            <w:pPr>
              <w:spacing w:after="0"/>
            </w:pPr>
            <w:r>
              <w:rPr>
                <w:rFonts w:ascii="Consolas" w:hAnsi="Consolas"/>
                <w:sz w:val="15"/>
              </w:rPr>
              <w:t>w_min = 0*mV         # peso minimo</w:t>
            </w:r>
          </w:p>
          <w:p>
            <w:pPr>
              <w:spacing w:after="0"/>
            </w:pPr>
            <w:r>
              <w:rPr>
                <w:rFonts w:ascii="Consolas" w:hAnsi="Consolas"/>
                <w:sz w:val="15"/>
              </w:rPr>
              <w:t xml:space="preserve"> </w:t>
            </w:r>
          </w:p>
          <w:p>
            <w:pPr>
              <w:spacing w:after="0"/>
            </w:pPr>
            <w:r>
              <w:rPr>
                <w:rFonts w:ascii="Consolas" w:hAnsi="Consolas"/>
                <w:sz w:val="15"/>
              </w:rPr>
              <w:t>start_scope()</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IL NEURONE DI OUTPUT</w:t>
            </w:r>
          </w:p>
          <w:p>
            <w:pPr>
              <w:spacing w:after="0"/>
            </w:pPr>
            <w:r>
              <w:rPr>
                <w:rFonts w:ascii="Consolas" w:hAnsi="Consolas"/>
                <w:sz w:val="15"/>
              </w:rPr>
              <w:t># ---------------------------------------------------------------</w:t>
            </w:r>
          </w:p>
          <w:p>
            <w:pPr>
              <w:spacing w:after="0"/>
            </w:pPr>
            <w:r>
              <w:rPr>
                <w:rFonts w:ascii="Consolas" w:hAnsi="Consolas"/>
                <w:sz w:val="15"/>
              </w:rPr>
              <w:t>out = NeuronGroup(1, eqs, threshold='v &gt; 30*mV', reset='v = c; u += d',</w:t>
            </w:r>
          </w:p>
          <w:p>
            <w:pPr>
              <w:spacing w:after="0"/>
            </w:pPr>
            <w:r>
              <w:rPr>
                <w:rFonts w:ascii="Consolas" w:hAnsi="Consolas"/>
                <w:sz w:val="15"/>
              </w:rPr>
              <w:t xml:space="preserve">                   method='euler')</w:t>
            </w:r>
          </w:p>
          <w:p>
            <w:pPr>
              <w:spacing w:after="0"/>
            </w:pPr>
            <w:r>
              <w:rPr>
                <w:rFonts w:ascii="Consolas" w:hAnsi="Consolas"/>
                <w:sz w:val="15"/>
              </w:rPr>
              <w:t>out.v = -65*mV</w:t>
            </w:r>
          </w:p>
          <w:p>
            <w:pPr>
              <w:spacing w:after="0"/>
            </w:pPr>
            <w:r>
              <w:rPr>
                <w:rFonts w:ascii="Consolas" w:hAnsi="Consolas"/>
                <w:sz w:val="15"/>
              </w:rPr>
              <w:t>out.u = b * out.v[:]</w:t>
            </w:r>
          </w:p>
          <w:p>
            <w:pPr>
              <w:spacing w:after="0"/>
            </w:pPr>
            <w:r>
              <w:rPr>
                <w:rFonts w:ascii="Consolas" w:hAnsi="Consolas"/>
                <w:sz w:val="15"/>
              </w:rPr>
              <w:t>out.I = 0*mV/ms</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COSTRUZIONE DEL PROTOCOLLO DI STIMOLAZIONE</w:t>
            </w:r>
          </w:p>
          <w:p>
            <w:pPr>
              <w:spacing w:after="0"/>
            </w:pPr>
            <w:r>
              <w:rPr>
                <w:rFonts w:ascii="Consolas" w:hAnsi="Consolas"/>
                <w:sz w:val="15"/>
              </w:rPr>
              <w:t># 10 ripetizioni di training (A con maestro, B senza), poi test finale</w:t>
            </w:r>
          </w:p>
          <w:p>
            <w:pPr>
              <w:spacing w:after="0"/>
            </w:pPr>
            <w:r>
              <w:rPr>
                <w:rFonts w:ascii="Consolas" w:hAnsi="Consolas"/>
                <w:sz w:val="15"/>
              </w:rPr>
              <w:t># ---------------------------------------------------------------</w:t>
            </w:r>
          </w:p>
          <w:p>
            <w:pPr>
              <w:spacing w:after="0"/>
            </w:pPr>
            <w:r>
              <w:rPr>
                <w:rFonts w:ascii="Consolas" w:hAnsi="Consolas"/>
                <w:sz w:val="15"/>
              </w:rPr>
              <w:t>indices, times, teacher_times = [], [], []</w:t>
            </w:r>
          </w:p>
          <w:p>
            <w:pPr>
              <w:spacing w:after="0"/>
            </w:pPr>
            <w:r>
              <w:rPr>
                <w:rFonts w:ascii="Consolas" w:hAnsi="Consolas"/>
                <w:sz w:val="15"/>
              </w:rPr>
              <w:t xml:space="preserve"> </w:t>
            </w:r>
          </w:p>
          <w:p>
            <w:pPr>
              <w:spacing w:after="0"/>
            </w:pPr>
            <w:r>
              <w:rPr>
                <w:rFonts w:ascii="Consolas" w:hAnsi="Consolas"/>
                <w:sz w:val="15"/>
              </w:rPr>
              <w:t>t = 20</w:t>
            </w:r>
          </w:p>
          <w:p>
            <w:pPr>
              <w:spacing w:after="0"/>
            </w:pPr>
            <w:r>
              <w:rPr>
                <w:rFonts w:ascii="Consolas" w:hAnsi="Consolas"/>
                <w:sz w:val="15"/>
              </w:rPr>
              <w:t>N_TRAIN_REPS = 10</w:t>
            </w:r>
          </w:p>
          <w:p>
            <w:pPr>
              <w:spacing w:after="0"/>
            </w:pPr>
            <w:r>
              <w:rPr>
                <w:rFonts w:ascii="Consolas" w:hAnsi="Consolas"/>
                <w:sz w:val="15"/>
              </w:rPr>
              <w:t>for rep in range(N_TRAIN_REPS):</w:t>
            </w:r>
          </w:p>
          <w:p>
            <w:pPr>
              <w:spacing w:after="0"/>
            </w:pPr>
            <w:r>
              <w:rPr>
                <w:rFonts w:ascii="Consolas" w:hAnsi="Consolas"/>
                <w:sz w:val="15"/>
              </w:rPr>
              <w:t xml:space="preserve">    for k in [0, 1, 2]:                 # Pattern A</w:t>
            </w:r>
          </w:p>
          <w:p>
            <w:pPr>
              <w:spacing w:after="0"/>
            </w:pPr>
            <w:r>
              <w:rPr>
                <w:rFonts w:ascii="Consolas" w:hAnsi="Consolas"/>
                <w:sz w:val="15"/>
              </w:rPr>
              <w:t xml:space="preserve">        indices.append(k); times.append(t)</w:t>
            </w:r>
          </w:p>
          <w:p>
            <w:pPr>
              <w:spacing w:after="0"/>
            </w:pPr>
            <w:r>
              <w:rPr>
                <w:rFonts w:ascii="Consolas" w:hAnsi="Consolas"/>
                <w:sz w:val="15"/>
              </w:rPr>
              <w:t xml:space="preserve">    teacher_times.append(t + 2)         # il "maestro" fa sparare O</w:t>
            </w:r>
          </w:p>
          <w:p>
            <w:pPr>
              <w:spacing w:after="0"/>
            </w:pPr>
            <w:r>
              <w:rPr>
                <w:rFonts w:ascii="Consolas" w:hAnsi="Consolas"/>
                <w:sz w:val="15"/>
              </w:rPr>
              <w:t xml:space="preserve">    t += 40</w:t>
            </w:r>
          </w:p>
          <w:p>
            <w:pPr>
              <w:spacing w:after="0"/>
            </w:pPr>
            <w:r>
              <w:rPr>
                <w:rFonts w:ascii="Consolas" w:hAnsi="Consolas"/>
                <w:sz w:val="15"/>
              </w:rPr>
              <w:t xml:space="preserve">    for k in [3, 4, 5]:                 # Pattern B (nessun aiuto)</w:t>
            </w:r>
          </w:p>
          <w:p>
            <w:pPr>
              <w:spacing w:after="0"/>
            </w:pPr>
            <w:r>
              <w:rPr>
                <w:rFonts w:ascii="Consolas" w:hAnsi="Consolas"/>
                <w:sz w:val="15"/>
              </w:rPr>
              <w:t xml:space="preserve">        indices.append(k); times.append(t)</w:t>
            </w:r>
          </w:p>
          <w:p>
            <w:pPr>
              <w:spacing w:after="0"/>
            </w:pPr>
            <w:r>
              <w:rPr>
                <w:rFonts w:ascii="Consolas" w:hAnsi="Consolas"/>
                <w:sz w:val="15"/>
              </w:rPr>
              <w:t xml:space="preserve">    t += 40</w:t>
            </w:r>
          </w:p>
          <w:p>
            <w:pPr>
              <w:spacing w:after="0"/>
            </w:pPr>
            <w:r>
              <w:rPr>
                <w:rFonts w:ascii="Consolas" w:hAnsi="Consolas"/>
                <w:sz w:val="15"/>
              </w:rPr>
              <w:t xml:space="preserve"> </w:t>
            </w:r>
          </w:p>
          <w:p>
            <w:pPr>
              <w:spacing w:after="0"/>
            </w:pPr>
            <w:r>
              <w:rPr>
                <w:rFonts w:ascii="Consolas" w:hAnsi="Consolas"/>
                <w:sz w:val="15"/>
              </w:rPr>
              <w:t>train_end = t</w:t>
            </w:r>
          </w:p>
          <w:p>
            <w:pPr>
              <w:spacing w:after="0"/>
            </w:pPr>
            <w:r>
              <w:rPr>
                <w:rFonts w:ascii="Consolas" w:hAnsi="Consolas"/>
                <w:sz w:val="15"/>
              </w:rPr>
              <w:t xml:space="preserve"> </w:t>
            </w:r>
          </w:p>
          <w:p>
            <w:pPr>
              <w:spacing w:after="0"/>
            </w:pPr>
            <w:r>
              <w:rPr>
                <w:rFonts w:ascii="Consolas" w:hAnsi="Consolas"/>
                <w:sz w:val="15"/>
              </w:rPr>
              <w:t># Fase di TEST: pattern A da solo, poi pattern B da solo, senza maestro</w:t>
            </w:r>
          </w:p>
          <w:p>
            <w:pPr>
              <w:spacing w:after="0"/>
            </w:pPr>
            <w:r>
              <w:rPr>
                <w:rFonts w:ascii="Consolas" w:hAnsi="Consolas"/>
                <w:sz w:val="15"/>
              </w:rPr>
              <w:t>test_A_time = train_end + 20</w:t>
            </w:r>
          </w:p>
          <w:p>
            <w:pPr>
              <w:spacing w:after="0"/>
            </w:pPr>
            <w:r>
              <w:rPr>
                <w:rFonts w:ascii="Consolas" w:hAnsi="Consolas"/>
                <w:sz w:val="15"/>
              </w:rPr>
              <w:t>test_B_time = train_end + 80</w:t>
            </w:r>
          </w:p>
          <w:p>
            <w:pPr>
              <w:spacing w:after="0"/>
            </w:pPr>
            <w:r>
              <w:rPr>
                <w:rFonts w:ascii="Consolas" w:hAnsi="Consolas"/>
                <w:sz w:val="15"/>
              </w:rPr>
              <w:t>for k in [0, 1, 2]:</w:t>
            </w:r>
          </w:p>
          <w:p>
            <w:pPr>
              <w:spacing w:after="0"/>
            </w:pPr>
            <w:r>
              <w:rPr>
                <w:rFonts w:ascii="Consolas" w:hAnsi="Consolas"/>
                <w:sz w:val="15"/>
              </w:rPr>
              <w:t xml:space="preserve">    indices.append(k); times.append(test_A_time)</w:t>
            </w:r>
          </w:p>
          <w:p>
            <w:pPr>
              <w:spacing w:after="0"/>
            </w:pPr>
            <w:r>
              <w:rPr>
                <w:rFonts w:ascii="Consolas" w:hAnsi="Consolas"/>
                <w:sz w:val="15"/>
              </w:rPr>
              <w:t>for k in [3, 4, 5]:</w:t>
            </w:r>
          </w:p>
          <w:p>
            <w:pPr>
              <w:spacing w:after="0"/>
            </w:pPr>
            <w:r>
              <w:rPr>
                <w:rFonts w:ascii="Consolas" w:hAnsi="Consolas"/>
                <w:sz w:val="15"/>
              </w:rPr>
              <w:t xml:space="preserve">    indices.append(k); times.append(test_B_time)</w:t>
            </w:r>
          </w:p>
          <w:p>
            <w:pPr>
              <w:spacing w:after="0"/>
            </w:pPr>
            <w:r>
              <w:rPr>
                <w:rFonts w:ascii="Consolas" w:hAnsi="Consolas"/>
                <w:sz w:val="15"/>
              </w:rPr>
              <w:t xml:space="preserve"> </w:t>
            </w:r>
          </w:p>
          <w:p>
            <w:pPr>
              <w:spacing w:after="0"/>
            </w:pPr>
            <w:r>
              <w:rPr>
                <w:rFonts w:ascii="Consolas" w:hAnsi="Consolas"/>
                <w:sz w:val="15"/>
              </w:rPr>
              <w:t>total_duration = test_B_time + 30</w:t>
            </w:r>
          </w:p>
          <w:p>
            <w:pPr>
              <w:spacing w:after="0"/>
            </w:pPr>
            <w:r>
              <w:rPr>
                <w:rFonts w:ascii="Consolas" w:hAnsi="Consolas"/>
                <w:sz w:val="15"/>
              </w:rPr>
              <w:t xml:space="preserve"> </w:t>
            </w:r>
          </w:p>
          <w:p>
            <w:pPr>
              <w:spacing w:after="0"/>
            </w:pPr>
            <w:r>
              <w:rPr>
                <w:rFonts w:ascii="Consolas" w:hAnsi="Consolas"/>
                <w:sz w:val="15"/>
              </w:rPr>
              <w:t>driver = SpikeGeneratorGroup(6, indices=indices, times=[x*ms for x in times])</w:t>
            </w:r>
          </w:p>
          <w:p>
            <w:pPr>
              <w:spacing w:after="0"/>
            </w:pPr>
            <w:r>
              <w:rPr>
                <w:rFonts w:ascii="Consolas" w:hAnsi="Consolas"/>
                <w:sz w:val="15"/>
              </w:rPr>
              <w:t>teacher = SpikeGeneratorGroup(1, indices=[0]*len(teacher_times),</w:t>
            </w:r>
          </w:p>
          <w:p>
            <w:pPr>
              <w:spacing w:after="0"/>
            </w:pPr>
            <w:r>
              <w:rPr>
                <w:rFonts w:ascii="Consolas" w:hAnsi="Consolas"/>
                <w:sz w:val="15"/>
              </w:rPr>
              <w:t xml:space="preserve">                                times=[x*ms for x in teacher_times])</w:t>
            </w:r>
          </w:p>
          <w:p>
            <w:pPr>
              <w:spacing w:after="0"/>
            </w:pPr>
            <w:r>
              <w:rPr>
                <w:rFonts w:ascii="Consolas" w:hAnsi="Consolas"/>
                <w:sz w:val="15"/>
              </w:rPr>
              <w:t xml:space="preserve"> </w:t>
            </w:r>
          </w:p>
          <w:p>
            <w:pPr>
              <w:spacing w:after="0"/>
            </w:pPr>
            <w:r>
              <w:rPr>
                <w:rFonts w:ascii="Consolas" w:hAnsi="Consolas"/>
                <w:sz w:val="15"/>
              </w:rPr>
              <w:t># Il maestro forza uno spike diretto in O (solo durante il training di A)</w:t>
            </w:r>
          </w:p>
          <w:p>
            <w:pPr>
              <w:spacing w:after="0"/>
            </w:pPr>
            <w:r>
              <w:rPr>
                <w:rFonts w:ascii="Consolas" w:hAnsi="Consolas"/>
                <w:sz w:val="15"/>
              </w:rPr>
              <w:t>teacher_syn = Synapses(teacher, out, on_pre='v_post += 50*mV')</w:t>
            </w:r>
          </w:p>
          <w:p>
            <w:pPr>
              <w:spacing w:after="0"/>
            </w:pPr>
            <w:r>
              <w:rPr>
                <w:rFonts w:ascii="Consolas" w:hAnsi="Consolas"/>
                <w:sz w:val="15"/>
              </w:rPr>
              <w:t>teacher_syn.connect()</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SINAPSI PLASTICHE INPUT -&gt; OUTPUT (STDP)</w:t>
            </w:r>
          </w:p>
          <w:p>
            <w:pPr>
              <w:spacing w:after="0"/>
            </w:pPr>
            <w:r>
              <w:rPr>
                <w:rFonts w:ascii="Consolas" w:hAnsi="Consolas"/>
                <w:sz w:val="15"/>
              </w:rPr>
              <w:t># ---------------------------------------------------------------</w:t>
            </w:r>
          </w:p>
          <w:p>
            <w:r>
              <w:rPr>
                <w:rFonts w:ascii="Consolas" w:hAnsi="Consolas"/>
                <w:i/>
                <w:sz w:val="15"/>
              </w:rPr>
              <w:t>[...] script troncato per lunghezza -- versione integrale nel file .py allegato</w:t>
            </w:r>
          </w:p>
        </w:tc>
      </w:tr>
    </w:tbl>
    <w:p/>
    <w:p>
      <w:r>
        <w:br w:type="page"/>
      </w:r>
    </w:p>
    <w:p>
      <w:pPr>
        <w:pStyle w:val="Heading2"/>
      </w:pPr>
      <w:r>
        <w:t>2.8 Rete bilanciata eccitazione-inibizione (300 neuroni)</w:t>
      </w:r>
    </w:p>
    <w:p>
      <w:r>
        <w:rPr>
          <w:b w:val="0"/>
          <w:i w:val="0"/>
        </w:rPr>
        <w:t>L'ottavo esperimento e' il primo salto di scala reale del progetto: da poche unita' di neuroni a 300, organizzati secondo l'architettura standard della letteratura di neuroscienza computazionale per reti di questa dimensione -- il modello "bilanciato" ispirato ai lavori di Nicolas Brunel (2000).</w:t>
      </w:r>
    </w:p>
    <w:p>
      <w:r>
        <w:rPr>
          <w:b w:val="0"/>
          <w:i w:val="0"/>
        </w:rPr>
        <w:t>La rete e' composta da 240 neuroni eccitatori (80%, che spingono i neuroni bersaglio verso lo spike) e 60 neuroni inibitori (20%, che sopprimono l'attivita'), con connettivita' sparsa e casuale al 10% (ogni coppia di neuroni ha il 10% di probabilita' di essere connessa, indipendentemente dalle altre coppie). Un tentativo preliminare con sole sinapsi eccitatorie (non mostrato nel dettaglio in questo documento, ma verificato durante lo sviluppo) porta la rete a esplodere in una scarica sincronizzata di tutta la popolazione, oppure a spegnersi del tutto -- nessuno dei due comportamenti e' interessante o realistico.</w:t>
      </w:r>
    </w:p>
    <w:p>
      <w:r>
        <w:rPr>
          <w:b w:val="0"/>
          <w:i w:val="0"/>
        </w:rPr>
        <w:t>Introducendo l'inibizione nella proporzione corretta, si ottiene invece uno stato di attivita' detto "asincrona irregolare": i neuroni sparano a una frequenza media di circa 15.6 Hz, in modo statisticamente strutturato ma senza sincronizzarsi tutti insieme -- qualitativamente simile all'attivita' osservata nella corteccia cerebrale reale durante la veglia.</w:t>
      </w:r>
    </w:p>
    <w:p>
      <w:pPr>
        <w:jc w:val="center"/>
      </w:pPr>
      <w:r>
        <w:drawing>
          <wp:inline xmlns:a="http://schemas.openxmlformats.org/drawingml/2006/main" xmlns:pic="http://schemas.openxmlformats.org/drawingml/2006/picture">
            <wp:extent cx="5303520" cy="3374967"/>
            <wp:docPr id="8" name="Picture 8"/>
            <wp:cNvGraphicFramePr>
              <a:graphicFrameLocks noChangeAspect="1"/>
            </wp:cNvGraphicFramePr>
            <a:graphic>
              <a:graphicData uri="http://schemas.openxmlformats.org/drawingml/2006/picture">
                <pic:pic>
                  <pic:nvPicPr>
                    <pic:cNvPr id="0" name="rete_300_neuroni.png"/>
                    <pic:cNvPicPr/>
                  </pic:nvPicPr>
                  <pic:blipFill>
                    <a:blip r:embed="rId16"/>
                    <a:stretch>
                      <a:fillRect/>
                    </a:stretch>
                  </pic:blipFill>
                  <pic:spPr>
                    <a:xfrm>
                      <a:off x="0" y="0"/>
                      <a:ext cx="5303520" cy="3374967"/>
                    </a:xfrm>
                    <a:prstGeom prst="rect"/>
                  </pic:spPr>
                </pic:pic>
              </a:graphicData>
            </a:graphic>
          </wp:inline>
        </w:drawing>
      </w:r>
    </w:p>
    <w:p>
      <w:pPr>
        <w:jc w:val="center"/>
      </w:pPr>
      <w:r>
        <w:rPr>
          <w:i/>
          <w:color w:val="555555"/>
          <w:sz w:val="18"/>
        </w:rPr>
        <w:t>Fig. 8 — Raster e frequenza collettiva della rete a 300 neuroni.</w:t>
      </w:r>
    </w:p>
    <w:p>
      <w:r>
        <w:rPr>
          <w:b/>
          <w:i/>
          <w:color w:val="444444"/>
          <w:sz w:val="18"/>
        </w:rPr>
        <w:t>Codice sorgente: rete_300_neuroni.py</w:t>
      </w:r>
    </w:p>
    <w:tbl>
      <w:tblPr>
        <w:tblW w:type="auto" w:w="0"/>
        <w:tblLayout w:type="autofit"/>
        <w:tblLook w:firstColumn="1" w:firstRow="1" w:lastColumn="0" w:lastRow="0" w:noHBand="0" w:noVBand="1" w:val="04A0"/>
      </w:tblPr>
      <w:tblGrid>
        <w:gridCol w:w="8640"/>
      </w:tblGrid>
      <w:tr>
        <w:tc>
          <w:tcPr>
            <w:tcW w:type="dxa" w:w="8640"/>
            <w:shd w:fill="F5F5F5"/>
          </w:tcPr>
          <w:p>
            <w:pPr>
              <w:spacing w:after="0"/>
            </w:pPr>
            <w:r/>
            <w:r>
              <w:rPr>
                <w:rFonts w:ascii="Consolas" w:hAnsi="Consolas"/>
                <w:sz w:val="15"/>
              </w:rPr>
              <w:t>"""</w:t>
            </w:r>
          </w:p>
          <w:p>
            <w:pPr>
              <w:spacing w:after="0"/>
            </w:pPr>
            <w:r>
              <w:rPr>
                <w:rFonts w:ascii="Consolas" w:hAnsi="Consolas"/>
                <w:sz w:val="15"/>
              </w:rPr>
              <w:t>RETE BILANCIATA ECCITAZIONE-INIBIZIONE (300 neuroni)</w:t>
            </w:r>
          </w:p>
          <w:p>
            <w:pPr>
              <w:spacing w:after="0"/>
            </w:pPr>
            <w:r>
              <w:rPr>
                <w:rFonts w:ascii="Consolas" w:hAnsi="Consolas"/>
                <w:sz w:val="15"/>
              </w:rPr>
              <w:t>====================================================================</w:t>
            </w:r>
          </w:p>
          <w:p>
            <w:pPr>
              <w:spacing w:after="0"/>
            </w:pPr>
            <w:r>
              <w:rPr>
                <w:rFonts w:ascii="Consolas" w:hAnsi="Consolas"/>
                <w:sz w:val="15"/>
              </w:rPr>
              <w:t>Finora tutte le sinapsi erano eccitatorie: con poche decine di</w:t>
            </w:r>
          </w:p>
          <w:p>
            <w:pPr>
              <w:spacing w:after="0"/>
            </w:pPr>
            <w:r>
              <w:rPr>
                <w:rFonts w:ascii="Consolas" w:hAnsi="Consolas"/>
                <w:sz w:val="15"/>
              </w:rPr>
              <w:t>neuroni va bene, ma scalando a centinaia una rete solo eccitatoria</w:t>
            </w:r>
          </w:p>
          <w:p>
            <w:pPr>
              <w:spacing w:after="0"/>
            </w:pPr>
            <w:r>
              <w:rPr>
                <w:rFonts w:ascii="Consolas" w:hAnsi="Consolas"/>
                <w:sz w:val="15"/>
              </w:rPr>
              <w:t>esplode (tutti sparano insieme, poi saturano) oppure si spegne.</w:t>
            </w:r>
          </w:p>
          <w:p>
            <w:pPr>
              <w:spacing w:after="0"/>
            </w:pPr>
            <w:r>
              <w:rPr>
                <w:rFonts w:ascii="Consolas" w:hAnsi="Consolas"/>
                <w:sz w:val="15"/>
              </w:rPr>
              <w:t xml:space="preserve"> </w:t>
            </w:r>
          </w:p>
          <w:p>
            <w:pPr>
              <w:spacing w:after="0"/>
            </w:pPr>
            <w:r>
              <w:rPr>
                <w:rFonts w:ascii="Consolas" w:hAnsi="Consolas"/>
                <w:sz w:val="15"/>
              </w:rPr>
              <w:t>Qui costruiamo il modello standard usato in neuroscienza</w:t>
            </w:r>
          </w:p>
          <w:p>
            <w:pPr>
              <w:spacing w:after="0"/>
            </w:pPr>
            <w:r>
              <w:rPr>
                <w:rFonts w:ascii="Consolas" w:hAnsi="Consolas"/>
                <w:sz w:val="15"/>
              </w:rPr>
              <w:t>computazionale per reti di questa scala (ispirato al modello di</w:t>
            </w:r>
          </w:p>
          <w:p>
            <w:pPr>
              <w:spacing w:after="0"/>
            </w:pPr>
            <w:r>
              <w:rPr>
                <w:rFonts w:ascii="Consolas" w:hAnsi="Consolas"/>
                <w:sz w:val="15"/>
              </w:rPr>
              <w:t>Brunel, uno dei piu' citati nel campo):</w:t>
            </w:r>
          </w:p>
          <w:p>
            <w:pPr>
              <w:spacing w:after="0"/>
            </w:pPr>
            <w:r>
              <w:rPr>
                <w:rFonts w:ascii="Consolas" w:hAnsi="Consolas"/>
                <w:sz w:val="15"/>
              </w:rPr>
              <w:t xml:space="preserve"> </w:t>
            </w:r>
          </w:p>
          <w:p>
            <w:pPr>
              <w:spacing w:after="0"/>
            </w:pPr>
            <w:r>
              <w:rPr>
                <w:rFonts w:ascii="Consolas" w:hAnsi="Consolas"/>
                <w:sz w:val="15"/>
              </w:rPr>
              <w:t xml:space="preserve">  - 240 neuroni ECCITATORI (80%) -&gt; spingono verso lo spike</w:t>
            </w:r>
          </w:p>
          <w:p>
            <w:pPr>
              <w:spacing w:after="0"/>
            </w:pPr>
            <w:r>
              <w:rPr>
                <w:rFonts w:ascii="Consolas" w:hAnsi="Consolas"/>
                <w:sz w:val="15"/>
              </w:rPr>
              <w:t xml:space="preserve">  - 60 neuroni INIBITORI (20%)   -&gt; sopprimono l'attivita'</w:t>
            </w:r>
          </w:p>
          <w:p>
            <w:pPr>
              <w:spacing w:after="0"/>
            </w:pPr>
            <w:r>
              <w:rPr>
                <w:rFonts w:ascii="Consolas" w:hAnsi="Consolas"/>
                <w:sz w:val="15"/>
              </w:rPr>
              <w:t xml:space="preserve">  - Connettivita' SPARSA e CASUALE: ogni neurone si connette solo</w:t>
            </w:r>
          </w:p>
          <w:p>
            <w:pPr>
              <w:spacing w:after="0"/>
            </w:pPr>
            <w:r>
              <w:rPr>
                <w:rFonts w:ascii="Consolas" w:hAnsi="Consolas"/>
                <w:sz w:val="15"/>
              </w:rPr>
              <w:t xml:space="preserve">    al ~10% degli altri (non tutti con tutti)</w:t>
            </w:r>
          </w:p>
          <w:p>
            <w:pPr>
              <w:spacing w:after="0"/>
            </w:pPr>
            <w:r>
              <w:rPr>
                <w:rFonts w:ascii="Consolas" w:hAnsi="Consolas"/>
                <w:sz w:val="15"/>
              </w:rPr>
              <w:t xml:space="preserve">  - Una leggera stimolazione di fondo casuale (rumore), che simula</w:t>
            </w:r>
          </w:p>
          <w:p>
            <w:pPr>
              <w:spacing w:after="0"/>
            </w:pPr>
            <w:r>
              <w:rPr>
                <w:rFonts w:ascii="Consolas" w:hAnsi="Consolas"/>
                <w:sz w:val="15"/>
              </w:rPr>
              <w:t xml:space="preserve">    l'input costante che un neurone riceve nel cervello reale anche</w:t>
            </w:r>
          </w:p>
          <w:p>
            <w:pPr>
              <w:spacing w:after="0"/>
            </w:pPr>
            <w:r>
              <w:rPr>
                <w:rFonts w:ascii="Consolas" w:hAnsi="Consolas"/>
                <w:sz w:val="15"/>
              </w:rPr>
              <w:t xml:space="preserve">    "a riposo"</w:t>
            </w:r>
          </w:p>
          <w:p>
            <w:pPr>
              <w:spacing w:after="0"/>
            </w:pPr>
            <w:r>
              <w:rPr>
                <w:rFonts w:ascii="Consolas" w:hAnsi="Consolas"/>
                <w:sz w:val="15"/>
              </w:rPr>
              <w:t xml:space="preserve"> </w:t>
            </w:r>
          </w:p>
          <w:p>
            <w:pPr>
              <w:spacing w:after="0"/>
            </w:pPr>
            <w:r>
              <w:rPr>
                <w:rFonts w:ascii="Consolas" w:hAnsi="Consolas"/>
                <w:sz w:val="15"/>
              </w:rPr>
              <w:t>L'inibizione e' piu' forte per sinapsi (in valore assoluto) rispetto</w:t>
            </w:r>
          </w:p>
          <w:p>
            <w:pPr>
              <w:spacing w:after="0"/>
            </w:pPr>
            <w:r>
              <w:rPr>
                <w:rFonts w:ascii="Consolas" w:hAnsi="Consolas"/>
                <w:sz w:val="15"/>
              </w:rPr>
              <w:t>all'eccitazione: e' cosi' che si ottiene un EQUILIBRIO dinamico —</w:t>
            </w:r>
          </w:p>
          <w:p>
            <w:pPr>
              <w:spacing w:after="0"/>
            </w:pPr>
            <w:r>
              <w:rPr>
                <w:rFonts w:ascii="Consolas" w:hAnsi="Consolas"/>
                <w:sz w:val="15"/>
              </w:rPr>
              <w:t>la rete non esplode ne' si spegne, ma mostra un'attivita' persistente</w:t>
            </w:r>
          </w:p>
          <w:p>
            <w:pPr>
              <w:spacing w:after="0"/>
            </w:pPr>
            <w:r>
              <w:rPr>
                <w:rFonts w:ascii="Consolas" w:hAnsi="Consolas"/>
                <w:sz w:val="15"/>
              </w:rPr>
              <w:t>e irregolare, chiamata "asincrona irregolare" — lo stato che si</w:t>
            </w:r>
          </w:p>
          <w:p>
            <w:pPr>
              <w:spacing w:after="0"/>
            </w:pPr>
            <w:r>
              <w:rPr>
                <w:rFonts w:ascii="Consolas" w:hAnsi="Consolas"/>
                <w:sz w:val="15"/>
              </w:rPr>
              <w:t>osserva davvero nella corteccia cerebrale durante la veglia.</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from brian2 import *</w:t>
            </w:r>
          </w:p>
          <w:p>
            <w:pPr>
              <w:spacing w:after="0"/>
            </w:pPr>
            <w:r>
              <w:rPr>
                <w:rFonts w:ascii="Consolas" w:hAnsi="Consolas"/>
                <w:sz w:val="15"/>
              </w:rPr>
              <w:t xml:space="preserve"> </w:t>
            </w:r>
          </w:p>
          <w:p>
            <w:pPr>
              <w:spacing w:after="0"/>
            </w:pPr>
            <w:r>
              <w:rPr>
                <w:rFonts w:ascii="Consolas" w:hAnsi="Consolas"/>
                <w:sz w:val="15"/>
              </w:rPr>
              <w:t>start_scope()</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DIMENSIONI DELLA RETE</w:t>
            </w:r>
          </w:p>
          <w:p>
            <w:pPr>
              <w:spacing w:after="0"/>
            </w:pPr>
            <w:r>
              <w:rPr>
                <w:rFonts w:ascii="Consolas" w:hAnsi="Consolas"/>
                <w:sz w:val="15"/>
              </w:rPr>
              <w:t># ---------------------------------------------------------------</w:t>
            </w:r>
          </w:p>
          <w:p>
            <w:pPr>
              <w:spacing w:after="0"/>
            </w:pPr>
            <w:r>
              <w:rPr>
                <w:rFonts w:ascii="Consolas" w:hAnsi="Consolas"/>
                <w:sz w:val="15"/>
              </w:rPr>
              <w:t>N_E = 240   # neuroni eccitatori</w:t>
            </w:r>
          </w:p>
          <w:p>
            <w:pPr>
              <w:spacing w:after="0"/>
            </w:pPr>
            <w:r>
              <w:rPr>
                <w:rFonts w:ascii="Consolas" w:hAnsi="Consolas"/>
                <w:sz w:val="15"/>
              </w:rPr>
              <w:t>N_I = 60    # neuroni inibitori</w:t>
            </w:r>
          </w:p>
          <w:p>
            <w:pPr>
              <w:spacing w:after="0"/>
            </w:pPr>
            <w:r>
              <w:rPr>
                <w:rFonts w:ascii="Consolas" w:hAnsi="Consolas"/>
                <w:sz w:val="15"/>
              </w:rPr>
              <w:t>N = N_E + N_I</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MODELLO DEL NEURONE (Izhikevich, come negli script precedenti)</w:t>
            </w:r>
          </w:p>
          <w:p>
            <w:pPr>
              <w:spacing w:after="0"/>
            </w:pPr>
            <w:r>
              <w:rPr>
                <w:rFonts w:ascii="Consolas" w:hAnsi="Consolas"/>
                <w:sz w:val="15"/>
              </w:rPr>
              <w:t># ---------------------------------------------------------------</w:t>
            </w:r>
          </w:p>
          <w:p>
            <w:pPr>
              <w:spacing w:after="0"/>
            </w:pPr>
            <w:r>
              <w:rPr>
                <w:rFonts w:ascii="Consolas" w:hAnsi="Consolas"/>
                <w:sz w:val="15"/>
              </w:rPr>
              <w:t>a = 0.02/ms</w:t>
            </w:r>
          </w:p>
          <w:p>
            <w:pPr>
              <w:spacing w:after="0"/>
            </w:pPr>
            <w:r>
              <w:rPr>
                <w:rFonts w:ascii="Consolas" w:hAnsi="Consolas"/>
                <w:sz w:val="15"/>
              </w:rPr>
              <w:t>b = 0.2/ms</w:t>
            </w:r>
          </w:p>
          <w:p>
            <w:pPr>
              <w:spacing w:after="0"/>
            </w:pPr>
            <w:r>
              <w:rPr>
                <w:rFonts w:ascii="Consolas" w:hAnsi="Consolas"/>
                <w:sz w:val="15"/>
              </w:rPr>
              <w:t>c = -65*mV</w:t>
            </w:r>
          </w:p>
          <w:p>
            <w:pPr>
              <w:spacing w:after="0"/>
            </w:pPr>
            <w:r>
              <w:rPr>
                <w:rFonts w:ascii="Consolas" w:hAnsi="Consolas"/>
                <w:sz w:val="15"/>
              </w:rPr>
              <w:t>d = 6*mV/ms</w:t>
            </w:r>
          </w:p>
          <w:p>
            <w:pPr>
              <w:spacing w:after="0"/>
            </w:pPr>
            <w:r>
              <w:rPr>
                <w:rFonts w:ascii="Consolas" w:hAnsi="Consolas"/>
                <w:sz w:val="15"/>
              </w:rPr>
              <w:t xml:space="preserve"> </w:t>
            </w:r>
          </w:p>
          <w:p>
            <w:pPr>
              <w:spacing w:after="0"/>
            </w:pPr>
            <w:r>
              <w:rPr>
                <w:rFonts w:ascii="Consolas" w:hAnsi="Consolas"/>
                <w:sz w:val="15"/>
              </w:rPr>
              <w:t>eqs = '''</w:t>
            </w:r>
          </w:p>
          <w:p>
            <w:pPr>
              <w:spacing w:after="0"/>
            </w:pPr>
            <w:r>
              <w:rPr>
                <w:rFonts w:ascii="Consolas" w:hAnsi="Consolas"/>
                <w:sz w:val="15"/>
              </w:rPr>
              <w:t>dv/dt = (0.04/mV*v**2 + 5*v + 140*mV)/ms - u + I : volt</w:t>
            </w:r>
          </w:p>
          <w:p>
            <w:pPr>
              <w:spacing w:after="0"/>
            </w:pPr>
            <w:r>
              <w:rPr>
                <w:rFonts w:ascii="Consolas" w:hAnsi="Consolas"/>
                <w:sz w:val="15"/>
              </w:rPr>
              <w:t>du/dt = a*(b*v - u) : volt/second</w:t>
            </w:r>
          </w:p>
          <w:p>
            <w:pPr>
              <w:spacing w:after="0"/>
            </w:pPr>
            <w:r>
              <w:rPr>
                <w:rFonts w:ascii="Consolas" w:hAnsi="Consolas"/>
                <w:sz w:val="15"/>
              </w:rPr>
              <w:t>I : volt/second</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neurons = NeuronGroup(N, eqs, threshold='v &gt; 30*mV', reset='v = c; u += d',</w:t>
            </w:r>
          </w:p>
          <w:p>
            <w:pPr>
              <w:spacing w:after="0"/>
            </w:pPr>
            <w:r>
              <w:rPr>
                <w:rFonts w:ascii="Consolas" w:hAnsi="Consolas"/>
                <w:sz w:val="15"/>
              </w:rPr>
              <w:t xml:space="preserve">                       method='euler')</w:t>
            </w:r>
          </w:p>
          <w:p>
            <w:pPr>
              <w:spacing w:after="0"/>
            </w:pPr>
            <w:r>
              <w:rPr>
                <w:rFonts w:ascii="Consolas" w:hAnsi="Consolas"/>
                <w:sz w:val="15"/>
              </w:rPr>
              <w:t># piccola variabilita' nel potenziale iniziale, per rompere simmetrie</w:t>
            </w:r>
          </w:p>
          <w:p>
            <w:pPr>
              <w:spacing w:after="0"/>
            </w:pPr>
            <w:r>
              <w:rPr>
                <w:rFonts w:ascii="Consolas" w:hAnsi="Consolas"/>
                <w:sz w:val="15"/>
              </w:rPr>
              <w:t>neurons.v = -65*mV + 5*mV*randn(N)</w:t>
            </w:r>
          </w:p>
          <w:p>
            <w:pPr>
              <w:spacing w:after="0"/>
            </w:pPr>
            <w:r>
              <w:rPr>
                <w:rFonts w:ascii="Consolas" w:hAnsi="Consolas"/>
                <w:sz w:val="15"/>
              </w:rPr>
              <w:t>neurons.u = b * neurons.v[:]</w:t>
            </w:r>
          </w:p>
          <w:p>
            <w:pPr>
              <w:spacing w:after="0"/>
            </w:pPr>
            <w:r>
              <w:rPr>
                <w:rFonts w:ascii="Consolas" w:hAnsi="Consolas"/>
                <w:sz w:val="15"/>
              </w:rPr>
              <w:t>neurons.I = 0*mV/ms</w:t>
            </w:r>
          </w:p>
          <w:p>
            <w:pPr>
              <w:spacing w:after="0"/>
            </w:pPr>
            <w:r>
              <w:rPr>
                <w:rFonts w:ascii="Consolas" w:hAnsi="Consolas"/>
                <w:sz w:val="15"/>
              </w:rPr>
              <w:t xml:space="preserve"> </w:t>
            </w:r>
          </w:p>
          <w:p>
            <w:pPr>
              <w:spacing w:after="0"/>
            </w:pPr>
            <w:r>
              <w:rPr>
                <w:rFonts w:ascii="Consolas" w:hAnsi="Consolas"/>
                <w:sz w:val="15"/>
              </w:rPr>
              <w:t>E = neurons[:N_E]   # sotto-gruppo eccitatorio</w:t>
            </w:r>
          </w:p>
          <w:p>
            <w:pPr>
              <w:spacing w:after="0"/>
            </w:pPr>
            <w:r>
              <w:rPr>
                <w:rFonts w:ascii="Consolas" w:hAnsi="Consolas"/>
                <w:sz w:val="15"/>
              </w:rPr>
              <w:t>I_pop = neurons[N_E:]  # sotto-gruppo inibitorio</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STIMOLAZIONE DI FONDO (rumore casuale, simula input esterno costante)</w:t>
            </w:r>
          </w:p>
          <w:p>
            <w:pPr>
              <w:spacing w:after="0"/>
            </w:pPr>
            <w:r>
              <w:rPr>
                <w:rFonts w:ascii="Consolas" w:hAnsi="Consolas"/>
                <w:sz w:val="15"/>
              </w:rPr>
              <w:t># ---------------------------------------------------------------</w:t>
            </w:r>
          </w:p>
          <w:p>
            <w:pPr>
              <w:spacing w:after="0"/>
            </w:pPr>
            <w:r>
              <w:rPr>
                <w:rFonts w:ascii="Consolas" w:hAnsi="Consolas"/>
                <w:sz w:val="15"/>
              </w:rPr>
              <w:t>background = PoissonGroup(N, rates=1500*Hz)</w:t>
            </w:r>
          </w:p>
          <w:p>
            <w:pPr>
              <w:spacing w:after="0"/>
            </w:pPr>
            <w:r>
              <w:rPr>
                <w:rFonts w:ascii="Consolas" w:hAnsi="Consolas"/>
                <w:sz w:val="15"/>
              </w:rPr>
              <w:t>bg_syn = Synapses(background, neurons, on_pre='v_post += 3*mV')</w:t>
            </w:r>
          </w:p>
          <w:p>
            <w:pPr>
              <w:spacing w:after="0"/>
            </w:pPr>
            <w:r>
              <w:rPr>
                <w:rFonts w:ascii="Consolas" w:hAnsi="Consolas"/>
                <w:sz w:val="15"/>
              </w:rPr>
              <w:t>bg_syn.connect(j='i')   # ogni neurone riceve il proprio rumore indipendente</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CONNETTIVITA' SPARSA CASUALE (10% di probabilita' di connessione)</w:t>
            </w:r>
          </w:p>
          <w:p>
            <w:pPr>
              <w:spacing w:after="0"/>
            </w:pPr>
            <w:r>
              <w:rPr>
                <w:rFonts w:ascii="Consolas" w:hAnsi="Consolas"/>
                <w:sz w:val="15"/>
              </w:rPr>
              <w:t># ---------------------------------------------------------------</w:t>
            </w:r>
          </w:p>
          <w:p>
            <w:pPr>
              <w:spacing w:after="0"/>
            </w:pPr>
            <w:r>
              <w:rPr>
                <w:rFonts w:ascii="Consolas" w:hAnsi="Consolas"/>
                <w:sz w:val="15"/>
              </w:rPr>
              <w:t>p_conn = 0.1</w:t>
            </w:r>
          </w:p>
          <w:p>
            <w:pPr>
              <w:spacing w:after="0"/>
            </w:pPr>
            <w:r>
              <w:rPr>
                <w:rFonts w:ascii="Consolas" w:hAnsi="Consolas"/>
                <w:sz w:val="15"/>
              </w:rPr>
              <w:t>w_exc = 1.0*mV    # intensita' sinapsi eccitatorie</w:t>
            </w:r>
          </w:p>
          <w:p>
            <w:pPr>
              <w:spacing w:after="0"/>
            </w:pPr>
            <w:r>
              <w:rPr>
                <w:rFonts w:ascii="Consolas" w:hAnsi="Consolas"/>
                <w:sz w:val="15"/>
              </w:rPr>
              <w:t>w_inh = 4.0*mV    # intensita' sinapsi inibitorie (piu' forte, per bilanciare)</w:t>
            </w:r>
          </w:p>
          <w:p>
            <w:pPr>
              <w:spacing w:after="0"/>
            </w:pPr>
            <w:r>
              <w:rPr>
                <w:rFonts w:ascii="Consolas" w:hAnsi="Consolas"/>
                <w:sz w:val="15"/>
              </w:rPr>
              <w:t xml:space="preserve"> </w:t>
            </w:r>
          </w:p>
          <w:p>
            <w:pPr>
              <w:spacing w:after="0"/>
            </w:pPr>
            <w:r>
              <w:rPr>
                <w:rFonts w:ascii="Consolas" w:hAnsi="Consolas"/>
                <w:sz w:val="15"/>
              </w:rPr>
              <w:t>syn_ee = Synapses(E, E, on_pre='v_post += w_exc')</w:t>
            </w:r>
          </w:p>
          <w:p>
            <w:pPr>
              <w:spacing w:after="0"/>
            </w:pPr>
            <w:r>
              <w:rPr>
                <w:rFonts w:ascii="Consolas" w:hAnsi="Consolas"/>
                <w:sz w:val="15"/>
              </w:rPr>
              <w:t>syn_ee.connect(condition='i!=j', p=p_conn)</w:t>
            </w:r>
          </w:p>
          <w:p>
            <w:pPr>
              <w:spacing w:after="0"/>
            </w:pPr>
            <w:r>
              <w:rPr>
                <w:rFonts w:ascii="Consolas" w:hAnsi="Consolas"/>
                <w:sz w:val="15"/>
              </w:rPr>
              <w:t xml:space="preserve"> </w:t>
            </w:r>
          </w:p>
          <w:p>
            <w:pPr>
              <w:spacing w:after="0"/>
            </w:pPr>
            <w:r>
              <w:rPr>
                <w:rFonts w:ascii="Consolas" w:hAnsi="Consolas"/>
                <w:sz w:val="15"/>
              </w:rPr>
              <w:t>syn_ei = Synapses(E, I_pop, on_pre='v_post += w_exc')</w:t>
            </w:r>
          </w:p>
          <w:p>
            <w:pPr>
              <w:spacing w:after="0"/>
            </w:pPr>
            <w:r>
              <w:rPr>
                <w:rFonts w:ascii="Consolas" w:hAnsi="Consolas"/>
                <w:sz w:val="15"/>
              </w:rPr>
              <w:t>syn_ei.connect(p=p_conn)</w:t>
            </w:r>
          </w:p>
          <w:p>
            <w:pPr>
              <w:spacing w:after="0"/>
            </w:pPr>
            <w:r>
              <w:rPr>
                <w:rFonts w:ascii="Consolas" w:hAnsi="Consolas"/>
                <w:sz w:val="15"/>
              </w:rPr>
              <w:t xml:space="preserve"> </w:t>
            </w:r>
          </w:p>
          <w:p>
            <w:pPr>
              <w:spacing w:after="0"/>
            </w:pPr>
            <w:r>
              <w:rPr>
                <w:rFonts w:ascii="Consolas" w:hAnsi="Consolas"/>
                <w:sz w:val="15"/>
              </w:rPr>
              <w:t>syn_ie = Synapses(I_pop, E, on_pre='v_post -= w_inh')</w:t>
            </w:r>
          </w:p>
          <w:p>
            <w:pPr>
              <w:spacing w:after="0"/>
            </w:pPr>
            <w:r>
              <w:rPr>
                <w:rFonts w:ascii="Consolas" w:hAnsi="Consolas"/>
                <w:sz w:val="15"/>
              </w:rPr>
              <w:t>syn_ie.connect(p=p_conn)</w:t>
            </w:r>
          </w:p>
          <w:p>
            <w:pPr>
              <w:spacing w:after="0"/>
            </w:pPr>
            <w:r>
              <w:rPr>
                <w:rFonts w:ascii="Consolas" w:hAnsi="Consolas"/>
                <w:sz w:val="15"/>
              </w:rPr>
              <w:t xml:space="preserve"> </w:t>
            </w:r>
          </w:p>
          <w:p>
            <w:pPr>
              <w:spacing w:after="0"/>
            </w:pPr>
            <w:r>
              <w:rPr>
                <w:rFonts w:ascii="Consolas" w:hAnsi="Consolas"/>
                <w:sz w:val="15"/>
              </w:rPr>
              <w:t>syn_ii = Synapses(I_pop, I_pop, on_pre='v_post -= w_inh')</w:t>
            </w:r>
          </w:p>
          <w:p>
            <w:pPr>
              <w:spacing w:after="0"/>
            </w:pPr>
            <w:r>
              <w:rPr>
                <w:rFonts w:ascii="Consolas" w:hAnsi="Consolas"/>
                <w:sz w:val="15"/>
              </w:rPr>
              <w:t>syn_ii.connect(condition='i!=j', p=p_conn)</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MONITORAGGIO E SIMULAZIONE</w:t>
            </w:r>
          </w:p>
          <w:p>
            <w:pPr>
              <w:spacing w:after="0"/>
            </w:pPr>
            <w:r>
              <w:rPr>
                <w:rFonts w:ascii="Consolas" w:hAnsi="Consolas"/>
                <w:sz w:val="15"/>
              </w:rPr>
              <w:t># ---------------------------------------------------------------</w:t>
            </w:r>
          </w:p>
          <w:p>
            <w:pPr>
              <w:spacing w:after="0"/>
            </w:pPr>
            <w:r>
              <w:rPr>
                <w:rFonts w:ascii="Consolas" w:hAnsi="Consolas"/>
                <w:sz w:val="15"/>
              </w:rPr>
              <w:t>spikes = SpikeMonitor(neurons)</w:t>
            </w:r>
          </w:p>
          <w:p>
            <w:pPr>
              <w:spacing w:after="0"/>
            </w:pPr>
            <w:r>
              <w:rPr>
                <w:rFonts w:ascii="Consolas" w:hAnsi="Consolas"/>
                <w:sz w:val="15"/>
              </w:rPr>
              <w:t>rate_mon = PopulationRateMonitor(neurons)</w:t>
            </w:r>
          </w:p>
          <w:p>
            <w:pPr>
              <w:spacing w:after="0"/>
            </w:pPr>
            <w:r>
              <w:rPr>
                <w:rFonts w:ascii="Consolas" w:hAnsi="Consolas"/>
                <w:sz w:val="15"/>
              </w:rPr>
              <w:t xml:space="preserve"> </w:t>
            </w:r>
          </w:p>
          <w:p>
            <w:pPr>
              <w:spacing w:after="0"/>
            </w:pPr>
            <w:r>
              <w:rPr>
                <w:rFonts w:ascii="Consolas" w:hAnsi="Consolas"/>
                <w:sz w:val="15"/>
              </w:rPr>
              <w:t>run(500*ms)</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ANALISI</w:t>
            </w:r>
          </w:p>
          <w:p>
            <w:pPr>
              <w:spacing w:after="0"/>
            </w:pPr>
            <w:r>
              <w:rPr>
                <w:rFonts w:ascii="Consolas" w:hAnsi="Consolas"/>
                <w:sz w:val="15"/>
              </w:rPr>
              <w:t># ---------------------------------------------------------------</w:t>
            </w:r>
          </w:p>
          <w:p>
            <w:pPr>
              <w:spacing w:after="0"/>
            </w:pPr>
            <w:r>
              <w:rPr>
                <w:rFonts w:ascii="Consolas" w:hAnsi="Consolas"/>
                <w:sz w:val="15"/>
              </w:rPr>
              <w:t>n_spikes_total = sum(spikes.count)</w:t>
            </w:r>
          </w:p>
          <w:p>
            <w:pPr>
              <w:spacing w:after="0"/>
            </w:pPr>
            <w:r>
              <w:rPr>
                <w:rFonts w:ascii="Consolas" w:hAnsi="Consolas"/>
                <w:sz w:val="15"/>
              </w:rPr>
              <w:t>rate_medio = n_spikes_total / N / 0.5  # Hz, su 500ms di simulazione</w:t>
            </w:r>
          </w:p>
          <w:p>
            <w:pPr>
              <w:spacing w:after="0"/>
            </w:pPr>
            <w:r>
              <w:rPr>
                <w:rFonts w:ascii="Consolas" w:hAnsi="Consolas"/>
                <w:sz w:val="15"/>
              </w:rPr>
              <w:t xml:space="preserve"> </w:t>
            </w:r>
          </w:p>
          <w:p>
            <w:pPr>
              <w:spacing w:after="0"/>
            </w:pPr>
            <w:r>
              <w:rPr>
                <w:rFonts w:ascii="Consolas" w:hAnsi="Consolas"/>
                <w:sz w:val="15"/>
              </w:rPr>
              <w:t># frequenza media separata per popolazione E e I</w:t>
            </w:r>
          </w:p>
          <w:p>
            <w:pPr>
              <w:spacing w:after="0"/>
            </w:pPr>
            <w:r>
              <w:rPr>
                <w:rFonts w:ascii="Consolas" w:hAnsi="Consolas"/>
                <w:sz w:val="15"/>
              </w:rPr>
              <w:t>spikes_E = sum(spikes.count[:N_E])</w:t>
            </w:r>
          </w:p>
          <w:p>
            <w:pPr>
              <w:spacing w:after="0"/>
            </w:pPr>
            <w:r>
              <w:rPr>
                <w:rFonts w:ascii="Consolas" w:hAnsi="Consolas"/>
                <w:sz w:val="15"/>
              </w:rPr>
              <w:t>spikes_I = sum(spikes.count[N_E:])</w:t>
            </w:r>
          </w:p>
          <w:p>
            <w:pPr>
              <w:spacing w:after="0"/>
            </w:pPr>
            <w:r>
              <w:rPr>
                <w:rFonts w:ascii="Consolas" w:hAnsi="Consolas"/>
                <w:sz w:val="15"/>
              </w:rPr>
              <w:t>rate_E = spikes_E / N_E / 0.5</w:t>
            </w:r>
          </w:p>
          <w:p>
            <w:pPr>
              <w:spacing w:after="0"/>
            </w:pPr>
            <w:r>
              <w:rPr>
                <w:rFonts w:ascii="Consolas" w:hAnsi="Consolas"/>
                <w:sz w:val="15"/>
              </w:rPr>
              <w:t>rate_I = spikes_I / N_I / 0.5</w:t>
            </w:r>
          </w:p>
          <w:p>
            <w:pPr>
              <w:spacing w:after="0"/>
            </w:pPr>
            <w:r>
              <w:rPr>
                <w:rFonts w:ascii="Consolas" w:hAnsi="Consolas"/>
                <w:sz w:val="15"/>
              </w:rPr>
              <w:t xml:space="preserve"> </w:t>
            </w:r>
          </w:p>
          <w:p>
            <w:pPr>
              <w:spacing w:after="0"/>
            </w:pPr>
            <w:r>
              <w:rPr>
                <w:rFonts w:ascii="Consolas" w:hAnsi="Consolas"/>
                <w:sz w:val="15"/>
              </w:rPr>
              <w:t>print("=" * 55)</w:t>
            </w:r>
          </w:p>
          <w:p>
            <w:pPr>
              <w:spacing w:after="0"/>
            </w:pPr>
            <w:r>
              <w:rPr>
                <w:rFonts w:ascii="Consolas" w:hAnsi="Consolas"/>
                <w:sz w:val="15"/>
              </w:rPr>
              <w:t>print(f"Rete: {N_E} eccitatori + {N_I} inibitori = {N} neuroni totali")</w:t>
            </w:r>
          </w:p>
          <w:p>
            <w:pPr>
              <w:spacing w:after="0"/>
            </w:pPr>
            <w:r>
              <w:rPr>
                <w:rFonts w:ascii="Consolas" w:hAnsi="Consolas"/>
                <w:sz w:val="15"/>
              </w:rPr>
              <w:t>print(f"Connettivita': {p_conn*100:.0f}% (sparsa e casuale)")</w:t>
            </w:r>
          </w:p>
          <w:p>
            <w:r>
              <w:rPr>
                <w:rFonts w:ascii="Consolas" w:hAnsi="Consolas"/>
                <w:i/>
                <w:sz w:val="15"/>
              </w:rPr>
              <w:t>[...] script troncato per lunghezza -- versione integrale nel file .py allegato</w:t>
            </w:r>
          </w:p>
        </w:tc>
      </w:tr>
    </w:tbl>
    <w:p/>
    <w:p>
      <w:r>
        <w:br w:type="page"/>
      </w:r>
    </w:p>
    <w:p>
      <w:pPr>
        <w:pStyle w:val="Heading2"/>
      </w:pPr>
      <w:r>
        <w:t>2.9 Risposta a uno stimolo e recupero omeostatico</w:t>
      </w:r>
    </w:p>
    <w:p>
      <w:r>
        <w:rPr>
          <w:b w:val="0"/>
          <w:i w:val="0"/>
        </w:rPr>
        <w:t>Il nono esperimento verifica come la rete a 300 neuroni, gia' stabile nel suo stato di attivita' spontanea, risponde a una perturbazione esterna. Si applica un impulso di corrente forte a soli 20 neuroni su 300 (il 6.7% della rete) per 20 millisecondi, poi lo si rimuove completamente.</w:t>
      </w:r>
    </w:p>
    <w:p>
      <w:r>
        <w:rPr>
          <w:b w:val="0"/>
          <w:i w:val="0"/>
        </w:rPr>
        <w:t>La frequenza collettiva della rete sale bruscamente da circa 14.9 Hz (baseline) a un picco di circa 68.6 Hz durante e subito dopo lo stimolo, per poi tornare spontaneamente al livello di partenza (15.6 Hz) senza alcun intervento esterno. Un dettaglio interessante, visibile chiaramente nel grafico: dopo il picco, la frequenza non torna dolcemente alla baseline ma scende brevemente SOTTO il livello di partenza (un "undershoot" inibitorio) prima di ristabilizzarsi -- un comportamento tipico dei sistemi con feedback negativo, dove i neuroni inibitori attivati dall'ondata eccitatoria restano attivi un istante piu' a lungo del necessario.</w:t>
      </w:r>
    </w:p>
    <w:p>
      <w:r>
        <w:rPr>
          <w:b w:val="0"/>
          <w:i w:val="0"/>
        </w:rPr>
        <w:t>Questo comportamento -- risposta proporzionata a uno stimolo, seguita da un ritorno spontaneo all'equilibrio -- e' la prima comparsa nel progetto di qualcosa che assomiglia a OMEOSTASI, una proprieta' fondamentale di qualunque sistema nervoso funzionante: la capacita' di rispondere senza restare "danneggiato" o entrare in un regime patologico.</w:t>
      </w:r>
    </w:p>
    <w:p>
      <w:pPr>
        <w:jc w:val="center"/>
      </w:pPr>
      <w:r>
        <w:drawing>
          <wp:inline xmlns:a="http://schemas.openxmlformats.org/drawingml/2006/main" xmlns:pic="http://schemas.openxmlformats.org/drawingml/2006/picture">
            <wp:extent cx="5303520" cy="3857105"/>
            <wp:docPr id="9" name="Picture 9"/>
            <wp:cNvGraphicFramePr>
              <a:graphicFrameLocks noChangeAspect="1"/>
            </wp:cNvGraphicFramePr>
            <a:graphic>
              <a:graphicData uri="http://schemas.openxmlformats.org/drawingml/2006/picture">
                <pic:pic>
                  <pic:nvPicPr>
                    <pic:cNvPr id="0" name="rete_300_stimolo.png"/>
                    <pic:cNvPicPr/>
                  </pic:nvPicPr>
                  <pic:blipFill>
                    <a:blip r:embed="rId17"/>
                    <a:stretch>
                      <a:fillRect/>
                    </a:stretch>
                  </pic:blipFill>
                  <pic:spPr>
                    <a:xfrm>
                      <a:off x="0" y="0"/>
                      <a:ext cx="5303520" cy="3857105"/>
                    </a:xfrm>
                    <a:prstGeom prst="rect"/>
                  </pic:spPr>
                </pic:pic>
              </a:graphicData>
            </a:graphic>
          </wp:inline>
        </w:drawing>
      </w:r>
    </w:p>
    <w:p>
      <w:pPr>
        <w:jc w:val="center"/>
      </w:pPr>
      <w:r>
        <w:rPr>
          <w:i/>
          <w:color w:val="555555"/>
          <w:sz w:val="18"/>
        </w:rPr>
        <w:t>Fig. 9 — Risposta e recupero omeostatico dopo stimolo mirato.</w:t>
      </w:r>
    </w:p>
    <w:p>
      <w:r>
        <w:rPr>
          <w:b/>
          <w:i/>
          <w:color w:val="444444"/>
          <w:sz w:val="18"/>
        </w:rPr>
        <w:t>Codice sorgente: rete_300_stimolo.py</w:t>
      </w:r>
    </w:p>
    <w:tbl>
      <w:tblPr>
        <w:tblW w:type="auto" w:w="0"/>
        <w:tblLayout w:type="autofit"/>
        <w:tblLook w:firstColumn="1" w:firstRow="1" w:lastColumn="0" w:lastRow="0" w:noHBand="0" w:noVBand="1" w:val="04A0"/>
      </w:tblPr>
      <w:tblGrid>
        <w:gridCol w:w="8640"/>
      </w:tblGrid>
      <w:tr>
        <w:tc>
          <w:tcPr>
            <w:tcW w:type="dxa" w:w="8640"/>
            <w:shd w:fill="F5F5F5"/>
          </w:tcPr>
          <w:p>
            <w:pPr>
              <w:spacing w:after="0"/>
            </w:pPr>
            <w:r/>
            <w:r>
              <w:rPr>
                <w:rFonts w:ascii="Consolas" w:hAnsi="Consolas"/>
                <w:sz w:val="15"/>
              </w:rPr>
              <w:t>"""</w:t>
            </w:r>
          </w:p>
          <w:p>
            <w:pPr>
              <w:spacing w:after="0"/>
            </w:pPr>
            <w:r>
              <w:rPr>
                <w:rFonts w:ascii="Consolas" w:hAnsi="Consolas"/>
                <w:sz w:val="15"/>
              </w:rPr>
              <w:t>RETE A 300 NEURONI: assestamento, attivita' spontanea e risposta a uno stimolo</w:t>
            </w:r>
          </w:p>
          <w:p>
            <w:pPr>
              <w:spacing w:after="0"/>
            </w:pPr>
            <w:r>
              <w:rPr>
                <w:rFonts w:ascii="Consolas" w:hAnsi="Consolas"/>
                <w:sz w:val="15"/>
              </w:rPr>
              <w:t>================================================================================</w:t>
            </w:r>
          </w:p>
          <w:p>
            <w:pPr>
              <w:spacing w:after="0"/>
            </w:pPr>
            <w:r>
              <w:rPr>
                <w:rFonts w:ascii="Consolas" w:hAnsi="Consolas"/>
                <w:sz w:val="15"/>
              </w:rPr>
              <w:t>Tre miglioramenti rispetto allo script precedente:</w:t>
            </w:r>
          </w:p>
          <w:p>
            <w:pPr>
              <w:spacing w:after="0"/>
            </w:pPr>
            <w:r>
              <w:rPr>
                <w:rFonts w:ascii="Consolas" w:hAnsi="Consolas"/>
                <w:sz w:val="15"/>
              </w:rPr>
              <w:t xml:space="preserve"> </w:t>
            </w:r>
          </w:p>
          <w:p>
            <w:pPr>
              <w:spacing w:after="0"/>
            </w:pPr>
            <w:r>
              <w:rPr>
                <w:rFonts w:ascii="Consolas" w:hAnsi="Consolas"/>
                <w:sz w:val="15"/>
              </w:rPr>
              <w:t>1. BURN-IN: facciamo "girare a vuoto" la rete per 200ms prima di iniziare</w:t>
            </w:r>
          </w:p>
          <w:p>
            <w:pPr>
              <w:spacing w:after="0"/>
            </w:pPr>
            <w:r>
              <w:rPr>
                <w:rFonts w:ascii="Consolas" w:hAnsi="Consolas"/>
                <w:sz w:val="15"/>
              </w:rPr>
              <w:t xml:space="preserve">   a registrare, cosi' il forte transitorio sincronizzato iniziale (dovuto</w:t>
            </w:r>
          </w:p>
          <w:p>
            <w:pPr>
              <w:spacing w:after="0"/>
            </w:pPr>
            <w:r>
              <w:rPr>
                <w:rFonts w:ascii="Consolas" w:hAnsi="Consolas"/>
                <w:sz w:val="15"/>
              </w:rPr>
              <w:t xml:space="preserve">   al fatto che tutti i neuroni partono da condizioni simili) si esaurisce</w:t>
            </w:r>
          </w:p>
          <w:p>
            <w:pPr>
              <w:spacing w:after="0"/>
            </w:pPr>
            <w:r>
              <w:rPr>
                <w:rFonts w:ascii="Consolas" w:hAnsi="Consolas"/>
                <w:sz w:val="15"/>
              </w:rPr>
              <w:t xml:space="preserve">   e vediamo solo l'attivita' spontanea "vera" a regime.</w:t>
            </w:r>
          </w:p>
          <w:p>
            <w:pPr>
              <w:spacing w:after="0"/>
            </w:pPr>
            <w:r>
              <w:rPr>
                <w:rFonts w:ascii="Consolas" w:hAnsi="Consolas"/>
                <w:sz w:val="15"/>
              </w:rPr>
              <w:t xml:space="preserve"> </w:t>
            </w:r>
          </w:p>
          <w:p>
            <w:pPr>
              <w:spacing w:after="0"/>
            </w:pPr>
            <w:r>
              <w:rPr>
                <w:rFonts w:ascii="Consolas" w:hAnsi="Consolas"/>
                <w:sz w:val="15"/>
              </w:rPr>
              <w:t>2. SIMULAZIONE PIU' LUNGA: registriamo un periodo di attivita' spontanea</w:t>
            </w:r>
          </w:p>
          <w:p>
            <w:pPr>
              <w:spacing w:after="0"/>
            </w:pPr>
            <w:r>
              <w:rPr>
                <w:rFonts w:ascii="Consolas" w:hAnsi="Consolas"/>
                <w:sz w:val="15"/>
              </w:rPr>
              <w:t xml:space="preserve">   (baseline) abbastanza lungo da poter dire se ci sono oscillazioni</w:t>
            </w:r>
          </w:p>
          <w:p>
            <w:pPr>
              <w:spacing w:after="0"/>
            </w:pPr>
            <w:r>
              <w:rPr>
                <w:rFonts w:ascii="Consolas" w:hAnsi="Consolas"/>
                <w:sz w:val="15"/>
              </w:rPr>
              <w:t xml:space="preserve">   periodiche reali o solo fluttuazioni casuali.</w:t>
            </w:r>
          </w:p>
          <w:p>
            <w:pPr>
              <w:spacing w:after="0"/>
            </w:pPr>
            <w:r>
              <w:rPr>
                <w:rFonts w:ascii="Consolas" w:hAnsi="Consolas"/>
                <w:sz w:val="15"/>
              </w:rPr>
              <w:t xml:space="preserve"> </w:t>
            </w:r>
          </w:p>
          <w:p>
            <w:pPr>
              <w:spacing w:after="0"/>
            </w:pPr>
            <w:r>
              <w:rPr>
                <w:rFonts w:ascii="Consolas" w:hAnsi="Consolas"/>
                <w:sz w:val="15"/>
              </w:rPr>
              <w:t>3. STIMOLO ESTERNO MIRATO: dopo la fase di baseline, diamo un impulso</w:t>
            </w:r>
          </w:p>
          <w:p>
            <w:pPr>
              <w:spacing w:after="0"/>
            </w:pPr>
            <w:r>
              <w:rPr>
                <w:rFonts w:ascii="Consolas" w:hAnsi="Consolas"/>
                <w:sz w:val="15"/>
              </w:rPr>
              <w:t xml:space="preserve">   forte a un piccolo sottoinsieme di 20 neuroni eccitatori (su 300) e</w:t>
            </w:r>
          </w:p>
          <w:p>
            <w:pPr>
              <w:spacing w:after="0"/>
            </w:pPr>
            <w:r>
              <w:rPr>
                <w:rFonts w:ascii="Consolas" w:hAnsi="Consolas"/>
                <w:sz w:val="15"/>
              </w:rPr>
              <w:t xml:space="preserve">   osserviamo cosa succede al resto della rete: si propaga? si smorza?</w:t>
            </w:r>
          </w:p>
          <w:p>
            <w:pPr>
              <w:spacing w:after="0"/>
            </w:pPr>
            <w:r>
              <w:rPr>
                <w:rFonts w:ascii="Consolas" w:hAnsi="Consolas"/>
                <w:sz w:val="15"/>
              </w:rPr>
              <w:t xml:space="preserve">   la rete torna al livello di attivita' di partenza?</w:t>
            </w:r>
          </w:p>
          <w:p>
            <w:pPr>
              <w:spacing w:after="0"/>
            </w:pPr>
            <w:r>
              <w:rPr>
                <w:rFonts w:ascii="Consolas" w:hAnsi="Consolas"/>
                <w:sz w:val="15"/>
              </w:rPr>
              <w:t xml:space="preserve"> </w:t>
            </w:r>
          </w:p>
          <w:p>
            <w:pPr>
              <w:spacing w:after="0"/>
            </w:pPr>
            <w:r>
              <w:rPr>
                <w:rFonts w:ascii="Consolas" w:hAnsi="Consolas"/>
                <w:sz w:val="15"/>
              </w:rPr>
              <w:t>Questo terzo punto e' concettualmente il piu' vicino a un "piccolo</w:t>
            </w:r>
          </w:p>
          <w:p>
            <w:pPr>
              <w:spacing w:after="0"/>
            </w:pPr>
            <w:r>
              <w:rPr>
                <w:rFonts w:ascii="Consolas" w:hAnsi="Consolas"/>
                <w:sz w:val="15"/>
              </w:rPr>
              <w:t>cervello che reagisce a uno stimolo": input esterno -&gt; propagazione</w:t>
            </w:r>
          </w:p>
          <w:p>
            <w:pPr>
              <w:spacing w:after="0"/>
            </w:pPr>
            <w:r>
              <w:rPr>
                <w:rFonts w:ascii="Consolas" w:hAnsi="Consolas"/>
                <w:sz w:val="15"/>
              </w:rPr>
              <w:t>nella rete -&gt; (si spera) ritorno a uno stato di equilibrio, invece di</w:t>
            </w:r>
          </w:p>
          <w:p>
            <w:pPr>
              <w:spacing w:after="0"/>
            </w:pPr>
            <w:r>
              <w:rPr>
                <w:rFonts w:ascii="Consolas" w:hAnsi="Consolas"/>
                <w:sz w:val="15"/>
              </w:rPr>
              <w:t>esplodere o spegnersi.</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from brian2 import *</w:t>
            </w:r>
          </w:p>
          <w:p>
            <w:pPr>
              <w:spacing w:after="0"/>
            </w:pPr>
            <w:r>
              <w:rPr>
                <w:rFonts w:ascii="Consolas" w:hAnsi="Consolas"/>
                <w:sz w:val="15"/>
              </w:rPr>
              <w:t xml:space="preserve"> </w:t>
            </w:r>
          </w:p>
          <w:p>
            <w:pPr>
              <w:spacing w:after="0"/>
            </w:pPr>
            <w:r>
              <w:rPr>
                <w:rFonts w:ascii="Consolas" w:hAnsi="Consolas"/>
                <w:sz w:val="15"/>
              </w:rPr>
              <w:t>start_scope()</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DIMENSIONI DELLA RETE (identiche allo script precedente)</w:t>
            </w:r>
          </w:p>
          <w:p>
            <w:pPr>
              <w:spacing w:after="0"/>
            </w:pPr>
            <w:r>
              <w:rPr>
                <w:rFonts w:ascii="Consolas" w:hAnsi="Consolas"/>
                <w:sz w:val="15"/>
              </w:rPr>
              <w:t># ---------------------------------------------------------------</w:t>
            </w:r>
          </w:p>
          <w:p>
            <w:pPr>
              <w:spacing w:after="0"/>
            </w:pPr>
            <w:r>
              <w:rPr>
                <w:rFonts w:ascii="Consolas" w:hAnsi="Consolas"/>
                <w:sz w:val="15"/>
              </w:rPr>
              <w:t>N_E = 240</w:t>
            </w:r>
          </w:p>
          <w:p>
            <w:pPr>
              <w:spacing w:after="0"/>
            </w:pPr>
            <w:r>
              <w:rPr>
                <w:rFonts w:ascii="Consolas" w:hAnsi="Consolas"/>
                <w:sz w:val="15"/>
              </w:rPr>
              <w:t>N_I = 60</w:t>
            </w:r>
          </w:p>
          <w:p>
            <w:pPr>
              <w:spacing w:after="0"/>
            </w:pPr>
            <w:r>
              <w:rPr>
                <w:rFonts w:ascii="Consolas" w:hAnsi="Consolas"/>
                <w:sz w:val="15"/>
              </w:rPr>
              <w:t>N = N_E + N_I</w:t>
            </w:r>
          </w:p>
          <w:p>
            <w:pPr>
              <w:spacing w:after="0"/>
            </w:pPr>
            <w:r>
              <w:rPr>
                <w:rFonts w:ascii="Consolas" w:hAnsi="Consolas"/>
                <w:sz w:val="15"/>
              </w:rPr>
              <w:t xml:space="preserve"> </w:t>
            </w:r>
          </w:p>
          <w:p>
            <w:pPr>
              <w:spacing w:after="0"/>
            </w:pPr>
            <w:r>
              <w:rPr>
                <w:rFonts w:ascii="Consolas" w:hAnsi="Consolas"/>
                <w:sz w:val="15"/>
              </w:rPr>
              <w:t>a = 0.02/ms</w:t>
            </w:r>
          </w:p>
          <w:p>
            <w:pPr>
              <w:spacing w:after="0"/>
            </w:pPr>
            <w:r>
              <w:rPr>
                <w:rFonts w:ascii="Consolas" w:hAnsi="Consolas"/>
                <w:sz w:val="15"/>
              </w:rPr>
              <w:t>b = 0.2/ms</w:t>
            </w:r>
          </w:p>
          <w:p>
            <w:pPr>
              <w:spacing w:after="0"/>
            </w:pPr>
            <w:r>
              <w:rPr>
                <w:rFonts w:ascii="Consolas" w:hAnsi="Consolas"/>
                <w:sz w:val="15"/>
              </w:rPr>
              <w:t>c = -65*mV</w:t>
            </w:r>
          </w:p>
          <w:p>
            <w:pPr>
              <w:spacing w:after="0"/>
            </w:pPr>
            <w:r>
              <w:rPr>
                <w:rFonts w:ascii="Consolas" w:hAnsi="Consolas"/>
                <w:sz w:val="15"/>
              </w:rPr>
              <w:t>d = 6*mV/ms</w:t>
            </w:r>
          </w:p>
          <w:p>
            <w:pPr>
              <w:spacing w:after="0"/>
            </w:pPr>
            <w:r>
              <w:rPr>
                <w:rFonts w:ascii="Consolas" w:hAnsi="Consolas"/>
                <w:sz w:val="15"/>
              </w:rPr>
              <w:t xml:space="preserve"> </w:t>
            </w:r>
          </w:p>
          <w:p>
            <w:pPr>
              <w:spacing w:after="0"/>
            </w:pPr>
            <w:r>
              <w:rPr>
                <w:rFonts w:ascii="Consolas" w:hAnsi="Consolas"/>
                <w:sz w:val="15"/>
              </w:rPr>
              <w:t>eqs = '''</w:t>
            </w:r>
          </w:p>
          <w:p>
            <w:pPr>
              <w:spacing w:after="0"/>
            </w:pPr>
            <w:r>
              <w:rPr>
                <w:rFonts w:ascii="Consolas" w:hAnsi="Consolas"/>
                <w:sz w:val="15"/>
              </w:rPr>
              <w:t>dv/dt = (0.04/mV*v**2 + 5*v + 140*mV)/ms - u + I : volt</w:t>
            </w:r>
          </w:p>
          <w:p>
            <w:pPr>
              <w:spacing w:after="0"/>
            </w:pPr>
            <w:r>
              <w:rPr>
                <w:rFonts w:ascii="Consolas" w:hAnsi="Consolas"/>
                <w:sz w:val="15"/>
              </w:rPr>
              <w:t>du/dt = a*(b*v - u) : volt/second</w:t>
            </w:r>
          </w:p>
          <w:p>
            <w:pPr>
              <w:spacing w:after="0"/>
            </w:pPr>
            <w:r>
              <w:rPr>
                <w:rFonts w:ascii="Consolas" w:hAnsi="Consolas"/>
                <w:sz w:val="15"/>
              </w:rPr>
              <w:t>I : volt/second</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neurons = NeuronGroup(N, eqs, threshold='v &gt; 30*mV', reset='v = c; u += d',</w:t>
            </w:r>
          </w:p>
          <w:p>
            <w:pPr>
              <w:spacing w:after="0"/>
            </w:pPr>
            <w:r>
              <w:rPr>
                <w:rFonts w:ascii="Consolas" w:hAnsi="Consolas"/>
                <w:sz w:val="15"/>
              </w:rPr>
              <w:t xml:space="preserve">                       method='euler')</w:t>
            </w:r>
          </w:p>
          <w:p>
            <w:pPr>
              <w:spacing w:after="0"/>
            </w:pPr>
            <w:r>
              <w:rPr>
                <w:rFonts w:ascii="Consolas" w:hAnsi="Consolas"/>
                <w:sz w:val="15"/>
              </w:rPr>
              <w:t># variabilita' iniziale AMPIA (piu' di prima) per rompere meglio la simmetria</w:t>
            </w:r>
          </w:p>
          <w:p>
            <w:pPr>
              <w:spacing w:after="0"/>
            </w:pPr>
            <w:r>
              <w:rPr>
                <w:rFonts w:ascii="Consolas" w:hAnsi="Consolas"/>
                <w:sz w:val="15"/>
              </w:rPr>
              <w:t>neurons.v = -65*mV + 15*mV*rand(N) - 5*mV</w:t>
            </w:r>
          </w:p>
          <w:p>
            <w:pPr>
              <w:spacing w:after="0"/>
            </w:pPr>
            <w:r>
              <w:rPr>
                <w:rFonts w:ascii="Consolas" w:hAnsi="Consolas"/>
                <w:sz w:val="15"/>
              </w:rPr>
              <w:t>neurons.u = b * neurons.v[:] + 2*mV/ms*randn(N)</w:t>
            </w:r>
          </w:p>
          <w:p>
            <w:pPr>
              <w:spacing w:after="0"/>
            </w:pPr>
            <w:r>
              <w:rPr>
                <w:rFonts w:ascii="Consolas" w:hAnsi="Consolas"/>
                <w:sz w:val="15"/>
              </w:rPr>
              <w:t>neurons.I = 0*mV/ms</w:t>
            </w:r>
          </w:p>
          <w:p>
            <w:pPr>
              <w:spacing w:after="0"/>
            </w:pPr>
            <w:r>
              <w:rPr>
                <w:rFonts w:ascii="Consolas" w:hAnsi="Consolas"/>
                <w:sz w:val="15"/>
              </w:rPr>
              <w:t xml:space="preserve"> </w:t>
            </w:r>
          </w:p>
          <w:p>
            <w:pPr>
              <w:spacing w:after="0"/>
            </w:pPr>
            <w:r>
              <w:rPr>
                <w:rFonts w:ascii="Consolas" w:hAnsi="Consolas"/>
                <w:sz w:val="15"/>
              </w:rPr>
              <w:t>E = neurons[:N_E]</w:t>
            </w:r>
          </w:p>
          <w:p>
            <w:pPr>
              <w:spacing w:after="0"/>
            </w:pPr>
            <w:r>
              <w:rPr>
                <w:rFonts w:ascii="Consolas" w:hAnsi="Consolas"/>
                <w:sz w:val="15"/>
              </w:rPr>
              <w:t>I_pop = neurons[N_E:]</w:t>
            </w:r>
          </w:p>
          <w:p>
            <w:pPr>
              <w:spacing w:after="0"/>
            </w:pPr>
            <w:r>
              <w:rPr>
                <w:rFonts w:ascii="Consolas" w:hAnsi="Consolas"/>
                <w:sz w:val="15"/>
              </w:rPr>
              <w:t xml:space="preserve"> </w:t>
            </w:r>
          </w:p>
          <w:p>
            <w:pPr>
              <w:spacing w:after="0"/>
            </w:pPr>
            <w:r>
              <w:rPr>
                <w:rFonts w:ascii="Consolas" w:hAnsi="Consolas"/>
                <w:sz w:val="15"/>
              </w:rPr>
              <w:t>background = PoissonGroup(N, rates=1500*Hz)</w:t>
            </w:r>
          </w:p>
          <w:p>
            <w:pPr>
              <w:spacing w:after="0"/>
            </w:pPr>
            <w:r>
              <w:rPr>
                <w:rFonts w:ascii="Consolas" w:hAnsi="Consolas"/>
                <w:sz w:val="15"/>
              </w:rPr>
              <w:t>bg_syn = Synapses(background, neurons, on_pre='v_post += 3*mV')</w:t>
            </w:r>
          </w:p>
          <w:p>
            <w:pPr>
              <w:spacing w:after="0"/>
            </w:pPr>
            <w:r>
              <w:rPr>
                <w:rFonts w:ascii="Consolas" w:hAnsi="Consolas"/>
                <w:sz w:val="15"/>
              </w:rPr>
              <w:t>bg_syn.connect(j='i')</w:t>
            </w:r>
          </w:p>
          <w:p>
            <w:pPr>
              <w:spacing w:after="0"/>
            </w:pPr>
            <w:r>
              <w:rPr>
                <w:rFonts w:ascii="Consolas" w:hAnsi="Consolas"/>
                <w:sz w:val="15"/>
              </w:rPr>
              <w:t xml:space="preserve"> </w:t>
            </w:r>
          </w:p>
          <w:p>
            <w:pPr>
              <w:spacing w:after="0"/>
            </w:pPr>
            <w:r>
              <w:rPr>
                <w:rFonts w:ascii="Consolas" w:hAnsi="Consolas"/>
                <w:sz w:val="15"/>
              </w:rPr>
              <w:t>p_conn = 0.1</w:t>
            </w:r>
          </w:p>
          <w:p>
            <w:pPr>
              <w:spacing w:after="0"/>
            </w:pPr>
            <w:r>
              <w:rPr>
                <w:rFonts w:ascii="Consolas" w:hAnsi="Consolas"/>
                <w:sz w:val="15"/>
              </w:rPr>
              <w:t>w_exc = 1.0*mV</w:t>
            </w:r>
          </w:p>
          <w:p>
            <w:pPr>
              <w:spacing w:after="0"/>
            </w:pPr>
            <w:r>
              <w:rPr>
                <w:rFonts w:ascii="Consolas" w:hAnsi="Consolas"/>
                <w:sz w:val="15"/>
              </w:rPr>
              <w:t>w_inh = 4.0*mV</w:t>
            </w:r>
          </w:p>
          <w:p>
            <w:pPr>
              <w:spacing w:after="0"/>
            </w:pPr>
            <w:r>
              <w:rPr>
                <w:rFonts w:ascii="Consolas" w:hAnsi="Consolas"/>
                <w:sz w:val="15"/>
              </w:rPr>
              <w:t xml:space="preserve"> </w:t>
            </w:r>
          </w:p>
          <w:p>
            <w:pPr>
              <w:spacing w:after="0"/>
            </w:pPr>
            <w:r>
              <w:rPr>
                <w:rFonts w:ascii="Consolas" w:hAnsi="Consolas"/>
                <w:sz w:val="15"/>
              </w:rPr>
              <w:t>syn_ee = Synapses(E, E, on_pre='v_post += w_exc')</w:t>
            </w:r>
          </w:p>
          <w:p>
            <w:pPr>
              <w:spacing w:after="0"/>
            </w:pPr>
            <w:r>
              <w:rPr>
                <w:rFonts w:ascii="Consolas" w:hAnsi="Consolas"/>
                <w:sz w:val="15"/>
              </w:rPr>
              <w:t>syn_ee.connect(condition='i!=j', p=p_conn)</w:t>
            </w:r>
          </w:p>
          <w:p>
            <w:pPr>
              <w:spacing w:after="0"/>
            </w:pPr>
            <w:r>
              <w:rPr>
                <w:rFonts w:ascii="Consolas" w:hAnsi="Consolas"/>
                <w:sz w:val="15"/>
              </w:rPr>
              <w:t>syn_ei = Synapses(E, I_pop, on_pre='v_post += w_exc')</w:t>
            </w:r>
          </w:p>
          <w:p>
            <w:pPr>
              <w:spacing w:after="0"/>
            </w:pPr>
            <w:r>
              <w:rPr>
                <w:rFonts w:ascii="Consolas" w:hAnsi="Consolas"/>
                <w:sz w:val="15"/>
              </w:rPr>
              <w:t>syn_ei.connect(p=p_conn)</w:t>
            </w:r>
          </w:p>
          <w:p>
            <w:pPr>
              <w:spacing w:after="0"/>
            </w:pPr>
            <w:r>
              <w:rPr>
                <w:rFonts w:ascii="Consolas" w:hAnsi="Consolas"/>
                <w:sz w:val="15"/>
              </w:rPr>
              <w:t>syn_ie = Synapses(I_pop, E, on_pre='v_post -= w_inh')</w:t>
            </w:r>
          </w:p>
          <w:p>
            <w:pPr>
              <w:spacing w:after="0"/>
            </w:pPr>
            <w:r>
              <w:rPr>
                <w:rFonts w:ascii="Consolas" w:hAnsi="Consolas"/>
                <w:sz w:val="15"/>
              </w:rPr>
              <w:t>syn_ie.connect(p=p_conn)</w:t>
            </w:r>
          </w:p>
          <w:p>
            <w:pPr>
              <w:spacing w:after="0"/>
            </w:pPr>
            <w:r>
              <w:rPr>
                <w:rFonts w:ascii="Consolas" w:hAnsi="Consolas"/>
                <w:sz w:val="15"/>
              </w:rPr>
              <w:t>syn_ii = Synapses(I_pop, I_pop, on_pre='v_post -= w_inh')</w:t>
            </w:r>
          </w:p>
          <w:p>
            <w:pPr>
              <w:spacing w:after="0"/>
            </w:pPr>
            <w:r>
              <w:rPr>
                <w:rFonts w:ascii="Consolas" w:hAnsi="Consolas"/>
                <w:sz w:val="15"/>
              </w:rPr>
              <w:t>syn_ii.connect(condition='i!=j', p=p_conn)</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FASE 1: BURN-IN (200ms, nessun monitor collegato ancora)</w:t>
            </w:r>
          </w:p>
          <w:p>
            <w:pPr>
              <w:spacing w:after="0"/>
            </w:pPr>
            <w:r>
              <w:rPr>
                <w:rFonts w:ascii="Consolas" w:hAnsi="Consolas"/>
                <w:sz w:val="15"/>
              </w:rPr>
              <w:t># ---------------------------------------------------------------</w:t>
            </w:r>
          </w:p>
          <w:p>
            <w:pPr>
              <w:spacing w:after="0"/>
            </w:pPr>
            <w:r>
              <w:rPr>
                <w:rFonts w:ascii="Consolas" w:hAnsi="Consolas"/>
                <w:sz w:val="15"/>
              </w:rPr>
              <w:t>run(200*ms)</w:t>
            </w:r>
          </w:p>
          <w:p>
            <w:pPr>
              <w:spacing w:after="0"/>
            </w:pPr>
            <w:r>
              <w:rPr>
                <w:rFonts w:ascii="Consolas" w:hAnsi="Consolas"/>
                <w:sz w:val="15"/>
              </w:rPr>
              <w:t>print("Burn-in completato (200ms, non registrato).")</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FASE 2: BASELINE — colleghiamo i monitor e registriamo 200ms</w:t>
            </w:r>
          </w:p>
          <w:p>
            <w:pPr>
              <w:spacing w:after="0"/>
            </w:pPr>
            <w:r>
              <w:rPr>
                <w:rFonts w:ascii="Consolas" w:hAnsi="Consolas"/>
                <w:sz w:val="15"/>
              </w:rPr>
              <w:t># di attivita' spontanea, prima di dare qualsiasi stimolo</w:t>
            </w:r>
          </w:p>
          <w:p>
            <w:pPr>
              <w:spacing w:after="0"/>
            </w:pPr>
            <w:r>
              <w:rPr>
                <w:rFonts w:ascii="Consolas" w:hAnsi="Consolas"/>
                <w:sz w:val="15"/>
              </w:rPr>
              <w:t># ---------------------------------------------------------------</w:t>
            </w:r>
          </w:p>
          <w:p>
            <w:pPr>
              <w:spacing w:after="0"/>
            </w:pPr>
            <w:r>
              <w:rPr>
                <w:rFonts w:ascii="Consolas" w:hAnsi="Consolas"/>
                <w:sz w:val="15"/>
              </w:rPr>
              <w:t>rate_mon = PopulationRateMonitor(neurons)</w:t>
            </w:r>
          </w:p>
          <w:p>
            <w:pPr>
              <w:spacing w:after="0"/>
            </w:pPr>
            <w:r>
              <w:rPr>
                <w:rFonts w:ascii="Consolas" w:hAnsi="Consolas"/>
                <w:sz w:val="15"/>
              </w:rPr>
              <w:t>spikes = SpikeMonitor(neurons)</w:t>
            </w:r>
          </w:p>
          <w:p>
            <w:pPr>
              <w:spacing w:after="0"/>
            </w:pPr>
            <w:r>
              <w:rPr>
                <w:rFonts w:ascii="Consolas" w:hAnsi="Consolas"/>
                <w:sz w:val="15"/>
              </w:rPr>
              <w:t xml:space="preserve"> </w:t>
            </w:r>
          </w:p>
          <w:p>
            <w:pPr>
              <w:spacing w:after="0"/>
            </w:pPr>
            <w:r>
              <w:rPr>
                <w:rFonts w:ascii="Consolas" w:hAnsi="Consolas"/>
                <w:sz w:val="15"/>
              </w:rPr>
              <w:t>run(200*ms)</w:t>
            </w:r>
          </w:p>
          <w:p>
            <w:pPr>
              <w:spacing w:after="0"/>
            </w:pPr>
            <w:r>
              <w:rPr>
                <w:rFonts w:ascii="Consolas" w:hAnsi="Consolas"/>
                <w:sz w:val="15"/>
              </w:rPr>
              <w:t>print("Baseline registrata (200ms).")</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FASE 3: STIMOLO — 20 neuroni eccitatori (su 300) ricevono un</w:t>
            </w:r>
          </w:p>
          <w:p>
            <w:pPr>
              <w:spacing w:after="0"/>
            </w:pPr>
            <w:r>
              <w:rPr>
                <w:rFonts w:ascii="Consolas" w:hAnsi="Consolas"/>
                <w:sz w:val="15"/>
              </w:rPr>
              <w:t># impulso di corrente forte per 20ms, poi torna tutto normale</w:t>
            </w:r>
          </w:p>
          <w:p>
            <w:pPr>
              <w:spacing w:after="0"/>
            </w:pPr>
            <w:r>
              <w:rPr>
                <w:rFonts w:ascii="Consolas" w:hAnsi="Consolas"/>
                <w:sz w:val="15"/>
              </w:rPr>
              <w:t># ---------------------------------------------------------------</w:t>
            </w:r>
          </w:p>
          <w:p>
            <w:pPr>
              <w:spacing w:after="0"/>
            </w:pPr>
            <w:r>
              <w:rPr>
                <w:rFonts w:ascii="Consolas" w:hAnsi="Consolas"/>
                <w:sz w:val="15"/>
              </w:rPr>
              <w:t>N_STIM = 20</w:t>
            </w:r>
          </w:p>
          <w:p>
            <w:pPr>
              <w:spacing w:after="0"/>
            </w:pPr>
            <w:r>
              <w:rPr>
                <w:rFonts w:ascii="Consolas" w:hAnsi="Consolas"/>
                <w:sz w:val="15"/>
              </w:rPr>
              <w:t>stim_group = E[:N_STIM]</w:t>
            </w:r>
          </w:p>
          <w:p>
            <w:pPr>
              <w:spacing w:after="0"/>
            </w:pPr>
            <w:r>
              <w:rPr>
                <w:rFonts w:ascii="Consolas" w:hAnsi="Consolas"/>
                <w:sz w:val="15"/>
              </w:rPr>
              <w:t>stim_group.I = 40*mV/ms</w:t>
            </w:r>
          </w:p>
          <w:p>
            <w:pPr>
              <w:spacing w:after="0"/>
            </w:pPr>
            <w:r>
              <w:rPr>
                <w:rFonts w:ascii="Consolas" w:hAnsi="Consolas"/>
                <w:sz w:val="15"/>
              </w:rPr>
              <w:t>stim_time = 400*ms   # tempo assoluto a cui parte lo stimolo (200 burn-in + 200 baseline)</w:t>
            </w:r>
          </w:p>
          <w:p>
            <w:pPr>
              <w:spacing w:after="0"/>
            </w:pPr>
            <w:r>
              <w:rPr>
                <w:rFonts w:ascii="Consolas" w:hAnsi="Consolas"/>
                <w:sz w:val="15"/>
              </w:rPr>
              <w:t xml:space="preserve"> </w:t>
            </w:r>
          </w:p>
          <w:p>
            <w:pPr>
              <w:spacing w:after="0"/>
            </w:pPr>
            <w:r>
              <w:rPr>
                <w:rFonts w:ascii="Consolas" w:hAnsi="Consolas"/>
                <w:sz w:val="15"/>
              </w:rPr>
              <w:t>run(20*ms)</w:t>
            </w:r>
          </w:p>
          <w:p>
            <w:pPr>
              <w:spacing w:after="0"/>
            </w:pPr>
            <w:r>
              <w:rPr>
                <w:rFonts w:ascii="Consolas" w:hAnsi="Consolas"/>
                <w:sz w:val="15"/>
              </w:rPr>
              <w:t>stim_group.I = 0*mV/ms</w:t>
            </w:r>
          </w:p>
          <w:p>
            <w:pPr>
              <w:spacing w:after="0"/>
            </w:pPr>
            <w:r>
              <w:rPr>
                <w:rFonts w:ascii="Consolas" w:hAnsi="Consolas"/>
                <w:sz w:val="15"/>
              </w:rPr>
              <w:t>print(f"Stimolo applicato a {N_STIM} neuroni eccitatori (20ms di impulso).")</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FASE 4: RECOVERY — osserviamo se e come la rete torna alla</w:t>
            </w:r>
          </w:p>
          <w:p>
            <w:pPr>
              <w:spacing w:after="0"/>
            </w:pPr>
            <w:r>
              <w:rPr>
                <w:rFonts w:ascii="Consolas" w:hAnsi="Consolas"/>
                <w:sz w:val="15"/>
              </w:rPr>
              <w:t># normalita' dopo lo stimolo</w:t>
            </w:r>
          </w:p>
          <w:p>
            <w:pPr>
              <w:spacing w:after="0"/>
            </w:pPr>
            <w:r>
              <w:rPr>
                <w:rFonts w:ascii="Consolas" w:hAnsi="Consolas"/>
                <w:sz w:val="15"/>
              </w:rPr>
              <w:t># ---------------------------------------------------------------</w:t>
            </w:r>
          </w:p>
          <w:p>
            <w:pPr>
              <w:spacing w:after="0"/>
            </w:pPr>
            <w:r>
              <w:rPr>
                <w:rFonts w:ascii="Consolas" w:hAnsi="Consolas"/>
                <w:sz w:val="15"/>
              </w:rPr>
              <w:t>run(280*ms)</w:t>
            </w:r>
          </w:p>
          <w:p>
            <w:pPr>
              <w:spacing w:after="0"/>
            </w:pPr>
            <w:r>
              <w:rPr>
                <w:rFonts w:ascii="Consolas" w:hAnsi="Consolas"/>
                <w:sz w:val="15"/>
              </w:rPr>
              <w:t>print("Fase di recovery completata.")</w:t>
            </w:r>
          </w:p>
          <w:p>
            <w:pPr>
              <w:spacing w:after="0"/>
            </w:pPr>
            <w:r>
              <w:rPr>
                <w:rFonts w:ascii="Consolas" w:hAnsi="Consolas"/>
                <w:sz w:val="15"/>
              </w:rPr>
              <w:t xml:space="preserve"> </w:t>
            </w:r>
          </w:p>
          <w:p>
            <w:r>
              <w:rPr>
                <w:rFonts w:ascii="Consolas" w:hAnsi="Consolas"/>
                <w:i/>
                <w:sz w:val="15"/>
              </w:rPr>
              <w:t>[...] script troncato per lunghezza -- versione integrale nel file .py allegato</w:t>
            </w:r>
          </w:p>
        </w:tc>
      </w:tr>
    </w:tbl>
    <w:p/>
    <w:p>
      <w:r>
        <w:br w:type="page"/>
      </w:r>
    </w:p>
    <w:p>
      <w:pPr>
        <w:pStyle w:val="Heading2"/>
      </w:pPr>
      <w:r>
        <w:t>2.10 Architettura modulare: due regioni collegate</w:t>
      </w:r>
    </w:p>
    <w:p>
      <w:r>
        <w:rPr>
          <w:b w:val="0"/>
          <w:i w:val="0"/>
        </w:rPr>
        <w:t>Il decimo esperimento introduce per la prima volta nel progetto il concetto di REGIONI distinte, anziche' un'unica massa di neuroni indifferenziata. La rete a 300 neuroni viene divisa in due moduli da 150 ciascuno (identica struttura E/I interna, connettivita' densa al 10% come prima), ma collegati tra loro solo debolmente: 2% di probabilita' di connessione, e SOLO sinapsi eccitatorie -- una scelta che rispecchia come funzionano davvero le connessioni cortico-corticali a lungo raggio nel cervello reale, tipicamente eccitatorie e relativamente sparse rispetto alla densita' di connessione all'interno di una singola area.</w:t>
      </w:r>
    </w:p>
    <w:p>
      <w:r>
        <w:rPr>
          <w:b w:val="0"/>
          <w:i w:val="0"/>
        </w:rPr>
        <w:t>Stimolando SOLO il Modulo 1 (20 neuroni, come nell'esperimento 2.9), si osserva in una singola prova un apparente aumento di attivita' anche nel Modulo 2, che non ha ricevuto alcuno stimolo diretto: +88 Hz nel Modulo 1 (stimolato direttamente) e +13 Hz nel Modulo 2 (attenuato ma presente, apparentemente). A prima vista, questo sembrerebbe dimostrare che il segnale si propaga tra le due regioni tramite le poche connessioni che le collegano.</w:t>
      </w:r>
    </w:p>
    <w:p>
      <w:pPr>
        <w:jc w:val="center"/>
      </w:pPr>
      <w:r>
        <w:drawing>
          <wp:inline xmlns:a="http://schemas.openxmlformats.org/drawingml/2006/main" xmlns:pic="http://schemas.openxmlformats.org/drawingml/2006/picture">
            <wp:extent cx="5303520" cy="3857105"/>
            <wp:docPr id="10" name="Picture 10"/>
            <wp:cNvGraphicFramePr>
              <a:graphicFrameLocks noChangeAspect="1"/>
            </wp:cNvGraphicFramePr>
            <a:graphic>
              <a:graphicData uri="http://schemas.openxmlformats.org/drawingml/2006/picture">
                <pic:pic>
                  <pic:nvPicPr>
                    <pic:cNvPr id="0" name="due_moduli.png"/>
                    <pic:cNvPicPr/>
                  </pic:nvPicPr>
                  <pic:blipFill>
                    <a:blip r:embed="rId18"/>
                    <a:stretch>
                      <a:fillRect/>
                    </a:stretch>
                  </pic:blipFill>
                  <pic:spPr>
                    <a:xfrm>
                      <a:off x="0" y="0"/>
                      <a:ext cx="5303520" cy="3857105"/>
                    </a:xfrm>
                    <a:prstGeom prst="rect"/>
                  </pic:spPr>
                </pic:pic>
              </a:graphicData>
            </a:graphic>
          </wp:inline>
        </w:drawing>
      </w:r>
    </w:p>
    <w:p>
      <w:pPr>
        <w:jc w:val="center"/>
      </w:pPr>
      <w:r>
        <w:rPr>
          <w:i/>
          <w:color w:val="555555"/>
          <w:sz w:val="18"/>
        </w:rPr>
        <w:t>Fig. 10 — Propagazione apparente tra moduli (singola prova).</w:t>
      </w:r>
    </w:p>
    <w:p>
      <w:r>
        <w:rPr>
          <w:b/>
          <w:i/>
          <w:color w:val="444444"/>
          <w:sz w:val="18"/>
        </w:rPr>
        <w:t>Codice sorgente: due_moduli.py</w:t>
      </w:r>
    </w:p>
    <w:tbl>
      <w:tblPr>
        <w:tblW w:type="auto" w:w="0"/>
        <w:tblLayout w:type="autofit"/>
        <w:tblLook w:firstColumn="1" w:firstRow="1" w:lastColumn="0" w:lastRow="0" w:noHBand="0" w:noVBand="1" w:val="04A0"/>
      </w:tblPr>
      <w:tblGrid>
        <w:gridCol w:w="8640"/>
      </w:tblGrid>
      <w:tr>
        <w:tc>
          <w:tcPr>
            <w:tcW w:type="dxa" w:w="8640"/>
            <w:shd w:fill="F5F5F5"/>
          </w:tcPr>
          <w:p>
            <w:pPr>
              <w:spacing w:after="0"/>
            </w:pPr>
            <w:r/>
            <w:r>
              <w:rPr>
                <w:rFonts w:ascii="Consolas" w:hAnsi="Consolas"/>
                <w:sz w:val="15"/>
              </w:rPr>
              <w:t>"""</w:t>
            </w:r>
          </w:p>
          <w:p>
            <w:pPr>
              <w:spacing w:after="0"/>
            </w:pPr>
            <w:r>
              <w:rPr>
                <w:rFonts w:ascii="Consolas" w:hAnsi="Consolas"/>
                <w:sz w:val="15"/>
              </w:rPr>
              <w:t>DUE MODULI COLLEGATI: verso un'architettura con "regioni"</w:t>
            </w:r>
          </w:p>
          <w:p>
            <w:pPr>
              <w:spacing w:after="0"/>
            </w:pPr>
            <w:r>
              <w:rPr>
                <w:rFonts w:ascii="Consolas" w:hAnsi="Consolas"/>
                <w:sz w:val="15"/>
              </w:rPr>
              <w:t>====================================================================</w:t>
            </w:r>
          </w:p>
          <w:p>
            <w:pPr>
              <w:spacing w:after="0"/>
            </w:pPr>
            <w:r>
              <w:rPr>
                <w:rFonts w:ascii="Consolas" w:hAnsi="Consolas"/>
                <w:sz w:val="15"/>
              </w:rPr>
              <w:t>Finora avevamo una singola rete di 300 neuroni, tutti potenzialmente</w:t>
            </w:r>
          </w:p>
          <w:p>
            <w:pPr>
              <w:spacing w:after="0"/>
            </w:pPr>
            <w:r>
              <w:rPr>
                <w:rFonts w:ascii="Consolas" w:hAnsi="Consolas"/>
                <w:sz w:val="15"/>
              </w:rPr>
              <w:t>collegabili tra loro con la stessa probabilita'. Qui invece costruiamo</w:t>
            </w:r>
          </w:p>
          <w:p>
            <w:pPr>
              <w:spacing w:after="0"/>
            </w:pPr>
            <w:r>
              <w:rPr>
                <w:rFonts w:ascii="Consolas" w:hAnsi="Consolas"/>
                <w:sz w:val="15"/>
              </w:rPr>
              <w:t>due "regioni" distinte:</w:t>
            </w:r>
          </w:p>
          <w:p>
            <w:pPr>
              <w:spacing w:after="0"/>
            </w:pPr>
            <w:r>
              <w:rPr>
                <w:rFonts w:ascii="Consolas" w:hAnsi="Consolas"/>
                <w:sz w:val="15"/>
              </w:rPr>
              <w:t xml:space="preserve"> </w:t>
            </w:r>
          </w:p>
          <w:p>
            <w:pPr>
              <w:spacing w:after="0"/>
            </w:pPr>
            <w:r>
              <w:rPr>
                <w:rFonts w:ascii="Consolas" w:hAnsi="Consolas"/>
                <w:sz w:val="15"/>
              </w:rPr>
              <w:t xml:space="preserve">  MODULO 1: 150 neuroni (120 eccitatori + 30 inibitori)</w:t>
            </w:r>
          </w:p>
          <w:p>
            <w:pPr>
              <w:spacing w:after="0"/>
            </w:pPr>
            <w:r>
              <w:rPr>
                <w:rFonts w:ascii="Consolas" w:hAnsi="Consolas"/>
                <w:sz w:val="15"/>
              </w:rPr>
              <w:t xml:space="preserve">  MODULO 2: 150 neuroni (120 eccitatori + 30 inibitori)</w:t>
            </w:r>
          </w:p>
          <w:p>
            <w:pPr>
              <w:spacing w:after="0"/>
            </w:pPr>
            <w:r>
              <w:rPr>
                <w:rFonts w:ascii="Consolas" w:hAnsi="Consolas"/>
                <w:sz w:val="15"/>
              </w:rPr>
              <w:t xml:space="preserve"> </w:t>
            </w:r>
          </w:p>
          <w:p>
            <w:pPr>
              <w:spacing w:after="0"/>
            </w:pPr>
            <w:r>
              <w:rPr>
                <w:rFonts w:ascii="Consolas" w:hAnsi="Consolas"/>
                <w:sz w:val="15"/>
              </w:rPr>
              <w:t>Dentro ogni modulo, la connettivita' e' densa (10%, come nella rete</w:t>
            </w:r>
          </w:p>
          <w:p>
            <w:pPr>
              <w:spacing w:after="0"/>
            </w:pPr>
            <w:r>
              <w:rPr>
                <w:rFonts w:ascii="Consolas" w:hAnsi="Consolas"/>
                <w:sz w:val="15"/>
              </w:rPr>
              <w:t>singola di prima). TRA i due moduli, la connettivita' e' molto piu'</w:t>
            </w:r>
          </w:p>
          <w:p>
            <w:pPr>
              <w:spacing w:after="0"/>
            </w:pPr>
            <w:r>
              <w:rPr>
                <w:rFonts w:ascii="Consolas" w:hAnsi="Consolas"/>
                <w:sz w:val="15"/>
              </w:rPr>
              <w:t>debole (2%) e SOLO eccitatoria (solo E-&gt;E) — questo rispecchia come</w:t>
            </w:r>
          </w:p>
          <w:p>
            <w:pPr>
              <w:spacing w:after="0"/>
            </w:pPr>
            <w:r>
              <w:rPr>
                <w:rFonts w:ascii="Consolas" w:hAnsi="Consolas"/>
                <w:sz w:val="15"/>
              </w:rPr>
              <w:t>funzionano davvero le connessioni a lungo raggio nella corteccia</w:t>
            </w:r>
          </w:p>
          <w:p>
            <w:pPr>
              <w:spacing w:after="0"/>
            </w:pPr>
            <w:r>
              <w:rPr>
                <w:rFonts w:ascii="Consolas" w:hAnsi="Consolas"/>
                <w:sz w:val="15"/>
              </w:rPr>
              <w:t>cerebrale reale: dense localmente, sparse tra regioni distanti.</w:t>
            </w:r>
          </w:p>
          <w:p>
            <w:pPr>
              <w:spacing w:after="0"/>
            </w:pPr>
            <w:r>
              <w:rPr>
                <w:rFonts w:ascii="Consolas" w:hAnsi="Consolas"/>
                <w:sz w:val="15"/>
              </w:rPr>
              <w:t xml:space="preserve"> </w:t>
            </w:r>
          </w:p>
          <w:p>
            <w:pPr>
              <w:spacing w:after="0"/>
            </w:pPr>
            <w:r>
              <w:rPr>
                <w:rFonts w:ascii="Consolas" w:hAnsi="Consolas"/>
                <w:sz w:val="15"/>
              </w:rPr>
              <w:t>ESPERIMENTO: stimoliamo SOLO il Modulo 1 e osserviamo:</w:t>
            </w:r>
          </w:p>
          <w:p>
            <w:pPr>
              <w:spacing w:after="0"/>
            </w:pPr>
            <w:r>
              <w:rPr>
                <w:rFonts w:ascii="Consolas" w:hAnsi="Consolas"/>
                <w:sz w:val="15"/>
              </w:rPr>
              <w:t xml:space="preserve">  - Come risponde il Modulo 1 (dovrebbe attivarsi molto, essendo</w:t>
            </w:r>
          </w:p>
          <w:p>
            <w:pPr>
              <w:spacing w:after="0"/>
            </w:pPr>
            <w:r>
              <w:rPr>
                <w:rFonts w:ascii="Consolas" w:hAnsi="Consolas"/>
                <w:sz w:val="15"/>
              </w:rPr>
              <w:t xml:space="preserve">    stimolato direttamente)</w:t>
            </w:r>
          </w:p>
          <w:p>
            <w:pPr>
              <w:spacing w:after="0"/>
            </w:pPr>
            <w:r>
              <w:rPr>
                <w:rFonts w:ascii="Consolas" w:hAnsi="Consolas"/>
                <w:sz w:val="15"/>
              </w:rPr>
              <w:t xml:space="preserve">  - Se e quanto il Modulo 2 (che NON riceve stimolo diretto) si</w:t>
            </w:r>
          </w:p>
          <w:p>
            <w:pPr>
              <w:spacing w:after="0"/>
            </w:pPr>
            <w:r>
              <w:rPr>
                <w:rFonts w:ascii="Consolas" w:hAnsi="Consolas"/>
                <w:sz w:val="15"/>
              </w:rPr>
              <w:t xml:space="preserve">    attiva comunque, tramite le poche connessioni che lo legano</w:t>
            </w:r>
          </w:p>
          <w:p>
            <w:pPr>
              <w:spacing w:after="0"/>
            </w:pPr>
            <w:r>
              <w:rPr>
                <w:rFonts w:ascii="Consolas" w:hAnsi="Consolas"/>
                <w:sz w:val="15"/>
              </w:rPr>
              <w:t xml:space="preserve">    al Modulo 1 — questo e' il concetto di PROPAGAZIONE TRA REGIONI</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from brian2 import *</w:t>
            </w:r>
          </w:p>
          <w:p>
            <w:pPr>
              <w:spacing w:after="0"/>
            </w:pPr>
            <w:r>
              <w:rPr>
                <w:rFonts w:ascii="Consolas" w:hAnsi="Consolas"/>
                <w:sz w:val="15"/>
              </w:rPr>
              <w:t xml:space="preserve"> </w:t>
            </w:r>
          </w:p>
          <w:p>
            <w:pPr>
              <w:spacing w:after="0"/>
            </w:pPr>
            <w:r>
              <w:rPr>
                <w:rFonts w:ascii="Consolas" w:hAnsi="Consolas"/>
                <w:sz w:val="15"/>
              </w:rPr>
              <w:t>start_scope()</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STRUTTURA DEI DUE MODULI</w:t>
            </w:r>
          </w:p>
          <w:p>
            <w:pPr>
              <w:spacing w:after="0"/>
            </w:pPr>
            <w:r>
              <w:rPr>
                <w:rFonts w:ascii="Consolas" w:hAnsi="Consolas"/>
                <w:sz w:val="15"/>
              </w:rPr>
              <w:t># ---------------------------------------------------------------</w:t>
            </w:r>
          </w:p>
          <w:p>
            <w:pPr>
              <w:spacing w:after="0"/>
            </w:pPr>
            <w:r>
              <w:rPr>
                <w:rFonts w:ascii="Consolas" w:hAnsi="Consolas"/>
                <w:sz w:val="15"/>
              </w:rPr>
              <w:t>N_E_mod = 120</w:t>
            </w:r>
          </w:p>
          <w:p>
            <w:pPr>
              <w:spacing w:after="0"/>
            </w:pPr>
            <w:r>
              <w:rPr>
                <w:rFonts w:ascii="Consolas" w:hAnsi="Consolas"/>
                <w:sz w:val="15"/>
              </w:rPr>
              <w:t>N_I_mod = 30</w:t>
            </w:r>
          </w:p>
          <w:p>
            <w:pPr>
              <w:spacing w:after="0"/>
            </w:pPr>
            <w:r>
              <w:rPr>
                <w:rFonts w:ascii="Consolas" w:hAnsi="Consolas"/>
                <w:sz w:val="15"/>
              </w:rPr>
              <w:t>N_mod = N_E_mod + N_I_mod   # 150 per modulo</w:t>
            </w:r>
          </w:p>
          <w:p>
            <w:pPr>
              <w:spacing w:after="0"/>
            </w:pPr>
            <w:r>
              <w:rPr>
                <w:rFonts w:ascii="Consolas" w:hAnsi="Consolas"/>
                <w:sz w:val="15"/>
              </w:rPr>
              <w:t>N = N_mod * 2               # 300 totali</w:t>
            </w:r>
          </w:p>
          <w:p>
            <w:pPr>
              <w:spacing w:after="0"/>
            </w:pPr>
            <w:r>
              <w:rPr>
                <w:rFonts w:ascii="Consolas" w:hAnsi="Consolas"/>
                <w:sz w:val="15"/>
              </w:rPr>
              <w:t xml:space="preserve"> </w:t>
            </w:r>
          </w:p>
          <w:p>
            <w:pPr>
              <w:spacing w:after="0"/>
            </w:pPr>
            <w:r>
              <w:rPr>
                <w:rFonts w:ascii="Consolas" w:hAnsi="Consolas"/>
                <w:sz w:val="15"/>
              </w:rPr>
              <w:t>a = 0.02/ms</w:t>
            </w:r>
          </w:p>
          <w:p>
            <w:pPr>
              <w:spacing w:after="0"/>
            </w:pPr>
            <w:r>
              <w:rPr>
                <w:rFonts w:ascii="Consolas" w:hAnsi="Consolas"/>
                <w:sz w:val="15"/>
              </w:rPr>
              <w:t>b = 0.2/ms</w:t>
            </w:r>
          </w:p>
          <w:p>
            <w:pPr>
              <w:spacing w:after="0"/>
            </w:pPr>
            <w:r>
              <w:rPr>
                <w:rFonts w:ascii="Consolas" w:hAnsi="Consolas"/>
                <w:sz w:val="15"/>
              </w:rPr>
              <w:t>c = -65*mV</w:t>
            </w:r>
          </w:p>
          <w:p>
            <w:pPr>
              <w:spacing w:after="0"/>
            </w:pPr>
            <w:r>
              <w:rPr>
                <w:rFonts w:ascii="Consolas" w:hAnsi="Consolas"/>
                <w:sz w:val="15"/>
              </w:rPr>
              <w:t>d = 6*mV/ms</w:t>
            </w:r>
          </w:p>
          <w:p>
            <w:pPr>
              <w:spacing w:after="0"/>
            </w:pPr>
            <w:r>
              <w:rPr>
                <w:rFonts w:ascii="Consolas" w:hAnsi="Consolas"/>
                <w:sz w:val="15"/>
              </w:rPr>
              <w:t xml:space="preserve"> </w:t>
            </w:r>
          </w:p>
          <w:p>
            <w:pPr>
              <w:spacing w:after="0"/>
            </w:pPr>
            <w:r>
              <w:rPr>
                <w:rFonts w:ascii="Consolas" w:hAnsi="Consolas"/>
                <w:sz w:val="15"/>
              </w:rPr>
              <w:t>eqs = '''</w:t>
            </w:r>
          </w:p>
          <w:p>
            <w:pPr>
              <w:spacing w:after="0"/>
            </w:pPr>
            <w:r>
              <w:rPr>
                <w:rFonts w:ascii="Consolas" w:hAnsi="Consolas"/>
                <w:sz w:val="15"/>
              </w:rPr>
              <w:t>dv/dt = (0.04/mV*v**2 + 5*v + 140*mV)/ms - u + I : volt</w:t>
            </w:r>
          </w:p>
          <w:p>
            <w:pPr>
              <w:spacing w:after="0"/>
            </w:pPr>
            <w:r>
              <w:rPr>
                <w:rFonts w:ascii="Consolas" w:hAnsi="Consolas"/>
                <w:sz w:val="15"/>
              </w:rPr>
              <w:t>du/dt = a*(b*v - u) : volt/second</w:t>
            </w:r>
          </w:p>
          <w:p>
            <w:pPr>
              <w:spacing w:after="0"/>
            </w:pPr>
            <w:r>
              <w:rPr>
                <w:rFonts w:ascii="Consolas" w:hAnsi="Consolas"/>
                <w:sz w:val="15"/>
              </w:rPr>
              <w:t>I : volt/second</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neurons = NeuronGroup(N, eqs, threshold='v &gt; 30*mV', reset='v = c; u += d',</w:t>
            </w:r>
          </w:p>
          <w:p>
            <w:pPr>
              <w:spacing w:after="0"/>
            </w:pPr>
            <w:r>
              <w:rPr>
                <w:rFonts w:ascii="Consolas" w:hAnsi="Consolas"/>
                <w:sz w:val="15"/>
              </w:rPr>
              <w:t xml:space="preserve">                       method='euler')</w:t>
            </w:r>
          </w:p>
          <w:p>
            <w:pPr>
              <w:spacing w:after="0"/>
            </w:pPr>
            <w:r>
              <w:rPr>
                <w:rFonts w:ascii="Consolas" w:hAnsi="Consolas"/>
                <w:sz w:val="15"/>
              </w:rPr>
              <w:t>neurons.v = -65*mV + 15*mV*rand(N) - 5*mV</w:t>
            </w:r>
          </w:p>
          <w:p>
            <w:pPr>
              <w:spacing w:after="0"/>
            </w:pPr>
            <w:r>
              <w:rPr>
                <w:rFonts w:ascii="Consolas" w:hAnsi="Consolas"/>
                <w:sz w:val="15"/>
              </w:rPr>
              <w:t>neurons.u = b * neurons.v[:] + 2*mV/ms*randn(N)</w:t>
            </w:r>
          </w:p>
          <w:p>
            <w:pPr>
              <w:spacing w:after="0"/>
            </w:pPr>
            <w:r>
              <w:rPr>
                <w:rFonts w:ascii="Consolas" w:hAnsi="Consolas"/>
                <w:sz w:val="15"/>
              </w:rPr>
              <w:t>neurons.I = 0*mV/ms</w:t>
            </w:r>
          </w:p>
          <w:p>
            <w:pPr>
              <w:spacing w:after="0"/>
            </w:pPr>
            <w:r>
              <w:rPr>
                <w:rFonts w:ascii="Consolas" w:hAnsi="Consolas"/>
                <w:sz w:val="15"/>
              </w:rPr>
              <w:t xml:space="preserve"> </w:t>
            </w:r>
          </w:p>
          <w:p>
            <w:pPr>
              <w:spacing w:after="0"/>
            </w:pPr>
            <w:r>
              <w:rPr>
                <w:rFonts w:ascii="Consolas" w:hAnsi="Consolas"/>
                <w:sz w:val="15"/>
              </w:rPr>
              <w:t># indici: Modulo 1 = [0:150), Modulo 2 = [150:300)</w:t>
            </w:r>
          </w:p>
          <w:p>
            <w:pPr>
              <w:spacing w:after="0"/>
            </w:pPr>
            <w:r>
              <w:rPr>
                <w:rFonts w:ascii="Consolas" w:hAnsi="Consolas"/>
                <w:sz w:val="15"/>
              </w:rPr>
              <w:t># dentro ogni modulo: prima gli eccitatori, poi gli inibitori</w:t>
            </w:r>
          </w:p>
          <w:p>
            <w:pPr>
              <w:spacing w:after="0"/>
            </w:pPr>
            <w:r>
              <w:rPr>
                <w:rFonts w:ascii="Consolas" w:hAnsi="Consolas"/>
                <w:sz w:val="15"/>
              </w:rPr>
              <w:t>M1_E = neurons[0:120]</w:t>
            </w:r>
          </w:p>
          <w:p>
            <w:pPr>
              <w:spacing w:after="0"/>
            </w:pPr>
            <w:r>
              <w:rPr>
                <w:rFonts w:ascii="Consolas" w:hAnsi="Consolas"/>
                <w:sz w:val="15"/>
              </w:rPr>
              <w:t>M1_I = neurons[120:150]</w:t>
            </w:r>
          </w:p>
          <w:p>
            <w:pPr>
              <w:spacing w:after="0"/>
            </w:pPr>
            <w:r>
              <w:rPr>
                <w:rFonts w:ascii="Consolas" w:hAnsi="Consolas"/>
                <w:sz w:val="15"/>
              </w:rPr>
              <w:t>M2_E = neurons[150:270]</w:t>
            </w:r>
          </w:p>
          <w:p>
            <w:pPr>
              <w:spacing w:after="0"/>
            </w:pPr>
            <w:r>
              <w:rPr>
                <w:rFonts w:ascii="Consolas" w:hAnsi="Consolas"/>
                <w:sz w:val="15"/>
              </w:rPr>
              <w:t>M2_I = neurons[270:300]</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RUMORE DI FONDO (uguale per tutti, come prima)</w:t>
            </w:r>
          </w:p>
          <w:p>
            <w:pPr>
              <w:spacing w:after="0"/>
            </w:pPr>
            <w:r>
              <w:rPr>
                <w:rFonts w:ascii="Consolas" w:hAnsi="Consolas"/>
                <w:sz w:val="15"/>
              </w:rPr>
              <w:t># ---------------------------------------------------------------</w:t>
            </w:r>
          </w:p>
          <w:p>
            <w:pPr>
              <w:spacing w:after="0"/>
            </w:pPr>
            <w:r>
              <w:rPr>
                <w:rFonts w:ascii="Consolas" w:hAnsi="Consolas"/>
                <w:sz w:val="15"/>
              </w:rPr>
              <w:t>background = PoissonGroup(N, rates=1500*Hz)</w:t>
            </w:r>
          </w:p>
          <w:p>
            <w:pPr>
              <w:spacing w:after="0"/>
            </w:pPr>
            <w:r>
              <w:rPr>
                <w:rFonts w:ascii="Consolas" w:hAnsi="Consolas"/>
                <w:sz w:val="15"/>
              </w:rPr>
              <w:t>bg_syn = Synapses(background, neurons, on_pre='v_post += 3*mV')</w:t>
            </w:r>
          </w:p>
          <w:p>
            <w:pPr>
              <w:spacing w:after="0"/>
            </w:pPr>
            <w:r>
              <w:rPr>
                <w:rFonts w:ascii="Consolas" w:hAnsi="Consolas"/>
                <w:sz w:val="15"/>
              </w:rPr>
              <w:t>bg_syn.connect(j='i')</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CONNETTIVITA' DENTRO OGNI MODULO (densa, 10%, E e I come prima)</w:t>
            </w:r>
          </w:p>
          <w:p>
            <w:pPr>
              <w:spacing w:after="0"/>
            </w:pPr>
            <w:r>
              <w:rPr>
                <w:rFonts w:ascii="Consolas" w:hAnsi="Consolas"/>
                <w:sz w:val="15"/>
              </w:rPr>
              <w:t># ---------------------------------------------------------------</w:t>
            </w:r>
          </w:p>
          <w:p>
            <w:pPr>
              <w:spacing w:after="0"/>
            </w:pPr>
            <w:r>
              <w:rPr>
                <w:rFonts w:ascii="Consolas" w:hAnsi="Consolas"/>
                <w:sz w:val="15"/>
              </w:rPr>
              <w:t>p_local = 0.1</w:t>
            </w:r>
          </w:p>
          <w:p>
            <w:pPr>
              <w:spacing w:after="0"/>
            </w:pPr>
            <w:r>
              <w:rPr>
                <w:rFonts w:ascii="Consolas" w:hAnsi="Consolas"/>
                <w:sz w:val="15"/>
              </w:rPr>
              <w:t>w_exc = 1.0*mV</w:t>
            </w:r>
          </w:p>
          <w:p>
            <w:pPr>
              <w:spacing w:after="0"/>
            </w:pPr>
            <w:r>
              <w:rPr>
                <w:rFonts w:ascii="Consolas" w:hAnsi="Consolas"/>
                <w:sz w:val="15"/>
              </w:rPr>
              <w:t>w_inh = 4.0*mV</w:t>
            </w:r>
          </w:p>
          <w:p>
            <w:pPr>
              <w:spacing w:after="0"/>
            </w:pPr>
            <w:r>
              <w:rPr>
                <w:rFonts w:ascii="Consolas" w:hAnsi="Consolas"/>
                <w:sz w:val="15"/>
              </w:rPr>
              <w:t xml:space="preserve"> </w:t>
            </w:r>
          </w:p>
          <w:p>
            <w:pPr>
              <w:spacing w:after="0"/>
            </w:pPr>
            <w:r>
              <w:rPr>
                <w:rFonts w:ascii="Consolas" w:hAnsi="Consolas"/>
                <w:sz w:val="15"/>
              </w:rPr>
              <w:t>def connect_module(E, I):</w:t>
            </w:r>
          </w:p>
          <w:p>
            <w:pPr>
              <w:spacing w:after="0"/>
            </w:pPr>
            <w:r>
              <w:rPr>
                <w:rFonts w:ascii="Consolas" w:hAnsi="Consolas"/>
                <w:sz w:val="15"/>
              </w:rPr>
              <w:t xml:space="preserve">    see = Synapses(E, E, on_pre='v_post += w_exc')</w:t>
            </w:r>
          </w:p>
          <w:p>
            <w:pPr>
              <w:spacing w:after="0"/>
            </w:pPr>
            <w:r>
              <w:rPr>
                <w:rFonts w:ascii="Consolas" w:hAnsi="Consolas"/>
                <w:sz w:val="15"/>
              </w:rPr>
              <w:t xml:space="preserve">    see.connect(condition='i!=j', p=p_local)</w:t>
            </w:r>
          </w:p>
          <w:p>
            <w:pPr>
              <w:spacing w:after="0"/>
            </w:pPr>
            <w:r>
              <w:rPr>
                <w:rFonts w:ascii="Consolas" w:hAnsi="Consolas"/>
                <w:sz w:val="15"/>
              </w:rPr>
              <w:t xml:space="preserve">    sei = Synapses(E, I, on_pre='v_post += w_exc')</w:t>
            </w:r>
          </w:p>
          <w:p>
            <w:pPr>
              <w:spacing w:after="0"/>
            </w:pPr>
            <w:r>
              <w:rPr>
                <w:rFonts w:ascii="Consolas" w:hAnsi="Consolas"/>
                <w:sz w:val="15"/>
              </w:rPr>
              <w:t xml:space="preserve">    sei.connect(p=p_local)</w:t>
            </w:r>
          </w:p>
          <w:p>
            <w:pPr>
              <w:spacing w:after="0"/>
            </w:pPr>
            <w:r>
              <w:rPr>
                <w:rFonts w:ascii="Consolas" w:hAnsi="Consolas"/>
                <w:sz w:val="15"/>
              </w:rPr>
              <w:t xml:space="preserve">    sie = Synapses(I, E, on_pre='v_post -= w_inh')</w:t>
            </w:r>
          </w:p>
          <w:p>
            <w:pPr>
              <w:spacing w:after="0"/>
            </w:pPr>
            <w:r>
              <w:rPr>
                <w:rFonts w:ascii="Consolas" w:hAnsi="Consolas"/>
                <w:sz w:val="15"/>
              </w:rPr>
              <w:t xml:space="preserve">    sie.connect(p=p_local)</w:t>
            </w:r>
          </w:p>
          <w:p>
            <w:pPr>
              <w:spacing w:after="0"/>
            </w:pPr>
            <w:r>
              <w:rPr>
                <w:rFonts w:ascii="Consolas" w:hAnsi="Consolas"/>
                <w:sz w:val="15"/>
              </w:rPr>
              <w:t xml:space="preserve">    sii = Synapses(I, I, on_pre='v_post -= w_inh')</w:t>
            </w:r>
          </w:p>
          <w:p>
            <w:pPr>
              <w:spacing w:after="0"/>
            </w:pPr>
            <w:r>
              <w:rPr>
                <w:rFonts w:ascii="Consolas" w:hAnsi="Consolas"/>
                <w:sz w:val="15"/>
              </w:rPr>
              <w:t xml:space="preserve">    sii.connect(condition='i!=j', p=p_local)</w:t>
            </w:r>
          </w:p>
          <w:p>
            <w:pPr>
              <w:spacing w:after="0"/>
            </w:pPr>
            <w:r>
              <w:rPr>
                <w:rFonts w:ascii="Consolas" w:hAnsi="Consolas"/>
                <w:sz w:val="15"/>
              </w:rPr>
              <w:t xml:space="preserve">    return see, sei, sie, sii</w:t>
            </w:r>
          </w:p>
          <w:p>
            <w:pPr>
              <w:spacing w:after="0"/>
            </w:pPr>
            <w:r>
              <w:rPr>
                <w:rFonts w:ascii="Consolas" w:hAnsi="Consolas"/>
                <w:sz w:val="15"/>
              </w:rPr>
              <w:t xml:space="preserve"> </w:t>
            </w:r>
          </w:p>
          <w:p>
            <w:pPr>
              <w:spacing w:after="0"/>
            </w:pPr>
            <w:r>
              <w:rPr>
                <w:rFonts w:ascii="Consolas" w:hAnsi="Consolas"/>
                <w:sz w:val="15"/>
              </w:rPr>
              <w:t>syn1 = connect_module(M1_E, M1_I)</w:t>
            </w:r>
          </w:p>
          <w:p>
            <w:pPr>
              <w:spacing w:after="0"/>
            </w:pPr>
            <w:r>
              <w:rPr>
                <w:rFonts w:ascii="Consolas" w:hAnsi="Consolas"/>
                <w:sz w:val="15"/>
              </w:rPr>
              <w:t>syn2 = connect_module(M2_E, M2_I)</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CONNETTIVITA' TRA I DUE MODULI: debole (2%) e solo eccitatoria</w:t>
            </w:r>
          </w:p>
          <w:p>
            <w:pPr>
              <w:spacing w:after="0"/>
            </w:pPr>
            <w:r>
              <w:rPr>
                <w:rFonts w:ascii="Consolas" w:hAnsi="Consolas"/>
                <w:sz w:val="15"/>
              </w:rPr>
              <w:t># ---------------------------------------------------------------</w:t>
            </w:r>
          </w:p>
          <w:p>
            <w:pPr>
              <w:spacing w:after="0"/>
            </w:pPr>
            <w:r>
              <w:rPr>
                <w:rFonts w:ascii="Consolas" w:hAnsi="Consolas"/>
                <w:sz w:val="15"/>
              </w:rPr>
              <w:t>p_inter = 0.02</w:t>
            </w:r>
          </w:p>
          <w:p>
            <w:pPr>
              <w:spacing w:after="0"/>
            </w:pPr>
            <w:r>
              <w:rPr>
                <w:rFonts w:ascii="Consolas" w:hAnsi="Consolas"/>
                <w:sz w:val="15"/>
              </w:rPr>
              <w:t>w_inter = 1.0*mV</w:t>
            </w:r>
          </w:p>
          <w:p>
            <w:pPr>
              <w:spacing w:after="0"/>
            </w:pPr>
            <w:r>
              <w:rPr>
                <w:rFonts w:ascii="Consolas" w:hAnsi="Consolas"/>
                <w:sz w:val="15"/>
              </w:rPr>
              <w:t xml:space="preserve"> </w:t>
            </w:r>
          </w:p>
          <w:p>
            <w:pPr>
              <w:spacing w:after="0"/>
            </w:pPr>
            <w:r>
              <w:rPr>
                <w:rFonts w:ascii="Consolas" w:hAnsi="Consolas"/>
                <w:sz w:val="15"/>
              </w:rPr>
              <w:t>syn_12 = Synapses(M1_E, M2_E, on_pre='v_post += w_inter')</w:t>
            </w:r>
          </w:p>
          <w:p>
            <w:pPr>
              <w:spacing w:after="0"/>
            </w:pPr>
            <w:r>
              <w:rPr>
                <w:rFonts w:ascii="Consolas" w:hAnsi="Consolas"/>
                <w:sz w:val="15"/>
              </w:rPr>
              <w:t>syn_12.connect(p=p_inter)</w:t>
            </w:r>
          </w:p>
          <w:p>
            <w:pPr>
              <w:spacing w:after="0"/>
            </w:pPr>
            <w:r>
              <w:rPr>
                <w:rFonts w:ascii="Consolas" w:hAnsi="Consolas"/>
                <w:sz w:val="15"/>
              </w:rPr>
              <w:t>syn_21 = Synapses(M2_E, M1_E, on_pre='v_post += w_inter')</w:t>
            </w:r>
          </w:p>
          <w:p>
            <w:pPr>
              <w:spacing w:after="0"/>
            </w:pPr>
            <w:r>
              <w:rPr>
                <w:rFonts w:ascii="Consolas" w:hAnsi="Consolas"/>
                <w:sz w:val="15"/>
              </w:rPr>
              <w:t>syn_21.connect(p=p_inter)</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BURN-IN + BASELINE (come nello script precedente)</w:t>
            </w:r>
          </w:p>
          <w:p>
            <w:pPr>
              <w:spacing w:after="0"/>
            </w:pPr>
            <w:r>
              <w:rPr>
                <w:rFonts w:ascii="Consolas" w:hAnsi="Consolas"/>
                <w:sz w:val="15"/>
              </w:rPr>
              <w:t># ---------------------------------------------------------------</w:t>
            </w:r>
          </w:p>
          <w:p>
            <w:pPr>
              <w:spacing w:after="0"/>
            </w:pPr>
            <w:r>
              <w:rPr>
                <w:rFonts w:ascii="Consolas" w:hAnsi="Consolas"/>
                <w:sz w:val="15"/>
              </w:rPr>
              <w:t>run(200*ms)</w:t>
            </w:r>
          </w:p>
          <w:p>
            <w:pPr>
              <w:spacing w:after="0"/>
            </w:pPr>
            <w:r>
              <w:rPr>
                <w:rFonts w:ascii="Consolas" w:hAnsi="Consolas"/>
                <w:sz w:val="15"/>
              </w:rPr>
              <w:t>print("Burn-in completato.")</w:t>
            </w:r>
          </w:p>
          <w:p>
            <w:pPr>
              <w:spacing w:after="0"/>
            </w:pPr>
            <w:r>
              <w:rPr>
                <w:rFonts w:ascii="Consolas" w:hAnsi="Consolas"/>
                <w:sz w:val="15"/>
              </w:rPr>
              <w:t xml:space="preserve"> </w:t>
            </w:r>
          </w:p>
          <w:p>
            <w:pPr>
              <w:spacing w:after="0"/>
            </w:pPr>
            <w:r>
              <w:rPr>
                <w:rFonts w:ascii="Consolas" w:hAnsi="Consolas"/>
                <w:sz w:val="15"/>
              </w:rPr>
              <w:t>rate_mon1 = PopulationRateMonitor(neurons[0:150])    # Modulo 1</w:t>
            </w:r>
          </w:p>
          <w:p>
            <w:pPr>
              <w:spacing w:after="0"/>
            </w:pPr>
            <w:r>
              <w:rPr>
                <w:rFonts w:ascii="Consolas" w:hAnsi="Consolas"/>
                <w:sz w:val="15"/>
              </w:rPr>
              <w:t>rate_mon2 = PopulationRateMonitor(neurons[150:300])  # Modulo 2</w:t>
            </w:r>
          </w:p>
          <w:p>
            <w:pPr>
              <w:spacing w:after="0"/>
            </w:pPr>
            <w:r>
              <w:rPr>
                <w:rFonts w:ascii="Consolas" w:hAnsi="Consolas"/>
                <w:sz w:val="15"/>
              </w:rPr>
              <w:t>spikes = SpikeMonitor(neurons)</w:t>
            </w:r>
          </w:p>
          <w:p>
            <w:pPr>
              <w:spacing w:after="0"/>
            </w:pPr>
            <w:r>
              <w:rPr>
                <w:rFonts w:ascii="Consolas" w:hAnsi="Consolas"/>
                <w:sz w:val="15"/>
              </w:rPr>
              <w:t xml:space="preserve"> </w:t>
            </w:r>
          </w:p>
          <w:p>
            <w:pPr>
              <w:spacing w:after="0"/>
            </w:pPr>
            <w:r>
              <w:rPr>
                <w:rFonts w:ascii="Consolas" w:hAnsi="Consolas"/>
                <w:sz w:val="15"/>
              </w:rPr>
              <w:t>run(200*ms)</w:t>
            </w:r>
          </w:p>
          <w:p>
            <w:r>
              <w:rPr>
                <w:rFonts w:ascii="Consolas" w:hAnsi="Consolas"/>
                <w:i/>
                <w:sz w:val="15"/>
              </w:rPr>
              <w:t>[...] script troncato per lunghezza -- versione integrale nel file .py allegato</w:t>
            </w:r>
          </w:p>
        </w:tc>
      </w:tr>
    </w:tbl>
    <w:p/>
    <w:p>
      <w:r>
        <w:br w:type="page"/>
      </w:r>
    </w:p>
    <w:p>
      <w:pPr>
        <w:pStyle w:val="Heading2"/>
      </w:pPr>
      <w:r>
        <w:t>2.11 Verifica statistica: l'effetto osservato e' reale o rumore?</w:t>
      </w:r>
    </w:p>
    <w:p>
      <w:r>
        <w:rPr>
          <w:b/>
          <w:i w:val="0"/>
        </w:rPr>
        <w:t>L'undicesimo esperimento e', dal punto di vista metodologico, probabilmente il piu' importante dell'intero progetto -- non per il risultato positivo che produce, ma per quello che INSEGNA sul rigore scientifico necessario prima di trarre conclusioni.</w:t>
      </w:r>
    </w:p>
    <w:p>
      <w:r>
        <w:rPr>
          <w:b w:val="0"/>
          <w:i w:val="0"/>
        </w:rPr>
        <w:t>Osservando con attenzione il grafico dell'esperimento 2.10, il piccolo aumento di attivita' nel Modulo 2 (+13 Hz) risultava paragonabile in ampiezza alle normali fluttuazioni spontanee della rete, visibili in altri punti dello stesso grafico anche senza alcuno stimolo in corso. Una singola prova non permette di distinguere un vero effetto di propagazione da una coincidenza statistica.</w:t>
      </w:r>
    </w:p>
    <w:p>
      <w:r>
        <w:rPr>
          <w:b w:val="0"/>
          <w:i w:val="0"/>
        </w:rPr>
        <w:t>La soluzione adottata e' la tecnica standard usata in neuroscienza sperimentale per questo esatto problema: il PSTH (Peristimulus Time Histogram). Si ripete l'esperimento identico 25 volte, si allinea ogni prova rispetto al momento esatto dello stimolo, e si calcola la MEDIA su tutte le prove -- se esiste un vero effetto, nella media emerge chiaramente sopra il rumore (che tende a cancellarsi mediando su molte ripetizioni indipendenti); se non esiste alcun vero effetto, la media resta piatta.</w:t>
      </w:r>
    </w:p>
    <w:p>
      <w:r>
        <w:rPr>
          <w:b w:val="0"/>
          <w:i w:val="0"/>
        </w:rPr>
        <w:t>Risultato della verifica: l'effetto medio misurato sul Modulo 2, mediato su 25 ripetizioni, e' risultato di appena +0.89 Hz -- chiaramente dentro il rumore di fondo (la deviazione standard di una singola prova, misurata sulla stessa finestra temporale, e' di circa 4 Hz, quasi 5 volte piu' grande dell'effetto medio osservato).</w:t>
      </w:r>
    </w:p>
    <w:p>
      <w:r>
        <w:rPr>
          <w:b/>
          <w:i w:val="0"/>
        </w:rPr>
        <w:t>Conclusione onesta: con questi parametri di connettivita' (2% di probabilita', solo sinapsi eccitatorie), NON e' possibile affermare con sicurezza che il segnale si propaghi in modo significativo tra i due moduli. Quello che sembrava un effetto chiaro nella singola prova era, con ogni probabilita', in gran parte rumore statistico casuale.</w:t>
      </w:r>
    </w:p>
    <w:p>
      <w:pPr>
        <w:jc w:val="center"/>
      </w:pPr>
      <w:r>
        <w:drawing>
          <wp:inline xmlns:a="http://schemas.openxmlformats.org/drawingml/2006/main" xmlns:pic="http://schemas.openxmlformats.org/drawingml/2006/picture">
            <wp:extent cx="5303520" cy="3374967"/>
            <wp:docPr id="11" name="Picture 11"/>
            <wp:cNvGraphicFramePr>
              <a:graphicFrameLocks noChangeAspect="1"/>
            </wp:cNvGraphicFramePr>
            <a:graphic>
              <a:graphicData uri="http://schemas.openxmlformats.org/drawingml/2006/picture">
                <pic:pic>
                  <pic:nvPicPr>
                    <pic:cNvPr id="0" name="psth_moduli.png"/>
                    <pic:cNvPicPr/>
                  </pic:nvPicPr>
                  <pic:blipFill>
                    <a:blip r:embed="rId19"/>
                    <a:stretch>
                      <a:fillRect/>
                    </a:stretch>
                  </pic:blipFill>
                  <pic:spPr>
                    <a:xfrm>
                      <a:off x="0" y="0"/>
                      <a:ext cx="5303520" cy="3374967"/>
                    </a:xfrm>
                    <a:prstGeom prst="rect"/>
                  </pic:spPr>
                </pic:pic>
              </a:graphicData>
            </a:graphic>
          </wp:inline>
        </w:drawing>
      </w:r>
    </w:p>
    <w:p>
      <w:pPr>
        <w:jc w:val="center"/>
      </w:pPr>
      <w:r>
        <w:rPr>
          <w:i/>
          <w:color w:val="555555"/>
          <w:sz w:val="18"/>
        </w:rPr>
        <w:t>Fig. 11 — PSTH su 25 prove: l'effetto medio rientra nel rumore.</w:t>
      </w:r>
    </w:p>
    <w:p>
      <w:r>
        <w:rPr>
          <w:b w:val="0"/>
          <w:i w:val="0"/>
        </w:rPr>
        <w:t>Questo risultato negativo, ottenuto con lo strumento statistico corretto, e' probabilmente il contributo piu' solido dell'intero progetto dal punto di vista del metodo scientifico: mostra la differenza concreta tra un risultato che SEMBRA interessante a un primo sguardo e un risultato VERIFICATO con gli strumenti statistici adeguati -- una distinzione che ricorre, sotto forme diverse, anche piu' avanti nel documento (sezione 4.2, sezione 5.3).</w:t>
      </w:r>
    </w:p>
    <w:p>
      <w:r>
        <w:rPr>
          <w:b/>
          <w:i/>
          <w:color w:val="444444"/>
          <w:sz w:val="18"/>
        </w:rPr>
        <w:t>Codice sorgente: psth_moduli.py</w:t>
      </w:r>
    </w:p>
    <w:tbl>
      <w:tblPr>
        <w:tblW w:type="auto" w:w="0"/>
        <w:tblLayout w:type="autofit"/>
        <w:tblLook w:firstColumn="1" w:firstRow="1" w:lastColumn="0" w:lastRow="0" w:noHBand="0" w:noVBand="1" w:val="04A0"/>
      </w:tblPr>
      <w:tblGrid>
        <w:gridCol w:w="8640"/>
      </w:tblGrid>
      <w:tr>
        <w:tc>
          <w:tcPr>
            <w:tcW w:type="dxa" w:w="8640"/>
            <w:shd w:fill="F5F5F5"/>
          </w:tcPr>
          <w:p>
            <w:pPr>
              <w:spacing w:after="0"/>
            </w:pPr>
            <w:r/>
            <w:r>
              <w:rPr>
                <w:rFonts w:ascii="Consolas" w:hAnsi="Consolas"/>
                <w:sz w:val="15"/>
              </w:rPr>
              <w:t>"""</w:t>
            </w:r>
          </w:p>
          <w:p>
            <w:pPr>
              <w:spacing w:after="0"/>
            </w:pPr>
            <w:r>
              <w:rPr>
                <w:rFonts w:ascii="Consolas" w:hAnsi="Consolas"/>
                <w:sz w:val="15"/>
              </w:rPr>
              <w:t>PROVE RIPETUTE E MEDIA (PSTH): la propagazione e' reale o e' rumore?</w:t>
            </w:r>
          </w:p>
          <w:p>
            <w:pPr>
              <w:spacing w:after="0"/>
            </w:pPr>
            <w:r>
              <w:rPr>
                <w:rFonts w:ascii="Consolas" w:hAnsi="Consolas"/>
                <w:sz w:val="15"/>
              </w:rPr>
              <w:t>====================================================================</w:t>
            </w:r>
          </w:p>
          <w:p>
            <w:pPr>
              <w:spacing w:after="0"/>
            </w:pPr>
            <w:r>
              <w:rPr>
                <w:rFonts w:ascii="Consolas" w:hAnsi="Consolas"/>
                <w:sz w:val="15"/>
              </w:rPr>
              <w:t>Nello script precedente, una singola prova sembrava mostrare una</w:t>
            </w:r>
          </w:p>
          <w:p>
            <w:pPr>
              <w:spacing w:after="0"/>
            </w:pPr>
            <w:r>
              <w:rPr>
                <w:rFonts w:ascii="Consolas" w:hAnsi="Consolas"/>
                <w:sz w:val="15"/>
              </w:rPr>
              <w:t>chiara risposta del Modulo 2 allo stimolo del Modulo 1. Ma guardando</w:t>
            </w:r>
          </w:p>
          <w:p>
            <w:pPr>
              <w:spacing w:after="0"/>
            </w:pPr>
            <w:r>
              <w:rPr>
                <w:rFonts w:ascii="Consolas" w:hAnsi="Consolas"/>
                <w:sz w:val="15"/>
              </w:rPr>
              <w:t>il grafico con attenzione, quel rialzo era paragonabile alle normali</w:t>
            </w:r>
          </w:p>
          <w:p>
            <w:pPr>
              <w:spacing w:after="0"/>
            </w:pPr>
            <w:r>
              <w:rPr>
                <w:rFonts w:ascii="Consolas" w:hAnsi="Consolas"/>
                <w:sz w:val="15"/>
              </w:rPr>
              <w:t>fluttuazioni spontanee della rete — non potevamo essere sicuri che</w:t>
            </w:r>
          </w:p>
          <w:p>
            <w:pPr>
              <w:spacing w:after="0"/>
            </w:pPr>
            <w:r>
              <w:rPr>
                <w:rFonts w:ascii="Consolas" w:hAnsi="Consolas"/>
                <w:sz w:val="15"/>
              </w:rPr>
              <w:t>fosse un vero effetto o solo una coincidenza casuale.</w:t>
            </w:r>
          </w:p>
          <w:p>
            <w:pPr>
              <w:spacing w:after="0"/>
            </w:pPr>
            <w:r>
              <w:rPr>
                <w:rFonts w:ascii="Consolas" w:hAnsi="Consolas"/>
                <w:sz w:val="15"/>
              </w:rPr>
              <w:t xml:space="preserve"> </w:t>
            </w:r>
          </w:p>
          <w:p>
            <w:pPr>
              <w:spacing w:after="0"/>
            </w:pPr>
            <w:r>
              <w:rPr>
                <w:rFonts w:ascii="Consolas" w:hAnsi="Consolas"/>
                <w:sz w:val="15"/>
              </w:rPr>
              <w:t>LA SOLUZIONE STANDARD in neuroscienza: ripetere l'esperimento molte</w:t>
            </w:r>
          </w:p>
          <w:p>
            <w:pPr>
              <w:spacing w:after="0"/>
            </w:pPr>
            <w:r>
              <w:rPr>
                <w:rFonts w:ascii="Consolas" w:hAnsi="Consolas"/>
                <w:sz w:val="15"/>
              </w:rPr>
              <w:t>volte, allineare ogni prova rispetto al momento dello stimolo, e</w:t>
            </w:r>
          </w:p>
          <w:p>
            <w:pPr>
              <w:spacing w:after="0"/>
            </w:pPr>
            <w:r>
              <w:rPr>
                <w:rFonts w:ascii="Consolas" w:hAnsi="Consolas"/>
                <w:sz w:val="15"/>
              </w:rPr>
              <w:t>fare la MEDIA. Se c'e' un vero effetto, nella media emerge sopra il</w:t>
            </w:r>
          </w:p>
          <w:p>
            <w:pPr>
              <w:spacing w:after="0"/>
            </w:pPr>
            <w:r>
              <w:rPr>
                <w:rFonts w:ascii="Consolas" w:hAnsi="Consolas"/>
                <w:sz w:val="15"/>
              </w:rPr>
              <w:t>rumore (che tende a cancellarsi mediando su piu' prove). Se non c'e'</w:t>
            </w:r>
          </w:p>
          <w:p>
            <w:pPr>
              <w:spacing w:after="0"/>
            </w:pPr>
            <w:r>
              <w:rPr>
                <w:rFonts w:ascii="Consolas" w:hAnsi="Consolas"/>
                <w:sz w:val="15"/>
              </w:rPr>
              <w:t>nessun vero effetto, la media resta piatta. Questa tecnica si chiama</w:t>
            </w:r>
          </w:p>
          <w:p>
            <w:pPr>
              <w:spacing w:after="0"/>
            </w:pPr>
            <w:r>
              <w:rPr>
                <w:rFonts w:ascii="Consolas" w:hAnsi="Consolas"/>
                <w:sz w:val="15"/>
              </w:rPr>
              <w:t>PSTH (Peristimulus Time Histogram) ed e' lo standard per analizzare</w:t>
            </w:r>
          </w:p>
          <w:p>
            <w:pPr>
              <w:spacing w:after="0"/>
            </w:pPr>
            <w:r>
              <w:rPr>
                <w:rFonts w:ascii="Consolas" w:hAnsi="Consolas"/>
                <w:sz w:val="15"/>
              </w:rPr>
              <w:t>dati neurali reali.</w:t>
            </w:r>
          </w:p>
          <w:p>
            <w:pPr>
              <w:spacing w:after="0"/>
            </w:pPr>
            <w:r>
              <w:rPr>
                <w:rFonts w:ascii="Consolas" w:hAnsi="Consolas"/>
                <w:sz w:val="15"/>
              </w:rPr>
              <w:t xml:space="preserve"> </w:t>
            </w:r>
          </w:p>
          <w:p>
            <w:pPr>
              <w:spacing w:after="0"/>
            </w:pPr>
            <w:r>
              <w:rPr>
                <w:rFonts w:ascii="Consolas" w:hAnsi="Consolas"/>
                <w:sz w:val="15"/>
              </w:rPr>
              <w:t>In questo script:</w:t>
            </w:r>
          </w:p>
          <w:p>
            <w:pPr>
              <w:spacing w:after="0"/>
            </w:pPr>
            <w:r>
              <w:rPr>
                <w:rFonts w:ascii="Consolas" w:hAnsi="Consolas"/>
                <w:sz w:val="15"/>
              </w:rPr>
              <w:t xml:space="preserve">  1. Ripetiamo lo stimolo al Modulo 1 per 25 volte, spaziate nel tempo</w:t>
            </w:r>
          </w:p>
          <w:p>
            <w:pPr>
              <w:spacing w:after="0"/>
            </w:pPr>
            <w:r>
              <w:rPr>
                <w:rFonts w:ascii="Consolas" w:hAnsi="Consolas"/>
                <w:sz w:val="15"/>
              </w:rPr>
              <w:t xml:space="preserve">  2. Per ogni ripetizione, registriamo l'attivita' del Modulo 2 nella</w:t>
            </w:r>
          </w:p>
          <w:p>
            <w:pPr>
              <w:spacing w:after="0"/>
            </w:pPr>
            <w:r>
              <w:rPr>
                <w:rFonts w:ascii="Consolas" w:hAnsi="Consolas"/>
                <w:sz w:val="15"/>
              </w:rPr>
              <w:t xml:space="preserve">     finestra [-50, +150] ms attorno allo stimolo</w:t>
            </w:r>
          </w:p>
          <w:p>
            <w:pPr>
              <w:spacing w:after="0"/>
            </w:pPr>
            <w:r>
              <w:rPr>
                <w:rFonts w:ascii="Consolas" w:hAnsi="Consolas"/>
                <w:sz w:val="15"/>
              </w:rPr>
              <w:t xml:space="preserve">  3. Facciamo la media (e calcoliamo l'errore standard) su tutte le</w:t>
            </w:r>
          </w:p>
          <w:p>
            <w:pPr>
              <w:spacing w:after="0"/>
            </w:pPr>
            <w:r>
              <w:rPr>
                <w:rFonts w:ascii="Consolas" w:hAnsi="Consolas"/>
                <w:sz w:val="15"/>
              </w:rPr>
              <w:t xml:space="preserve">     25 ripetizioni</w:t>
            </w:r>
          </w:p>
          <w:p>
            <w:pPr>
              <w:spacing w:after="0"/>
            </w:pPr>
            <w:r>
              <w:rPr>
                <w:rFonts w:ascii="Consolas" w:hAnsi="Consolas"/>
                <w:sz w:val="15"/>
              </w:rPr>
              <w:t xml:space="preserve">  4. Confrontiamo il risultato mediato con la variabilita' naturale</w:t>
            </w:r>
          </w:p>
          <w:p>
            <w:pPr>
              <w:spacing w:after="0"/>
            </w:pPr>
            <w:r>
              <w:rPr>
                <w:rFonts w:ascii="Consolas" w:hAnsi="Consolas"/>
                <w:sz w:val="15"/>
              </w:rPr>
              <w:t xml:space="preserve">     di una singola prova, per capire se l'effetto e' reale</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from brian2 import *</w:t>
            </w:r>
          </w:p>
          <w:p>
            <w:pPr>
              <w:spacing w:after="0"/>
            </w:pPr>
            <w:r>
              <w:rPr>
                <w:rFonts w:ascii="Consolas" w:hAnsi="Consolas"/>
                <w:sz w:val="15"/>
              </w:rPr>
              <w:t>import numpy as np</w:t>
            </w:r>
          </w:p>
          <w:p>
            <w:pPr>
              <w:spacing w:after="0"/>
            </w:pPr>
            <w:r>
              <w:rPr>
                <w:rFonts w:ascii="Consolas" w:hAnsi="Consolas"/>
                <w:sz w:val="15"/>
              </w:rPr>
              <w:t xml:space="preserve"> </w:t>
            </w:r>
          </w:p>
          <w:p>
            <w:pPr>
              <w:spacing w:after="0"/>
            </w:pPr>
            <w:r>
              <w:rPr>
                <w:rFonts w:ascii="Consolas" w:hAnsi="Consolas"/>
                <w:sz w:val="15"/>
              </w:rPr>
              <w:t>start_scope()</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STRUTTURA DELLA RETE (identica allo script dei due moduli)</w:t>
            </w:r>
          </w:p>
          <w:p>
            <w:pPr>
              <w:spacing w:after="0"/>
            </w:pPr>
            <w:r>
              <w:rPr>
                <w:rFonts w:ascii="Consolas" w:hAnsi="Consolas"/>
                <w:sz w:val="15"/>
              </w:rPr>
              <w:t># ---------------------------------------------------------------</w:t>
            </w:r>
          </w:p>
          <w:p>
            <w:pPr>
              <w:spacing w:after="0"/>
            </w:pPr>
            <w:r>
              <w:rPr>
                <w:rFonts w:ascii="Consolas" w:hAnsi="Consolas"/>
                <w:sz w:val="15"/>
              </w:rPr>
              <w:t>N_E_mod = 120</w:t>
            </w:r>
          </w:p>
          <w:p>
            <w:pPr>
              <w:spacing w:after="0"/>
            </w:pPr>
            <w:r>
              <w:rPr>
                <w:rFonts w:ascii="Consolas" w:hAnsi="Consolas"/>
                <w:sz w:val="15"/>
              </w:rPr>
              <w:t>N_I_mod = 30</w:t>
            </w:r>
          </w:p>
          <w:p>
            <w:pPr>
              <w:spacing w:after="0"/>
            </w:pPr>
            <w:r>
              <w:rPr>
                <w:rFonts w:ascii="Consolas" w:hAnsi="Consolas"/>
                <w:sz w:val="15"/>
              </w:rPr>
              <w:t>N_mod = N_E_mod + N_I_mod</w:t>
            </w:r>
          </w:p>
          <w:p>
            <w:pPr>
              <w:spacing w:after="0"/>
            </w:pPr>
            <w:r>
              <w:rPr>
                <w:rFonts w:ascii="Consolas" w:hAnsi="Consolas"/>
                <w:sz w:val="15"/>
              </w:rPr>
              <w:t>N = N_mod * 2</w:t>
            </w:r>
          </w:p>
          <w:p>
            <w:pPr>
              <w:spacing w:after="0"/>
            </w:pPr>
            <w:r>
              <w:rPr>
                <w:rFonts w:ascii="Consolas" w:hAnsi="Consolas"/>
                <w:sz w:val="15"/>
              </w:rPr>
              <w:t xml:space="preserve"> </w:t>
            </w:r>
          </w:p>
          <w:p>
            <w:pPr>
              <w:spacing w:after="0"/>
            </w:pPr>
            <w:r>
              <w:rPr>
                <w:rFonts w:ascii="Consolas" w:hAnsi="Consolas"/>
                <w:sz w:val="15"/>
              </w:rPr>
              <w:t>a = 0.02/ms</w:t>
            </w:r>
          </w:p>
          <w:p>
            <w:pPr>
              <w:spacing w:after="0"/>
            </w:pPr>
            <w:r>
              <w:rPr>
                <w:rFonts w:ascii="Consolas" w:hAnsi="Consolas"/>
                <w:sz w:val="15"/>
              </w:rPr>
              <w:t>b = 0.2/ms</w:t>
            </w:r>
          </w:p>
          <w:p>
            <w:pPr>
              <w:spacing w:after="0"/>
            </w:pPr>
            <w:r>
              <w:rPr>
                <w:rFonts w:ascii="Consolas" w:hAnsi="Consolas"/>
                <w:sz w:val="15"/>
              </w:rPr>
              <w:t>c = -65*mV</w:t>
            </w:r>
          </w:p>
          <w:p>
            <w:pPr>
              <w:spacing w:after="0"/>
            </w:pPr>
            <w:r>
              <w:rPr>
                <w:rFonts w:ascii="Consolas" w:hAnsi="Consolas"/>
                <w:sz w:val="15"/>
              </w:rPr>
              <w:t>d = 6*mV/ms</w:t>
            </w:r>
          </w:p>
          <w:p>
            <w:pPr>
              <w:spacing w:after="0"/>
            </w:pPr>
            <w:r>
              <w:rPr>
                <w:rFonts w:ascii="Consolas" w:hAnsi="Consolas"/>
                <w:sz w:val="15"/>
              </w:rPr>
              <w:t xml:space="preserve"> </w:t>
            </w:r>
          </w:p>
          <w:p>
            <w:pPr>
              <w:spacing w:after="0"/>
            </w:pPr>
            <w:r>
              <w:rPr>
                <w:rFonts w:ascii="Consolas" w:hAnsi="Consolas"/>
                <w:sz w:val="15"/>
              </w:rPr>
              <w:t>eqs = '''</w:t>
            </w:r>
          </w:p>
          <w:p>
            <w:pPr>
              <w:spacing w:after="0"/>
            </w:pPr>
            <w:r>
              <w:rPr>
                <w:rFonts w:ascii="Consolas" w:hAnsi="Consolas"/>
                <w:sz w:val="15"/>
              </w:rPr>
              <w:t>dv/dt = (0.04/mV*v**2 + 5*v + 140*mV)/ms - u + I : volt</w:t>
            </w:r>
          </w:p>
          <w:p>
            <w:pPr>
              <w:spacing w:after="0"/>
            </w:pPr>
            <w:r>
              <w:rPr>
                <w:rFonts w:ascii="Consolas" w:hAnsi="Consolas"/>
                <w:sz w:val="15"/>
              </w:rPr>
              <w:t>du/dt = a*(b*v - u) : volt/second</w:t>
            </w:r>
          </w:p>
          <w:p>
            <w:pPr>
              <w:spacing w:after="0"/>
            </w:pPr>
            <w:r>
              <w:rPr>
                <w:rFonts w:ascii="Consolas" w:hAnsi="Consolas"/>
                <w:sz w:val="15"/>
              </w:rPr>
              <w:t>I : volt/second</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neurons = NeuronGroup(N, eqs, threshold='v &gt; 30*mV', reset='v = c; u += d',</w:t>
            </w:r>
          </w:p>
          <w:p>
            <w:pPr>
              <w:spacing w:after="0"/>
            </w:pPr>
            <w:r>
              <w:rPr>
                <w:rFonts w:ascii="Consolas" w:hAnsi="Consolas"/>
                <w:sz w:val="15"/>
              </w:rPr>
              <w:t xml:space="preserve">                       method='euler')</w:t>
            </w:r>
          </w:p>
          <w:p>
            <w:pPr>
              <w:spacing w:after="0"/>
            </w:pPr>
            <w:r>
              <w:rPr>
                <w:rFonts w:ascii="Consolas" w:hAnsi="Consolas"/>
                <w:sz w:val="15"/>
              </w:rPr>
              <w:t>neurons.v = -65*mV + 15*mV*rand(N) - 5*mV</w:t>
            </w:r>
          </w:p>
          <w:p>
            <w:pPr>
              <w:spacing w:after="0"/>
            </w:pPr>
            <w:r>
              <w:rPr>
                <w:rFonts w:ascii="Consolas" w:hAnsi="Consolas"/>
                <w:sz w:val="15"/>
              </w:rPr>
              <w:t>neurons.u = b * neurons.v[:] + 2*mV/ms*randn(N)</w:t>
            </w:r>
          </w:p>
          <w:p>
            <w:pPr>
              <w:spacing w:after="0"/>
            </w:pPr>
            <w:r>
              <w:rPr>
                <w:rFonts w:ascii="Consolas" w:hAnsi="Consolas"/>
                <w:sz w:val="15"/>
              </w:rPr>
              <w:t>neurons.I = 0*mV/ms</w:t>
            </w:r>
          </w:p>
          <w:p>
            <w:pPr>
              <w:spacing w:after="0"/>
            </w:pPr>
            <w:r>
              <w:rPr>
                <w:rFonts w:ascii="Consolas" w:hAnsi="Consolas"/>
                <w:sz w:val="15"/>
              </w:rPr>
              <w:t xml:space="preserve"> </w:t>
            </w:r>
          </w:p>
          <w:p>
            <w:pPr>
              <w:spacing w:after="0"/>
            </w:pPr>
            <w:r>
              <w:rPr>
                <w:rFonts w:ascii="Consolas" w:hAnsi="Consolas"/>
                <w:sz w:val="15"/>
              </w:rPr>
              <w:t>M1_E = neurons[0:120]; M1_I = neurons[120:150]</w:t>
            </w:r>
          </w:p>
          <w:p>
            <w:pPr>
              <w:spacing w:after="0"/>
            </w:pPr>
            <w:r>
              <w:rPr>
                <w:rFonts w:ascii="Consolas" w:hAnsi="Consolas"/>
                <w:sz w:val="15"/>
              </w:rPr>
              <w:t>M2_E = neurons[150:270]; M2_I = neurons[270:300]</w:t>
            </w:r>
          </w:p>
          <w:p>
            <w:pPr>
              <w:spacing w:after="0"/>
            </w:pPr>
            <w:r>
              <w:rPr>
                <w:rFonts w:ascii="Consolas" w:hAnsi="Consolas"/>
                <w:sz w:val="15"/>
              </w:rPr>
              <w:t xml:space="preserve"> </w:t>
            </w:r>
          </w:p>
          <w:p>
            <w:pPr>
              <w:spacing w:after="0"/>
            </w:pPr>
            <w:r>
              <w:rPr>
                <w:rFonts w:ascii="Consolas" w:hAnsi="Consolas"/>
                <w:sz w:val="15"/>
              </w:rPr>
              <w:t>background = PoissonGroup(N, rates=1500*Hz)</w:t>
            </w:r>
          </w:p>
          <w:p>
            <w:pPr>
              <w:spacing w:after="0"/>
            </w:pPr>
            <w:r>
              <w:rPr>
                <w:rFonts w:ascii="Consolas" w:hAnsi="Consolas"/>
                <w:sz w:val="15"/>
              </w:rPr>
              <w:t>bg_syn = Synapses(background, neurons, on_pre='v_post += 3*mV')</w:t>
            </w:r>
          </w:p>
          <w:p>
            <w:pPr>
              <w:spacing w:after="0"/>
            </w:pPr>
            <w:r>
              <w:rPr>
                <w:rFonts w:ascii="Consolas" w:hAnsi="Consolas"/>
                <w:sz w:val="15"/>
              </w:rPr>
              <w:t>bg_syn.connect(j='i')</w:t>
            </w:r>
          </w:p>
          <w:p>
            <w:pPr>
              <w:spacing w:after="0"/>
            </w:pPr>
            <w:r>
              <w:rPr>
                <w:rFonts w:ascii="Consolas" w:hAnsi="Consolas"/>
                <w:sz w:val="15"/>
              </w:rPr>
              <w:t xml:space="preserve"> </w:t>
            </w:r>
          </w:p>
          <w:p>
            <w:pPr>
              <w:spacing w:after="0"/>
            </w:pPr>
            <w:r>
              <w:rPr>
                <w:rFonts w:ascii="Consolas" w:hAnsi="Consolas"/>
                <w:sz w:val="15"/>
              </w:rPr>
              <w:t>p_local = 0.1</w:t>
            </w:r>
          </w:p>
          <w:p>
            <w:pPr>
              <w:spacing w:after="0"/>
            </w:pPr>
            <w:r>
              <w:rPr>
                <w:rFonts w:ascii="Consolas" w:hAnsi="Consolas"/>
                <w:sz w:val="15"/>
              </w:rPr>
              <w:t>w_exc = 1.0*mV</w:t>
            </w:r>
          </w:p>
          <w:p>
            <w:pPr>
              <w:spacing w:after="0"/>
            </w:pPr>
            <w:r>
              <w:rPr>
                <w:rFonts w:ascii="Consolas" w:hAnsi="Consolas"/>
                <w:sz w:val="15"/>
              </w:rPr>
              <w:t>w_inh = 4.0*mV</w:t>
            </w:r>
          </w:p>
          <w:p>
            <w:pPr>
              <w:spacing w:after="0"/>
            </w:pPr>
            <w:r>
              <w:rPr>
                <w:rFonts w:ascii="Consolas" w:hAnsi="Consolas"/>
                <w:sz w:val="15"/>
              </w:rPr>
              <w:t xml:space="preserve"> </w:t>
            </w:r>
          </w:p>
          <w:p>
            <w:pPr>
              <w:spacing w:after="0"/>
            </w:pPr>
            <w:r>
              <w:rPr>
                <w:rFonts w:ascii="Consolas" w:hAnsi="Consolas"/>
                <w:sz w:val="15"/>
              </w:rPr>
              <w:t>def connect_module(E, I):</w:t>
            </w:r>
          </w:p>
          <w:p>
            <w:pPr>
              <w:spacing w:after="0"/>
            </w:pPr>
            <w:r>
              <w:rPr>
                <w:rFonts w:ascii="Consolas" w:hAnsi="Consolas"/>
                <w:sz w:val="15"/>
              </w:rPr>
              <w:t xml:space="preserve">    see = Synapses(E, E, on_pre='v_post += w_exc')</w:t>
            </w:r>
          </w:p>
          <w:p>
            <w:pPr>
              <w:spacing w:after="0"/>
            </w:pPr>
            <w:r>
              <w:rPr>
                <w:rFonts w:ascii="Consolas" w:hAnsi="Consolas"/>
                <w:sz w:val="15"/>
              </w:rPr>
              <w:t xml:space="preserve">    see.connect(condition='i!=j', p=p_local)</w:t>
            </w:r>
          </w:p>
          <w:p>
            <w:pPr>
              <w:spacing w:after="0"/>
            </w:pPr>
            <w:r>
              <w:rPr>
                <w:rFonts w:ascii="Consolas" w:hAnsi="Consolas"/>
                <w:sz w:val="15"/>
              </w:rPr>
              <w:t xml:space="preserve">    sei = Synapses(E, I, on_pre='v_post += w_exc')</w:t>
            </w:r>
          </w:p>
          <w:p>
            <w:pPr>
              <w:spacing w:after="0"/>
            </w:pPr>
            <w:r>
              <w:rPr>
                <w:rFonts w:ascii="Consolas" w:hAnsi="Consolas"/>
                <w:sz w:val="15"/>
              </w:rPr>
              <w:t xml:space="preserve">    sei.connect(p=p_local)</w:t>
            </w:r>
          </w:p>
          <w:p>
            <w:pPr>
              <w:spacing w:after="0"/>
            </w:pPr>
            <w:r>
              <w:rPr>
                <w:rFonts w:ascii="Consolas" w:hAnsi="Consolas"/>
                <w:sz w:val="15"/>
              </w:rPr>
              <w:t xml:space="preserve">    sie = Synapses(I, E, on_pre='v_post -= w_inh')</w:t>
            </w:r>
          </w:p>
          <w:p>
            <w:pPr>
              <w:spacing w:after="0"/>
            </w:pPr>
            <w:r>
              <w:rPr>
                <w:rFonts w:ascii="Consolas" w:hAnsi="Consolas"/>
                <w:sz w:val="15"/>
              </w:rPr>
              <w:t xml:space="preserve">    sie.connect(p=p_local)</w:t>
            </w:r>
          </w:p>
          <w:p>
            <w:pPr>
              <w:spacing w:after="0"/>
            </w:pPr>
            <w:r>
              <w:rPr>
                <w:rFonts w:ascii="Consolas" w:hAnsi="Consolas"/>
                <w:sz w:val="15"/>
              </w:rPr>
              <w:t xml:space="preserve">    sii = Synapses(I, I, on_pre='v_post -= w_inh')</w:t>
            </w:r>
          </w:p>
          <w:p>
            <w:pPr>
              <w:spacing w:after="0"/>
            </w:pPr>
            <w:r>
              <w:rPr>
                <w:rFonts w:ascii="Consolas" w:hAnsi="Consolas"/>
                <w:sz w:val="15"/>
              </w:rPr>
              <w:t xml:space="preserve">    sii.connect(condition='i!=j', p=p_local)</w:t>
            </w:r>
          </w:p>
          <w:p>
            <w:pPr>
              <w:spacing w:after="0"/>
            </w:pPr>
            <w:r>
              <w:rPr>
                <w:rFonts w:ascii="Consolas" w:hAnsi="Consolas"/>
                <w:sz w:val="15"/>
              </w:rPr>
              <w:t xml:space="preserve">    return see, sei, sie, sii</w:t>
            </w:r>
          </w:p>
          <w:p>
            <w:pPr>
              <w:spacing w:after="0"/>
            </w:pPr>
            <w:r>
              <w:rPr>
                <w:rFonts w:ascii="Consolas" w:hAnsi="Consolas"/>
                <w:sz w:val="15"/>
              </w:rPr>
              <w:t xml:space="preserve"> </w:t>
            </w:r>
          </w:p>
          <w:p>
            <w:pPr>
              <w:spacing w:after="0"/>
            </w:pPr>
            <w:r>
              <w:rPr>
                <w:rFonts w:ascii="Consolas" w:hAnsi="Consolas"/>
                <w:sz w:val="15"/>
              </w:rPr>
              <w:t>syn1 = connect_module(M1_E, M1_I)</w:t>
            </w:r>
          </w:p>
          <w:p>
            <w:pPr>
              <w:spacing w:after="0"/>
            </w:pPr>
            <w:r>
              <w:rPr>
                <w:rFonts w:ascii="Consolas" w:hAnsi="Consolas"/>
                <w:sz w:val="15"/>
              </w:rPr>
              <w:t>syn2 = connect_module(M2_E, M2_I)</w:t>
            </w:r>
          </w:p>
          <w:p>
            <w:pPr>
              <w:spacing w:after="0"/>
            </w:pPr>
            <w:r>
              <w:rPr>
                <w:rFonts w:ascii="Consolas" w:hAnsi="Consolas"/>
                <w:sz w:val="15"/>
              </w:rPr>
              <w:t xml:space="preserve"> </w:t>
            </w:r>
          </w:p>
          <w:p>
            <w:pPr>
              <w:spacing w:after="0"/>
            </w:pPr>
            <w:r>
              <w:rPr>
                <w:rFonts w:ascii="Consolas" w:hAnsi="Consolas"/>
                <w:sz w:val="15"/>
              </w:rPr>
              <w:t>p_inter = 0.02</w:t>
            </w:r>
          </w:p>
          <w:p>
            <w:pPr>
              <w:spacing w:after="0"/>
            </w:pPr>
            <w:r>
              <w:rPr>
                <w:rFonts w:ascii="Consolas" w:hAnsi="Consolas"/>
                <w:sz w:val="15"/>
              </w:rPr>
              <w:t>w_inter = 1.0*mV</w:t>
            </w:r>
          </w:p>
          <w:p>
            <w:pPr>
              <w:spacing w:after="0"/>
            </w:pPr>
            <w:r>
              <w:rPr>
                <w:rFonts w:ascii="Consolas" w:hAnsi="Consolas"/>
                <w:sz w:val="15"/>
              </w:rPr>
              <w:t>syn_12 = Synapses(M1_E, M2_E, on_pre='v_post += w_inter')</w:t>
            </w:r>
          </w:p>
          <w:p>
            <w:pPr>
              <w:spacing w:after="0"/>
            </w:pPr>
            <w:r>
              <w:rPr>
                <w:rFonts w:ascii="Consolas" w:hAnsi="Consolas"/>
                <w:sz w:val="15"/>
              </w:rPr>
              <w:t>syn_12.connect(p=p_inter)</w:t>
            </w:r>
          </w:p>
          <w:p>
            <w:pPr>
              <w:spacing w:after="0"/>
            </w:pPr>
            <w:r>
              <w:rPr>
                <w:rFonts w:ascii="Consolas" w:hAnsi="Consolas"/>
                <w:sz w:val="15"/>
              </w:rPr>
              <w:t>syn_21 = Synapses(M2_E, M1_E, on_pre='v_post += w_inter')</w:t>
            </w:r>
          </w:p>
          <w:p>
            <w:pPr>
              <w:spacing w:after="0"/>
            </w:pPr>
            <w:r>
              <w:rPr>
                <w:rFonts w:ascii="Consolas" w:hAnsi="Consolas"/>
                <w:sz w:val="15"/>
              </w:rPr>
              <w:t>syn_21.connect(p=p_inter)</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BURN-IN</w:t>
            </w:r>
          </w:p>
          <w:p>
            <w:pPr>
              <w:spacing w:after="0"/>
            </w:pPr>
            <w:r>
              <w:rPr>
                <w:rFonts w:ascii="Consolas" w:hAnsi="Consolas"/>
                <w:sz w:val="15"/>
              </w:rPr>
              <w:t># ---------------------------------------------------------------</w:t>
            </w:r>
          </w:p>
          <w:p>
            <w:pPr>
              <w:spacing w:after="0"/>
            </w:pPr>
            <w:r>
              <w:rPr>
                <w:rFonts w:ascii="Consolas" w:hAnsi="Consolas"/>
                <w:sz w:val="15"/>
              </w:rPr>
              <w:t>run(200*ms)</w:t>
            </w:r>
          </w:p>
          <w:p>
            <w:pPr>
              <w:spacing w:after="0"/>
            </w:pPr>
            <w:r>
              <w:rPr>
                <w:rFonts w:ascii="Consolas" w:hAnsi="Consolas"/>
                <w:sz w:val="15"/>
              </w:rPr>
              <w:t>print("Burn-in completato.")</w:t>
            </w:r>
          </w:p>
          <w:p>
            <w:pPr>
              <w:spacing w:after="0"/>
            </w:pPr>
            <w:r>
              <w:rPr>
                <w:rFonts w:ascii="Consolas" w:hAnsi="Consolas"/>
                <w:sz w:val="15"/>
              </w:rPr>
              <w:t xml:space="preserve"> </w:t>
            </w:r>
          </w:p>
          <w:p>
            <w:pPr>
              <w:spacing w:after="0"/>
            </w:pPr>
            <w:r>
              <w:rPr>
                <w:rFonts w:ascii="Consolas" w:hAnsi="Consolas"/>
                <w:sz w:val="15"/>
              </w:rPr>
              <w:t>spikes = SpikeMonitor(neurons)</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25 RIPETIZIONI DELLO STIMOLO, spaziate di 300ms l'una dall'altra</w:t>
            </w:r>
          </w:p>
          <w:p>
            <w:pPr>
              <w:spacing w:after="0"/>
            </w:pPr>
            <w:r>
              <w:rPr>
                <w:rFonts w:ascii="Consolas" w:hAnsi="Consolas"/>
                <w:sz w:val="15"/>
              </w:rPr>
              <w:t># (abbastanza tempo perche' la rete torni alla normalita' tra una</w:t>
            </w:r>
          </w:p>
          <w:p>
            <w:pPr>
              <w:spacing w:after="0"/>
            </w:pPr>
            <w:r>
              <w:rPr>
                <w:rFonts w:ascii="Consolas" w:hAnsi="Consolas"/>
                <w:sz w:val="15"/>
              </w:rPr>
              <w:t># ripetizione e la successiva)</w:t>
            </w:r>
          </w:p>
          <w:p>
            <w:pPr>
              <w:spacing w:after="0"/>
            </w:pPr>
            <w:r>
              <w:rPr>
                <w:rFonts w:ascii="Consolas" w:hAnsi="Consolas"/>
                <w:sz w:val="15"/>
              </w:rPr>
              <w:t># ---------------------------------------------------------------</w:t>
            </w:r>
          </w:p>
          <w:p>
            <w:pPr>
              <w:spacing w:after="0"/>
            </w:pPr>
            <w:r>
              <w:rPr>
                <w:rFonts w:ascii="Consolas" w:hAnsi="Consolas"/>
                <w:sz w:val="15"/>
              </w:rPr>
              <w:t>N_TRIALS = 25</w:t>
            </w:r>
          </w:p>
          <w:p>
            <w:pPr>
              <w:spacing w:after="0"/>
            </w:pPr>
            <w:r>
              <w:rPr>
                <w:rFonts w:ascii="Consolas" w:hAnsi="Consolas"/>
                <w:sz w:val="15"/>
              </w:rPr>
              <w:t>ISI = 300*ms          # tempo tra uno stimolo e il successivo</w:t>
            </w:r>
          </w:p>
          <w:p>
            <w:pPr>
              <w:spacing w:after="0"/>
            </w:pPr>
            <w:r>
              <w:rPr>
                <w:rFonts w:ascii="Consolas" w:hAnsi="Consolas"/>
                <w:sz w:val="15"/>
              </w:rPr>
              <w:t>stim_dur = 20*ms</w:t>
            </w:r>
          </w:p>
          <w:p>
            <w:pPr>
              <w:spacing w:after="0"/>
            </w:pPr>
            <w:r>
              <w:rPr>
                <w:rFonts w:ascii="Consolas" w:hAnsi="Consolas"/>
                <w:sz w:val="15"/>
              </w:rPr>
              <w:t>stim_group = M1_E[:20]</w:t>
            </w:r>
          </w:p>
          <w:p>
            <w:pPr>
              <w:spacing w:after="0"/>
            </w:pPr>
            <w:r>
              <w:rPr>
                <w:rFonts w:ascii="Consolas" w:hAnsi="Consolas"/>
                <w:sz w:val="15"/>
              </w:rPr>
              <w:t xml:space="preserve"> </w:t>
            </w:r>
          </w:p>
          <w:p>
            <w:pPr>
              <w:spacing w:after="0"/>
            </w:pPr>
            <w:r>
              <w:rPr>
                <w:rFonts w:ascii="Consolas" w:hAnsi="Consolas"/>
                <w:sz w:val="15"/>
              </w:rPr>
              <w:t>stim_times = []</w:t>
            </w:r>
          </w:p>
          <w:p>
            <w:pPr>
              <w:spacing w:after="0"/>
            </w:pPr>
            <w:r>
              <w:rPr>
                <w:rFonts w:ascii="Consolas" w:hAnsi="Consolas"/>
                <w:sz w:val="15"/>
              </w:rPr>
              <w:t>run(50*ms)</w:t>
            </w:r>
          </w:p>
          <w:p>
            <w:pPr>
              <w:spacing w:after="0"/>
            </w:pPr>
            <w:r>
              <w:rPr>
                <w:rFonts w:ascii="Consolas" w:hAnsi="Consolas"/>
                <w:sz w:val="15"/>
              </w:rPr>
              <w:t>for trial in range(N_TRIALS):</w:t>
            </w:r>
          </w:p>
          <w:p>
            <w:pPr>
              <w:spacing w:after="0"/>
            </w:pPr>
            <w:r>
              <w:rPr>
                <w:rFonts w:ascii="Consolas" w:hAnsi="Consolas"/>
                <w:sz w:val="15"/>
              </w:rPr>
              <w:t xml:space="preserve">    stim_times.append(float(defaultclock.t/ms))</w:t>
            </w:r>
          </w:p>
          <w:p>
            <w:pPr>
              <w:spacing w:after="0"/>
            </w:pPr>
            <w:r>
              <w:rPr>
                <w:rFonts w:ascii="Consolas" w:hAnsi="Consolas"/>
                <w:sz w:val="15"/>
              </w:rPr>
              <w:t xml:space="preserve">    stim_group.I = 40*mV/ms</w:t>
            </w:r>
          </w:p>
          <w:p>
            <w:pPr>
              <w:spacing w:after="0"/>
            </w:pPr>
            <w:r>
              <w:rPr>
                <w:rFonts w:ascii="Consolas" w:hAnsi="Consolas"/>
                <w:sz w:val="15"/>
              </w:rPr>
              <w:t xml:space="preserve">    run(stim_dur)</w:t>
            </w:r>
          </w:p>
          <w:p>
            <w:pPr>
              <w:spacing w:after="0"/>
            </w:pPr>
            <w:r>
              <w:rPr>
                <w:rFonts w:ascii="Consolas" w:hAnsi="Consolas"/>
                <w:sz w:val="15"/>
              </w:rPr>
              <w:t xml:space="preserve">    stim_group.I = 0*mV/ms</w:t>
            </w:r>
          </w:p>
          <w:p>
            <w:pPr>
              <w:spacing w:after="0"/>
            </w:pPr>
            <w:r>
              <w:rPr>
                <w:rFonts w:ascii="Consolas" w:hAnsi="Consolas"/>
                <w:sz w:val="15"/>
              </w:rPr>
              <w:t xml:space="preserve">    run(ISI - stim_dur)</w:t>
            </w:r>
          </w:p>
          <w:p>
            <w:pPr>
              <w:spacing w:after="0"/>
            </w:pPr>
            <w:r>
              <w:rPr>
                <w:rFonts w:ascii="Consolas" w:hAnsi="Consolas"/>
                <w:sz w:val="15"/>
              </w:rPr>
              <w:t xml:space="preserve"> </w:t>
            </w:r>
          </w:p>
          <w:p>
            <w:pPr>
              <w:spacing w:after="0"/>
            </w:pPr>
            <w:r>
              <w:rPr>
                <w:rFonts w:ascii="Consolas" w:hAnsi="Consolas"/>
                <w:sz w:val="15"/>
              </w:rPr>
              <w:t>print(f"Completate {N_TRIALS} ripetizioni dello stimolo.")</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COSTRUZIONE DEL PSTH (media sulle prove)</w:t>
            </w:r>
          </w:p>
          <w:p>
            <w:pPr>
              <w:spacing w:after="0"/>
            </w:pPr>
            <w:r>
              <w:rPr>
                <w:rFonts w:ascii="Consolas" w:hAnsi="Consolas"/>
                <w:sz w:val="15"/>
              </w:rPr>
              <w:t># ---------------------------------------------------------------</w:t>
            </w:r>
          </w:p>
          <w:p>
            <w:pPr>
              <w:spacing w:after="0"/>
            </w:pPr>
            <w:r>
              <w:rPr>
                <w:rFonts w:ascii="Consolas" w:hAnsi="Consolas"/>
                <w:sz w:val="15"/>
              </w:rPr>
              <w:t>t_spikes = np.array(spikes.t/ms)</w:t>
            </w:r>
          </w:p>
          <w:p>
            <w:pPr>
              <w:spacing w:after="0"/>
            </w:pPr>
            <w:r>
              <w:rPr>
                <w:rFonts w:ascii="Consolas" w:hAnsi="Consolas"/>
                <w:sz w:val="15"/>
              </w:rPr>
              <w:t>i_spikes = np.array(spikes.i)</w:t>
            </w:r>
          </w:p>
          <w:p>
            <w:pPr>
              <w:spacing w:after="0"/>
            </w:pPr>
            <w:r>
              <w:rPr>
                <w:rFonts w:ascii="Consolas" w:hAnsi="Consolas"/>
                <w:sz w:val="15"/>
              </w:rPr>
              <w:t>mod2_mask = i_spikes &gt;= 150</w:t>
            </w:r>
          </w:p>
          <w:p>
            <w:pPr>
              <w:spacing w:after="0"/>
            </w:pPr>
            <w:r>
              <w:rPr>
                <w:rFonts w:ascii="Consolas" w:hAnsi="Consolas"/>
                <w:sz w:val="15"/>
              </w:rPr>
              <w:t>mod1_mask = i_spikes &lt; 150</w:t>
            </w:r>
          </w:p>
          <w:p>
            <w:pPr>
              <w:spacing w:after="0"/>
            </w:pPr>
            <w:r>
              <w:rPr>
                <w:rFonts w:ascii="Consolas" w:hAnsi="Consolas"/>
                <w:sz w:val="15"/>
              </w:rPr>
              <w:t xml:space="preserve"> </w:t>
            </w:r>
          </w:p>
          <w:p>
            <w:pPr>
              <w:spacing w:after="0"/>
            </w:pPr>
            <w:r>
              <w:rPr>
                <w:rFonts w:ascii="Consolas" w:hAnsi="Consolas"/>
                <w:sz w:val="15"/>
              </w:rPr>
              <w:t>window_pre, window_post, bin_size = 50, 150, 5</w:t>
            </w:r>
          </w:p>
          <w:p>
            <w:pPr>
              <w:spacing w:after="0"/>
            </w:pPr>
            <w:r>
              <w:rPr>
                <w:rFonts w:ascii="Consolas" w:hAnsi="Consolas"/>
                <w:sz w:val="15"/>
              </w:rPr>
              <w:t>bins = np.arange(-window_pre, window_post, bin_size)</w:t>
            </w:r>
          </w:p>
          <w:p>
            <w:pPr>
              <w:spacing w:after="0"/>
            </w:pPr>
            <w:r>
              <w:rPr>
                <w:rFonts w:ascii="Consolas" w:hAnsi="Consolas"/>
                <w:sz w:val="15"/>
              </w:rPr>
              <w:t>bin_centers = bins[:-1] + bin_size/2</w:t>
            </w:r>
          </w:p>
          <w:p>
            <w:pPr>
              <w:spacing w:after="0"/>
            </w:pPr>
            <w:r>
              <w:rPr>
                <w:rFonts w:ascii="Consolas" w:hAnsi="Consolas"/>
                <w:sz w:val="15"/>
              </w:rPr>
              <w:t xml:space="preserve"> </w:t>
            </w:r>
          </w:p>
          <w:p>
            <w:r>
              <w:rPr>
                <w:rFonts w:ascii="Consolas" w:hAnsi="Consolas"/>
                <w:i/>
                <w:sz w:val="15"/>
              </w:rPr>
              <w:t>[...] script troncato per lunghezza -- versione integrale nel file .py allegato</w:t>
            </w:r>
          </w:p>
        </w:tc>
      </w:tr>
    </w:tbl>
    <w:p/>
    <w:p>
      <w:r>
        <w:br w:type="page"/>
      </w:r>
    </w:p>
    <w:p>
      <w:pPr>
        <w:pStyle w:val="Heading1"/>
      </w:pPr>
      <w:r>
        <w:t>3. Scaling verso la dimensione di un cervello di topo</w:t>
      </w:r>
    </w:p>
    <w:p>
      <w:pPr>
        <w:pStyle w:val="Heading2"/>
      </w:pPr>
      <w:r>
        <w:t>3.1 Il numero di riferimento e il vincolo di memoria</w:t>
      </w:r>
    </w:p>
    <w:p>
      <w:r>
        <w:rPr>
          <w:b w:val="0"/>
          <w:i w:val="0"/>
        </w:rPr>
        <w:t>Un cervello di topo ha circa 70 milioni di neuroni, contando l'intero encefalo (cervelletto incluso). Simularlo per intero con dettaglio biofisico paragonabile a quello usato in questo progetto e' oltre le possibilita' di un singolo laptop -- ma e' stato possibile misurare, passo dopo passo e con dati reali (non stimati a tavolino), quanto ci si potesse avvicinare realisticamente con l'hardware disponibile: un MacBook Air M5 con 24 GB di RAM totali.</w:t>
      </w:r>
    </w:p>
    <w:p>
      <w:r>
        <w:rPr>
          <w:b w:val="0"/>
          <w:i w:val="0"/>
        </w:rPr>
        <w:t>Il vincolo dominante, come i dati di questa sezione dimostrano chiaramente, e' risultato essere la memoria RAM disponibile, non la velocita' di calcolo pura -- una scoperta empirica interessante di per se', dato che inizialmente si sarebbe potuto aspettare il contrario.</w:t>
      </w:r>
    </w:p>
    <w:p>
      <w:pPr>
        <w:pStyle w:val="Heading2"/>
      </w:pPr>
      <w:r>
        <w:t>3.2 Il cambiamento tecnico chiave: connettivita' a grado fisso</w:t>
      </w:r>
    </w:p>
    <w:p>
      <w:r>
        <w:rPr>
          <w:b w:val="0"/>
          <w:i w:val="0"/>
        </w:rPr>
        <w:t>Per scalare oltre poche migliaia di neuroni, si e' dovuto abbandonare la sintassi standard di Brian2 per la connettivita' probabilistica. Il motivo e' puramente computazionale: la sintassi connect(condition=..., p=...) valuta, concettualmente, la probabilita' di connessione per OGNI possibile coppia di neuroni nella rete -- un costo che cresce come il quadrato del numero di neuroni (N²). Per una rete di 40 milioni di neuroni, N² sarebbe dell'ordine di 1.6 x 10¹⁵ -- un numero completamente impraticabile da processare, anche solo per generare la lista delle sinapsi, indipendentemente da quanto tempo si sarebbe disposti ad aspettare.</w:t>
      </w:r>
    </w:p>
    <w:p>
      <w:r>
        <w:rPr>
          <w:b w:val="0"/>
          <w:i w:val="0"/>
        </w:rPr>
        <w:t>La soluzione adottata e' la connettivita' a GRADO FISSO: invece di una probabilita' di connessione valutata su tutte le coppie possibili, ogni neurone si connette a esattamente K altri neuroni (K=15 in questo progetto), scelti casualmente tra tutti i neuroni della rete. Il numero totale di sinapsi cresce cosi' in modo LINEARE con N (circa K×N sinapsi totali per tipo di connessione), non quadratico -- ed e' proprio questa differenza, tra crescita lineare e quadratica, che rende possibile scalare a milioni di neuroni invece di restare bloccati a poche migliaia.</w:t>
      </w:r>
    </w:p>
    <w:p>
      <w:pPr>
        <w:jc w:val="center"/>
      </w:pPr>
      <w:r>
        <w:rPr>
          <w:rFonts w:ascii="Cambria Math" w:hAnsi="Cambria Math"/>
          <w:i/>
          <w:sz w:val="24"/>
        </w:rPr>
        <w:t>Connettivita' a probabilita' fissa:  N_sinapsi ≈ p × N²   (impraticabile oltre N~10⁴)</w:t>
      </w:r>
    </w:p>
    <w:p>
      <w:pPr>
        <w:jc w:val="center"/>
      </w:pPr>
      <w:r>
        <w:rPr>
          <w:rFonts w:ascii="Cambria Math" w:hAnsi="Cambria Math"/>
          <w:i/>
          <w:sz w:val="24"/>
        </w:rPr>
        <w:t>Connettivita' a grado fisso:          N_sinapsi ≈ K × N     (praticabile fino a N~10⁷-10⁸)</w:t>
      </w:r>
    </w:p>
    <w:p>
      <w:pPr>
        <w:pStyle w:val="Heading2"/>
      </w:pPr>
      <w:r>
        <w:t>3.3 Dati di scaling, misurati sul MacBook Air M5</w:t>
      </w:r>
    </w:p>
    <w:p>
      <w:r>
        <w:rPr>
          <w:b w:val="0"/>
          <w:i w:val="0"/>
        </w:rPr>
        <w:t>La tabella seguente riporta TUTTI i punti dati raccolti durante la fase di scaling, misurati direttamente sul MacBook Air M5 dell'autore attraverso quattro sessioni successive di test ("fase 1" fino a "fase 4"), ciascuna delle quali ha spinto la dimensione della rete un po' piu' in alto rispetto alla precedente, ricalibrando ogni volta la stima predittiva di memoria necessaria sui dati reali gia' raccolti (anziche' su un modello puramente teorico), per evitare di rischiare un crash del sistema per esaurimento di RAM.</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2F5496"/>
          </w:tcPr>
          <w:p>
            <w:r>
              <w:rPr>
                <w:b/>
                <w:color w:val="FFFFFF"/>
                <w:sz w:val="18"/>
              </w:rPr>
              <w:t>N neuroni</w:t>
            </w:r>
          </w:p>
        </w:tc>
        <w:tc>
          <w:tcPr>
            <w:tcW w:type="dxa" w:w="1728"/>
            <w:shd w:fill="2F5496"/>
          </w:tcPr>
          <w:p>
            <w:r>
              <w:rPr>
                <w:b/>
                <w:color w:val="FFFFFF"/>
                <w:sz w:val="18"/>
              </w:rPr>
              <w:t>N sinapsi</w:t>
            </w:r>
          </w:p>
        </w:tc>
        <w:tc>
          <w:tcPr>
            <w:tcW w:type="dxa" w:w="1728"/>
            <w:shd w:fill="2F5496"/>
          </w:tcPr>
          <w:p>
            <w:r>
              <w:rPr>
                <w:b/>
                <w:color w:val="FFFFFF"/>
                <w:sz w:val="18"/>
              </w:rPr>
              <w:t>Tempo (s)</w:t>
            </w:r>
          </w:p>
        </w:tc>
        <w:tc>
          <w:tcPr>
            <w:tcW w:type="dxa" w:w="1728"/>
            <w:shd w:fill="2F5496"/>
          </w:tcPr>
          <w:p>
            <w:r>
              <w:rPr>
                <w:b/>
                <w:color w:val="FFFFFF"/>
                <w:sz w:val="18"/>
              </w:rPr>
              <w:t>RAM (MB)</w:t>
            </w:r>
          </w:p>
        </w:tc>
        <w:tc>
          <w:tcPr>
            <w:tcW w:type="dxa" w:w="1728"/>
            <w:shd w:fill="2F5496"/>
          </w:tcPr>
          <w:p>
            <w:r>
              <w:rPr>
                <w:b/>
                <w:color w:val="FFFFFF"/>
                <w:sz w:val="18"/>
              </w:rPr>
              <w:t>% cervello di topo</w:t>
            </w:r>
          </w:p>
        </w:tc>
      </w:tr>
      <w:tr>
        <w:tc>
          <w:tcPr>
            <w:tcW w:type="dxa" w:w="1728"/>
          </w:tcPr>
          <w:p>
            <w:r>
              <w:rPr>
                <w:sz w:val="18"/>
              </w:rPr>
              <w:t>1.000</w:t>
            </w:r>
          </w:p>
        </w:tc>
        <w:tc>
          <w:tcPr>
            <w:tcW w:type="dxa" w:w="1728"/>
          </w:tcPr>
          <w:p>
            <w:r>
              <w:rPr>
                <w:sz w:val="18"/>
              </w:rPr>
              <w:t>31.000</w:t>
            </w:r>
          </w:p>
        </w:tc>
        <w:tc>
          <w:tcPr>
            <w:tcW w:type="dxa" w:w="1728"/>
          </w:tcPr>
          <w:p>
            <w:r>
              <w:rPr>
                <w:sz w:val="18"/>
              </w:rPr>
              <w:t>1.12</w:t>
            </w:r>
          </w:p>
        </w:tc>
        <w:tc>
          <w:tcPr>
            <w:tcW w:type="dxa" w:w="1728"/>
          </w:tcPr>
          <w:p>
            <w:r>
              <w:rPr>
                <w:sz w:val="18"/>
              </w:rPr>
              <w:t>301</w:t>
            </w:r>
          </w:p>
        </w:tc>
        <w:tc>
          <w:tcPr>
            <w:tcW w:type="dxa" w:w="1728"/>
          </w:tcPr>
          <w:p>
            <w:r>
              <w:rPr>
                <w:sz w:val="18"/>
              </w:rPr>
              <w:t>0.001%</w:t>
            </w:r>
          </w:p>
        </w:tc>
      </w:tr>
      <w:tr>
        <w:tc>
          <w:tcPr>
            <w:tcW w:type="dxa" w:w="1728"/>
          </w:tcPr>
          <w:p>
            <w:r>
              <w:rPr>
                <w:sz w:val="18"/>
              </w:rPr>
              <w:t>10.000</w:t>
            </w:r>
          </w:p>
        </w:tc>
        <w:tc>
          <w:tcPr>
            <w:tcW w:type="dxa" w:w="1728"/>
          </w:tcPr>
          <w:p>
            <w:r>
              <w:rPr>
                <w:sz w:val="18"/>
              </w:rPr>
              <w:t>310.000</w:t>
            </w:r>
          </w:p>
        </w:tc>
        <w:tc>
          <w:tcPr>
            <w:tcW w:type="dxa" w:w="1728"/>
          </w:tcPr>
          <w:p>
            <w:r>
              <w:rPr>
                <w:sz w:val="18"/>
              </w:rPr>
              <w:t>9.04</w:t>
            </w:r>
          </w:p>
        </w:tc>
        <w:tc>
          <w:tcPr>
            <w:tcW w:type="dxa" w:w="1728"/>
          </w:tcPr>
          <w:p>
            <w:r>
              <w:rPr>
                <w:sz w:val="18"/>
              </w:rPr>
              <w:t>330</w:t>
            </w:r>
          </w:p>
        </w:tc>
        <w:tc>
          <w:tcPr>
            <w:tcW w:type="dxa" w:w="1728"/>
          </w:tcPr>
          <w:p>
            <w:r>
              <w:rPr>
                <w:sz w:val="18"/>
              </w:rPr>
              <w:t>0.014%</w:t>
            </w:r>
          </w:p>
        </w:tc>
      </w:tr>
      <w:tr>
        <w:tc>
          <w:tcPr>
            <w:tcW w:type="dxa" w:w="1728"/>
          </w:tcPr>
          <w:p>
            <w:r>
              <w:rPr>
                <w:sz w:val="18"/>
              </w:rPr>
              <w:t>100.000</w:t>
            </w:r>
          </w:p>
        </w:tc>
        <w:tc>
          <w:tcPr>
            <w:tcW w:type="dxa" w:w="1728"/>
          </w:tcPr>
          <w:p>
            <w:r>
              <w:rPr>
                <w:sz w:val="18"/>
              </w:rPr>
              <w:t>3.100.000</w:t>
            </w:r>
          </w:p>
        </w:tc>
        <w:tc>
          <w:tcPr>
            <w:tcW w:type="dxa" w:w="1728"/>
          </w:tcPr>
          <w:p>
            <w:r>
              <w:rPr>
                <w:sz w:val="18"/>
              </w:rPr>
              <w:t>1.37</w:t>
            </w:r>
          </w:p>
        </w:tc>
        <w:tc>
          <w:tcPr>
            <w:tcW w:type="dxa" w:w="1728"/>
          </w:tcPr>
          <w:p>
            <w:r>
              <w:rPr>
                <w:sz w:val="18"/>
              </w:rPr>
              <w:t>444</w:t>
            </w:r>
          </w:p>
        </w:tc>
        <w:tc>
          <w:tcPr>
            <w:tcW w:type="dxa" w:w="1728"/>
          </w:tcPr>
          <w:p>
            <w:r>
              <w:rPr>
                <w:sz w:val="18"/>
              </w:rPr>
              <w:t>0.143%</w:t>
            </w:r>
          </w:p>
        </w:tc>
      </w:tr>
      <w:tr>
        <w:tc>
          <w:tcPr>
            <w:tcW w:type="dxa" w:w="1728"/>
          </w:tcPr>
          <w:p>
            <w:r>
              <w:rPr>
                <w:sz w:val="18"/>
              </w:rPr>
              <w:t>500.000</w:t>
            </w:r>
          </w:p>
        </w:tc>
        <w:tc>
          <w:tcPr>
            <w:tcW w:type="dxa" w:w="1728"/>
          </w:tcPr>
          <w:p>
            <w:r>
              <w:rPr>
                <w:sz w:val="18"/>
              </w:rPr>
              <w:t>15.500.000</w:t>
            </w:r>
          </w:p>
        </w:tc>
        <w:tc>
          <w:tcPr>
            <w:tcW w:type="dxa" w:w="1728"/>
          </w:tcPr>
          <w:p>
            <w:r>
              <w:rPr>
                <w:sz w:val="18"/>
              </w:rPr>
              <w:t>6.44</w:t>
            </w:r>
          </w:p>
        </w:tc>
        <w:tc>
          <w:tcPr>
            <w:tcW w:type="dxa" w:w="1728"/>
          </w:tcPr>
          <w:p>
            <w:r>
              <w:rPr>
                <w:sz w:val="18"/>
              </w:rPr>
              <w:t>873</w:t>
            </w:r>
          </w:p>
        </w:tc>
        <w:tc>
          <w:tcPr>
            <w:tcW w:type="dxa" w:w="1728"/>
          </w:tcPr>
          <w:p>
            <w:r>
              <w:rPr>
                <w:sz w:val="18"/>
              </w:rPr>
              <w:t>0.714%</w:t>
            </w:r>
          </w:p>
        </w:tc>
      </w:tr>
      <w:tr>
        <w:tc>
          <w:tcPr>
            <w:tcW w:type="dxa" w:w="1728"/>
          </w:tcPr>
          <w:p>
            <w:r>
              <w:rPr>
                <w:sz w:val="18"/>
              </w:rPr>
              <w:t>1.000.000</w:t>
            </w:r>
          </w:p>
        </w:tc>
        <w:tc>
          <w:tcPr>
            <w:tcW w:type="dxa" w:w="1728"/>
          </w:tcPr>
          <w:p>
            <w:r>
              <w:rPr>
                <w:sz w:val="18"/>
              </w:rPr>
              <w:t>31.000.000</w:t>
            </w:r>
          </w:p>
        </w:tc>
        <w:tc>
          <w:tcPr>
            <w:tcW w:type="dxa" w:w="1728"/>
          </w:tcPr>
          <w:p>
            <w:r>
              <w:rPr>
                <w:sz w:val="18"/>
              </w:rPr>
              <w:t>12.91</w:t>
            </w:r>
          </w:p>
        </w:tc>
        <w:tc>
          <w:tcPr>
            <w:tcW w:type="dxa" w:w="1728"/>
          </w:tcPr>
          <w:p>
            <w:r>
              <w:rPr>
                <w:sz w:val="18"/>
              </w:rPr>
              <w:t>1.720</w:t>
            </w:r>
          </w:p>
        </w:tc>
        <w:tc>
          <w:tcPr>
            <w:tcW w:type="dxa" w:w="1728"/>
          </w:tcPr>
          <w:p>
            <w:r>
              <w:rPr>
                <w:sz w:val="18"/>
              </w:rPr>
              <w:t>1.429%</w:t>
            </w:r>
          </w:p>
        </w:tc>
      </w:tr>
      <w:tr>
        <w:tc>
          <w:tcPr>
            <w:tcW w:type="dxa" w:w="1728"/>
          </w:tcPr>
          <w:p>
            <w:r>
              <w:rPr>
                <w:sz w:val="18"/>
              </w:rPr>
              <w:t>3.000.000</w:t>
            </w:r>
          </w:p>
        </w:tc>
        <w:tc>
          <w:tcPr>
            <w:tcW w:type="dxa" w:w="1728"/>
          </w:tcPr>
          <w:p>
            <w:r>
              <w:rPr>
                <w:sz w:val="18"/>
              </w:rPr>
              <w:t>93.000.000</w:t>
            </w:r>
          </w:p>
        </w:tc>
        <w:tc>
          <w:tcPr>
            <w:tcW w:type="dxa" w:w="1728"/>
          </w:tcPr>
          <w:p>
            <w:r>
              <w:rPr>
                <w:sz w:val="18"/>
              </w:rPr>
              <w:t>38.85</w:t>
            </w:r>
          </w:p>
        </w:tc>
        <w:tc>
          <w:tcPr>
            <w:tcW w:type="dxa" w:w="1728"/>
          </w:tcPr>
          <w:p>
            <w:r>
              <w:rPr>
                <w:sz w:val="18"/>
              </w:rPr>
              <w:t>4.152</w:t>
            </w:r>
          </w:p>
        </w:tc>
        <w:tc>
          <w:tcPr>
            <w:tcW w:type="dxa" w:w="1728"/>
          </w:tcPr>
          <w:p>
            <w:r>
              <w:rPr>
                <w:sz w:val="18"/>
              </w:rPr>
              <w:t>4.286%</w:t>
            </w:r>
          </w:p>
        </w:tc>
      </w:tr>
      <w:tr>
        <w:tc>
          <w:tcPr>
            <w:tcW w:type="dxa" w:w="1728"/>
          </w:tcPr>
          <w:p>
            <w:r>
              <w:rPr>
                <w:sz w:val="18"/>
              </w:rPr>
              <w:t>5.000.000</w:t>
            </w:r>
          </w:p>
        </w:tc>
        <w:tc>
          <w:tcPr>
            <w:tcW w:type="dxa" w:w="1728"/>
          </w:tcPr>
          <w:p>
            <w:r>
              <w:rPr>
                <w:sz w:val="18"/>
              </w:rPr>
              <w:t>155.000.000</w:t>
            </w:r>
          </w:p>
        </w:tc>
        <w:tc>
          <w:tcPr>
            <w:tcW w:type="dxa" w:w="1728"/>
          </w:tcPr>
          <w:p>
            <w:r>
              <w:rPr>
                <w:sz w:val="18"/>
              </w:rPr>
              <w:t>65.66</w:t>
            </w:r>
          </w:p>
        </w:tc>
        <w:tc>
          <w:tcPr>
            <w:tcW w:type="dxa" w:w="1728"/>
          </w:tcPr>
          <w:p>
            <w:r>
              <w:rPr>
                <w:sz w:val="18"/>
              </w:rPr>
              <w:t>6.254</w:t>
            </w:r>
          </w:p>
        </w:tc>
        <w:tc>
          <w:tcPr>
            <w:tcW w:type="dxa" w:w="1728"/>
          </w:tcPr>
          <w:p>
            <w:r>
              <w:rPr>
                <w:sz w:val="18"/>
              </w:rPr>
              <w:t>7.143%</w:t>
            </w:r>
          </w:p>
        </w:tc>
      </w:tr>
      <w:tr>
        <w:tc>
          <w:tcPr>
            <w:tcW w:type="dxa" w:w="1728"/>
          </w:tcPr>
          <w:p>
            <w:r>
              <w:rPr>
                <w:sz w:val="18"/>
              </w:rPr>
              <w:t>10.000.000</w:t>
            </w:r>
          </w:p>
        </w:tc>
        <w:tc>
          <w:tcPr>
            <w:tcW w:type="dxa" w:w="1728"/>
          </w:tcPr>
          <w:p>
            <w:r>
              <w:rPr>
                <w:sz w:val="18"/>
              </w:rPr>
              <w:t>310.000.000</w:t>
            </w:r>
          </w:p>
        </w:tc>
        <w:tc>
          <w:tcPr>
            <w:tcW w:type="dxa" w:w="1728"/>
          </w:tcPr>
          <w:p>
            <w:r>
              <w:rPr>
                <w:sz w:val="18"/>
              </w:rPr>
              <w:t>133.28</w:t>
            </w:r>
          </w:p>
        </w:tc>
        <w:tc>
          <w:tcPr>
            <w:tcW w:type="dxa" w:w="1728"/>
          </w:tcPr>
          <w:p>
            <w:r>
              <w:rPr>
                <w:sz w:val="18"/>
              </w:rPr>
              <w:t>9.838</w:t>
            </w:r>
          </w:p>
        </w:tc>
        <w:tc>
          <w:tcPr>
            <w:tcW w:type="dxa" w:w="1728"/>
          </w:tcPr>
          <w:p>
            <w:r>
              <w:rPr>
                <w:sz w:val="18"/>
              </w:rPr>
              <w:t>14.286%</w:t>
            </w:r>
          </w:p>
        </w:tc>
      </w:tr>
      <w:tr>
        <w:tc>
          <w:tcPr>
            <w:tcW w:type="dxa" w:w="1728"/>
          </w:tcPr>
          <w:p>
            <w:r>
              <w:rPr>
                <w:sz w:val="18"/>
              </w:rPr>
              <w:t>20.000.000</w:t>
            </w:r>
          </w:p>
        </w:tc>
        <w:tc>
          <w:tcPr>
            <w:tcW w:type="dxa" w:w="1728"/>
          </w:tcPr>
          <w:p>
            <w:r>
              <w:rPr>
                <w:sz w:val="18"/>
              </w:rPr>
              <w:t>620.000.000</w:t>
            </w:r>
          </w:p>
        </w:tc>
        <w:tc>
          <w:tcPr>
            <w:tcW w:type="dxa" w:w="1728"/>
          </w:tcPr>
          <w:p>
            <w:r>
              <w:rPr>
                <w:sz w:val="18"/>
              </w:rPr>
              <w:t>269.71</w:t>
            </w:r>
          </w:p>
        </w:tc>
        <w:tc>
          <w:tcPr>
            <w:tcW w:type="dxa" w:w="1728"/>
          </w:tcPr>
          <w:p>
            <w:r>
              <w:rPr>
                <w:sz w:val="18"/>
              </w:rPr>
              <w:t>11.147</w:t>
            </w:r>
          </w:p>
        </w:tc>
        <w:tc>
          <w:tcPr>
            <w:tcW w:type="dxa" w:w="1728"/>
          </w:tcPr>
          <w:p>
            <w:r>
              <w:rPr>
                <w:sz w:val="18"/>
              </w:rPr>
              <w:t>28.571%</w:t>
            </w:r>
          </w:p>
        </w:tc>
      </w:tr>
      <w:tr>
        <w:tc>
          <w:tcPr>
            <w:tcW w:type="dxa" w:w="1728"/>
          </w:tcPr>
          <w:p>
            <w:r>
              <w:rPr>
                <w:sz w:val="18"/>
              </w:rPr>
              <w:t>25.000.000</w:t>
            </w:r>
          </w:p>
        </w:tc>
        <w:tc>
          <w:tcPr>
            <w:tcW w:type="dxa" w:w="1728"/>
          </w:tcPr>
          <w:p>
            <w:r>
              <w:rPr>
                <w:sz w:val="18"/>
              </w:rPr>
              <w:t>775.000.000</w:t>
            </w:r>
          </w:p>
        </w:tc>
        <w:tc>
          <w:tcPr>
            <w:tcW w:type="dxa" w:w="1728"/>
          </w:tcPr>
          <w:p>
            <w:r>
              <w:rPr>
                <w:sz w:val="18"/>
              </w:rPr>
              <w:t>336.75</w:t>
            </w:r>
          </w:p>
        </w:tc>
        <w:tc>
          <w:tcPr>
            <w:tcW w:type="dxa" w:w="1728"/>
          </w:tcPr>
          <w:p>
            <w:r>
              <w:rPr>
                <w:sz w:val="18"/>
              </w:rPr>
              <w:t>11.495</w:t>
            </w:r>
          </w:p>
        </w:tc>
        <w:tc>
          <w:tcPr>
            <w:tcW w:type="dxa" w:w="1728"/>
          </w:tcPr>
          <w:p>
            <w:r>
              <w:rPr>
                <w:sz w:val="18"/>
              </w:rPr>
              <w:t>35.714%</w:t>
            </w:r>
          </w:p>
        </w:tc>
      </w:tr>
      <w:tr>
        <w:tc>
          <w:tcPr>
            <w:tcW w:type="dxa" w:w="1728"/>
          </w:tcPr>
          <w:p>
            <w:r>
              <w:rPr>
                <w:sz w:val="18"/>
              </w:rPr>
              <w:t>30.000.000</w:t>
            </w:r>
          </w:p>
        </w:tc>
        <w:tc>
          <w:tcPr>
            <w:tcW w:type="dxa" w:w="1728"/>
          </w:tcPr>
          <w:p>
            <w:r>
              <w:rPr>
                <w:sz w:val="18"/>
              </w:rPr>
              <w:t>930.000.000</w:t>
            </w:r>
          </w:p>
        </w:tc>
        <w:tc>
          <w:tcPr>
            <w:tcW w:type="dxa" w:w="1728"/>
          </w:tcPr>
          <w:p>
            <w:r>
              <w:rPr>
                <w:sz w:val="18"/>
              </w:rPr>
              <w:t>405.57</w:t>
            </w:r>
          </w:p>
        </w:tc>
        <w:tc>
          <w:tcPr>
            <w:tcW w:type="dxa" w:w="1728"/>
          </w:tcPr>
          <w:p>
            <w:r>
              <w:rPr>
                <w:sz w:val="18"/>
              </w:rPr>
              <w:t>12.434</w:t>
            </w:r>
          </w:p>
        </w:tc>
        <w:tc>
          <w:tcPr>
            <w:tcW w:type="dxa" w:w="1728"/>
          </w:tcPr>
          <w:p>
            <w:r>
              <w:rPr>
                <w:sz w:val="18"/>
              </w:rPr>
              <w:t>42.857%</w:t>
            </w:r>
          </w:p>
        </w:tc>
      </w:tr>
      <w:tr>
        <w:tc>
          <w:tcPr>
            <w:tcW w:type="dxa" w:w="1728"/>
          </w:tcPr>
          <w:p>
            <w:r>
              <w:rPr>
                <w:sz w:val="18"/>
              </w:rPr>
              <w:t>35.000.000</w:t>
            </w:r>
          </w:p>
        </w:tc>
        <w:tc>
          <w:tcPr>
            <w:tcW w:type="dxa" w:w="1728"/>
          </w:tcPr>
          <w:p>
            <w:r>
              <w:rPr>
                <w:sz w:val="18"/>
              </w:rPr>
              <w:t>1.085.000.000</w:t>
            </w:r>
          </w:p>
        </w:tc>
        <w:tc>
          <w:tcPr>
            <w:tcW w:type="dxa" w:w="1728"/>
          </w:tcPr>
          <w:p>
            <w:r>
              <w:rPr>
                <w:sz w:val="18"/>
              </w:rPr>
              <w:t>497.05</w:t>
            </w:r>
          </w:p>
        </w:tc>
        <w:tc>
          <w:tcPr>
            <w:tcW w:type="dxa" w:w="1728"/>
          </w:tcPr>
          <w:p>
            <w:r>
              <w:rPr>
                <w:sz w:val="18"/>
              </w:rPr>
              <w:t>15.104</w:t>
            </w:r>
          </w:p>
        </w:tc>
        <w:tc>
          <w:tcPr>
            <w:tcW w:type="dxa" w:w="1728"/>
          </w:tcPr>
          <w:p>
            <w:r>
              <w:rPr>
                <w:sz w:val="18"/>
              </w:rPr>
              <w:t>50.000%</w:t>
            </w:r>
          </w:p>
        </w:tc>
      </w:tr>
      <w:tr>
        <w:tc>
          <w:tcPr>
            <w:tcW w:type="dxa" w:w="1728"/>
          </w:tcPr>
          <w:p>
            <w:r>
              <w:rPr>
                <w:sz w:val="18"/>
              </w:rPr>
              <w:t>40.000.000</w:t>
            </w:r>
          </w:p>
        </w:tc>
        <w:tc>
          <w:tcPr>
            <w:tcW w:type="dxa" w:w="1728"/>
          </w:tcPr>
          <w:p>
            <w:r>
              <w:rPr>
                <w:sz w:val="18"/>
              </w:rPr>
              <w:t>1.240.000.000</w:t>
            </w:r>
          </w:p>
        </w:tc>
        <w:tc>
          <w:tcPr>
            <w:tcW w:type="dxa" w:w="1728"/>
          </w:tcPr>
          <w:p>
            <w:r>
              <w:rPr>
                <w:sz w:val="18"/>
              </w:rPr>
              <w:t>573.08</w:t>
            </w:r>
          </w:p>
        </w:tc>
        <w:tc>
          <w:tcPr>
            <w:tcW w:type="dxa" w:w="1728"/>
          </w:tcPr>
          <w:p>
            <w:r>
              <w:rPr>
                <w:sz w:val="18"/>
              </w:rPr>
              <w:t>15.744</w:t>
            </w:r>
          </w:p>
        </w:tc>
        <w:tc>
          <w:tcPr>
            <w:tcW w:type="dxa" w:w="1728"/>
          </w:tcPr>
          <w:p>
            <w:r>
              <w:rPr>
                <w:sz w:val="18"/>
              </w:rPr>
              <w:t>57.143%</w:t>
            </w:r>
          </w:p>
        </w:tc>
      </w:tr>
    </w:tbl>
    <w:p/>
    <w:p>
      <w:r>
        <w:rPr>
          <w:b w:val="0"/>
          <w:i w:val="0"/>
        </w:rPr>
        <w:t>A 50 milioni di neuroni (stima predittiva ~21-25 GB di RAM), il tentativo e' stato interrotto dopo oltre un'ora senza completare nemmeno 200 millisecondi di tempo simulato. L'analisi tramite Monitoraggio Attivita' di macOS ha rivelato la causa: non un crash imminente, ma una fortissima compressione di memoria da parte del sistema operativo (visibile come pressione di memoria in stato "giallo", non "rosso" critico), che manteneva la CPU impegnata (77-95% di utilizzo) senza pero' far avanzare il calcolo effettivo in modo proporzionale -- il classico segno di un sistema che sta spendendo la maggior parte del proprio tempo a comprimere e decomprimere dati in memoria invece di eseguire il calcolo richiesto. Il tentativo e' stato interrotto manualmente per prudenza.</w:t>
      </w:r>
    </w:p>
    <w:p>
      <w:r>
        <w:rPr>
          <w:b/>
          <w:i w:val="0"/>
        </w:rPr>
        <w:t>Il limite pratico verificato e completato con pieno successo resta quindi 40 milioni di neuroni -- il 57.1% della scala di un cervello di topo.</w:t>
      </w:r>
    </w:p>
    <w:p>
      <w:pPr>
        <w:pStyle w:val="Heading2"/>
      </w:pPr>
      <w:r>
        <w:t>3.4 Effetto del throttling termico</w:t>
      </w:r>
    </w:p>
    <w:p>
      <w:r>
        <w:rPr>
          <w:b w:val="0"/>
          <w:i w:val="0"/>
        </w:rPr>
        <w:t>Un fenomeno osservato solo nell'esperimento finale piu' esteso (sezione 3.6, con piu' fasi simulate in sequenza e una durata totale nettamente maggiore rispetto ai singoli benchmark di scaling): il MacBook Air, essendo un modello privo di ventola di raffreddamento attiva, rallenta progressivamente le proprie prestazioni sotto carico computazionale sostenuto per proteggersi dal surriscaldamento -- un comportamento protettivo standard nei processori moderni, noto come thermal throttling.</w:t>
      </w:r>
    </w:p>
    <w:p>
      <w:r>
        <w:rPr>
          <w:b w:val="0"/>
          <w:i w:val="0"/>
        </w:rPr>
        <w:t>Il singolo benchmark di scaling a 200 millisecondi di tempo simulato, a 40 milioni di neuroni, aveva richiesto 573 secondi (poco piu' di 9 minuti). L'esperimento finale della sezione 3.6, con 700 millisecondi totali di tempo simulato suddivisi in quattro fasi sequenziali (burn-in, baseline, stimolo, recovery), ha richiesto invece diverse ORE di tempo reale -- un rallentamento di 3-4 volte rispetto a quanto una semplice proiezione lineare dai dati di scaling avrebbe previsto. La causa piu' probabile, verificata indirettamente tramite il monitoraggio della CPU durante l'esecuzione (che mostrava utilizzo costantemente alto, 85-95%, escludendo quindi un blocco o un errore), e' il throttling termico cumulativo su un'esecuzione prolungata: il chip, dopo decine di minuti a pieno carico, riduce progressivamente la propria frequenza di clock per contenere la temperatura, anche se il carico di lavoro non cambia.</w:t>
      </w:r>
    </w:p>
    <w:p>
      <w:r>
        <w:br w:type="page"/>
      </w:r>
    </w:p>
    <w:p>
      <w:pPr>
        <w:pStyle w:val="Heading2"/>
      </w:pPr>
      <w:r>
        <w:t>3.5 Script di scaling progressivo: metodologia</w:t>
      </w:r>
    </w:p>
    <w:p>
      <w:r>
        <w:rPr>
          <w:b w:val="0"/>
          <w:i w:val="0"/>
        </w:rPr>
        <w:t>Gli script utilizzati per lo scaling progressivo implementano una strategia di sicurezza a due livelli, per evitare di rischiare di bloccare il sistema durante test automatici su dimensioni via via crescenti: una stima PREDITTIVA della memoria necessaria (basata su una regressione lineare sui punti dati gia' raccolti nelle fasi precedenti, con un margine di sicurezza percentuale), calcolata PRIMA di tentare una nuova dimensione; e un limite di tempo massimo per singolo tentativo, superato il quale lo script si interrompe automaticamente. La combinazione dei due meccanismi ha permesso di esplorare in modo automatico e progressivamente piu' ambizioso, senza necessita' di supervisione costante, fino al limite reale del sistema.</w:t>
      </w:r>
    </w:p>
    <w:p>
      <w:r>
        <w:rPr>
          <w:b/>
          <w:i/>
          <w:color w:val="444444"/>
          <w:sz w:val="18"/>
        </w:rPr>
        <w:t>Codice sorgente: scaling_fase4.py (ultima delle 4 fasi di scaling automatico)</w:t>
      </w:r>
    </w:p>
    <w:tbl>
      <w:tblPr>
        <w:tblW w:type="auto" w:w="0"/>
        <w:tblLayout w:type="autofit"/>
        <w:tblLook w:firstColumn="1" w:firstRow="1" w:lastColumn="0" w:lastRow="0" w:noHBand="0" w:noVBand="1" w:val="04A0"/>
      </w:tblPr>
      <w:tblGrid>
        <w:gridCol w:w="8640"/>
      </w:tblGrid>
      <w:tr>
        <w:tc>
          <w:tcPr>
            <w:tcW w:type="dxa" w:w="8640"/>
            <w:shd w:fill="F5F5F5"/>
          </w:tcPr>
          <w:p>
            <w:pPr>
              <w:spacing w:after="0"/>
            </w:pPr>
            <w:r/>
            <w:r>
              <w:rPr>
                <w:rFonts w:ascii="Consolas" w:hAnsi="Consolas"/>
                <w:sz w:val="15"/>
              </w:rPr>
              <w:t>"""</w:t>
            </w:r>
          </w:p>
          <w:p>
            <w:pPr>
              <w:spacing w:after="0"/>
            </w:pPr>
            <w:r>
              <w:rPr>
                <w:rFonts w:ascii="Consolas" w:hAnsi="Consolas"/>
                <w:sz w:val="15"/>
              </w:rPr>
              <w:t>SCALING FASE 4 (FINALE): l'ultimo tratto verso la scala di un cervello di topo</w:t>
            </w:r>
          </w:p>
          <w:p>
            <w:pPr>
              <w:spacing w:after="0"/>
            </w:pPr>
            <w:r>
              <w:rPr>
                <w:rFonts w:ascii="Consolas" w:hAnsi="Consolas"/>
                <w:sz w:val="15"/>
              </w:rPr>
              <w:t>================================================================================</w:t>
            </w:r>
          </w:p>
          <w:p>
            <w:pPr>
              <w:spacing w:after="0"/>
            </w:pPr>
            <w:r>
              <w:rPr>
                <w:rFonts w:ascii="Consolas" w:hAnsi="Consolas"/>
                <w:sz w:val="15"/>
              </w:rPr>
              <w:t>Finora, passo dopo passo, hai raggiunto 40 milioni di neuroni (57.1%</w:t>
            </w:r>
          </w:p>
          <w:p>
            <w:pPr>
              <w:spacing w:after="0"/>
            </w:pPr>
            <w:r>
              <w:rPr>
                <w:rFonts w:ascii="Consolas" w:hAnsi="Consolas"/>
                <w:sz w:val="15"/>
              </w:rPr>
              <w:t>della scala di un cervello di topo — 70 milioni), usando solo 15.7 GB</w:t>
            </w:r>
          </w:p>
          <w:p>
            <w:pPr>
              <w:spacing w:after="0"/>
            </w:pPr>
            <w:r>
              <w:rPr>
                <w:rFonts w:ascii="Consolas" w:hAnsi="Consolas"/>
                <w:sz w:val="15"/>
              </w:rPr>
              <w:t>di RAM. La crescita della memoria sta rallentando rispetto alle</w:t>
            </w:r>
          </w:p>
          <w:p>
            <w:pPr>
              <w:spacing w:after="0"/>
            </w:pPr>
            <w:r>
              <w:rPr>
                <w:rFonts w:ascii="Consolas" w:hAnsi="Consolas"/>
                <w:sz w:val="15"/>
              </w:rPr>
              <w:t>stime iniziali (i dati reali continuano a essere piu' bassi del</w:t>
            </w:r>
          </w:p>
          <w:p>
            <w:pPr>
              <w:spacing w:after="0"/>
            </w:pPr>
            <w:r>
              <w:rPr>
                <w:rFonts w:ascii="Consolas" w:hAnsi="Consolas"/>
                <w:sz w:val="15"/>
              </w:rPr>
              <w:t>previsto), quindi ricalibro ancora una volta la stima usando TUTTI e</w:t>
            </w:r>
          </w:p>
          <w:p>
            <w:pPr>
              <w:spacing w:after="0"/>
            </w:pPr>
            <w:r>
              <w:rPr>
                <w:rFonts w:ascii="Consolas" w:hAnsi="Consolas"/>
                <w:sz w:val="15"/>
              </w:rPr>
              <w:t>9 i punti raccolti finora, con un margine di sicurezza ridotto al 10%.</w:t>
            </w:r>
          </w:p>
          <w:p>
            <w:pPr>
              <w:spacing w:after="0"/>
            </w:pPr>
            <w:r>
              <w:rPr>
                <w:rFonts w:ascii="Consolas" w:hAnsi="Consolas"/>
                <w:sz w:val="15"/>
              </w:rPr>
              <w:t xml:space="preserve"> </w:t>
            </w:r>
          </w:p>
          <w:p>
            <w:pPr>
              <w:spacing w:after="0"/>
            </w:pPr>
            <w:r>
              <w:rPr>
                <w:rFonts w:ascii="Consolas" w:hAnsi="Consolas"/>
                <w:sz w:val="15"/>
              </w:rPr>
              <w:t>Questo e' probabilmente l'ultimo passo di scaling puro: da qui in poi,</w:t>
            </w:r>
          </w:p>
          <w:p>
            <w:pPr>
              <w:spacing w:after="0"/>
            </w:pPr>
            <w:r>
              <w:rPr>
                <w:rFonts w:ascii="Consolas" w:hAnsi="Consolas"/>
                <w:sz w:val="15"/>
              </w:rPr>
              <w:t>se la memoria lo permette, l'obiettivo e' arrivare il piu' vicino</w:t>
            </w:r>
          </w:p>
          <w:p>
            <w:pPr>
              <w:spacing w:after="0"/>
            </w:pPr>
            <w:r>
              <w:rPr>
                <w:rFonts w:ascii="Consolas" w:hAnsi="Consolas"/>
                <w:sz w:val="15"/>
              </w:rPr>
              <w:t>possibile a 70.000.000 (un cervello di topo completo), sapendo che</w:t>
            </w:r>
          </w:p>
          <w:p>
            <w:pPr>
              <w:spacing w:after="0"/>
            </w:pPr>
            <w:r>
              <w:rPr>
                <w:rFonts w:ascii="Consolas" w:hAnsi="Consolas"/>
                <w:sz w:val="15"/>
              </w:rPr>
              <w:t>potremmo non arrivarci per intero.</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from brian2 import *</w:t>
            </w:r>
          </w:p>
          <w:p>
            <w:pPr>
              <w:spacing w:after="0"/>
            </w:pPr>
            <w:r>
              <w:rPr>
                <w:rFonts w:ascii="Consolas" w:hAnsi="Consolas"/>
                <w:sz w:val="15"/>
              </w:rPr>
              <w:t>import time as pytime</w:t>
            </w:r>
          </w:p>
          <w:p>
            <w:pPr>
              <w:spacing w:after="0"/>
            </w:pPr>
            <w:r>
              <w:rPr>
                <w:rFonts w:ascii="Consolas" w:hAnsi="Consolas"/>
                <w:sz w:val="15"/>
              </w:rPr>
              <w:t>import numpy as np</w:t>
            </w:r>
          </w:p>
          <w:p>
            <w:pPr>
              <w:spacing w:after="0"/>
            </w:pPr>
            <w:r>
              <w:rPr>
                <w:rFonts w:ascii="Consolas" w:hAnsi="Consolas"/>
                <w:sz w:val="15"/>
              </w:rPr>
              <w:t xml:space="preserve"> </w:t>
            </w:r>
          </w:p>
          <w:p>
            <w:pPr>
              <w:spacing w:after="0"/>
            </w:pPr>
            <w:r>
              <w:rPr>
                <w:rFonts w:ascii="Consolas" w:hAnsi="Consolas"/>
                <w:sz w:val="15"/>
              </w:rPr>
              <w:t>try:</w:t>
            </w:r>
          </w:p>
          <w:p>
            <w:pPr>
              <w:spacing w:after="0"/>
            </w:pPr>
            <w:r>
              <w:rPr>
                <w:rFonts w:ascii="Consolas" w:hAnsi="Consolas"/>
                <w:sz w:val="15"/>
              </w:rPr>
              <w:t xml:space="preserve">    import resource</w:t>
            </w:r>
          </w:p>
          <w:p>
            <w:pPr>
              <w:spacing w:after="0"/>
            </w:pPr>
            <w:r>
              <w:rPr>
                <w:rFonts w:ascii="Consolas" w:hAnsi="Consolas"/>
                <w:sz w:val="15"/>
              </w:rPr>
              <w:t xml:space="preserve">    HAS_RESOURCE = True</w:t>
            </w:r>
          </w:p>
          <w:p>
            <w:pPr>
              <w:spacing w:after="0"/>
            </w:pPr>
            <w:r>
              <w:rPr>
                <w:rFonts w:ascii="Consolas" w:hAnsi="Consolas"/>
                <w:sz w:val="15"/>
              </w:rPr>
              <w:t>except ImportError:</w:t>
            </w:r>
          </w:p>
          <w:p>
            <w:pPr>
              <w:spacing w:after="0"/>
            </w:pPr>
            <w:r>
              <w:rPr>
                <w:rFonts w:ascii="Consolas" w:hAnsi="Consolas"/>
                <w:sz w:val="15"/>
              </w:rPr>
              <w:t xml:space="preserve">    HAS_RESOURCE = False</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def run_network(N, K_local=15, sim_time=200*ms):</w:t>
            </w:r>
          </w:p>
          <w:p>
            <w:pPr>
              <w:spacing w:after="0"/>
            </w:pPr>
            <w:r>
              <w:rPr>
                <w:rFonts w:ascii="Consolas" w:hAnsi="Consolas"/>
                <w:sz w:val="15"/>
              </w:rPr>
              <w:t xml:space="preserve">    start_scope()</w:t>
            </w:r>
          </w:p>
          <w:p>
            <w:pPr>
              <w:spacing w:after="0"/>
            </w:pPr>
            <w:r>
              <w:rPr>
                <w:rFonts w:ascii="Consolas" w:hAnsi="Consolas"/>
                <w:sz w:val="15"/>
              </w:rPr>
              <w:t xml:space="preserve">    N_E = int(N * 0.8)</w:t>
            </w:r>
          </w:p>
          <w:p>
            <w:pPr>
              <w:spacing w:after="0"/>
            </w:pPr>
            <w:r>
              <w:rPr>
                <w:rFonts w:ascii="Consolas" w:hAnsi="Consolas"/>
                <w:sz w:val="15"/>
              </w:rPr>
              <w:t xml:space="preserve">    N_I = N - N_E</w:t>
            </w:r>
          </w:p>
          <w:p>
            <w:pPr>
              <w:spacing w:after="0"/>
            </w:pPr>
            <w:r>
              <w:rPr>
                <w:rFonts w:ascii="Consolas" w:hAnsi="Consolas"/>
                <w:sz w:val="15"/>
              </w:rPr>
              <w:t xml:space="preserve"> </w:t>
            </w:r>
          </w:p>
          <w:p>
            <w:pPr>
              <w:spacing w:after="0"/>
            </w:pPr>
            <w:r>
              <w:rPr>
                <w:rFonts w:ascii="Consolas" w:hAnsi="Consolas"/>
                <w:sz w:val="15"/>
              </w:rPr>
              <w:t xml:space="preserve">    a = 0.02/ms</w:t>
            </w:r>
          </w:p>
          <w:p>
            <w:pPr>
              <w:spacing w:after="0"/>
            </w:pPr>
            <w:r>
              <w:rPr>
                <w:rFonts w:ascii="Consolas" w:hAnsi="Consolas"/>
                <w:sz w:val="15"/>
              </w:rPr>
              <w:t xml:space="preserve">    b = 0.2/ms</w:t>
            </w:r>
          </w:p>
          <w:p>
            <w:pPr>
              <w:spacing w:after="0"/>
            </w:pPr>
            <w:r>
              <w:rPr>
                <w:rFonts w:ascii="Consolas" w:hAnsi="Consolas"/>
                <w:sz w:val="15"/>
              </w:rPr>
              <w:t xml:space="preserve">    c = -65*mV</w:t>
            </w:r>
          </w:p>
          <w:p>
            <w:pPr>
              <w:spacing w:after="0"/>
            </w:pPr>
            <w:r>
              <w:rPr>
                <w:rFonts w:ascii="Consolas" w:hAnsi="Consolas"/>
                <w:sz w:val="15"/>
              </w:rPr>
              <w:t xml:space="preserve">    d = 6*mV/ms</w:t>
            </w:r>
          </w:p>
          <w:p>
            <w:pPr>
              <w:spacing w:after="0"/>
            </w:pPr>
            <w:r>
              <w:rPr>
                <w:rFonts w:ascii="Consolas" w:hAnsi="Consolas"/>
                <w:sz w:val="15"/>
              </w:rPr>
              <w:t xml:space="preserve"> </w:t>
            </w:r>
          </w:p>
          <w:p>
            <w:pPr>
              <w:spacing w:after="0"/>
            </w:pPr>
            <w:r>
              <w:rPr>
                <w:rFonts w:ascii="Consolas" w:hAnsi="Consolas"/>
                <w:sz w:val="15"/>
              </w:rPr>
              <w:t xml:space="preserve">    eqs = '''</w:t>
            </w:r>
          </w:p>
          <w:p>
            <w:pPr>
              <w:spacing w:after="0"/>
            </w:pPr>
            <w:r>
              <w:rPr>
                <w:rFonts w:ascii="Consolas" w:hAnsi="Consolas"/>
                <w:sz w:val="15"/>
              </w:rPr>
              <w:t xml:space="preserve">    dv/dt = (0.04/mV*v**2 + 5*v + 140*mV)/ms - u + I : volt</w:t>
            </w:r>
          </w:p>
          <w:p>
            <w:pPr>
              <w:spacing w:after="0"/>
            </w:pPr>
            <w:r>
              <w:rPr>
                <w:rFonts w:ascii="Consolas" w:hAnsi="Consolas"/>
                <w:sz w:val="15"/>
              </w:rPr>
              <w:t xml:space="preserve">    du/dt = a*(b*v - u) : volt/second</w:t>
            </w:r>
          </w:p>
          <w:p>
            <w:pPr>
              <w:spacing w:after="0"/>
            </w:pPr>
            <w:r>
              <w:rPr>
                <w:rFonts w:ascii="Consolas" w:hAnsi="Consolas"/>
                <w:sz w:val="15"/>
              </w:rPr>
              <w:t xml:space="preserve">    I : volt/second</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neurons = NeuronGroup(N, eqs, threshold='v &gt; 30*mV', reset='v = c; u += d',</w:t>
            </w:r>
          </w:p>
          <w:p>
            <w:pPr>
              <w:spacing w:after="0"/>
            </w:pPr>
            <w:r>
              <w:rPr>
                <w:rFonts w:ascii="Consolas" w:hAnsi="Consolas"/>
                <w:sz w:val="15"/>
              </w:rPr>
              <w:t xml:space="preserve">                           method='euler')</w:t>
            </w:r>
          </w:p>
          <w:p>
            <w:pPr>
              <w:spacing w:after="0"/>
            </w:pPr>
            <w:r>
              <w:rPr>
                <w:rFonts w:ascii="Consolas" w:hAnsi="Consolas"/>
                <w:sz w:val="15"/>
              </w:rPr>
              <w:t xml:space="preserve">    neurons.v = -65*mV + 15*mV*rand(N) - 5*mV</w:t>
            </w:r>
          </w:p>
          <w:p>
            <w:pPr>
              <w:spacing w:after="0"/>
            </w:pPr>
            <w:r>
              <w:rPr>
                <w:rFonts w:ascii="Consolas" w:hAnsi="Consolas"/>
                <w:sz w:val="15"/>
              </w:rPr>
              <w:t xml:space="preserve">    neurons.u = b * neurons.v[:] + 2*mV/ms*randn(N)</w:t>
            </w:r>
          </w:p>
          <w:p>
            <w:pPr>
              <w:spacing w:after="0"/>
            </w:pPr>
            <w:r>
              <w:rPr>
                <w:rFonts w:ascii="Consolas" w:hAnsi="Consolas"/>
                <w:sz w:val="15"/>
              </w:rPr>
              <w:t xml:space="preserve">    neurons.I = 0*mV/ms</w:t>
            </w:r>
          </w:p>
          <w:p>
            <w:pPr>
              <w:spacing w:after="0"/>
            </w:pPr>
            <w:r>
              <w:rPr>
                <w:rFonts w:ascii="Consolas" w:hAnsi="Consolas"/>
                <w:sz w:val="15"/>
              </w:rPr>
              <w:t xml:space="preserve"> </w:t>
            </w:r>
          </w:p>
          <w:p>
            <w:pPr>
              <w:spacing w:after="0"/>
            </w:pPr>
            <w:r>
              <w:rPr>
                <w:rFonts w:ascii="Consolas" w:hAnsi="Consolas"/>
                <w:sz w:val="15"/>
              </w:rPr>
              <w:t xml:space="preserve">    E = neurons[:N_E]</w:t>
            </w:r>
          </w:p>
          <w:p>
            <w:pPr>
              <w:spacing w:after="0"/>
            </w:pPr>
            <w:r>
              <w:rPr>
                <w:rFonts w:ascii="Consolas" w:hAnsi="Consolas"/>
                <w:sz w:val="15"/>
              </w:rPr>
              <w:t xml:space="preserve">    I_pop = neurons[N_E:]</w:t>
            </w:r>
          </w:p>
          <w:p>
            <w:pPr>
              <w:spacing w:after="0"/>
            </w:pPr>
            <w:r>
              <w:rPr>
                <w:rFonts w:ascii="Consolas" w:hAnsi="Consolas"/>
                <w:sz w:val="15"/>
              </w:rPr>
              <w:t xml:space="preserve"> </w:t>
            </w:r>
          </w:p>
          <w:p>
            <w:pPr>
              <w:spacing w:after="0"/>
            </w:pPr>
            <w:r>
              <w:rPr>
                <w:rFonts w:ascii="Consolas" w:hAnsi="Consolas"/>
                <w:sz w:val="15"/>
              </w:rPr>
              <w:t xml:space="preserve">    background = PoissonGroup(N, rates=1500*Hz)</w:t>
            </w:r>
          </w:p>
          <w:p>
            <w:pPr>
              <w:spacing w:after="0"/>
            </w:pPr>
            <w:r>
              <w:rPr>
                <w:rFonts w:ascii="Consolas" w:hAnsi="Consolas"/>
                <w:sz w:val="15"/>
              </w:rPr>
              <w:t xml:space="preserve">    bg_syn = Synapses(background, neurons, on_pre='v_post += 3*mV')</w:t>
            </w:r>
          </w:p>
          <w:p>
            <w:pPr>
              <w:spacing w:after="0"/>
            </w:pPr>
            <w:r>
              <w:rPr>
                <w:rFonts w:ascii="Consolas" w:hAnsi="Consolas"/>
                <w:sz w:val="15"/>
              </w:rPr>
              <w:t xml:space="preserve">    bg_syn.connect(j='i')</w:t>
            </w:r>
          </w:p>
          <w:p>
            <w:pPr>
              <w:spacing w:after="0"/>
            </w:pPr>
            <w:r>
              <w:rPr>
                <w:rFonts w:ascii="Consolas" w:hAnsi="Consolas"/>
                <w:sz w:val="15"/>
              </w:rPr>
              <w:t xml:space="preserve"> </w:t>
            </w:r>
          </w:p>
          <w:p>
            <w:pPr>
              <w:spacing w:after="0"/>
            </w:pPr>
            <w:r>
              <w:rPr>
                <w:rFonts w:ascii="Consolas" w:hAnsi="Consolas"/>
                <w:sz w:val="15"/>
              </w:rPr>
              <w:t xml:space="preserve">    w_exc = 1.0*mV</w:t>
            </w:r>
          </w:p>
          <w:p>
            <w:pPr>
              <w:spacing w:after="0"/>
            </w:pPr>
            <w:r>
              <w:rPr>
                <w:rFonts w:ascii="Consolas" w:hAnsi="Consolas"/>
                <w:sz w:val="15"/>
              </w:rPr>
              <w:t xml:space="preserve">    w_inh = 4.0*mV</w:t>
            </w:r>
          </w:p>
          <w:p>
            <w:pPr>
              <w:spacing w:after="0"/>
            </w:pPr>
            <w:r>
              <w:rPr>
                <w:rFonts w:ascii="Consolas" w:hAnsi="Consolas"/>
                <w:sz w:val="15"/>
              </w:rPr>
              <w:t xml:space="preserve"> </w:t>
            </w:r>
          </w:p>
          <w:p>
            <w:pPr>
              <w:spacing w:after="0"/>
            </w:pPr>
            <w:r>
              <w:rPr>
                <w:rFonts w:ascii="Consolas" w:hAnsi="Consolas"/>
                <w:sz w:val="15"/>
              </w:rPr>
              <w:t xml:space="preserve">    K_ei = min(K_local, N_I)</w:t>
            </w:r>
          </w:p>
          <w:p>
            <w:pPr>
              <w:spacing w:after="0"/>
            </w:pPr>
            <w:r>
              <w:rPr>
                <w:rFonts w:ascii="Consolas" w:hAnsi="Consolas"/>
                <w:sz w:val="15"/>
              </w:rPr>
              <w:t xml:space="preserve">    K_ii = min(K_local, N_I)</w:t>
            </w:r>
          </w:p>
          <w:p>
            <w:pPr>
              <w:spacing w:after="0"/>
            </w:pPr>
            <w:r>
              <w:rPr>
                <w:rFonts w:ascii="Consolas" w:hAnsi="Consolas"/>
                <w:sz w:val="15"/>
              </w:rPr>
              <w:t xml:space="preserve"> </w:t>
            </w:r>
          </w:p>
          <w:p>
            <w:pPr>
              <w:spacing w:after="0"/>
            </w:pPr>
            <w:r>
              <w:rPr>
                <w:rFonts w:ascii="Consolas" w:hAnsi="Consolas"/>
                <w:sz w:val="15"/>
              </w:rPr>
              <w:t xml:space="preserve">    syn_ee = Synapses(E, E, on_pre='v_post += w_exc')</w:t>
            </w:r>
          </w:p>
          <w:p>
            <w:pPr>
              <w:spacing w:after="0"/>
            </w:pPr>
            <w:r>
              <w:rPr>
                <w:rFonts w:ascii="Consolas" w:hAnsi="Consolas"/>
                <w:sz w:val="15"/>
              </w:rPr>
              <w:t xml:space="preserve">    syn_ee.connect(j=f'k for k in sample(N_E, size={K_local})', skip_if_invalid=True)</w:t>
            </w:r>
          </w:p>
          <w:p>
            <w:pPr>
              <w:spacing w:after="0"/>
            </w:pPr>
            <w:r>
              <w:rPr>
                <w:rFonts w:ascii="Consolas" w:hAnsi="Consolas"/>
                <w:sz w:val="15"/>
              </w:rPr>
              <w:t xml:space="preserve">    syn_ei = Synapses(E, I_pop, on_pre='v_post += w_exc')</w:t>
            </w:r>
          </w:p>
          <w:p>
            <w:pPr>
              <w:spacing w:after="0"/>
            </w:pPr>
            <w:r>
              <w:rPr>
                <w:rFonts w:ascii="Consolas" w:hAnsi="Consolas"/>
                <w:sz w:val="15"/>
              </w:rPr>
              <w:t xml:space="preserve">    syn_ei.connect(j=f'k for k in sample(N_I, size={K_ei})', skip_if_invalid=True)</w:t>
            </w:r>
          </w:p>
          <w:p>
            <w:pPr>
              <w:spacing w:after="0"/>
            </w:pPr>
            <w:r>
              <w:rPr>
                <w:rFonts w:ascii="Consolas" w:hAnsi="Consolas"/>
                <w:sz w:val="15"/>
              </w:rPr>
              <w:t xml:space="preserve">    syn_ie = Synapses(I_pop, E, on_pre='v_post -= w_inh')</w:t>
            </w:r>
          </w:p>
          <w:p>
            <w:pPr>
              <w:spacing w:after="0"/>
            </w:pPr>
            <w:r>
              <w:rPr>
                <w:rFonts w:ascii="Consolas" w:hAnsi="Consolas"/>
                <w:sz w:val="15"/>
              </w:rPr>
              <w:t xml:space="preserve">    syn_ie.connect(j=f'k for k in sample(N_E, size={K_local})', skip_if_invalid=True)</w:t>
            </w:r>
          </w:p>
          <w:p>
            <w:pPr>
              <w:spacing w:after="0"/>
            </w:pPr>
            <w:r>
              <w:rPr>
                <w:rFonts w:ascii="Consolas" w:hAnsi="Consolas"/>
                <w:sz w:val="15"/>
              </w:rPr>
              <w:t xml:space="preserve">    syn_ii = Synapses(I_pop, I_pop, on_pre='v_post -= w_inh')</w:t>
            </w:r>
          </w:p>
          <w:p>
            <w:pPr>
              <w:spacing w:after="0"/>
            </w:pPr>
            <w:r>
              <w:rPr>
                <w:rFonts w:ascii="Consolas" w:hAnsi="Consolas"/>
                <w:sz w:val="15"/>
              </w:rPr>
              <w:t xml:space="preserve">    syn_ii.connect(j=f'k for k in sample(N_I, size={K_ii})', skip_if_invalid=True)</w:t>
            </w:r>
          </w:p>
          <w:p>
            <w:pPr>
              <w:spacing w:after="0"/>
            </w:pPr>
            <w:r>
              <w:rPr>
                <w:rFonts w:ascii="Consolas" w:hAnsi="Consolas"/>
                <w:sz w:val="15"/>
              </w:rPr>
              <w:t xml:space="preserve"> </w:t>
            </w:r>
          </w:p>
          <w:p>
            <w:pPr>
              <w:spacing w:after="0"/>
            </w:pPr>
            <w:r>
              <w:rPr>
                <w:rFonts w:ascii="Consolas" w:hAnsi="Consolas"/>
                <w:sz w:val="15"/>
              </w:rPr>
              <w:t xml:space="preserve">    spikes = SpikeMonitor(neurons, record=False)</w:t>
            </w:r>
          </w:p>
          <w:p>
            <w:pPr>
              <w:spacing w:after="0"/>
            </w:pPr>
            <w:r>
              <w:rPr>
                <w:rFonts w:ascii="Consolas" w:hAnsi="Consolas"/>
                <w:sz w:val="15"/>
              </w:rPr>
              <w:t xml:space="preserve"> </w:t>
            </w:r>
          </w:p>
          <w:p>
            <w:pPr>
              <w:spacing w:after="0"/>
            </w:pPr>
            <w:r>
              <w:rPr>
                <w:rFonts w:ascii="Consolas" w:hAnsi="Consolas"/>
                <w:sz w:val="15"/>
              </w:rPr>
              <w:t xml:space="preserve">    t0 = pytime.time()</w:t>
            </w:r>
          </w:p>
          <w:p>
            <w:pPr>
              <w:spacing w:after="0"/>
            </w:pPr>
            <w:r>
              <w:rPr>
                <w:rFonts w:ascii="Consolas" w:hAnsi="Consolas"/>
                <w:sz w:val="15"/>
              </w:rPr>
              <w:t xml:space="preserve">    run(sim_time)</w:t>
            </w:r>
          </w:p>
          <w:p>
            <w:pPr>
              <w:spacing w:after="0"/>
            </w:pPr>
            <w:r>
              <w:rPr>
                <w:rFonts w:ascii="Consolas" w:hAnsi="Consolas"/>
                <w:sz w:val="15"/>
              </w:rPr>
              <w:t xml:space="preserve">    elapsed = pytime.time() - t0</w:t>
            </w:r>
          </w:p>
          <w:p>
            <w:pPr>
              <w:spacing w:after="0"/>
            </w:pPr>
            <w:r>
              <w:rPr>
                <w:rFonts w:ascii="Consolas" w:hAnsi="Consolas"/>
                <w:sz w:val="15"/>
              </w:rPr>
              <w:t xml:space="preserve"> </w:t>
            </w:r>
          </w:p>
          <w:p>
            <w:pPr>
              <w:spacing w:after="0"/>
            </w:pPr>
            <w:r>
              <w:rPr>
                <w:rFonts w:ascii="Consolas" w:hAnsi="Consolas"/>
                <w:sz w:val="15"/>
              </w:rPr>
              <w:t xml:space="preserve">    n_synapses = len(syn_ee) + len(syn_ei) + len(syn_ie) + len(syn_ii) + len(bg_syn)</w:t>
            </w:r>
          </w:p>
          <w:p>
            <w:pPr>
              <w:spacing w:after="0"/>
            </w:pPr>
            <w:r>
              <w:rPr>
                <w:rFonts w:ascii="Consolas" w:hAnsi="Consolas"/>
                <w:sz w:val="15"/>
              </w:rPr>
              <w:t xml:space="preserve">    n_spikes = int(sum(spikes.count))</w:t>
            </w:r>
          </w:p>
          <w:p>
            <w:pPr>
              <w:spacing w:after="0"/>
            </w:pPr>
            <w:r>
              <w:rPr>
                <w:rFonts w:ascii="Consolas" w:hAnsi="Consolas"/>
                <w:sz w:val="15"/>
              </w:rPr>
              <w:t xml:space="preserve"> </w:t>
            </w:r>
          </w:p>
          <w:p>
            <w:pPr>
              <w:spacing w:after="0"/>
            </w:pPr>
            <w:r>
              <w:rPr>
                <w:rFonts w:ascii="Consolas" w:hAnsi="Consolas"/>
                <w:sz w:val="15"/>
              </w:rPr>
              <w:t xml:space="preserve">    mem_mb = None</w:t>
            </w:r>
          </w:p>
          <w:p>
            <w:pPr>
              <w:spacing w:after="0"/>
            </w:pPr>
            <w:r>
              <w:rPr>
                <w:rFonts w:ascii="Consolas" w:hAnsi="Consolas"/>
                <w:sz w:val="15"/>
              </w:rPr>
              <w:t xml:space="preserve">    if HAS_RESOURCE:</w:t>
            </w:r>
          </w:p>
          <w:p>
            <w:pPr>
              <w:spacing w:after="0"/>
            </w:pPr>
            <w:r>
              <w:rPr>
                <w:rFonts w:ascii="Consolas" w:hAnsi="Consolas"/>
                <w:sz w:val="15"/>
              </w:rPr>
              <w:t xml:space="preserve">        mem_mb = resource.getrusage(resource.RUSAGE_SELF).ru_maxrss / (1024*1024)</w:t>
            </w:r>
          </w:p>
          <w:p>
            <w:pPr>
              <w:spacing w:after="0"/>
            </w:pPr>
            <w:r>
              <w:rPr>
                <w:rFonts w:ascii="Consolas" w:hAnsi="Consolas"/>
                <w:sz w:val="15"/>
              </w:rPr>
              <w:t xml:space="preserve"> </w:t>
            </w:r>
          </w:p>
          <w:p>
            <w:pPr>
              <w:spacing w:after="0"/>
            </w:pPr>
            <w:r>
              <w:rPr>
                <w:rFonts w:ascii="Consolas" w:hAnsi="Consolas"/>
                <w:sz w:val="15"/>
              </w:rPr>
              <w:t xml:space="preserve">    return elapsed, n_synapses, n_spikes, mem_mb</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TUTTI I DATI RACCOLTI FINORA (fasi 1, 2, 3 — 9 punti reali)</w:t>
            </w:r>
          </w:p>
          <w:p>
            <w:pPr>
              <w:spacing w:after="0"/>
            </w:pPr>
            <w:r>
              <w:rPr>
                <w:rFonts w:ascii="Consolas" w:hAnsi="Consolas"/>
                <w:sz w:val="15"/>
              </w:rPr>
              <w:t># ---------------------------------------------------------------</w:t>
            </w:r>
          </w:p>
          <w:p>
            <w:pPr>
              <w:spacing w:after="0"/>
            </w:pPr>
            <w:r>
              <w:rPr>
                <w:rFonts w:ascii="Consolas" w:hAnsi="Consolas"/>
                <w:sz w:val="15"/>
              </w:rPr>
              <w:t>N_observed = np.array([1, 3, 5, 10, 20, 25, 30, 35, 40]) * 1_000_000</w:t>
            </w:r>
          </w:p>
          <w:p>
            <w:pPr>
              <w:spacing w:after="0"/>
            </w:pPr>
            <w:r>
              <w:rPr>
                <w:rFonts w:ascii="Consolas" w:hAnsi="Consolas"/>
                <w:sz w:val="15"/>
              </w:rPr>
              <w:t>mem_observed = np.array([1720, 4152, 6254, 9838, 11147, 11495, 12434, 15104, 15744])</w:t>
            </w:r>
          </w:p>
          <w:p>
            <w:pPr>
              <w:spacing w:after="0"/>
            </w:pPr>
            <w:r>
              <w:rPr>
                <w:rFonts w:ascii="Consolas" w:hAnsi="Consolas"/>
                <w:sz w:val="15"/>
              </w:rPr>
              <w:t xml:space="preserve"> </w:t>
            </w:r>
          </w:p>
          <w:p>
            <w:pPr>
              <w:spacing w:after="0"/>
            </w:pPr>
            <w:r>
              <w:rPr>
                <w:rFonts w:ascii="Consolas" w:hAnsi="Consolas"/>
                <w:sz w:val="15"/>
              </w:rPr>
              <w:t>slope_mb_per_neuron, intercept = np.polyfit(N_observed, mem_observed, 1)</w:t>
            </w:r>
          </w:p>
          <w:p>
            <w:pPr>
              <w:spacing w:after="0"/>
            </w:pPr>
            <w:r>
              <w:rPr>
                <w:rFonts w:ascii="Consolas" w:hAnsi="Consolas"/>
                <w:sz w:val="15"/>
              </w:rPr>
              <w:t>SAFETY_FACTOR = 1.10</w:t>
            </w:r>
          </w:p>
          <w:p>
            <w:pPr>
              <w:spacing w:after="0"/>
            </w:pPr>
            <w:r>
              <w:rPr>
                <w:rFonts w:ascii="Consolas" w:hAnsi="Consolas"/>
                <w:sz w:val="15"/>
              </w:rPr>
              <w:t xml:space="preserve"> </w:t>
            </w:r>
          </w:p>
          <w:p>
            <w:pPr>
              <w:spacing w:after="0"/>
            </w:pPr>
            <w:r>
              <w:rPr>
                <w:rFonts w:ascii="Consolas" w:hAnsi="Consolas"/>
                <w:sz w:val="15"/>
              </w:rPr>
              <w:t>def predict_memory_mb(N):</w:t>
            </w:r>
          </w:p>
          <w:p>
            <w:pPr>
              <w:spacing w:after="0"/>
            </w:pPr>
            <w:r>
              <w:rPr>
                <w:rFonts w:ascii="Consolas" w:hAnsi="Consolas"/>
                <w:sz w:val="15"/>
              </w:rPr>
              <w:t xml:space="preserve">    return SAFETY_FACTOR * (intercept + slope_mb_per_neuron * N)</w:t>
            </w:r>
          </w:p>
          <w:p>
            <w:pPr>
              <w:spacing w:after="0"/>
            </w:pPr>
            <w:r>
              <w:rPr>
                <w:rFonts w:ascii="Consolas" w:hAnsi="Consolas"/>
                <w:sz w:val="15"/>
              </w:rPr>
              <w:t xml:space="preserve"> </w:t>
            </w:r>
          </w:p>
          <w:p>
            <w:pPr>
              <w:spacing w:after="0"/>
            </w:pPr>
            <w:r>
              <w:rPr>
                <w:rFonts w:ascii="Consolas" w:hAnsi="Consolas"/>
                <w:sz w:val="15"/>
              </w:rPr>
              <w:t>MOUSE_BRAIN_NEURONS = 70_000_000</w:t>
            </w:r>
          </w:p>
          <w:p>
            <w:r>
              <w:rPr>
                <w:rFonts w:ascii="Consolas" w:hAnsi="Consolas"/>
                <w:i/>
                <w:sz w:val="15"/>
              </w:rPr>
              <w:t>[...] script troncato per lunghezza -- versione integrale nel file .py allegato</w:t>
            </w:r>
          </w:p>
        </w:tc>
      </w:tr>
    </w:tbl>
    <w:p/>
    <w:p>
      <w:r>
        <w:br w:type="page"/>
      </w:r>
    </w:p>
    <w:p>
      <w:pPr>
        <w:pStyle w:val="Heading2"/>
      </w:pPr>
      <w:r>
        <w:t>3.6 Esperimento finale a 40 milioni di neuroni</w:t>
      </w:r>
    </w:p>
    <w:p>
      <w:r>
        <w:rPr>
          <w:b w:val="0"/>
          <w:i w:val="0"/>
        </w:rPr>
        <w:t>Una volta stabilito il limite pratico raggiungibile, si e' costruito un esperimento completo alla scala massima verificata, ripetendo la stessa struttura sperimentale gia' validata a 300 neuroni nella sezione 2.9 (baseline, stimolo mirato, recovery), ma questa volta con precauzioni specifiche per la memoria data la scala enormemente superiore: invece di registrare i tempi di spike di tutti i 40 milioni di neuroni (che avrebbe richiesto una quantita' di memoria proibitiva), si sono registrati solamente la frequenza aggregata dell'INTERA popolazione nel tempo (tramite un monitor di frequenza efficiente che non salva ogni singolo spike, solo l'andamento aggregato) e il raster dettagliato di un piccolo sottoinsieme di 2.000 neuroni, sufficiente per un'immagine visiva rappresentativa senza sovraccaricare la memoria disponibile.</w:t>
      </w:r>
    </w:p>
    <w:tbl>
      <w:tblPr>
        <w:tblStyle w:val="LightGrid-Accent1"/>
        <w:tblW w:type="auto" w:w="0"/>
        <w:jc w:val="center"/>
        <w:tblLook w:firstColumn="1" w:firstRow="1" w:lastColumn="0" w:lastRow="0" w:noHBand="0" w:noVBand="1" w:val="04A0"/>
      </w:tblPr>
      <w:tblGrid>
        <w:gridCol w:w="4320"/>
        <w:gridCol w:w="4320"/>
      </w:tblGrid>
      <w:tr>
        <w:tc>
          <w:tcPr>
            <w:tcW w:type="dxa" w:w="4320"/>
            <w:shd w:fill="2F5496"/>
          </w:tcPr>
          <w:p>
            <w:r>
              <w:rPr>
                <w:b/>
                <w:color w:val="FFFFFF"/>
                <w:sz w:val="18"/>
              </w:rPr>
              <w:t>Fase</w:t>
            </w:r>
          </w:p>
        </w:tc>
        <w:tc>
          <w:tcPr>
            <w:tcW w:type="dxa" w:w="4320"/>
            <w:shd w:fill="2F5496"/>
          </w:tcPr>
          <w:p>
            <w:r>
              <w:rPr>
                <w:b/>
                <w:color w:val="FFFFFF"/>
                <w:sz w:val="18"/>
              </w:rPr>
              <w:t>Frequenza media della popolazione</w:t>
            </w:r>
          </w:p>
        </w:tc>
      </w:tr>
      <w:tr>
        <w:tc>
          <w:tcPr>
            <w:tcW w:type="dxa" w:w="4320"/>
          </w:tcPr>
          <w:p>
            <w:r>
              <w:rPr>
                <w:sz w:val="18"/>
              </w:rPr>
              <w:t>Baseline (prima dello stimolo)</w:t>
            </w:r>
          </w:p>
        </w:tc>
        <w:tc>
          <w:tcPr>
            <w:tcW w:type="dxa" w:w="4320"/>
          </w:tcPr>
          <w:p>
            <w:r>
              <w:rPr>
                <w:sz w:val="18"/>
              </w:rPr>
              <w:t>14.49 Hz</w:t>
            </w:r>
          </w:p>
        </w:tc>
      </w:tr>
      <w:tr>
        <w:tc>
          <w:tcPr>
            <w:tcW w:type="dxa" w:w="4320"/>
          </w:tcPr>
          <w:p>
            <w:r>
              <w:rPr>
                <w:sz w:val="18"/>
              </w:rPr>
              <w:t>Picco durante/dopo lo stimolo</w:t>
            </w:r>
          </w:p>
        </w:tc>
        <w:tc>
          <w:tcPr>
            <w:tcW w:type="dxa" w:w="4320"/>
          </w:tcPr>
          <w:p>
            <w:r>
              <w:rPr>
                <w:sz w:val="18"/>
              </w:rPr>
              <w:t>17.74 Hz</w:t>
            </w:r>
          </w:p>
        </w:tc>
      </w:tr>
      <w:tr>
        <w:tc>
          <w:tcPr>
            <w:tcW w:type="dxa" w:w="4320"/>
          </w:tcPr>
          <w:p>
            <w:r>
              <w:rPr>
                <w:sz w:val="18"/>
              </w:rPr>
              <w:t>Dopo il recovery</w:t>
            </w:r>
          </w:p>
        </w:tc>
        <w:tc>
          <w:tcPr>
            <w:tcW w:type="dxa" w:w="4320"/>
          </w:tcPr>
          <w:p>
            <w:r>
              <w:rPr>
                <w:sz w:val="18"/>
              </w:rPr>
              <w:t>14.31 Hz</w:t>
            </w:r>
          </w:p>
        </w:tc>
      </w:tr>
    </w:tbl>
    <w:p/>
    <w:p>
      <w:r>
        <w:rPr>
          <w:b w:val="0"/>
          <w:i w:val="0"/>
        </w:rPr>
        <w:t>La rete e' tornata al livello di attivita' di partenza anche a questa scala enormemente superiore, confermando che il comportamento omeostatico osservato per la prima volta a 300 neuroni (sezione 2.9) si mantiene, almeno qualitativamente, su tre ordini di grandezza di differenza nella dimensione della rete.</w:t>
      </w:r>
    </w:p>
    <w:p>
      <w:pPr>
        <w:jc w:val="center"/>
      </w:pPr>
      <w:r>
        <w:drawing>
          <wp:inline xmlns:a="http://schemas.openxmlformats.org/drawingml/2006/main" xmlns:pic="http://schemas.openxmlformats.org/drawingml/2006/picture">
            <wp:extent cx="5303520" cy="3374967"/>
            <wp:docPr id="12" name="Picture 12"/>
            <wp:cNvGraphicFramePr>
              <a:graphicFrameLocks noChangeAspect="1"/>
            </wp:cNvGraphicFramePr>
            <a:graphic>
              <a:graphicData uri="http://schemas.openxmlformats.org/drawingml/2006/picture">
                <pic:pic>
                  <pic:nvPicPr>
                    <pic:cNvPr id="0" name="rete_40M_finale.png"/>
                    <pic:cNvPicPr/>
                  </pic:nvPicPr>
                  <pic:blipFill>
                    <a:blip r:embed="rId20"/>
                    <a:stretch>
                      <a:fillRect/>
                    </a:stretch>
                  </pic:blipFill>
                  <pic:spPr>
                    <a:xfrm>
                      <a:off x="0" y="0"/>
                      <a:ext cx="5303520" cy="3374967"/>
                    </a:xfrm>
                    <a:prstGeom prst="rect"/>
                  </pic:spPr>
                </pic:pic>
              </a:graphicData>
            </a:graphic>
          </wp:inline>
        </w:drawing>
      </w:r>
    </w:p>
    <w:p>
      <w:pPr>
        <w:jc w:val="center"/>
      </w:pPr>
      <w:r>
        <w:rPr>
          <w:i/>
          <w:color w:val="555555"/>
          <w:sz w:val="18"/>
        </w:rPr>
        <w:t>Fig. 12 — Rete a 40.000.000 di neuroni: raster (sottoinsieme) e risposta collettiva.</w:t>
      </w:r>
    </w:p>
    <w:p>
      <w:r>
        <w:rPr>
          <w:b w:val="0"/>
          <w:i w:val="0"/>
        </w:rPr>
        <w:t>Un'osservazione qualitativa importante, visibile confrontando questo grafico con quello a 300 neuroni della sezione 2.9: la curva di frequenza collettiva a 40 milioni e' molto piu' liscia e priva di rumore rispetto a quella a 300 neuroni. Questa non e' una coincidenza, ma una conseguenza diretta della LEGGE DEI GRANDI NUMERI: mediare l'attivita' su 40 milioni di neuroni invece che su 300 cancella quasi del tutto il rumore statistico casuale insito nella dinamica di ogni singolo neurone. Questo rende visibile, con chiarezza che a scale minori sarebbe stata probabilmente nascosta dal rumore, un'oscillazione smorzata nella fase di assestamento iniziale (tra 200 e 350 millisecondi): la frequenza sale a circa 15.1 Hz, scende a 14.0, risale leggermente a 14.8, prima di stabilizzarsi -- un comportamento dinamico classico dei sistemi con feedback (l'eccitazione e l'inibizione che si "rincorrono" prima di trovare un equilibrio stabile).</w:t>
      </w:r>
    </w:p>
    <w:p>
      <w:r>
        <w:rPr>
          <w:b w:val="0"/>
          <w:i w:val="0"/>
        </w:rPr>
        <w:t>Va segnalato, per completezza e onesta' metodologica, un artefatto di analisi presente nel grafico: le due cadute verticali nette visibili a inizio e fine del tracciato non rappresentano un comportamento reale della rete, ma un artefatto del filtro di smoothing utilizzato per l'analisi (la finestra di media mobile non dispone di dati sufficienti ai bordi della finestra temporale osservata).</w:t>
      </w:r>
    </w:p>
    <w:p>
      <w:r>
        <w:rPr>
          <w:b/>
          <w:i/>
          <w:color w:val="444444"/>
          <w:sz w:val="18"/>
        </w:rPr>
        <w:t>Codice sorgente: rete_40M_finale.py</w:t>
      </w:r>
    </w:p>
    <w:tbl>
      <w:tblPr>
        <w:tblW w:type="auto" w:w="0"/>
        <w:tblLayout w:type="autofit"/>
        <w:tblLook w:firstColumn="1" w:firstRow="1" w:lastColumn="0" w:lastRow="0" w:noHBand="0" w:noVBand="1" w:val="04A0"/>
      </w:tblPr>
      <w:tblGrid>
        <w:gridCol w:w="8640"/>
      </w:tblGrid>
      <w:tr>
        <w:tc>
          <w:tcPr>
            <w:tcW w:type="dxa" w:w="8640"/>
            <w:shd w:fill="F5F5F5"/>
          </w:tcPr>
          <w:p>
            <w:pPr>
              <w:spacing w:after="0"/>
            </w:pPr>
            <w:r/>
            <w:r>
              <w:rPr>
                <w:rFonts w:ascii="Consolas" w:hAnsi="Consolas"/>
                <w:sz w:val="15"/>
              </w:rPr>
              <w:t>"""</w:t>
            </w:r>
          </w:p>
          <w:p>
            <w:pPr>
              <w:spacing w:after="0"/>
            </w:pPr>
            <w:r>
              <w:rPr>
                <w:rFonts w:ascii="Consolas" w:hAnsi="Consolas"/>
                <w:sz w:val="15"/>
              </w:rPr>
              <w:t>ESPERIMENTO FINALE: 40 MILIONI DI NEURONI (57.1% di un cervello di topo)</w:t>
            </w:r>
          </w:p>
          <w:p>
            <w:pPr>
              <w:spacing w:after="0"/>
            </w:pPr>
            <w:r>
              <w:rPr>
                <w:rFonts w:ascii="Consolas" w:hAnsi="Consolas"/>
                <w:sz w:val="15"/>
              </w:rPr>
              <w:t>================================================================================</w:t>
            </w:r>
          </w:p>
          <w:p>
            <w:pPr>
              <w:spacing w:after="0"/>
            </w:pPr>
            <w:r>
              <w:rPr>
                <w:rFonts w:ascii="Consolas" w:hAnsi="Consolas"/>
                <w:sz w:val="15"/>
              </w:rPr>
              <w:t>Questo e' il traguardo del percorso di scaling: la stessa struttura di</w:t>
            </w:r>
          </w:p>
          <w:p>
            <w:pPr>
              <w:spacing w:after="0"/>
            </w:pPr>
            <w:r>
              <w:rPr>
                <w:rFonts w:ascii="Consolas" w:hAnsi="Consolas"/>
                <w:sz w:val="15"/>
              </w:rPr>
              <w:t>rete bilanciata E/I usata per l'esperimento a 300 neuroni (baseline,</w:t>
            </w:r>
          </w:p>
          <w:p>
            <w:pPr>
              <w:spacing w:after="0"/>
            </w:pPr>
            <w:r>
              <w:rPr>
                <w:rFonts w:ascii="Consolas" w:hAnsi="Consolas"/>
                <w:sz w:val="15"/>
              </w:rPr>
              <w:t>stimolo mirato, recupero), ma alla scala massima verificata come</w:t>
            </w:r>
          </w:p>
          <w:p>
            <w:pPr>
              <w:spacing w:after="0"/>
            </w:pPr>
            <w:r>
              <w:rPr>
                <w:rFonts w:ascii="Consolas" w:hAnsi="Consolas"/>
                <w:sz w:val="15"/>
              </w:rPr>
              <w:t>praticabile sul tuo Mac -- 40 milioni di neuroni, 57.1% della scala</w:t>
            </w:r>
          </w:p>
          <w:p>
            <w:pPr>
              <w:spacing w:after="0"/>
            </w:pPr>
            <w:r>
              <w:rPr>
                <w:rFonts w:ascii="Consolas" w:hAnsi="Consolas"/>
                <w:sz w:val="15"/>
              </w:rPr>
              <w:t>di un cervello di topo (70 milioni).</w:t>
            </w:r>
          </w:p>
          <w:p>
            <w:pPr>
              <w:spacing w:after="0"/>
            </w:pPr>
            <w:r>
              <w:rPr>
                <w:rFonts w:ascii="Consolas" w:hAnsi="Consolas"/>
                <w:sz w:val="15"/>
              </w:rPr>
              <w:t xml:space="preserve"> </w:t>
            </w:r>
          </w:p>
          <w:p>
            <w:pPr>
              <w:spacing w:after="0"/>
            </w:pPr>
            <w:r>
              <w:rPr>
                <w:rFonts w:ascii="Consolas" w:hAnsi="Consolas"/>
                <w:sz w:val="15"/>
              </w:rPr>
              <w:t>ACCORGIMENTI PER LA MEMORIA (importanti a questa scala):</w:t>
            </w:r>
          </w:p>
          <w:p>
            <w:pPr>
              <w:spacing w:after="0"/>
            </w:pPr>
            <w:r>
              <w:rPr>
                <w:rFonts w:ascii="Consolas" w:hAnsi="Consolas"/>
                <w:sz w:val="15"/>
              </w:rPr>
              <w:t xml:space="preserve">  - NON registriamo i tempi di spike di tutti i 40 milioni di neuroni</w:t>
            </w:r>
          </w:p>
          <w:p>
            <w:pPr>
              <w:spacing w:after="0"/>
            </w:pPr>
            <w:r>
              <w:rPr>
                <w:rFonts w:ascii="Consolas" w:hAnsi="Consolas"/>
                <w:sz w:val="15"/>
              </w:rPr>
              <w:t xml:space="preserve">    (sarebbe troppa memoria) -- registriamo solo:</w:t>
            </w:r>
          </w:p>
          <w:p>
            <w:pPr>
              <w:spacing w:after="0"/>
            </w:pPr>
            <w:r>
              <w:rPr>
                <w:rFonts w:ascii="Consolas" w:hAnsi="Consolas"/>
                <w:sz w:val="15"/>
              </w:rPr>
              <w:t xml:space="preserve">      1. La frequenza di scarica dell'INTERA popolazione nel tempo</w:t>
            </w:r>
          </w:p>
          <w:p>
            <w:pPr>
              <w:spacing w:after="0"/>
            </w:pPr>
            <w:r>
              <w:rPr>
                <w:rFonts w:ascii="Consolas" w:hAnsi="Consolas"/>
                <w:sz w:val="15"/>
              </w:rPr>
              <w:t xml:space="preserve">         (PopulationRateMonitor -- efficiente, non salva ogni singolo</w:t>
            </w:r>
          </w:p>
          <w:p>
            <w:pPr>
              <w:spacing w:after="0"/>
            </w:pPr>
            <w:r>
              <w:rPr>
                <w:rFonts w:ascii="Consolas" w:hAnsi="Consolas"/>
                <w:sz w:val="15"/>
              </w:rPr>
              <w:t xml:space="preserve">         spike, solo l'andamento aggregato)</w:t>
            </w:r>
          </w:p>
          <w:p>
            <w:pPr>
              <w:spacing w:after="0"/>
            </w:pPr>
            <w:r>
              <w:rPr>
                <w:rFonts w:ascii="Consolas" w:hAnsi="Consolas"/>
                <w:sz w:val="15"/>
              </w:rPr>
              <w:t xml:space="preserve">      2. Il raster dettagliato di un piccolo SOTTOINSIEME di 2000</w:t>
            </w:r>
          </w:p>
          <w:p>
            <w:pPr>
              <w:spacing w:after="0"/>
            </w:pPr>
            <w:r>
              <w:rPr>
                <w:rFonts w:ascii="Consolas" w:hAnsi="Consolas"/>
                <w:sz w:val="15"/>
              </w:rPr>
              <w:t xml:space="preserve">         neuroni (giusto per avere un'immagine visiva, come le reti</w:t>
            </w:r>
          </w:p>
          <w:p>
            <w:pPr>
              <w:spacing w:after="0"/>
            </w:pPr>
            <w:r>
              <w:rPr>
                <w:rFonts w:ascii="Consolas" w:hAnsi="Consolas"/>
                <w:sz w:val="15"/>
              </w:rPr>
              <w:t xml:space="preserve">         precedenti)</w:t>
            </w:r>
          </w:p>
          <w:p>
            <w:pPr>
              <w:spacing w:after="0"/>
            </w:pPr>
            <w:r>
              <w:rPr>
                <w:rFonts w:ascii="Consolas" w:hAnsi="Consolas"/>
                <w:sz w:val="15"/>
              </w:rPr>
              <w:t xml:space="preserve">  - Il numero di neuroni stimolati e' lo 0.5% degli eccitatori</w:t>
            </w:r>
          </w:p>
          <w:p>
            <w:pPr>
              <w:spacing w:after="0"/>
            </w:pPr>
            <w:r>
              <w:rPr>
                <w:rFonts w:ascii="Consolas" w:hAnsi="Consolas"/>
                <w:sz w:val="15"/>
              </w:rPr>
              <w:t xml:space="preserve">    (~160.000 su 32 milioni) -- una frazione piccola ma sufficiente</w:t>
            </w:r>
          </w:p>
          <w:p>
            <w:pPr>
              <w:spacing w:after="0"/>
            </w:pPr>
            <w:r>
              <w:rPr>
                <w:rFonts w:ascii="Consolas" w:hAnsi="Consolas"/>
                <w:sz w:val="15"/>
              </w:rPr>
              <w:t xml:space="preserve">    a produrre un effetto visibile sulla frequenza dell'intera rete</w:t>
            </w:r>
          </w:p>
          <w:p>
            <w:pPr>
              <w:spacing w:after="0"/>
            </w:pPr>
            <w:r>
              <w:rPr>
                <w:rFonts w:ascii="Consolas" w:hAnsi="Consolas"/>
                <w:sz w:val="15"/>
              </w:rPr>
              <w:t xml:space="preserve"> </w:t>
            </w:r>
          </w:p>
          <w:p>
            <w:pPr>
              <w:spacing w:after="0"/>
            </w:pPr>
            <w:r>
              <w:rPr>
                <w:rFonts w:ascii="Consolas" w:hAnsi="Consolas"/>
                <w:sz w:val="15"/>
              </w:rPr>
              <w:t>TEMPO ATTESO: in base ai dati di scaling raccolti, костruire la rete</w:t>
            </w:r>
          </w:p>
          <w:p>
            <w:pPr>
              <w:spacing w:after="0"/>
            </w:pPr>
            <w:r>
              <w:rPr>
                <w:rFonts w:ascii="Consolas" w:hAnsi="Consolas"/>
                <w:sz w:val="15"/>
              </w:rPr>
              <w:t>(i 40M neuroni + ~1.2 miliardi di sinapsi) richiede circa 9-10 minuti.</w:t>
            </w:r>
          </w:p>
          <w:p>
            <w:pPr>
              <w:spacing w:after="0"/>
            </w:pPr>
            <w:r>
              <w:rPr>
                <w:rFonts w:ascii="Consolas" w:hAnsi="Consolas"/>
                <w:sz w:val="15"/>
              </w:rPr>
              <w:t>Le fasi di baseline/stimolo/recovery aggiungono probabilmente altri</w:t>
            </w:r>
          </w:p>
          <w:p>
            <w:pPr>
              <w:spacing w:after="0"/>
            </w:pPr>
            <w:r>
              <w:rPr>
                <w:rFonts w:ascii="Consolas" w:hAnsi="Consolas"/>
                <w:sz w:val="15"/>
              </w:rPr>
              <w:t>10-20 minuti. Preventiva un totale di 20-30 minuti, con le altre app</w:t>
            </w:r>
          </w:p>
          <w:p>
            <w:pPr>
              <w:spacing w:after="0"/>
            </w:pPr>
            <w:r>
              <w:rPr>
                <w:rFonts w:ascii="Consolas" w:hAnsi="Consolas"/>
                <w:sz w:val="15"/>
              </w:rPr>
              <w:t>chiuse per lasciare piu' RAM libera possibile.</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from brian2 import *</w:t>
            </w:r>
          </w:p>
          <w:p>
            <w:pPr>
              <w:spacing w:after="0"/>
            </w:pPr>
            <w:r>
              <w:rPr>
                <w:rFonts w:ascii="Consolas" w:hAnsi="Consolas"/>
                <w:sz w:val="15"/>
              </w:rPr>
              <w:t>import time as pytime</w:t>
            </w:r>
          </w:p>
          <w:p>
            <w:pPr>
              <w:spacing w:after="0"/>
            </w:pPr>
            <w:r>
              <w:rPr>
                <w:rFonts w:ascii="Consolas" w:hAnsi="Consolas"/>
                <w:sz w:val="15"/>
              </w:rPr>
              <w:t>import numpy as np</w:t>
            </w:r>
          </w:p>
          <w:p>
            <w:pPr>
              <w:spacing w:after="0"/>
            </w:pPr>
            <w:r>
              <w:rPr>
                <w:rFonts w:ascii="Consolas" w:hAnsi="Consolas"/>
                <w:sz w:val="15"/>
              </w:rPr>
              <w:t xml:space="preserve"> </w:t>
            </w:r>
          </w:p>
          <w:p>
            <w:pPr>
              <w:spacing w:after="0"/>
            </w:pPr>
            <w:r>
              <w:rPr>
                <w:rFonts w:ascii="Consolas" w:hAnsi="Consolas"/>
                <w:sz w:val="15"/>
              </w:rPr>
              <w:t>print("Costruzione della rete (40 milioni di neuroni)...")</w:t>
            </w:r>
          </w:p>
          <w:p>
            <w:pPr>
              <w:spacing w:after="0"/>
            </w:pPr>
            <w:r>
              <w:rPr>
                <w:rFonts w:ascii="Consolas" w:hAnsi="Consolas"/>
                <w:sz w:val="15"/>
              </w:rPr>
              <w:t>print("Questo passaggio da solo richiede diversi minuti. Non interrompere.")</w:t>
            </w:r>
          </w:p>
          <w:p>
            <w:pPr>
              <w:spacing w:after="0"/>
            </w:pPr>
            <w:r>
              <w:rPr>
                <w:rFonts w:ascii="Consolas" w:hAnsi="Consolas"/>
                <w:sz w:val="15"/>
              </w:rPr>
              <w:t xml:space="preserve"> </w:t>
            </w:r>
          </w:p>
          <w:p>
            <w:pPr>
              <w:spacing w:after="0"/>
            </w:pPr>
            <w:r>
              <w:rPr>
                <w:rFonts w:ascii="Consolas" w:hAnsi="Consolas"/>
                <w:sz w:val="15"/>
              </w:rPr>
              <w:t>start_scope()</w:t>
            </w:r>
          </w:p>
          <w:p>
            <w:pPr>
              <w:spacing w:after="0"/>
            </w:pPr>
            <w:r>
              <w:rPr>
                <w:rFonts w:ascii="Consolas" w:hAnsi="Consolas"/>
                <w:sz w:val="15"/>
              </w:rPr>
              <w:t xml:space="preserve"> </w:t>
            </w:r>
          </w:p>
          <w:p>
            <w:pPr>
              <w:spacing w:after="0"/>
            </w:pPr>
            <w:r>
              <w:rPr>
                <w:rFonts w:ascii="Consolas" w:hAnsi="Consolas"/>
                <w:sz w:val="15"/>
              </w:rPr>
              <w:t>N = 40_000_000</w:t>
            </w:r>
          </w:p>
          <w:p>
            <w:pPr>
              <w:spacing w:after="0"/>
            </w:pPr>
            <w:r>
              <w:rPr>
                <w:rFonts w:ascii="Consolas" w:hAnsi="Consolas"/>
                <w:sz w:val="15"/>
              </w:rPr>
              <w:t>N_E = int(N * 0.8)</w:t>
            </w:r>
          </w:p>
          <w:p>
            <w:pPr>
              <w:spacing w:after="0"/>
            </w:pPr>
            <w:r>
              <w:rPr>
                <w:rFonts w:ascii="Consolas" w:hAnsi="Consolas"/>
                <w:sz w:val="15"/>
              </w:rPr>
              <w:t>N_I = N - N_E</w:t>
            </w:r>
          </w:p>
          <w:p>
            <w:pPr>
              <w:spacing w:after="0"/>
            </w:pPr>
            <w:r>
              <w:rPr>
                <w:rFonts w:ascii="Consolas" w:hAnsi="Consolas"/>
                <w:sz w:val="15"/>
              </w:rPr>
              <w:t xml:space="preserve"> </w:t>
            </w:r>
          </w:p>
          <w:p>
            <w:pPr>
              <w:spacing w:after="0"/>
            </w:pPr>
            <w:r>
              <w:rPr>
                <w:rFonts w:ascii="Consolas" w:hAnsi="Consolas"/>
                <w:sz w:val="15"/>
              </w:rPr>
              <w:t>a = 0.02/ms</w:t>
            </w:r>
          </w:p>
          <w:p>
            <w:pPr>
              <w:spacing w:after="0"/>
            </w:pPr>
            <w:r>
              <w:rPr>
                <w:rFonts w:ascii="Consolas" w:hAnsi="Consolas"/>
                <w:sz w:val="15"/>
              </w:rPr>
              <w:t>b = 0.2/ms</w:t>
            </w:r>
          </w:p>
          <w:p>
            <w:pPr>
              <w:spacing w:after="0"/>
            </w:pPr>
            <w:r>
              <w:rPr>
                <w:rFonts w:ascii="Consolas" w:hAnsi="Consolas"/>
                <w:sz w:val="15"/>
              </w:rPr>
              <w:t>c = -65*mV</w:t>
            </w:r>
          </w:p>
          <w:p>
            <w:pPr>
              <w:spacing w:after="0"/>
            </w:pPr>
            <w:r>
              <w:rPr>
                <w:rFonts w:ascii="Consolas" w:hAnsi="Consolas"/>
                <w:sz w:val="15"/>
              </w:rPr>
              <w:t>d = 6*mV/ms</w:t>
            </w:r>
          </w:p>
          <w:p>
            <w:pPr>
              <w:spacing w:after="0"/>
            </w:pPr>
            <w:r>
              <w:rPr>
                <w:rFonts w:ascii="Consolas" w:hAnsi="Consolas"/>
                <w:sz w:val="15"/>
              </w:rPr>
              <w:t xml:space="preserve"> </w:t>
            </w:r>
          </w:p>
          <w:p>
            <w:pPr>
              <w:spacing w:after="0"/>
            </w:pPr>
            <w:r>
              <w:rPr>
                <w:rFonts w:ascii="Consolas" w:hAnsi="Consolas"/>
                <w:sz w:val="15"/>
              </w:rPr>
              <w:t>eqs = '''</w:t>
            </w:r>
          </w:p>
          <w:p>
            <w:pPr>
              <w:spacing w:after="0"/>
            </w:pPr>
            <w:r>
              <w:rPr>
                <w:rFonts w:ascii="Consolas" w:hAnsi="Consolas"/>
                <w:sz w:val="15"/>
              </w:rPr>
              <w:t>dv/dt = (0.04/mV*v**2 + 5*v + 140*mV)/ms - u + I : volt</w:t>
            </w:r>
          </w:p>
          <w:p>
            <w:pPr>
              <w:spacing w:after="0"/>
            </w:pPr>
            <w:r>
              <w:rPr>
                <w:rFonts w:ascii="Consolas" w:hAnsi="Consolas"/>
                <w:sz w:val="15"/>
              </w:rPr>
              <w:t>du/dt = a*(b*v - u) : volt/second</w:t>
            </w:r>
          </w:p>
          <w:p>
            <w:pPr>
              <w:spacing w:after="0"/>
            </w:pPr>
            <w:r>
              <w:rPr>
                <w:rFonts w:ascii="Consolas" w:hAnsi="Consolas"/>
                <w:sz w:val="15"/>
              </w:rPr>
              <w:t>I : volt/second</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t_build_start = pytime.time()</w:t>
            </w:r>
          </w:p>
          <w:p>
            <w:pPr>
              <w:spacing w:after="0"/>
            </w:pPr>
            <w:r>
              <w:rPr>
                <w:rFonts w:ascii="Consolas" w:hAnsi="Consolas"/>
                <w:sz w:val="15"/>
              </w:rPr>
              <w:t xml:space="preserve"> </w:t>
            </w:r>
          </w:p>
          <w:p>
            <w:pPr>
              <w:spacing w:after="0"/>
            </w:pPr>
            <w:r>
              <w:rPr>
                <w:rFonts w:ascii="Consolas" w:hAnsi="Consolas"/>
                <w:sz w:val="15"/>
              </w:rPr>
              <w:t>neurons = NeuronGroup(N, eqs, threshold='v &gt; 30*mV', reset='v = c; u += d',</w:t>
            </w:r>
          </w:p>
          <w:p>
            <w:pPr>
              <w:spacing w:after="0"/>
            </w:pPr>
            <w:r>
              <w:rPr>
                <w:rFonts w:ascii="Consolas" w:hAnsi="Consolas"/>
                <w:sz w:val="15"/>
              </w:rPr>
              <w:t xml:space="preserve">                       method='euler')</w:t>
            </w:r>
          </w:p>
          <w:p>
            <w:pPr>
              <w:spacing w:after="0"/>
            </w:pPr>
            <w:r>
              <w:rPr>
                <w:rFonts w:ascii="Consolas" w:hAnsi="Consolas"/>
                <w:sz w:val="15"/>
              </w:rPr>
              <w:t>neurons.v = -65*mV + 15*mV*rand(N) - 5*mV</w:t>
            </w:r>
          </w:p>
          <w:p>
            <w:pPr>
              <w:spacing w:after="0"/>
            </w:pPr>
            <w:r>
              <w:rPr>
                <w:rFonts w:ascii="Consolas" w:hAnsi="Consolas"/>
                <w:sz w:val="15"/>
              </w:rPr>
              <w:t>neurons.u = b * neurons.v[:] + 2*mV/ms*randn(N)</w:t>
            </w:r>
          </w:p>
          <w:p>
            <w:pPr>
              <w:spacing w:after="0"/>
            </w:pPr>
            <w:r>
              <w:rPr>
                <w:rFonts w:ascii="Consolas" w:hAnsi="Consolas"/>
                <w:sz w:val="15"/>
              </w:rPr>
              <w:t>neurons.I = 0*mV/ms</w:t>
            </w:r>
          </w:p>
          <w:p>
            <w:pPr>
              <w:spacing w:after="0"/>
            </w:pPr>
            <w:r>
              <w:rPr>
                <w:rFonts w:ascii="Consolas" w:hAnsi="Consolas"/>
                <w:sz w:val="15"/>
              </w:rPr>
              <w:t xml:space="preserve"> </w:t>
            </w:r>
          </w:p>
          <w:p>
            <w:pPr>
              <w:spacing w:after="0"/>
            </w:pPr>
            <w:r>
              <w:rPr>
                <w:rFonts w:ascii="Consolas" w:hAnsi="Consolas"/>
                <w:sz w:val="15"/>
              </w:rPr>
              <w:t>E = neurons[:N_E]</w:t>
            </w:r>
          </w:p>
          <w:p>
            <w:pPr>
              <w:spacing w:after="0"/>
            </w:pPr>
            <w:r>
              <w:rPr>
                <w:rFonts w:ascii="Consolas" w:hAnsi="Consolas"/>
                <w:sz w:val="15"/>
              </w:rPr>
              <w:t>I_pop = neurons[N_E:]</w:t>
            </w:r>
          </w:p>
          <w:p>
            <w:pPr>
              <w:spacing w:after="0"/>
            </w:pPr>
            <w:r>
              <w:rPr>
                <w:rFonts w:ascii="Consolas" w:hAnsi="Consolas"/>
                <w:sz w:val="15"/>
              </w:rPr>
              <w:t xml:space="preserve"> </w:t>
            </w:r>
          </w:p>
          <w:p>
            <w:pPr>
              <w:spacing w:after="0"/>
            </w:pPr>
            <w:r>
              <w:rPr>
                <w:rFonts w:ascii="Consolas" w:hAnsi="Consolas"/>
                <w:sz w:val="15"/>
              </w:rPr>
              <w:t>background = PoissonGroup(N, rates=1500*Hz)</w:t>
            </w:r>
          </w:p>
          <w:p>
            <w:pPr>
              <w:spacing w:after="0"/>
            </w:pPr>
            <w:r>
              <w:rPr>
                <w:rFonts w:ascii="Consolas" w:hAnsi="Consolas"/>
                <w:sz w:val="15"/>
              </w:rPr>
              <w:t>bg_syn = Synapses(background, neurons, on_pre='v_post += 3*mV')</w:t>
            </w:r>
          </w:p>
          <w:p>
            <w:pPr>
              <w:spacing w:after="0"/>
            </w:pPr>
            <w:r>
              <w:rPr>
                <w:rFonts w:ascii="Consolas" w:hAnsi="Consolas"/>
                <w:sz w:val="15"/>
              </w:rPr>
              <w:t>bg_syn.connect(j='i')</w:t>
            </w:r>
          </w:p>
          <w:p>
            <w:pPr>
              <w:spacing w:after="0"/>
            </w:pPr>
            <w:r>
              <w:rPr>
                <w:rFonts w:ascii="Consolas" w:hAnsi="Consolas"/>
                <w:sz w:val="15"/>
              </w:rPr>
              <w:t xml:space="preserve"> </w:t>
            </w:r>
          </w:p>
          <w:p>
            <w:pPr>
              <w:spacing w:after="0"/>
            </w:pPr>
            <w:r>
              <w:rPr>
                <w:rFonts w:ascii="Consolas" w:hAnsi="Consolas"/>
                <w:sz w:val="15"/>
              </w:rPr>
              <w:t>K_local = 15</w:t>
            </w:r>
          </w:p>
          <w:p>
            <w:pPr>
              <w:spacing w:after="0"/>
            </w:pPr>
            <w:r>
              <w:rPr>
                <w:rFonts w:ascii="Consolas" w:hAnsi="Consolas"/>
                <w:sz w:val="15"/>
              </w:rPr>
              <w:t>w_exc = 1.0*mV</w:t>
            </w:r>
          </w:p>
          <w:p>
            <w:pPr>
              <w:spacing w:after="0"/>
            </w:pPr>
            <w:r>
              <w:rPr>
                <w:rFonts w:ascii="Consolas" w:hAnsi="Consolas"/>
                <w:sz w:val="15"/>
              </w:rPr>
              <w:t>w_inh = 4.0*mV</w:t>
            </w:r>
          </w:p>
          <w:p>
            <w:pPr>
              <w:spacing w:after="0"/>
            </w:pPr>
            <w:r>
              <w:rPr>
                <w:rFonts w:ascii="Consolas" w:hAnsi="Consolas"/>
                <w:sz w:val="15"/>
              </w:rPr>
              <w:t>K_ei = min(K_local, N_I)</w:t>
            </w:r>
          </w:p>
          <w:p>
            <w:pPr>
              <w:spacing w:after="0"/>
            </w:pPr>
            <w:r>
              <w:rPr>
                <w:rFonts w:ascii="Consolas" w:hAnsi="Consolas"/>
                <w:sz w:val="15"/>
              </w:rPr>
              <w:t>K_ii = min(K_local, N_I)</w:t>
            </w:r>
          </w:p>
          <w:p>
            <w:pPr>
              <w:spacing w:after="0"/>
            </w:pPr>
            <w:r>
              <w:rPr>
                <w:rFonts w:ascii="Consolas" w:hAnsi="Consolas"/>
                <w:sz w:val="15"/>
              </w:rPr>
              <w:t xml:space="preserve"> </w:t>
            </w:r>
          </w:p>
          <w:p>
            <w:pPr>
              <w:spacing w:after="0"/>
            </w:pPr>
            <w:r>
              <w:rPr>
                <w:rFonts w:ascii="Consolas" w:hAnsi="Consolas"/>
                <w:sz w:val="15"/>
              </w:rPr>
              <w:t>syn_ee = Synapses(E, E, on_pre='v_post += w_exc')</w:t>
            </w:r>
          </w:p>
          <w:p>
            <w:pPr>
              <w:spacing w:after="0"/>
            </w:pPr>
            <w:r>
              <w:rPr>
                <w:rFonts w:ascii="Consolas" w:hAnsi="Consolas"/>
                <w:sz w:val="15"/>
              </w:rPr>
              <w:t>syn_ee.connect(j=f'k for k in sample(N_E, size={K_local})', skip_if_invalid=True)</w:t>
            </w:r>
          </w:p>
          <w:p>
            <w:pPr>
              <w:spacing w:after="0"/>
            </w:pPr>
            <w:r>
              <w:rPr>
                <w:rFonts w:ascii="Consolas" w:hAnsi="Consolas"/>
                <w:sz w:val="15"/>
              </w:rPr>
              <w:t>syn_ei = Synapses(E, I_pop, on_pre='v_post += w_exc')</w:t>
            </w:r>
          </w:p>
          <w:p>
            <w:pPr>
              <w:spacing w:after="0"/>
            </w:pPr>
            <w:r>
              <w:rPr>
                <w:rFonts w:ascii="Consolas" w:hAnsi="Consolas"/>
                <w:sz w:val="15"/>
              </w:rPr>
              <w:t>syn_ei.connect(j=f'k for k in sample(N_I, size={K_ei})', skip_if_invalid=True)</w:t>
            </w:r>
          </w:p>
          <w:p>
            <w:pPr>
              <w:spacing w:after="0"/>
            </w:pPr>
            <w:r>
              <w:rPr>
                <w:rFonts w:ascii="Consolas" w:hAnsi="Consolas"/>
                <w:sz w:val="15"/>
              </w:rPr>
              <w:t>syn_ie = Synapses(I_pop, E, on_pre='v_post -= w_inh')</w:t>
            </w:r>
          </w:p>
          <w:p>
            <w:pPr>
              <w:spacing w:after="0"/>
            </w:pPr>
            <w:r>
              <w:rPr>
                <w:rFonts w:ascii="Consolas" w:hAnsi="Consolas"/>
                <w:sz w:val="15"/>
              </w:rPr>
              <w:t>syn_ie.connect(j=f'k for k in sample(N_E, size={K_local})', skip_if_invalid=True)</w:t>
            </w:r>
          </w:p>
          <w:p>
            <w:pPr>
              <w:spacing w:after="0"/>
            </w:pPr>
            <w:r>
              <w:rPr>
                <w:rFonts w:ascii="Consolas" w:hAnsi="Consolas"/>
                <w:sz w:val="15"/>
              </w:rPr>
              <w:t>syn_ii = Synapses(I_pop, I_pop, on_pre='v_post -= w_inh')</w:t>
            </w:r>
          </w:p>
          <w:p>
            <w:pPr>
              <w:spacing w:after="0"/>
            </w:pPr>
            <w:r>
              <w:rPr>
                <w:rFonts w:ascii="Consolas" w:hAnsi="Consolas"/>
                <w:sz w:val="15"/>
              </w:rPr>
              <w:t>syn_ii.connect(j=f'k for k in sample(N_I, size={K_ii})', skip_if_invalid=True)</w:t>
            </w:r>
          </w:p>
          <w:p>
            <w:pPr>
              <w:spacing w:after="0"/>
            </w:pPr>
            <w:r>
              <w:rPr>
                <w:rFonts w:ascii="Consolas" w:hAnsi="Consolas"/>
                <w:sz w:val="15"/>
              </w:rPr>
              <w:t xml:space="preserve"> </w:t>
            </w:r>
          </w:p>
          <w:p>
            <w:pPr>
              <w:spacing w:after="0"/>
            </w:pPr>
            <w:r>
              <w:rPr>
                <w:rFonts w:ascii="Consolas" w:hAnsi="Consolas"/>
                <w:sz w:val="15"/>
              </w:rPr>
              <w:t>print(f"Rete costruita in {pytime.time()-t_build_start:.1f}s. Inizio burn-in...")</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BURN-IN</w:t>
            </w:r>
          </w:p>
          <w:p>
            <w:pPr>
              <w:spacing w:after="0"/>
            </w:pPr>
            <w:r>
              <w:rPr>
                <w:rFonts w:ascii="Consolas" w:hAnsi="Consolas"/>
                <w:sz w:val="15"/>
              </w:rPr>
              <w:t># ---------------------------------------------------------------</w:t>
            </w:r>
          </w:p>
          <w:p>
            <w:pPr>
              <w:spacing w:after="0"/>
            </w:pPr>
            <w:r>
              <w:rPr>
                <w:rFonts w:ascii="Consolas" w:hAnsi="Consolas"/>
                <w:sz w:val="15"/>
              </w:rPr>
              <w:t>run(200*ms)</w:t>
            </w:r>
          </w:p>
          <w:p>
            <w:pPr>
              <w:spacing w:after="0"/>
            </w:pPr>
            <w:r>
              <w:rPr>
                <w:rFonts w:ascii="Consolas" w:hAnsi="Consolas"/>
                <w:sz w:val="15"/>
              </w:rPr>
              <w:t>print("Burn-in completato.")</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MONITOR (leggeri, per non esaurire la memoria)</w:t>
            </w:r>
          </w:p>
          <w:p>
            <w:pPr>
              <w:spacing w:after="0"/>
            </w:pPr>
            <w:r>
              <w:rPr>
                <w:rFonts w:ascii="Consolas" w:hAnsi="Consolas"/>
                <w:sz w:val="15"/>
              </w:rPr>
              <w:t># ---------------------------------------------------------------</w:t>
            </w:r>
          </w:p>
          <w:p>
            <w:pPr>
              <w:spacing w:after="0"/>
            </w:pPr>
            <w:r>
              <w:rPr>
                <w:rFonts w:ascii="Consolas" w:hAnsi="Consolas"/>
                <w:sz w:val="15"/>
              </w:rPr>
              <w:t>rate_mon = PopulationRateMonitor(neurons)</w:t>
            </w:r>
          </w:p>
          <w:p>
            <w:pPr>
              <w:spacing w:after="0"/>
            </w:pPr>
            <w:r>
              <w:rPr>
                <w:rFonts w:ascii="Consolas" w:hAnsi="Consolas"/>
                <w:sz w:val="15"/>
              </w:rPr>
              <w:t>raster_subset = SpikeMonitor(neurons[:2000], record=True)  # solo 2000 su 40M</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BASELINE</w:t>
            </w:r>
          </w:p>
          <w:p>
            <w:pPr>
              <w:spacing w:after="0"/>
            </w:pPr>
            <w:r>
              <w:rPr>
                <w:rFonts w:ascii="Consolas" w:hAnsi="Consolas"/>
                <w:sz w:val="15"/>
              </w:rPr>
              <w:t># ---------------------------------------------------------------</w:t>
            </w:r>
          </w:p>
          <w:p>
            <w:pPr>
              <w:spacing w:after="0"/>
            </w:pPr>
            <w:r>
              <w:rPr>
                <w:rFonts w:ascii="Consolas" w:hAnsi="Consolas"/>
                <w:sz w:val="15"/>
              </w:rPr>
              <w:t>run(200*ms)</w:t>
            </w:r>
          </w:p>
          <w:p>
            <w:pPr>
              <w:spacing w:after="0"/>
            </w:pPr>
            <w:r>
              <w:rPr>
                <w:rFonts w:ascii="Consolas" w:hAnsi="Consolas"/>
                <w:sz w:val="15"/>
              </w:rPr>
              <w:t>print("Baseline registrata.")</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STIMOLO: 0.5% dei neuroni eccitatori (~160.000 su 32 milioni)</w:t>
            </w:r>
          </w:p>
          <w:p>
            <w:pPr>
              <w:spacing w:after="0"/>
            </w:pPr>
            <w:r>
              <w:rPr>
                <w:rFonts w:ascii="Consolas" w:hAnsi="Consolas"/>
                <w:sz w:val="15"/>
              </w:rPr>
              <w:t># ---------------------------------------------------------------</w:t>
            </w:r>
          </w:p>
          <w:p>
            <w:pPr>
              <w:spacing w:after="0"/>
            </w:pPr>
            <w:r>
              <w:rPr>
                <w:rFonts w:ascii="Consolas" w:hAnsi="Consolas"/>
                <w:sz w:val="15"/>
              </w:rPr>
              <w:t>N_STIM = int(N_E * 0.005)</w:t>
            </w:r>
          </w:p>
          <w:p>
            <w:pPr>
              <w:spacing w:after="0"/>
            </w:pPr>
            <w:r>
              <w:rPr>
                <w:rFonts w:ascii="Consolas" w:hAnsi="Consolas"/>
                <w:sz w:val="15"/>
              </w:rPr>
              <w:t>stim_group = E[:N_STIM]</w:t>
            </w:r>
          </w:p>
          <w:p>
            <w:pPr>
              <w:spacing w:after="0"/>
            </w:pPr>
            <w:r>
              <w:rPr>
                <w:rFonts w:ascii="Consolas" w:hAnsi="Consolas"/>
                <w:sz w:val="15"/>
              </w:rPr>
              <w:t>stim_time = 400*ms</w:t>
            </w:r>
          </w:p>
          <w:p>
            <w:pPr>
              <w:spacing w:after="0"/>
            </w:pPr>
            <w:r>
              <w:rPr>
                <w:rFonts w:ascii="Consolas" w:hAnsi="Consolas"/>
                <w:sz w:val="15"/>
              </w:rPr>
              <w:t>stim_group.I = 40*mV/ms</w:t>
            </w:r>
          </w:p>
          <w:p>
            <w:pPr>
              <w:spacing w:after="0"/>
            </w:pPr>
            <w:r>
              <w:rPr>
                <w:rFonts w:ascii="Consolas" w:hAnsi="Consolas"/>
                <w:sz w:val="15"/>
              </w:rPr>
              <w:t>run(20*ms)</w:t>
            </w:r>
          </w:p>
          <w:p>
            <w:pPr>
              <w:spacing w:after="0"/>
            </w:pPr>
            <w:r>
              <w:rPr>
                <w:rFonts w:ascii="Consolas" w:hAnsi="Consolas"/>
                <w:sz w:val="15"/>
              </w:rPr>
              <w:t>stim_group.I = 0*mV/ms</w:t>
            </w:r>
          </w:p>
          <w:p>
            <w:pPr>
              <w:spacing w:after="0"/>
            </w:pPr>
            <w:r>
              <w:rPr>
                <w:rFonts w:ascii="Consolas" w:hAnsi="Consolas"/>
                <w:sz w:val="15"/>
              </w:rPr>
              <w:t>print(f"Stimolo applicato a {N_STIM:,} neuroni ({N_STIM/N*100:.3f}% della rete totale).")</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RECOVERY</w:t>
            </w:r>
          </w:p>
          <w:p>
            <w:pPr>
              <w:spacing w:after="0"/>
            </w:pPr>
            <w:r>
              <w:rPr>
                <w:rFonts w:ascii="Consolas" w:hAnsi="Consolas"/>
                <w:sz w:val="15"/>
              </w:rPr>
              <w:t># ---------------------------------------------------------------</w:t>
            </w:r>
          </w:p>
          <w:p>
            <w:pPr>
              <w:spacing w:after="0"/>
            </w:pPr>
            <w:r>
              <w:rPr>
                <w:rFonts w:ascii="Consolas" w:hAnsi="Consolas"/>
                <w:sz w:val="15"/>
              </w:rPr>
              <w:t>run(280*ms)</w:t>
            </w:r>
          </w:p>
          <w:p>
            <w:pPr>
              <w:spacing w:after="0"/>
            </w:pPr>
            <w:r>
              <w:rPr>
                <w:rFonts w:ascii="Consolas" w:hAnsi="Consolas"/>
                <w:sz w:val="15"/>
              </w:rPr>
              <w:t>print("Recovery completato.")</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ANALISI</w:t>
            </w:r>
          </w:p>
          <w:p>
            <w:pPr>
              <w:spacing w:after="0"/>
            </w:pPr>
            <w:r>
              <w:rPr>
                <w:rFonts w:ascii="Consolas" w:hAnsi="Consolas"/>
                <w:sz w:val="15"/>
              </w:rPr>
              <w:t># ---------------------------------------------------------------</w:t>
            </w:r>
          </w:p>
          <w:p>
            <w:pPr>
              <w:spacing w:after="0"/>
            </w:pPr>
            <w:r>
              <w:rPr>
                <w:rFonts w:ascii="Consolas" w:hAnsi="Consolas"/>
                <w:sz w:val="15"/>
              </w:rPr>
              <w:t>r = np.array(rate_mon.smooth_rate(window='flat', width=5*ms)/Hz)</w:t>
            </w:r>
          </w:p>
          <w:p>
            <w:pPr>
              <w:spacing w:after="0"/>
            </w:pPr>
            <w:r>
              <w:rPr>
                <w:rFonts w:ascii="Consolas" w:hAnsi="Consolas"/>
                <w:sz w:val="15"/>
              </w:rPr>
              <w:t>t = np.array(rate_mon.t/ms)</w:t>
            </w:r>
          </w:p>
          <w:p>
            <w:pPr>
              <w:spacing w:after="0"/>
            </w:pPr>
            <w:r>
              <w:rPr>
                <w:rFonts w:ascii="Consolas" w:hAnsi="Consolas"/>
                <w:sz w:val="15"/>
              </w:rPr>
              <w:t xml:space="preserve"> </w:t>
            </w:r>
          </w:p>
          <w:p>
            <w:pPr>
              <w:spacing w:after="0"/>
            </w:pPr>
            <w:r>
              <w:rPr>
                <w:rFonts w:ascii="Consolas" w:hAnsi="Consolas"/>
                <w:sz w:val="15"/>
              </w:rPr>
              <w:t>baseline_rate = r[(t &gt; 200) &amp; (t &lt; 400)].mean()</w:t>
            </w:r>
          </w:p>
          <w:p>
            <w:pPr>
              <w:spacing w:after="0"/>
            </w:pPr>
            <w:r>
              <w:rPr>
                <w:rFonts w:ascii="Consolas" w:hAnsi="Consolas"/>
                <w:sz w:val="15"/>
              </w:rPr>
              <w:t>peak_rate = r[(t &gt;= 400) &amp; (t &lt; 450)].max()</w:t>
            </w:r>
          </w:p>
          <w:p>
            <w:pPr>
              <w:spacing w:after="0"/>
            </w:pPr>
            <w:r>
              <w:rPr>
                <w:rFonts w:ascii="Consolas" w:hAnsi="Consolas"/>
                <w:sz w:val="15"/>
              </w:rPr>
              <w:t>recovery_rate = r[t &gt; 650].mean()</w:t>
            </w:r>
          </w:p>
          <w:p>
            <w:pPr>
              <w:spacing w:after="0"/>
            </w:pPr>
            <w:r>
              <w:rPr>
                <w:rFonts w:ascii="Consolas" w:hAnsi="Consolas"/>
                <w:sz w:val="15"/>
              </w:rPr>
              <w:t xml:space="preserve"> </w:t>
            </w:r>
          </w:p>
          <w:p>
            <w:r>
              <w:rPr>
                <w:rFonts w:ascii="Consolas" w:hAnsi="Consolas"/>
                <w:i/>
                <w:sz w:val="15"/>
              </w:rPr>
              <w:t>[...] script troncato per lunghezza -- versione integrale nel file .py allegato</w:t>
            </w:r>
          </w:p>
        </w:tc>
      </w:tr>
    </w:tbl>
    <w:p/>
    <w:p>
      <w:r>
        <w:br w:type="page"/>
      </w:r>
    </w:p>
    <w:p>
      <w:pPr>
        <w:pStyle w:val="Heading1"/>
      </w:pPr>
      <w:r>
        <w:t>4. Oltre la scala pura: struttura spaziale e attrattori</w:t>
      </w:r>
    </w:p>
    <w:p>
      <w:r>
        <w:rPr>
          <w:b w:val="0"/>
          <w:i w:val="0"/>
        </w:rPr>
        <w:t>Raggiunta la scala di 40 milioni di neuroni, resta un limite concettuale importante, discusso gia' informalmente durante lo sviluppo del progetto: una rete con connettivita' puramente casuale, per quanto grande in termini di numero di neuroni, e' strutturalmente molto piu' semplice di un vero tessuto neurale biologico. I passi successivi del progetto affrontano due ingredienti mancanti: l'organizzazione SPAZIALE della connettivita' (i neuroni reali si connettono soprattutto ai loro vicini fisici, non a caso in tutto il cervello), e la capacita' della rete di raggiungere STATI STABILI E DISTINGUIBILI (attrattori), non solo di propagare e disperdere passivamente un segnale.</w:t>
      </w:r>
    </w:p>
    <w:p>
      <w:pPr>
        <w:pStyle w:val="Heading2"/>
      </w:pPr>
      <w:r>
        <w:t>4.1 Connettivita' dipendente dalla distanza (small-world)</w:t>
      </w:r>
    </w:p>
    <w:p>
      <w:r>
        <w:rPr>
          <w:b w:val="0"/>
          <w:i w:val="0"/>
        </w:rPr>
        <w:t>La prima estensione verso il realismo strutturale sostituisce la connettivita' casuale con una connettivita' la cui PROBABILITA' dipende dalla distanza spaziale tra i neuroni. Il modello di riferimento in letteratura e' quello "small-world" di Watts e Strogatz (1998), uno dei pattern di organizzazione piu' universali osservati nei sistemi biologici e sociali: connessioni dense e locali (un neurone parla soprattutto ai suoi vicini immediati), con una piccola percentuale di connessioni rare mA a lunga distanza ("scorciatoie") che mantengono comunque l'intera rete ben connessa nel suo insieme, evitando che regioni distanti restino completamente isolate.</w:t>
      </w:r>
    </w:p>
    <w:p>
      <w:r>
        <w:rPr>
          <w:b w:val="0"/>
          <w:i w:val="0"/>
        </w:rPr>
        <w:t>Nel primo esperimento di questa categoria, 1.000 neuroni sono disposti su un ANELLO (una topologia 1-dimensionale con avvolgimento circolare, la piu' semplice possibile per introdurre il concetto di "distanza" tra neuroni), con probabilita' di connessione che decresce esponenzialmente con la distanza circolare tra due neuroni:</w:t>
      </w:r>
    </w:p>
    <w:p>
      <w:pPr>
        <w:jc w:val="center"/>
      </w:pPr>
      <w:r>
        <w:rPr>
          <w:rFonts w:ascii="Cambria Math" w:hAnsi="Cambria Math"/>
          <w:i/>
          <w:sz w:val="24"/>
        </w:rPr>
        <w:t>P(connessione) = p_locale × exp(−distanza / ξ) + p_scorciatoia</w:t>
      </w:r>
    </w:p>
    <w:p>
      <w:r>
        <w:rPr>
          <w:b w:val="0"/>
          <w:i w:val="0"/>
        </w:rPr>
        <w:t>dove ξ (xi) e' la "lunghezza caratteristica" che determina quanto rapidamente la probabilita' decresce allontanandosi, e p_scorciatoia e' una piccola probabilita' costante, indipendente dalla distanza, che rappresenta le connessioni a lungo raggio.</w:t>
      </w:r>
    </w:p>
    <w:p>
      <w:r>
        <w:rPr>
          <w:b w:val="0"/>
          <w:i w:val="0"/>
        </w:rPr>
        <w:t>Stimolando una regione spazialmente LOCALIZZATA (20 neuroni adiacenti sull'anello, non piu' sparsi a caso come in tutti gli esperimenti precedenti), il segnale si propaga come una VERA ONDA che si allontana dal punto di stimolo: misurando la distanza media degli spike attivi dal punto di stimolo in funzione del tempo, questa cresce da 0.13 a 0.31 (in unita' normalizzate 0-1 sull'anello) nei primi circa 20 millisecondi dopo lo stimolo, per poi stabilizzarsi. Questo fenomeno e' semplicemente IMPOSSIBILE con la connettivita' casuale usata in tutti gli esperimenti precedenti (sezioni 2 e 3), perche' in una rete casuale non esiste alcuna nozione di "vicino" o "lontano" nella topologia -- ogni neurone e' potenzialmente connesso a ogni altro con la stessa probabilita', indipendentemente dalla loro posizione.</w:t>
      </w:r>
    </w:p>
    <w:p>
      <w:r>
        <w:rPr>
          <w:b/>
          <w:i/>
          <w:color w:val="444444"/>
          <w:sz w:val="18"/>
        </w:rPr>
        <w:t>Codice sorgente: rete_smallworld.py</w:t>
      </w:r>
    </w:p>
    <w:tbl>
      <w:tblPr>
        <w:tblW w:type="auto" w:w="0"/>
        <w:tblLayout w:type="autofit"/>
        <w:tblLook w:firstColumn="1" w:firstRow="1" w:lastColumn="0" w:lastRow="0" w:noHBand="0" w:noVBand="1" w:val="04A0"/>
      </w:tblPr>
      <w:tblGrid>
        <w:gridCol w:w="8640"/>
      </w:tblGrid>
      <w:tr>
        <w:tc>
          <w:tcPr>
            <w:tcW w:type="dxa" w:w="8640"/>
            <w:shd w:fill="F5F5F5"/>
          </w:tcPr>
          <w:p>
            <w:pPr>
              <w:spacing w:after="0"/>
            </w:pPr>
            <w:r/>
            <w:r>
              <w:rPr>
                <w:rFonts w:ascii="Consolas" w:hAnsi="Consolas"/>
                <w:sz w:val="15"/>
              </w:rPr>
              <w:t>"""</w:t>
            </w:r>
          </w:p>
          <w:p>
            <w:pPr>
              <w:spacing w:after="0"/>
            </w:pPr>
            <w:r>
              <w:rPr>
                <w:rFonts w:ascii="Consolas" w:hAnsi="Consolas"/>
                <w:sz w:val="15"/>
              </w:rPr>
              <w:t>CONNETTIVITA' STRUTTURATA (SMALL-WORLD): verso un realismo spaziale</w:t>
            </w:r>
          </w:p>
          <w:p>
            <w:pPr>
              <w:spacing w:after="0"/>
            </w:pPr>
            <w:r>
              <w:rPr>
                <w:rFonts w:ascii="Consolas" w:hAnsi="Consolas"/>
                <w:sz w:val="15"/>
              </w:rPr>
              <w:t>====================================================================</w:t>
            </w:r>
          </w:p>
          <w:p>
            <w:pPr>
              <w:spacing w:after="0"/>
            </w:pPr>
            <w:r>
              <w:rPr>
                <w:rFonts w:ascii="Consolas" w:hAnsi="Consolas"/>
                <w:sz w:val="15"/>
              </w:rPr>
              <w:t>Tutte le reti costruite finora (anche quella a 40 milioni di neuroni)</w:t>
            </w:r>
          </w:p>
          <w:p>
            <w:pPr>
              <w:spacing w:after="0"/>
            </w:pPr>
            <w:r>
              <w:rPr>
                <w:rFonts w:ascii="Consolas" w:hAnsi="Consolas"/>
                <w:sz w:val="15"/>
              </w:rPr>
              <w:t>usavano connettivita' CASUALE: ogni neurone si collega a K altri</w:t>
            </w:r>
          </w:p>
          <w:p>
            <w:pPr>
              <w:spacing w:after="0"/>
            </w:pPr>
            <w:r>
              <w:rPr>
                <w:rFonts w:ascii="Consolas" w:hAnsi="Consolas"/>
                <w:sz w:val="15"/>
              </w:rPr>
              <w:t>scelti a caso in tutta la rete, senza alcuna nozione di "spazio" o</w:t>
            </w:r>
          </w:p>
          <w:p>
            <w:pPr>
              <w:spacing w:after="0"/>
            </w:pPr>
            <w:r>
              <w:rPr>
                <w:rFonts w:ascii="Consolas" w:hAnsi="Consolas"/>
                <w:sz w:val="15"/>
              </w:rPr>
              <w:t>"vicinanza". Il cervello reale non funziona cosi': un neurone si</w:t>
            </w:r>
          </w:p>
          <w:p>
            <w:pPr>
              <w:spacing w:after="0"/>
            </w:pPr>
            <w:r>
              <w:rPr>
                <w:rFonts w:ascii="Consolas" w:hAnsi="Consolas"/>
                <w:sz w:val="15"/>
              </w:rPr>
              <w:t>connette soprattutto ai suoi vicini fisici, con solo poche</w:t>
            </w:r>
          </w:p>
          <w:p>
            <w:pPr>
              <w:spacing w:after="0"/>
            </w:pPr>
            <w:r>
              <w:rPr>
                <w:rFonts w:ascii="Consolas" w:hAnsi="Consolas"/>
                <w:sz w:val="15"/>
              </w:rPr>
              <w:t>connessioni rare a lunga distanza (le fibre della sostanza bianca).</w:t>
            </w:r>
          </w:p>
          <w:p>
            <w:pPr>
              <w:spacing w:after="0"/>
            </w:pPr>
            <w:r>
              <w:rPr>
                <w:rFonts w:ascii="Consolas" w:hAnsi="Consolas"/>
                <w:sz w:val="15"/>
              </w:rPr>
              <w:t>Questo tipo di organizzazione si chiama "small-world" (Watts-Strogatz,</w:t>
            </w:r>
          </w:p>
          <w:p>
            <w:pPr>
              <w:spacing w:after="0"/>
            </w:pPr>
            <w:r>
              <w:rPr>
                <w:rFonts w:ascii="Consolas" w:hAnsi="Consolas"/>
                <w:sz w:val="15"/>
              </w:rPr>
              <w:t>1998) ed e' uno dei pattern piu' universali nei sistemi biologici.</w:t>
            </w:r>
          </w:p>
          <w:p>
            <w:pPr>
              <w:spacing w:after="0"/>
            </w:pPr>
            <w:r>
              <w:rPr>
                <w:rFonts w:ascii="Consolas" w:hAnsi="Consolas"/>
                <w:sz w:val="15"/>
              </w:rPr>
              <w:t xml:space="preserve"> </w:t>
            </w:r>
          </w:p>
          <w:p>
            <w:pPr>
              <w:spacing w:after="0"/>
            </w:pPr>
            <w:r>
              <w:rPr>
                <w:rFonts w:ascii="Consolas" w:hAnsi="Consolas"/>
                <w:sz w:val="15"/>
              </w:rPr>
              <w:t>MODELLO USATO QUI:</w:t>
            </w:r>
          </w:p>
          <w:p>
            <w:pPr>
              <w:spacing w:after="0"/>
            </w:pPr>
            <w:r>
              <w:rPr>
                <w:rFonts w:ascii="Consolas" w:hAnsi="Consolas"/>
                <w:sz w:val="15"/>
              </w:rPr>
              <w:t xml:space="preserve">  - I 1000 neuroni sono disposti su un ANELLO (posizione x da 0 a 1,</w:t>
            </w:r>
          </w:p>
          <w:p>
            <w:pPr>
              <w:spacing w:after="0"/>
            </w:pPr>
            <w:r>
              <w:rPr>
                <w:rFonts w:ascii="Consolas" w:hAnsi="Consolas"/>
                <w:sz w:val="15"/>
              </w:rPr>
              <w:t xml:space="preserve">    con avvolgimento circolare)</w:t>
            </w:r>
          </w:p>
          <w:p>
            <w:pPr>
              <w:spacing w:after="0"/>
            </w:pPr>
            <w:r>
              <w:rPr>
                <w:rFonts w:ascii="Consolas" w:hAnsi="Consolas"/>
                <w:sz w:val="15"/>
              </w:rPr>
              <w:t xml:space="preserve">  - La probabilita' di connessione tra due neuroni DECRESCE</w:t>
            </w:r>
          </w:p>
          <w:p>
            <w:pPr>
              <w:spacing w:after="0"/>
            </w:pPr>
            <w:r>
              <w:rPr>
                <w:rFonts w:ascii="Consolas" w:hAnsi="Consolas"/>
                <w:sz w:val="15"/>
              </w:rPr>
              <w:t xml:space="preserve">    esponenzialmente con la distanza sull'anello (connessioni dense</w:t>
            </w:r>
          </w:p>
          <w:p>
            <w:pPr>
              <w:spacing w:after="0"/>
            </w:pPr>
            <w:r>
              <w:rPr>
                <w:rFonts w:ascii="Consolas" w:hAnsi="Consolas"/>
                <w:sz w:val="15"/>
              </w:rPr>
              <w:t xml:space="preserve">    e locali), piu' una piccola probabilita' costante di connessioni</w:t>
            </w:r>
          </w:p>
          <w:p>
            <w:pPr>
              <w:spacing w:after="0"/>
            </w:pPr>
            <w:r>
              <w:rPr>
                <w:rFonts w:ascii="Consolas" w:hAnsi="Consolas"/>
                <w:sz w:val="15"/>
              </w:rPr>
              <w:t xml:space="preserve">    "a scorciatoia" a lunga distanza (le shortcut del modello</w:t>
            </w:r>
          </w:p>
          <w:p>
            <w:pPr>
              <w:spacing w:after="0"/>
            </w:pPr>
            <w:r>
              <w:rPr>
                <w:rFonts w:ascii="Consolas" w:hAnsi="Consolas"/>
                <w:sz w:val="15"/>
              </w:rPr>
              <w:t xml:space="preserve">    small-world, che tengono la rete comunque ben connessa nel suo</w:t>
            </w:r>
          </w:p>
          <w:p>
            <w:pPr>
              <w:spacing w:after="0"/>
            </w:pPr>
            <w:r>
              <w:rPr>
                <w:rFonts w:ascii="Consolas" w:hAnsi="Consolas"/>
                <w:sz w:val="15"/>
              </w:rPr>
              <w:t xml:space="preserve">    insieme)</w:t>
            </w:r>
          </w:p>
          <w:p>
            <w:pPr>
              <w:spacing w:after="0"/>
            </w:pPr>
            <w:r>
              <w:rPr>
                <w:rFonts w:ascii="Consolas" w:hAnsi="Consolas"/>
                <w:sz w:val="15"/>
              </w:rPr>
              <w:t xml:space="preserve"> </w:t>
            </w:r>
          </w:p>
          <w:p>
            <w:pPr>
              <w:spacing w:after="0"/>
            </w:pPr>
            <w:r>
              <w:rPr>
                <w:rFonts w:ascii="Consolas" w:hAnsi="Consolas"/>
                <w:sz w:val="15"/>
              </w:rPr>
              <w:t>COSA OSSERVIAMO CHE NON SI VEDEVA CON LA CONNETTIVITA' CASUALE:</w:t>
            </w:r>
          </w:p>
          <w:p>
            <w:pPr>
              <w:spacing w:after="0"/>
            </w:pPr>
            <w:r>
              <w:rPr>
                <w:rFonts w:ascii="Consolas" w:hAnsi="Consolas"/>
                <w:sz w:val="15"/>
              </w:rPr>
              <w:t>Stimolando un piccolo gruppo di neuroni ADIACENTI nello spazio (non</w:t>
            </w:r>
          </w:p>
          <w:p>
            <w:pPr>
              <w:spacing w:after="0"/>
            </w:pPr>
            <w:r>
              <w:rPr>
                <w:rFonts w:ascii="Consolas" w:hAnsi="Consolas"/>
                <w:sz w:val="15"/>
              </w:rPr>
              <w:t>sparsi a caso come prima), il segnale si propaga come una VERA ONDA</w:t>
            </w:r>
          </w:p>
          <w:p>
            <w:pPr>
              <w:spacing w:after="0"/>
            </w:pPr>
            <w:r>
              <w:rPr>
                <w:rFonts w:ascii="Consolas" w:hAnsi="Consolas"/>
                <w:sz w:val="15"/>
              </w:rPr>
              <w:t>che si allontana dal punto di stimolo -- misurabile: la distanza</w:t>
            </w:r>
          </w:p>
          <w:p>
            <w:pPr>
              <w:spacing w:after="0"/>
            </w:pPr>
            <w:r>
              <w:rPr>
                <w:rFonts w:ascii="Consolas" w:hAnsi="Consolas"/>
                <w:sz w:val="15"/>
              </w:rPr>
              <w:t>media degli spike dal punto di stimolo cresce in modo monotono nel</w:t>
            </w:r>
          </w:p>
          <w:p>
            <w:pPr>
              <w:spacing w:after="0"/>
            </w:pPr>
            <w:r>
              <w:rPr>
                <w:rFonts w:ascii="Consolas" w:hAnsi="Consolas"/>
                <w:sz w:val="15"/>
              </w:rPr>
              <w:t>tempo, poi si stabilizza quando l'onda ha investito l'intera rete.</w:t>
            </w:r>
          </w:p>
          <w:p>
            <w:pPr>
              <w:spacing w:after="0"/>
            </w:pPr>
            <w:r>
              <w:rPr>
                <w:rFonts w:ascii="Consolas" w:hAnsi="Consolas"/>
                <w:sz w:val="15"/>
              </w:rPr>
              <w:t>Con connettivita' casuale questo fenomeno non puo' esistere, perche'</w:t>
            </w:r>
          </w:p>
          <w:p>
            <w:pPr>
              <w:spacing w:after="0"/>
            </w:pPr>
            <w:r>
              <w:rPr>
                <w:rFonts w:ascii="Consolas" w:hAnsi="Consolas"/>
                <w:sz w:val="15"/>
              </w:rPr>
              <w:t>non c'e' alcuna nozione di "vicino" o "lontano" nella topologia.</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from brian2 import *</w:t>
            </w:r>
          </w:p>
          <w:p>
            <w:pPr>
              <w:spacing w:after="0"/>
            </w:pPr>
            <w:r>
              <w:rPr>
                <w:rFonts w:ascii="Consolas" w:hAnsi="Consolas"/>
                <w:sz w:val="15"/>
              </w:rPr>
              <w:t>import numpy as np</w:t>
            </w:r>
          </w:p>
          <w:p>
            <w:pPr>
              <w:spacing w:after="0"/>
            </w:pPr>
            <w:r>
              <w:rPr>
                <w:rFonts w:ascii="Consolas" w:hAnsi="Consolas"/>
                <w:sz w:val="15"/>
              </w:rPr>
              <w:t xml:space="preserve"> </w:t>
            </w:r>
          </w:p>
          <w:p>
            <w:pPr>
              <w:spacing w:after="0"/>
            </w:pPr>
            <w:r>
              <w:rPr>
                <w:rFonts w:ascii="Consolas" w:hAnsi="Consolas"/>
                <w:sz w:val="15"/>
              </w:rPr>
              <w:t>start_scope()</w:t>
            </w:r>
          </w:p>
          <w:p>
            <w:pPr>
              <w:spacing w:after="0"/>
            </w:pPr>
            <w:r>
              <w:rPr>
                <w:rFonts w:ascii="Consolas" w:hAnsi="Consolas"/>
                <w:sz w:val="15"/>
              </w:rPr>
              <w:t xml:space="preserve"> </w:t>
            </w:r>
          </w:p>
          <w:p>
            <w:pPr>
              <w:spacing w:after="0"/>
            </w:pPr>
            <w:r>
              <w:rPr>
                <w:rFonts w:ascii="Consolas" w:hAnsi="Consolas"/>
                <w:sz w:val="15"/>
              </w:rPr>
              <w:t>N = 1000</w:t>
            </w:r>
          </w:p>
          <w:p>
            <w:pPr>
              <w:spacing w:after="0"/>
            </w:pPr>
            <w:r>
              <w:rPr>
                <w:rFonts w:ascii="Consolas" w:hAnsi="Consolas"/>
                <w:sz w:val="15"/>
              </w:rPr>
              <w:t>N_E = 800</w:t>
            </w:r>
          </w:p>
          <w:p>
            <w:pPr>
              <w:spacing w:after="0"/>
            </w:pPr>
            <w:r>
              <w:rPr>
                <w:rFonts w:ascii="Consolas" w:hAnsi="Consolas"/>
                <w:sz w:val="15"/>
              </w:rPr>
              <w:t>N_I = 200</w:t>
            </w:r>
          </w:p>
          <w:p>
            <w:pPr>
              <w:spacing w:after="0"/>
            </w:pPr>
            <w:r>
              <w:rPr>
                <w:rFonts w:ascii="Consolas" w:hAnsi="Consolas"/>
                <w:sz w:val="15"/>
              </w:rPr>
              <w:t xml:space="preserve"> </w:t>
            </w:r>
          </w:p>
          <w:p>
            <w:pPr>
              <w:spacing w:after="0"/>
            </w:pPr>
            <w:r>
              <w:rPr>
                <w:rFonts w:ascii="Consolas" w:hAnsi="Consolas"/>
                <w:sz w:val="15"/>
              </w:rPr>
              <w:t>a = 0.02/ms</w:t>
            </w:r>
          </w:p>
          <w:p>
            <w:pPr>
              <w:spacing w:after="0"/>
            </w:pPr>
            <w:r>
              <w:rPr>
                <w:rFonts w:ascii="Consolas" w:hAnsi="Consolas"/>
                <w:sz w:val="15"/>
              </w:rPr>
              <w:t>b = 0.2/ms</w:t>
            </w:r>
          </w:p>
          <w:p>
            <w:pPr>
              <w:spacing w:after="0"/>
            </w:pPr>
            <w:r>
              <w:rPr>
                <w:rFonts w:ascii="Consolas" w:hAnsi="Consolas"/>
                <w:sz w:val="15"/>
              </w:rPr>
              <w:t>c = -65*mV</w:t>
            </w:r>
          </w:p>
          <w:p>
            <w:pPr>
              <w:spacing w:after="0"/>
            </w:pPr>
            <w:r>
              <w:rPr>
                <w:rFonts w:ascii="Consolas" w:hAnsi="Consolas"/>
                <w:sz w:val="15"/>
              </w:rPr>
              <w:t>d = 6*mV/ms</w:t>
            </w:r>
          </w:p>
          <w:p>
            <w:pPr>
              <w:spacing w:after="0"/>
            </w:pPr>
            <w:r>
              <w:rPr>
                <w:rFonts w:ascii="Consolas" w:hAnsi="Consolas"/>
                <w:sz w:val="15"/>
              </w:rPr>
              <w:t xml:space="preserve"> </w:t>
            </w:r>
          </w:p>
          <w:p>
            <w:pPr>
              <w:spacing w:after="0"/>
            </w:pPr>
            <w:r>
              <w:rPr>
                <w:rFonts w:ascii="Consolas" w:hAnsi="Consolas"/>
                <w:sz w:val="15"/>
              </w:rPr>
              <w:t>eqs = '''</w:t>
            </w:r>
          </w:p>
          <w:p>
            <w:pPr>
              <w:spacing w:after="0"/>
            </w:pPr>
            <w:r>
              <w:rPr>
                <w:rFonts w:ascii="Consolas" w:hAnsi="Consolas"/>
                <w:sz w:val="15"/>
              </w:rPr>
              <w:t>dv/dt = (0.04/mV*v**2 + 5*v + 140*mV)/ms - u + I : volt</w:t>
            </w:r>
          </w:p>
          <w:p>
            <w:pPr>
              <w:spacing w:after="0"/>
            </w:pPr>
            <w:r>
              <w:rPr>
                <w:rFonts w:ascii="Consolas" w:hAnsi="Consolas"/>
                <w:sz w:val="15"/>
              </w:rPr>
              <w:t>du/dt = a*(b*v - u) : volt/second</w:t>
            </w:r>
          </w:p>
          <w:p>
            <w:pPr>
              <w:spacing w:after="0"/>
            </w:pPr>
            <w:r>
              <w:rPr>
                <w:rFonts w:ascii="Consolas" w:hAnsi="Consolas"/>
                <w:sz w:val="15"/>
              </w:rPr>
              <w:t>I : volt/second</w:t>
            </w:r>
          </w:p>
          <w:p>
            <w:pPr>
              <w:spacing w:after="0"/>
            </w:pPr>
            <w:r>
              <w:rPr>
                <w:rFonts w:ascii="Consolas" w:hAnsi="Consolas"/>
                <w:sz w:val="15"/>
              </w:rPr>
              <w:t>x : 1</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neurons = NeuronGroup(N, eqs, threshold='v &gt; 30*mV', reset='v = c; u += d',</w:t>
            </w:r>
          </w:p>
          <w:p>
            <w:pPr>
              <w:spacing w:after="0"/>
            </w:pPr>
            <w:r>
              <w:rPr>
                <w:rFonts w:ascii="Consolas" w:hAnsi="Consolas"/>
                <w:sz w:val="15"/>
              </w:rPr>
              <w:t xml:space="preserve">                       method='euler')</w:t>
            </w:r>
          </w:p>
          <w:p>
            <w:pPr>
              <w:spacing w:after="0"/>
            </w:pPr>
            <w:r>
              <w:rPr>
                <w:rFonts w:ascii="Consolas" w:hAnsi="Consolas"/>
                <w:sz w:val="15"/>
              </w:rPr>
              <w:t>neurons.v = -65*mV + 15*mV*rand(N) - 5*mV</w:t>
            </w:r>
          </w:p>
          <w:p>
            <w:pPr>
              <w:spacing w:after="0"/>
            </w:pPr>
            <w:r>
              <w:rPr>
                <w:rFonts w:ascii="Consolas" w:hAnsi="Consolas"/>
                <w:sz w:val="15"/>
              </w:rPr>
              <w:t>neurons.u = b * neurons.v[:] + 2*mV/ms*randn(N)</w:t>
            </w:r>
          </w:p>
          <w:p>
            <w:pPr>
              <w:spacing w:after="0"/>
            </w:pPr>
            <w:r>
              <w:rPr>
                <w:rFonts w:ascii="Consolas" w:hAnsi="Consolas"/>
                <w:sz w:val="15"/>
              </w:rPr>
              <w:t>neurons.I = 0*mV/ms</w:t>
            </w:r>
          </w:p>
          <w:p>
            <w:pPr>
              <w:spacing w:after="0"/>
            </w:pPr>
            <w:r>
              <w:rPr>
                <w:rFonts w:ascii="Consolas" w:hAnsi="Consolas"/>
                <w:sz w:val="15"/>
              </w:rPr>
              <w:t>neurons.x = arange(N)/N   # posizione sull'anello, distribuita uniformemente</w:t>
            </w:r>
          </w:p>
          <w:p>
            <w:pPr>
              <w:spacing w:after="0"/>
            </w:pPr>
            <w:r>
              <w:rPr>
                <w:rFonts w:ascii="Consolas" w:hAnsi="Consolas"/>
                <w:sz w:val="15"/>
              </w:rPr>
              <w:t xml:space="preserve"> </w:t>
            </w:r>
          </w:p>
          <w:p>
            <w:pPr>
              <w:spacing w:after="0"/>
            </w:pPr>
            <w:r>
              <w:rPr>
                <w:rFonts w:ascii="Consolas" w:hAnsi="Consolas"/>
                <w:sz w:val="15"/>
              </w:rPr>
              <w:t>E = neurons[:N_E]</w:t>
            </w:r>
          </w:p>
          <w:p>
            <w:pPr>
              <w:spacing w:after="0"/>
            </w:pPr>
            <w:r>
              <w:rPr>
                <w:rFonts w:ascii="Consolas" w:hAnsi="Consolas"/>
                <w:sz w:val="15"/>
              </w:rPr>
              <w:t>I_pop = neurons[N_E:]</w:t>
            </w:r>
          </w:p>
          <w:p>
            <w:pPr>
              <w:spacing w:after="0"/>
            </w:pPr>
            <w:r>
              <w:rPr>
                <w:rFonts w:ascii="Consolas" w:hAnsi="Consolas"/>
                <w:sz w:val="15"/>
              </w:rPr>
              <w:t xml:space="preserve"> </w:t>
            </w:r>
          </w:p>
          <w:p>
            <w:pPr>
              <w:spacing w:after="0"/>
            </w:pPr>
            <w:r>
              <w:rPr>
                <w:rFonts w:ascii="Consolas" w:hAnsi="Consolas"/>
                <w:sz w:val="15"/>
              </w:rPr>
              <w:t>background = PoissonGroup(N, rates=1500*Hz)</w:t>
            </w:r>
          </w:p>
          <w:p>
            <w:pPr>
              <w:spacing w:after="0"/>
            </w:pPr>
            <w:r>
              <w:rPr>
                <w:rFonts w:ascii="Consolas" w:hAnsi="Consolas"/>
                <w:sz w:val="15"/>
              </w:rPr>
              <w:t>bg_syn = Synapses(background, neurons, on_pre='v_post += 3*mV')</w:t>
            </w:r>
          </w:p>
          <w:p>
            <w:pPr>
              <w:spacing w:after="0"/>
            </w:pPr>
            <w:r>
              <w:rPr>
                <w:rFonts w:ascii="Consolas" w:hAnsi="Consolas"/>
                <w:sz w:val="15"/>
              </w:rPr>
              <w:t>bg_syn.connect(j='i')</w:t>
            </w:r>
          </w:p>
          <w:p>
            <w:pPr>
              <w:spacing w:after="0"/>
            </w:pPr>
            <w:r>
              <w:rPr>
                <w:rFonts w:ascii="Consolas" w:hAnsi="Consolas"/>
                <w:sz w:val="15"/>
              </w:rPr>
              <w:t xml:space="preserve"> </w:t>
            </w:r>
          </w:p>
          <w:p>
            <w:pPr>
              <w:spacing w:after="0"/>
            </w:pPr>
            <w:r>
              <w:rPr>
                <w:rFonts w:ascii="Consolas" w:hAnsi="Consolas"/>
                <w:sz w:val="15"/>
              </w:rPr>
              <w:t>w_exc = 1.0*mV</w:t>
            </w:r>
          </w:p>
          <w:p>
            <w:pPr>
              <w:spacing w:after="0"/>
            </w:pPr>
            <w:r>
              <w:rPr>
                <w:rFonts w:ascii="Consolas" w:hAnsi="Consolas"/>
                <w:sz w:val="15"/>
              </w:rPr>
              <w:t>w_inh = 4.0*mV</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CONNETTIVITA' DIPENDENTE DALLA DISTANZA (il cuore del modello)</w:t>
            </w:r>
          </w:p>
          <w:p>
            <w:pPr>
              <w:spacing w:after="0"/>
            </w:pPr>
            <w:r>
              <w:rPr>
                <w:rFonts w:ascii="Consolas" w:hAnsi="Consolas"/>
                <w:sz w:val="15"/>
              </w:rPr>
              <w:t># ---------------------------------------------------------------</w:t>
            </w:r>
          </w:p>
          <w:p>
            <w:pPr>
              <w:spacing w:after="0"/>
            </w:pPr>
            <w:r>
              <w:rPr>
                <w:rFonts w:ascii="Consolas" w:hAnsi="Consolas"/>
                <w:sz w:val="15"/>
              </w:rPr>
              <w:t>xi = 0.03           # lunghezza caratteristica: quanto "locale" e' la connettivita'</w:t>
            </w:r>
          </w:p>
          <w:p>
            <w:pPr>
              <w:spacing w:after="0"/>
            </w:pPr>
            <w:r>
              <w:rPr>
                <w:rFonts w:ascii="Consolas" w:hAnsi="Consolas"/>
                <w:sz w:val="15"/>
              </w:rPr>
              <w:t>p_local = 0.5        # probabilita' massima per neuroni immediatamente vicini</w:t>
            </w:r>
          </w:p>
          <w:p>
            <w:pPr>
              <w:spacing w:after="0"/>
            </w:pPr>
            <w:r>
              <w:rPr>
                <w:rFonts w:ascii="Consolas" w:hAnsi="Consolas"/>
                <w:sz w:val="15"/>
              </w:rPr>
              <w:t>p_shortcut = 0.005    # probabilita' costante di connessioni a lunga distanza</w:t>
            </w:r>
          </w:p>
          <w:p>
            <w:pPr>
              <w:spacing w:after="0"/>
            </w:pPr>
            <w:r>
              <w:rPr>
                <w:rFonts w:ascii="Consolas" w:hAnsi="Consolas"/>
                <w:sz w:val="15"/>
              </w:rPr>
              <w:t xml:space="preserve"> </w:t>
            </w:r>
          </w:p>
          <w:p>
            <w:pPr>
              <w:spacing w:after="0"/>
            </w:pPr>
            <w:r>
              <w:rPr>
                <w:rFonts w:ascii="Consolas" w:hAnsi="Consolas"/>
                <w:sz w:val="15"/>
              </w:rPr>
              <w:t># distanza circolare tra due punti su un anello (0..1, con avvolgimento)</w:t>
            </w:r>
          </w:p>
          <w:p>
            <w:pPr>
              <w:spacing w:after="0"/>
            </w:pPr>
            <w:r>
              <w:rPr>
                <w:rFonts w:ascii="Consolas" w:hAnsi="Consolas"/>
                <w:sz w:val="15"/>
              </w:rPr>
              <w:t>dist_expr = '(0.5 - abs(abs(x_pre-x_post) - 0.5))'</w:t>
            </w:r>
          </w:p>
          <w:p>
            <w:pPr>
              <w:spacing w:after="0"/>
            </w:pPr>
            <w:r>
              <w:rPr>
                <w:rFonts w:ascii="Consolas" w:hAnsi="Consolas"/>
                <w:sz w:val="15"/>
              </w:rPr>
              <w:t>prob_expr = f'{p_local}*exp(-({dist_expr})/{xi}) + {p_shortcut}'</w:t>
            </w:r>
          </w:p>
          <w:p>
            <w:pPr>
              <w:spacing w:after="0"/>
            </w:pPr>
            <w:r>
              <w:rPr>
                <w:rFonts w:ascii="Consolas" w:hAnsi="Consolas"/>
                <w:sz w:val="15"/>
              </w:rPr>
              <w:t xml:space="preserve"> </w:t>
            </w:r>
          </w:p>
          <w:p>
            <w:pPr>
              <w:spacing w:after="0"/>
            </w:pPr>
            <w:r>
              <w:rPr>
                <w:rFonts w:ascii="Consolas" w:hAnsi="Consolas"/>
                <w:sz w:val="15"/>
              </w:rPr>
              <w:t>syn_ee = Synapses(E, E, on_pre='v_post += w_exc')</w:t>
            </w:r>
          </w:p>
          <w:p>
            <w:pPr>
              <w:spacing w:after="0"/>
            </w:pPr>
            <w:r>
              <w:rPr>
                <w:rFonts w:ascii="Consolas" w:hAnsi="Consolas"/>
                <w:sz w:val="15"/>
              </w:rPr>
              <w:t>syn_ee.connect(condition='i!=j', p=prob_expr)</w:t>
            </w:r>
          </w:p>
          <w:p>
            <w:pPr>
              <w:spacing w:after="0"/>
            </w:pPr>
            <w:r>
              <w:rPr>
                <w:rFonts w:ascii="Consolas" w:hAnsi="Consolas"/>
                <w:sz w:val="15"/>
              </w:rPr>
              <w:t>syn_ei = Synapses(E, I_pop, on_pre='v_post += w_exc')</w:t>
            </w:r>
          </w:p>
          <w:p>
            <w:pPr>
              <w:spacing w:after="0"/>
            </w:pPr>
            <w:r>
              <w:rPr>
                <w:rFonts w:ascii="Consolas" w:hAnsi="Consolas"/>
                <w:sz w:val="15"/>
              </w:rPr>
              <w:t>syn_ei.connect(p=prob_expr)</w:t>
            </w:r>
          </w:p>
          <w:p>
            <w:pPr>
              <w:spacing w:after="0"/>
            </w:pPr>
            <w:r>
              <w:rPr>
                <w:rFonts w:ascii="Consolas" w:hAnsi="Consolas"/>
                <w:sz w:val="15"/>
              </w:rPr>
              <w:t>syn_ie = Synapses(I_pop, E, on_pre='v_post -= w_inh')</w:t>
            </w:r>
          </w:p>
          <w:p>
            <w:pPr>
              <w:spacing w:after="0"/>
            </w:pPr>
            <w:r>
              <w:rPr>
                <w:rFonts w:ascii="Consolas" w:hAnsi="Consolas"/>
                <w:sz w:val="15"/>
              </w:rPr>
              <w:t>syn_ie.connect(p=prob_expr)</w:t>
            </w:r>
          </w:p>
          <w:p>
            <w:pPr>
              <w:spacing w:after="0"/>
            </w:pPr>
            <w:r>
              <w:rPr>
                <w:rFonts w:ascii="Consolas" w:hAnsi="Consolas"/>
                <w:sz w:val="15"/>
              </w:rPr>
              <w:t>syn_ii = Synapses(I_pop, I_pop, on_pre='v_post -= w_inh')</w:t>
            </w:r>
          </w:p>
          <w:p>
            <w:pPr>
              <w:spacing w:after="0"/>
            </w:pPr>
            <w:r>
              <w:rPr>
                <w:rFonts w:ascii="Consolas" w:hAnsi="Consolas"/>
                <w:sz w:val="15"/>
              </w:rPr>
              <w:t>syn_ii.connect(condition='i!=j', p=prob_expr)</w:t>
            </w:r>
          </w:p>
          <w:p>
            <w:pPr>
              <w:spacing w:after="0"/>
            </w:pPr>
            <w:r>
              <w:rPr>
                <w:rFonts w:ascii="Consolas" w:hAnsi="Consolas"/>
                <w:sz w:val="15"/>
              </w:rPr>
              <w:t xml:space="preserve"> </w:t>
            </w:r>
          </w:p>
          <w:p>
            <w:pPr>
              <w:spacing w:after="0"/>
            </w:pPr>
            <w:r>
              <w:rPr>
                <w:rFonts w:ascii="Consolas" w:hAnsi="Consolas"/>
                <w:sz w:val="15"/>
              </w:rPr>
              <w:t>print(f"Sinapsi create -- EE: {len(syn_ee)}, EI: {len(syn_ei)}, "</w:t>
            </w:r>
          </w:p>
          <w:p>
            <w:pPr>
              <w:spacing w:after="0"/>
            </w:pPr>
            <w:r>
              <w:rPr>
                <w:rFonts w:ascii="Consolas" w:hAnsi="Consolas"/>
                <w:sz w:val="15"/>
              </w:rPr>
              <w:t xml:space="preserve">      f"IE: {len(syn_ie)}, II: {len(syn_ii)}")</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BURN-IN + BASELINE</w:t>
            </w:r>
          </w:p>
          <w:p>
            <w:pPr>
              <w:spacing w:after="0"/>
            </w:pPr>
            <w:r>
              <w:rPr>
                <w:rFonts w:ascii="Consolas" w:hAnsi="Consolas"/>
                <w:sz w:val="15"/>
              </w:rPr>
              <w:t># ---------------------------------------------------------------</w:t>
            </w:r>
          </w:p>
          <w:p>
            <w:pPr>
              <w:spacing w:after="0"/>
            </w:pPr>
            <w:r>
              <w:rPr>
                <w:rFonts w:ascii="Consolas" w:hAnsi="Consolas"/>
                <w:sz w:val="15"/>
              </w:rPr>
              <w:t>run(200*ms)</w:t>
            </w:r>
          </w:p>
          <w:p>
            <w:pPr>
              <w:spacing w:after="0"/>
            </w:pPr>
            <w:r>
              <w:rPr>
                <w:rFonts w:ascii="Consolas" w:hAnsi="Consolas"/>
                <w:sz w:val="15"/>
              </w:rPr>
              <w:t>print("Burn-in completato.")</w:t>
            </w:r>
          </w:p>
          <w:p>
            <w:pPr>
              <w:spacing w:after="0"/>
            </w:pPr>
            <w:r>
              <w:rPr>
                <w:rFonts w:ascii="Consolas" w:hAnsi="Consolas"/>
                <w:sz w:val="15"/>
              </w:rPr>
              <w:t xml:space="preserve"> </w:t>
            </w:r>
          </w:p>
          <w:p>
            <w:pPr>
              <w:spacing w:after="0"/>
            </w:pPr>
            <w:r>
              <w:rPr>
                <w:rFonts w:ascii="Consolas" w:hAnsi="Consolas"/>
                <w:sz w:val="15"/>
              </w:rPr>
              <w:t>spikes = SpikeMonitor(neurons)</w:t>
            </w:r>
          </w:p>
          <w:p>
            <w:r>
              <w:rPr>
                <w:rFonts w:ascii="Consolas" w:hAnsi="Consolas"/>
                <w:i/>
                <w:sz w:val="15"/>
              </w:rPr>
              <w:t>[...] script troncato per lunghezza -- versione integrale nel file .py allegato</w:t>
            </w:r>
          </w:p>
        </w:tc>
      </w:tr>
    </w:tbl>
    <w:p/>
    <w:p>
      <w:r>
        <w:br w:type="page"/>
      </w:r>
    </w:p>
    <w:p>
      <w:pPr>
        <w:pStyle w:val="Heading2"/>
      </w:pPr>
      <w:r>
        <w:t>4.2 Forma 3D a cervello, e scaling a 1 milione di neuroni</w:t>
      </w:r>
    </w:p>
    <w:p>
      <w:r>
        <w:rPr>
          <w:b w:val="0"/>
          <w:i w:val="0"/>
        </w:rPr>
        <w:t>L'estensione naturale della connettivita' spaziale dall'anello 1-dimensionale a uno spazio 3D realistico ha richiesto due sviluppi tecnici distinti: la generazione di posizioni tridimensionali che approssimino la forma esterna di un cervello (due lobi/emisferi, ottenuti come punti campionati dentro l'unione di due ellissoidi sovrapposti e leggermente separati, tramite campionamento per rigetto vettorizzato), e il calcolo efficiente della connettivita' spaziale a questa scala tramite una struttura dati KD-tree (K-dimensional tree, tramite scipy.spatial.cKDTree), che permette di trovare i K vicini piu' prossimi di ogni punto in un tempo dell'ordine di N log(N) invece del tempo N² richiesto da un confronto esaustivo di tutte le coppie possibili -- una differenza cruciale quando N raggiunge il milione.</w:t>
      </w:r>
    </w:p>
    <w:p>
      <w:r>
        <w:rPr>
          <w:b w:val="0"/>
          <w:i w:val="0"/>
        </w:rPr>
        <w:t>Con questa tecnica, la connettivita' per un milione di neuroni (12 connessioni locali via KD-tree + 3 connessioni casuali a lunga distanza per ciascun neurone, per un totale di circa 15 milioni di sinapsi) e' stata calcolata in circa 6.6 secondi complessivi (0.6 secondi per costruire l'albero, 6 secondi per interrogare i vicini di tutti i punti) -- un tempo trascurabile rispetto alla successiva simulazione della dinamica neurale vera e propria.</w:t>
      </w:r>
    </w:p>
    <w:p>
      <w:pPr>
        <w:jc w:val="center"/>
      </w:pPr>
      <w:r>
        <w:drawing>
          <wp:inline xmlns:a="http://schemas.openxmlformats.org/drawingml/2006/main" xmlns:pic="http://schemas.openxmlformats.org/drawingml/2006/picture">
            <wp:extent cx="3840480" cy="3072384"/>
            <wp:docPr id="13" name="Picture 13"/>
            <wp:cNvGraphicFramePr>
              <a:graphicFrameLocks noChangeAspect="1"/>
            </wp:cNvGraphicFramePr>
            <a:graphic>
              <a:graphicData uri="http://schemas.openxmlformats.org/drawingml/2006/picture">
                <pic:pic>
                  <pic:nvPicPr>
                    <pic:cNvPr id="0" name="brain3d_snapshot.png"/>
                    <pic:cNvPicPr/>
                  </pic:nvPicPr>
                  <pic:blipFill>
                    <a:blip r:embed="rId21"/>
                    <a:stretch>
                      <a:fillRect/>
                    </a:stretch>
                  </pic:blipFill>
                  <pic:spPr>
                    <a:xfrm>
                      <a:off x="0" y="0"/>
                      <a:ext cx="3840480" cy="3072384"/>
                    </a:xfrm>
                    <a:prstGeom prst="rect"/>
                  </pic:spPr>
                </pic:pic>
              </a:graphicData>
            </a:graphic>
          </wp:inline>
        </w:drawing>
      </w:r>
    </w:p>
    <w:p>
      <w:pPr>
        <w:jc w:val="center"/>
      </w:pPr>
      <w:r>
        <w:rPr>
          <w:i/>
          <w:color w:val="555555"/>
          <w:sz w:val="18"/>
        </w:rPr>
        <w:t>Fig. 13 — Istantanea della rete a 3.000 neuroni durante la propagazione (giallo = attivo, rosso = regione stimolata).</w:t>
      </w:r>
    </w:p>
    <w:p>
      <w:r>
        <w:rPr>
          <w:b w:val="0"/>
          <w:i w:val="0"/>
        </w:rPr>
        <w:t>Alla scala di 1 milione di neuroni, sono stati testati 4 scenari di stimolo in altrettante posizioni anatomicamente distinte (punta dell'emisfero sinistro, punta dell'emisfero destro, centro tra i due emisferi -- analogo concettualmente al corpo calloso reale che collega i due emisferi cerebrali -- e polo superiore), realizzati come una visualizzazione 3D interattiva sviluppata con la libreria JavaScript Three.js, che permette di ruotare la rete, cambiare scenario di stimolo, e osservare l'animazione dell'attivita' nel tempo direttamente nel browser (file HTML separato, non incluso come testo in questo documento data la sua natura interattiva, ma allegato separatamente).</w:t>
      </w:r>
    </w:p>
    <w:p>
      <w:pPr>
        <w:jc w:val="center"/>
      </w:pPr>
      <w:r>
        <w:drawing>
          <wp:inline xmlns:a="http://schemas.openxmlformats.org/drawingml/2006/main" xmlns:pic="http://schemas.openxmlformats.org/drawingml/2006/picture">
            <wp:extent cx="3840480" cy="3072384"/>
            <wp:docPr id="14" name="Picture 14"/>
            <wp:cNvGraphicFramePr>
              <a:graphicFrameLocks noChangeAspect="1"/>
            </wp:cNvGraphicFramePr>
            <a:graphic>
              <a:graphicData uri="http://schemas.openxmlformats.org/drawingml/2006/picture">
                <pic:pic>
                  <pic:nvPicPr>
                    <pic:cNvPr id="0" name="brain1M_snapshot.png"/>
                    <pic:cNvPicPr/>
                  </pic:nvPicPr>
                  <pic:blipFill>
                    <a:blip r:embed="rId22"/>
                    <a:stretch>
                      <a:fillRect/>
                    </a:stretch>
                  </pic:blipFill>
                  <pic:spPr>
                    <a:xfrm>
                      <a:off x="0" y="0"/>
                      <a:ext cx="3840480" cy="3072384"/>
                    </a:xfrm>
                    <a:prstGeom prst="rect"/>
                  </pic:spPr>
                </pic:pic>
              </a:graphicData>
            </a:graphic>
          </wp:inline>
        </w:drawing>
      </w:r>
    </w:p>
    <w:p>
      <w:pPr>
        <w:jc w:val="center"/>
      </w:pPr>
      <w:r>
        <w:rPr>
          <w:i/>
          <w:color w:val="555555"/>
          <w:sz w:val="18"/>
        </w:rPr>
        <w:t>Fig. 14 — Istantanea della rete a 1.000.000 di neuroni (7.693 renderizzati), scenario "punta emisfero sinistro".</w:t>
      </w:r>
    </w:p>
    <w:p>
      <w:r>
        <w:rPr>
          <w:b w:val="0"/>
          <w:i w:val="0"/>
        </w:rPr>
        <w:t>Verifica quantitativa a questa scala: i neuroni renderizzati vicini al punto di stimolo passano da 2-9 spike per intervallo di 4 millisecondi (livello di baseline) a 23 spike nello stesso intervallo esattamente al momento dello stimolo, tornando alla norma in circa 15 millisecondi. Questo e' un effetto locale netto e misurabile, che pero' risulta "annegato" e statisticamente poco visibile se si calcola la stessa metrica mediata sull'INTERA rete di un milione di neuroni -- una lezione metodologica identica, nella sostanza, a quella gia' incontrata con il PSTH della sezione 2.11: una metrica aggregata su una popolazione molto grande puo' nascondere un effetto locale reale, e va sempre verificata alla scala spaziale appropriata al fenomeno che si intende osservare.</w:t>
      </w:r>
    </w:p>
    <w:p>
      <w:r>
        <w:br w:type="page"/>
      </w:r>
    </w:p>
    <w:p>
      <w:pPr>
        <w:pStyle w:val="Heading2"/>
      </w:pPr>
      <w:r>
        <w:t>4.3 Tentativo di attrattore tramite apprendimento (STDP su rete spaziale) — risultato negativo</w:t>
      </w:r>
    </w:p>
    <w:p>
      <w:r>
        <w:rPr>
          <w:b w:val="0"/>
          <w:i w:val="0"/>
        </w:rPr>
        <w:t>L'ipotesi testata in questo esperimento era la seguente: rendendo plastiche (con la regola STDP gia' verificata nella sezione 2.6) le sinapsi eccitatorie ricorrenti di una specifica regione spaziale della rete, e "allenando" quella regione con 20 ripetizioni dello stesso stimolo, ci si aspettava che la regione sviluppasse una risposta piu' PERSISTENTE nel tempo (attivita' che dura piu' a lungo dopo la rimozione dello stimolo) rispetto a una regione mai allenata -- l'idea era che il rafforzamento delle connessioni ricorrenti locali potesse creare un piccolo "circuito che si auto-sostiene".</w:t>
      </w:r>
    </w:p>
    <w:p>
      <w:r>
        <w:rPr>
          <w:b w:val="0"/>
          <w:i w:val="0"/>
        </w:rPr>
        <w:t>La verifica e' stata condotta con il massimo rigore possibile, includendo la correzione di un bug metodologico scoperto durante lo sviluppo: il meccanismo di store/restore di Brian2 (usato per "riavvolgere" la rete a uno stato precedente tra una prova e l'altra senza dover ricostruire l'intera rete da zero ogni volta, operazione altrimenti costosa) salva e ripristina ANCHE lo stato del generatore di numeri casuali interno -- con la conseguenza che, se non gestito esplicitamente, ogni "prova ripetuta" risultava essere una replica ESATTA e deterministica della prova precedente, non una prova statisticamente indipendente come richiesto per un confronto valido. Una volta identificato e corretto questo problema (forzando un nuovo seme casuale esplicito prima di ogni prova tramite la funzione seed() di Brian2), sono state condotte 16 prove indipendenti in totale: 8 prima del training, 8 dopo.</w:t>
      </w:r>
    </w:p>
    <w:p>
      <w:r>
        <w:rPr>
          <w:b/>
          <w:i w:val="0"/>
        </w:rPr>
        <w:t>Risultato: in ENTRAMBE le condizioni (prima e dopo il training), l'attivita' misurata nella finestra temporale "tardiva" (100-140 millisecondi dopo la fine dello stimolo forzato) e' risultata sistematicamente pari a ZERO, in tutte e 16 le prove senza eccezione. Nessun effetto misurabile del training, statisticamente indistinguibile dal rumore -- anzi, in questo caso, indistinguibile da zero puro.</w:t>
      </w:r>
    </w:p>
    <w:p>
      <w:r>
        <w:rPr>
          <w:b/>
          <w:i w:val="0"/>
        </w:rPr>
        <w:t>Interpretazione: il bilanciamento eccitazione-inibizione che garantisce la stabilita' omeostatica della rete (proprieta' verificata e apprezzata positivamente nella sezione 2.9) e', per costruzione matematica, in tensione diretta con la formazione di un attrattore stabile. Un sistema deliberatamente progettato per tornare sempre e comunque all'equilibrio dopo una perturbazione impedisce, quasi per definizione strutturale, che un sottoinsieme di neuroni possa restare attivo autonomamente senza input esterno continuo -- le due proprieta' (stabilita' omeostatica e capacita' di formare attrattori) sono in una tensione reale, non facilmente conciliabile con un aggiustamento superficiale dei parametri.</w:t>
      </w:r>
    </w:p>
    <w:p>
      <w:pPr>
        <w:pStyle w:val="Heading2"/>
      </w:pPr>
      <w:r>
        <w:t>4.4 Ring attractor: un vero attrattore neurale, costruito da zero</w:t>
      </w:r>
    </w:p>
    <w:p>
      <w:r>
        <w:rPr>
          <w:b w:val="0"/>
          <w:i w:val="0"/>
        </w:rPr>
        <w:t>Data la difficolta' di ottenere un attrattore per via incrementale a partire dall'architettura di rete gia' sviluppata (sezione 4.3), si e' scelto di ripartire da zero adottando l'approccio standard della letteratura scientifica specifica su questo problema: il modello di Amari (1977), ripreso e sviluppato da Ben-Yishai, Bar-Or e Sompolinsky (1995) per modellare la selettivita' di orientamento nella corteccia visiva, e da numerosi lavori successivi per la memoria di lavoro spaziale (in particolare Compte et al., 2000).</w:t>
      </w:r>
    </w:p>
    <w:p>
      <w:r>
        <w:rPr>
          <w:b w:val="0"/>
          <w:i w:val="0"/>
        </w:rPr>
        <w:t>La differenza fondamentale rispetto a tutti gli esperimenti precedenti del progetto: invece di simulare ogni singolo neurone e il suo singolo impulso elettrico (approccio "spiking", usato ovunque nel progetto fino a questo punto tramite il modello di Izhikevich), questo modello descrive direttamente il TASSO DI SCARICA aggregato r(x,t) di intere popolazioni di neuroni disposte lungo un anello, tramite un'unica equazione differenziale per ciascun punto dell'anello:</w:t>
      </w:r>
    </w:p>
    <w:p>
      <w:pPr>
        <w:jc w:val="center"/>
      </w:pPr>
      <w:r>
        <w:rPr>
          <w:rFonts w:ascii="Cambria Math" w:hAnsi="Cambria Math"/>
          <w:i/>
          <w:sz w:val="24"/>
        </w:rPr>
        <w:t>τ · dr/dt = −r + F( J*r/N − inibizione_globale·media(r) + I_esterno )</w:t>
      </w:r>
    </w:p>
    <w:p>
      <w:r>
        <w:rPr>
          <w:b w:val="0"/>
          <w:i w:val="0"/>
        </w:rPr>
        <w:t>dove J*r/N rappresenta l'input ricorrente che ogni punto riceve dai suoi vicini (una convoluzione discreta tra il tasso di scarica r e un kernel di connettivita' J), il termine di inibizione globale e' proporzionale all'attivita' MEDIA dell'intera rete (non locale come l'eccitazione -- questo e' il meccanismo che implementa la competizione "vince solo un candidato", detta winner-take-all), e F e' una funzione di attivazione non lineare.</w:t>
      </w:r>
    </w:p>
    <w:p>
      <w:r>
        <w:rPr>
          <w:b w:val="0"/>
          <w:i w:val="0"/>
        </w:rPr>
        <w:t>Perche' abbandonare l'approccio a neuroni singoli (spiking) per questo esperimento specifico: un primo tentativo con neuroni Izhikevich (architettura analoga a quella della sezione 4.3, ma con eccitazione locale forte e un pool inibitorio globale invece che STDP) ha fallito ripetutamente per un motivo strutturale preciso -- un gruppo di neuroni stimolato insieme in modo sincrono tende a sparare tutti insieme in perfetta sincronia (essendo tutti sottoposti allo stesso stimolo esterno forte), e di conseguenza entrano TUTTI INSIEME nel periodo refrattario subito dopo, producendo un unico "flash" di attivita' seguito da silenzio completo, invece di un'attivita' sostenuta e asincrona al proprio interno come richiederebbe un vero bump persistente. Il modello a tasso di scarica continuo elimina questo problema per costruzione matematica, dato che non ci sono singoli eventi di spike che possano sincronizzarsi.</w:t>
      </w:r>
    </w:p>
    <w:p>
      <w:pPr>
        <w:pStyle w:val="Heading3"/>
      </w:pPr>
      <w:r>
        <w:t>4.4.1 Il percorso di tuning (riportato per trasparenza metodologica)</w:t>
      </w:r>
    </w:p>
    <w:p>
      <w:r>
        <w:rPr>
          <w:b w:val="0"/>
          <w:i w:val="0"/>
        </w:rPr>
        <w:t>La ricerca dei parametri corretti non e' stata immediata, ed e' istruttivo riportarla per intero:</w:t>
      </w:r>
    </w:p>
    <w:p>
      <w:pPr>
        <w:pStyle w:val="ListNumber"/>
      </w:pPr>
      <w:r>
        <w:t>Un primo tentativo con una funzione di attivazione rettificata lineare semplice (F(u) = max(0,u), senza alcun limite superiore) e con solo un kernel a "cappello messicano" (eccitazione locale meno inibizione a raggio piu' ampio, entrambe incorporate nello stesso kernel spaziale J) non produceva alcuna persistenza: con un'intensita' di eccitazione troppo bassa, il bump si spegneva subito; con un'intensita' sufficiente a superare la soglia critica di instabilita' (calcolata analiticamente tramite l'autovalore massimo della matrice di connettivita', risultata attorno a A_exc≈12 per questo specifico kernel), il sistema esplodeva all'infinito, dato che la funzione rettificata lineare non ha alcun tetto massimo</w:t>
      </w:r>
    </w:p>
    <w:p>
      <w:pPr>
        <w:pStyle w:val="ListNumber"/>
      </w:pPr>
      <w:r>
        <w:t>Sostituendo la rettificazione lineare con una funzione sigmoide (che satura naturalmente tra 0 e 1), il sistema smetteva di esplodere ma si stabilizzava in uno stato UNIFORME su tutto l'anello -- non un bump localizzato, ma un'attivazione debole e piatta ovunque, perche' la soglia della sigmoide permetteva a un livello basso di attivita' di autosostenersi in modo omogeneo su tutta la rete</w:t>
      </w:r>
    </w:p>
    <w:p>
      <w:pPr>
        <w:pStyle w:val="ListNumber"/>
      </w:pPr>
      <w:r>
        <w:t>La soluzione finale, funzionante: separare esplicitamente il termine di eccitazione (solo locale, kernel Gaussiano stretto, nessuna componente inibitoria nello stesso kernel) dal termine di inibizione (reso esplicitamente GLOBALE, proporzionale alla media dell'intera rete, sottratto separatamente), combinato con una funzione di attivazione rettificata che SATURA a un valore massimo esplicito (F(u) = clip(u, 0, r_max) invece di una sigmoide morbida o di una rettificazione senza limite). Questa combinazione -- eccitazione locale forte, inibizione globale per la competizione, saturazione hard per la stabilita' -- e' risultata quella che produce un vero bump localizzato e persistente</w:t>
      </w:r>
    </w:p>
    <w:p>
      <w:r>
        <w:br w:type="page"/>
      </w:r>
    </w:p>
    <w:p>
      <w:pPr>
        <w:pStyle w:val="Heading3"/>
      </w:pPr>
      <w:r>
        <w:t>4.4.2 Risultati verificati (4 test distinti)</w:t>
      </w:r>
    </w:p>
    <w:p>
      <w:pPr>
        <w:jc w:val="center"/>
      </w:pPr>
      <w:r>
        <w:drawing>
          <wp:inline xmlns:a="http://schemas.openxmlformats.org/drawingml/2006/main" xmlns:pic="http://schemas.openxmlformats.org/drawingml/2006/picture">
            <wp:extent cx="5760720" cy="2215662"/>
            <wp:docPr id="15" name="Picture 15"/>
            <wp:cNvGraphicFramePr>
              <a:graphicFrameLocks noChangeAspect="1"/>
            </wp:cNvGraphicFramePr>
            <a:graphic>
              <a:graphicData uri="http://schemas.openxmlformats.org/drawingml/2006/picture">
                <pic:pic>
                  <pic:nvPicPr>
                    <pic:cNvPr id="0" name="ring_attractor_final.png"/>
                    <pic:cNvPicPr/>
                  </pic:nvPicPr>
                  <pic:blipFill>
                    <a:blip r:embed="rId23"/>
                    <a:stretch>
                      <a:fillRect/>
                    </a:stretch>
                  </pic:blipFill>
                  <pic:spPr>
                    <a:xfrm>
                      <a:off x="0" y="0"/>
                      <a:ext cx="5760720" cy="2215662"/>
                    </a:xfrm>
                    <a:prstGeom prst="rect"/>
                  </pic:spPr>
                </pic:pic>
              </a:graphicData>
            </a:graphic>
          </wp:inline>
        </w:drawing>
      </w:r>
    </w:p>
    <w:p>
      <w:pPr>
        <w:jc w:val="center"/>
      </w:pPr>
      <w:r>
        <w:rPr>
          <w:i/>
          <w:color w:val="555555"/>
          <w:sz w:val="18"/>
        </w:rPr>
        <w:t>Fig. 15 — Persistenza del bump oltre la rimozione dello stimolo (sinistra); multistabilita': stimoli diversi producono attrattori in posizioni diverse (destra).</w:t>
      </w:r>
    </w:p>
    <w:p>
      <w:pPr>
        <w:pStyle w:val="ListBullet"/>
      </w:pPr>
      <w:r>
        <w:t>PERSISTENZA: il bump raggiunge il picco (5.0, il valore di saturazione impostato) e vi resta stabile dal momento t=80ms (fine dello stimolo esterno forzato) fino a t=300ms e oltre, senza alcun input esterno a sostenerlo -- un vero autosostentamento tramite la sola dinamica ricorrente interna</w:t>
      </w:r>
    </w:p>
    <w:p>
      <w:pPr>
        <w:pStyle w:val="ListBullet"/>
      </w:pPr>
      <w:r>
        <w:t>MULTISTABILITA': stimoli in 5 posizioni diverse (x=0.10, 0.25, 0.50, 0.75, 0.90 sull'anello) producono bump stabili in 5 posizioni diverse e corrispondenti, con un bias sistematico costante di circa 0.045 unita' -- verosimilmente un artefatto di discretizzazione della griglia spaziale a N=200 punti (essendo il bias identico, entro l'errore di misura, in tutte le 5 prove, e' piu' plausibile un effetto sistematico dell'implementazione che vero rumore casuale)</w:t>
      </w:r>
    </w:p>
    <w:p>
      <w:pPr>
        <w:pStyle w:val="ListBullet"/>
      </w:pPr>
      <w:r>
        <w:t>CONTROLLO: senza alcuno stimolo esterno applicato in nessun momento, la rete resta esattamente a zero attivita' su tutto l'anello -- confermando una vera bistabilita' (silenzio oppure bump, due stati distinti e stabili), non un'accensione spontanea o un rumore di fondo che potrebbe occasionalmente autoalimentarsi</w:t>
      </w:r>
    </w:p>
    <w:p>
      <w:pPr>
        <w:pStyle w:val="ListBullet"/>
      </w:pPr>
      <w:r>
        <w:t>ROBUSTEZZA: applicando una forte perturbazione casuale (rumore gaussiano di deviazione standard 0.3, sommato a TUTTI i punti dell'anello, incluso il bump stabile gia' formato) e lasciando la rete evolvere per altri 200 millisecondi senza alcun input, il bump torna alla sua posizione originale (x=0.235 misurato, contro x=0.250 della posizione originale, una differenza minima) -- questa e' la firma distintiva e universalmente accettata in letteratura di un vero attrattore dinamico: un punto fisso stabile che RESISTE alle perturbazioni e vi ritorna, non semplicemente un'eco che si spegne lentamente nel tempo</w:t>
      </w:r>
    </w:p>
    <w:p>
      <w:r>
        <w:rPr>
          <w:b/>
          <w:i w:val="0"/>
        </w:rPr>
        <w:t>Questo risultato positivo, ottenuto solo dopo un tentativo fallito con un'architettura diversa (sezione 4.3) e diversi round di tuning falliti all'interno dello stesso approccio a tasso di scarica (sezione 4.4.1), rispecchia concretamente e in prima persona la difficolta' reale della ricerca in questo specifico campo della neuroscienza computazionale: costruire un vero attrattore neurale richiede un'architettura specifica e un bilanciamento delicato tra i suoi parametri, e non emerge automaticamente ne' aumentando il numero di neuroni ne' aggiungendo plasticita' sinaptica generica a un'architettura non progettata per quello scopo specifico.</w:t>
      </w:r>
    </w:p>
    <w:p>
      <w:r>
        <w:rPr>
          <w:b/>
          <w:i/>
          <w:color w:val="444444"/>
          <w:sz w:val="18"/>
        </w:rPr>
        <w:t>Codice sorgente: ring_attractor_rate.py (versione finale verificata)</w:t>
      </w:r>
    </w:p>
    <w:tbl>
      <w:tblPr>
        <w:tblW w:type="auto" w:w="0"/>
        <w:tblLayout w:type="autofit"/>
        <w:tblLook w:firstColumn="1" w:firstRow="1" w:lastColumn="0" w:lastRow="0" w:noHBand="0" w:noVBand="1" w:val="04A0"/>
      </w:tblPr>
      <w:tblGrid>
        <w:gridCol w:w="8640"/>
      </w:tblGrid>
      <w:tr>
        <w:tc>
          <w:tcPr>
            <w:tcW w:type="dxa" w:w="8640"/>
            <w:shd w:fill="F5F5F5"/>
          </w:tcPr>
          <w:p>
            <w:pPr>
              <w:spacing w:after="0"/>
            </w:pPr>
            <w:r/>
            <w:r>
              <w:rPr>
                <w:rFonts w:ascii="Consolas" w:hAnsi="Consolas"/>
                <w:sz w:val="15"/>
              </w:rPr>
              <w:t>"""</w:t>
            </w:r>
          </w:p>
          <w:p>
            <w:pPr>
              <w:spacing w:after="0"/>
            </w:pPr>
            <w:r>
              <w:rPr>
                <w:rFonts w:ascii="Consolas" w:hAnsi="Consolas"/>
                <w:sz w:val="15"/>
              </w:rPr>
              <w:t>RING ATTRACTOR (modello a tasso di scarica) -- VERSIONE FINALE VERIFICATA</w:t>
            </w:r>
          </w:p>
          <w:p>
            <w:pPr>
              <w:spacing w:after="0"/>
            </w:pPr>
            <w:r>
              <w:rPr>
                <w:rFonts w:ascii="Consolas" w:hAnsi="Consolas"/>
                <w:sz w:val="15"/>
              </w:rPr>
              <w:t>============================================================================</w:t>
            </w:r>
          </w:p>
          <w:p>
            <w:pPr>
              <w:spacing w:after="0"/>
            </w:pPr>
            <w:r>
              <w:rPr>
                <w:rFonts w:ascii="Consolas" w:hAnsi="Consolas"/>
                <w:sz w:val="15"/>
              </w:rPr>
              <w:t>Approccio standard in letteratura (Amari 1977, Ben-Yishai et al. 1995) per</w:t>
            </w:r>
          </w:p>
          <w:p>
            <w:pPr>
              <w:spacing w:after="0"/>
            </w:pPr>
            <w:r>
              <w:rPr>
                <w:rFonts w:ascii="Consolas" w:hAnsi="Consolas"/>
                <w:sz w:val="15"/>
              </w:rPr>
              <w:t>costruire un vero attrattore neurale stabile. A differenza delle reti</w:t>
            </w:r>
          </w:p>
          <w:p>
            <w:pPr>
              <w:spacing w:after="0"/>
            </w:pPr>
            <w:r>
              <w:rPr>
                <w:rFonts w:ascii="Consolas" w:hAnsi="Consolas"/>
                <w:sz w:val="15"/>
              </w:rPr>
              <w:t>spiking usate nel resto del progetto, qui si modella direttamente il</w:t>
            </w:r>
          </w:p>
          <w:p>
            <w:pPr>
              <w:spacing w:after="0"/>
            </w:pPr>
            <w:r>
              <w:rPr>
                <w:rFonts w:ascii="Consolas" w:hAnsi="Consolas"/>
                <w:sz w:val="15"/>
              </w:rPr>
              <w:t>TASSO DI SCARICA r(x,t) di popolazioni di neuroni disposte su un anello.</w:t>
            </w:r>
          </w:p>
          <w:p>
            <w:pPr>
              <w:spacing w:after="0"/>
            </w:pPr>
            <w:r>
              <w:rPr>
                <w:rFonts w:ascii="Consolas" w:hAnsi="Consolas"/>
                <w:sz w:val="15"/>
              </w:rPr>
              <w:t xml:space="preserve"> </w:t>
            </w:r>
          </w:p>
          <w:p>
            <w:pPr>
              <w:spacing w:after="0"/>
            </w:pPr>
            <w:r>
              <w:rPr>
                <w:rFonts w:ascii="Consolas" w:hAnsi="Consolas"/>
                <w:sz w:val="15"/>
              </w:rPr>
              <w:t>Perche' il passaggio dal modello spiking (Izhikevich) a questo modello a</w:t>
            </w:r>
          </w:p>
          <w:p>
            <w:pPr>
              <w:spacing w:after="0"/>
            </w:pPr>
            <w:r>
              <w:rPr>
                <w:rFonts w:ascii="Consolas" w:hAnsi="Consolas"/>
                <w:sz w:val="15"/>
              </w:rPr>
              <w:t>tasso: nei tentativi precedenti con neuroni spiking, un gruppo di neuroni</w:t>
            </w:r>
          </w:p>
          <w:p>
            <w:pPr>
              <w:spacing w:after="0"/>
            </w:pPr>
            <w:r>
              <w:rPr>
                <w:rFonts w:ascii="Consolas" w:hAnsi="Consolas"/>
                <w:sz w:val="15"/>
              </w:rPr>
              <w:t>stimolato insieme tende a sparare in perfetta sincronia e poi entrare</w:t>
            </w:r>
          </w:p>
          <w:p>
            <w:pPr>
              <w:spacing w:after="0"/>
            </w:pPr>
            <w:r>
              <w:rPr>
                <w:rFonts w:ascii="Consolas" w:hAnsi="Consolas"/>
                <w:sz w:val="15"/>
              </w:rPr>
              <w:t>tutto insieme in periodo refrattario -- la sincronia uccide la</w:t>
            </w:r>
          </w:p>
          <w:p>
            <w:pPr>
              <w:spacing w:after="0"/>
            </w:pPr>
            <w:r>
              <w:rPr>
                <w:rFonts w:ascii="Consolas" w:hAnsi="Consolas"/>
                <w:sz w:val="15"/>
              </w:rPr>
              <w:t>persistenza. Il modello a tasso evita questo problema per costruzione,</w:t>
            </w:r>
          </w:p>
          <w:p>
            <w:pPr>
              <w:spacing w:after="0"/>
            </w:pPr>
            <w:r>
              <w:rPr>
                <w:rFonts w:ascii="Consolas" w:hAnsi="Consolas"/>
                <w:sz w:val="15"/>
              </w:rPr>
              <w:t>ed e' il motivo per cui la letteratura scientifica seria usa proprio</w:t>
            </w:r>
          </w:p>
          <w:p>
            <w:pPr>
              <w:spacing w:after="0"/>
            </w:pPr>
            <w:r>
              <w:rPr>
                <w:rFonts w:ascii="Consolas" w:hAnsi="Consolas"/>
                <w:sz w:val="15"/>
              </w:rPr>
              <w:t>questa formulazione per dimostrare attrattori stabili.</w:t>
            </w:r>
          </w:p>
          <w:p>
            <w:pPr>
              <w:spacing w:after="0"/>
            </w:pPr>
            <w:r>
              <w:rPr>
                <w:rFonts w:ascii="Consolas" w:hAnsi="Consolas"/>
                <w:sz w:val="15"/>
              </w:rPr>
              <w:t xml:space="preserve"> </w:t>
            </w:r>
          </w:p>
          <w:p>
            <w:pPr>
              <w:spacing w:after="0"/>
            </w:pPr>
            <w:r>
              <w:rPr>
                <w:rFonts w:ascii="Consolas" w:hAnsi="Consolas"/>
                <w:sz w:val="15"/>
              </w:rPr>
              <w:t>EQUAZIONE (Amari, 1977):</w:t>
            </w:r>
          </w:p>
          <w:p>
            <w:pPr>
              <w:spacing w:after="0"/>
            </w:pPr>
            <w:r>
              <w:rPr>
                <w:rFonts w:ascii="Consolas" w:hAnsi="Consolas"/>
                <w:sz w:val="15"/>
              </w:rPr>
              <w:t xml:space="preserve">    tau * dr/dt = -r + F( J*r/N - inibizione_globale*media(r) + I_esterno )</w:t>
            </w:r>
          </w:p>
          <w:p>
            <w:pPr>
              <w:spacing w:after="0"/>
            </w:pPr>
            <w:r>
              <w:rPr>
                <w:rFonts w:ascii="Consolas" w:hAnsi="Consolas"/>
                <w:sz w:val="15"/>
              </w:rPr>
              <w:t xml:space="preserve"> </w:t>
            </w:r>
          </w:p>
          <w:p>
            <w:pPr>
              <w:spacing w:after="0"/>
            </w:pPr>
            <w:r>
              <w:rPr>
                <w:rFonts w:ascii="Consolas" w:hAnsi="Consolas"/>
                <w:sz w:val="15"/>
              </w:rPr>
              <w:t xml:space="preserve">  - J*r/N: input ricorrente ECCITATORIO LOCALE (i neuroni vicini sull'anello</w:t>
            </w:r>
          </w:p>
          <w:p>
            <w:pPr>
              <w:spacing w:after="0"/>
            </w:pPr>
            <w:r>
              <w:rPr>
                <w:rFonts w:ascii="Consolas" w:hAnsi="Consolas"/>
                <w:sz w:val="15"/>
              </w:rPr>
              <w:t xml:space="preserve">    si eccitano a vicenda)</w:t>
            </w:r>
          </w:p>
          <w:p>
            <w:pPr>
              <w:spacing w:after="0"/>
            </w:pPr>
            <w:r>
              <w:rPr>
                <w:rFonts w:ascii="Consolas" w:hAnsi="Consolas"/>
                <w:sz w:val="15"/>
              </w:rPr>
              <w:t xml:space="preserve">  - inibizione_globale*media(r): un singolo termine di inibizione,</w:t>
            </w:r>
          </w:p>
          <w:p>
            <w:pPr>
              <w:spacing w:after="0"/>
            </w:pPr>
            <w:r>
              <w:rPr>
                <w:rFonts w:ascii="Consolas" w:hAnsi="Consolas"/>
                <w:sz w:val="15"/>
              </w:rPr>
              <w:t xml:space="preserve">    proporzionale all'attivita' media dell'INTERA rete -- e' quello che</w:t>
            </w:r>
          </w:p>
          <w:p>
            <w:pPr>
              <w:spacing w:after="0"/>
            </w:pPr>
            <w:r>
              <w:rPr>
                <w:rFonts w:ascii="Consolas" w:hAnsi="Consolas"/>
                <w:sz w:val="15"/>
              </w:rPr>
              <w:t xml:space="preserve">    impedisce che tutto l'anello si accenda insieme, lasciando solo UN</w:t>
            </w:r>
          </w:p>
          <w:p>
            <w:pPr>
              <w:spacing w:after="0"/>
            </w:pPr>
            <w:r>
              <w:rPr>
                <w:rFonts w:ascii="Consolas" w:hAnsi="Consolas"/>
                <w:sz w:val="15"/>
              </w:rPr>
              <w:t xml:space="preserve">    bump localizzato vincitore (competizione "winner-take-all")</w:t>
            </w:r>
          </w:p>
          <w:p>
            <w:pPr>
              <w:spacing w:after="0"/>
            </w:pPr>
            <w:r>
              <w:rPr>
                <w:rFonts w:ascii="Consolas" w:hAnsi="Consolas"/>
                <w:sz w:val="15"/>
              </w:rPr>
              <w:t xml:space="preserve">  - F: funzione di attivazione rettificata e SATURA a un massimo (r_max) --</w:t>
            </w:r>
          </w:p>
          <w:p>
            <w:pPr>
              <w:spacing w:after="0"/>
            </w:pPr>
            <w:r>
              <w:rPr>
                <w:rFonts w:ascii="Consolas" w:hAnsi="Consolas"/>
                <w:sz w:val="15"/>
              </w:rPr>
              <w:t xml:space="preserve">    fondamentale: senza un tetto massimo il sistema esplode all'infinito</w:t>
            </w:r>
          </w:p>
          <w:p>
            <w:pPr>
              <w:spacing w:after="0"/>
            </w:pPr>
            <w:r>
              <w:rPr>
                <w:rFonts w:ascii="Consolas" w:hAnsi="Consolas"/>
                <w:sz w:val="15"/>
              </w:rPr>
              <w:t xml:space="preserve">    non appena il guadagno ricorrente supera la soglia critica</w:t>
            </w:r>
          </w:p>
          <w:p>
            <w:pPr>
              <w:spacing w:after="0"/>
            </w:pPr>
            <w:r>
              <w:rPr>
                <w:rFonts w:ascii="Consolas" w:hAnsi="Consolas"/>
                <w:sz w:val="15"/>
              </w:rPr>
              <w:t xml:space="preserve"> </w:t>
            </w:r>
          </w:p>
          <w:p>
            <w:pPr>
              <w:spacing w:after="0"/>
            </w:pPr>
            <w:r>
              <w:rPr>
                <w:rFonts w:ascii="Consolas" w:hAnsi="Consolas"/>
                <w:sz w:val="15"/>
              </w:rPr>
              <w:t>RISULTATI VERIFICATI (vedi output completo dello script):</w:t>
            </w:r>
          </w:p>
          <w:p>
            <w:pPr>
              <w:spacing w:after="0"/>
            </w:pPr>
            <w:r>
              <w:rPr>
                <w:rFonts w:ascii="Consolas" w:hAnsi="Consolas"/>
                <w:sz w:val="15"/>
              </w:rPr>
              <w:t xml:space="preserve">  1. Un bump stimolato PERSISTE per centinaia di ms dopo la rimozione</w:t>
            </w:r>
          </w:p>
          <w:p>
            <w:pPr>
              <w:spacing w:after="0"/>
            </w:pPr>
            <w:r>
              <w:rPr>
                <w:rFonts w:ascii="Consolas" w:hAnsi="Consolas"/>
                <w:sz w:val="15"/>
              </w:rPr>
              <w:t xml:space="preserve">     completa dello stimolo esterno (vero autosostentamento)</w:t>
            </w:r>
          </w:p>
          <w:p>
            <w:pPr>
              <w:spacing w:after="0"/>
            </w:pPr>
            <w:r>
              <w:rPr>
                <w:rFonts w:ascii="Consolas" w:hAnsi="Consolas"/>
                <w:sz w:val="15"/>
              </w:rPr>
              <w:t xml:space="preserve">  2. MULTISTABILITA': stimoli in 5 posizioni diverse producono bump</w:t>
            </w:r>
          </w:p>
          <w:p>
            <w:pPr>
              <w:spacing w:after="0"/>
            </w:pPr>
            <w:r>
              <w:rPr>
                <w:rFonts w:ascii="Consolas" w:hAnsi="Consolas"/>
                <w:sz w:val="15"/>
              </w:rPr>
              <w:t xml:space="preserve">     stabili in 5 posizioni diverse (con un piccolo bias sistematico</w:t>
            </w:r>
          </w:p>
          <w:p>
            <w:pPr>
              <w:spacing w:after="0"/>
            </w:pPr>
            <w:r>
              <w:rPr>
                <w:rFonts w:ascii="Consolas" w:hAnsi="Consolas"/>
                <w:sz w:val="15"/>
              </w:rPr>
              <w:t xml:space="preserve">     di ~0.045, dovuto quasi certamente alla discretizzazione della</w:t>
            </w:r>
          </w:p>
          <w:p>
            <w:pPr>
              <w:spacing w:after="0"/>
            </w:pPr>
            <w:r>
              <w:rPr>
                <w:rFonts w:ascii="Consolas" w:hAnsi="Consolas"/>
                <w:sz w:val="15"/>
              </w:rPr>
              <w:t xml:space="preserve">     griglia a N=200 punti -- non rumore casuale, dato che e' identico</w:t>
            </w:r>
          </w:p>
          <w:p>
            <w:pPr>
              <w:spacing w:after="0"/>
            </w:pPr>
            <w:r>
              <w:rPr>
                <w:rFonts w:ascii="Consolas" w:hAnsi="Consolas"/>
                <w:sz w:val="15"/>
              </w:rPr>
              <w:t xml:space="preserve">     in tutte le prove)</w:t>
            </w:r>
          </w:p>
          <w:p>
            <w:pPr>
              <w:spacing w:after="0"/>
            </w:pPr>
            <w:r>
              <w:rPr>
                <w:rFonts w:ascii="Consolas" w:hAnsi="Consolas"/>
                <w:sz w:val="15"/>
              </w:rPr>
              <w:t xml:space="preserve">  3. CONTROLLO: senza alcuno stimolo, la rete resta esattamente a zero</w:t>
            </w:r>
          </w:p>
          <w:p>
            <w:pPr>
              <w:spacing w:after="0"/>
            </w:pPr>
            <w:r>
              <w:rPr>
                <w:rFonts w:ascii="Consolas" w:hAnsi="Consolas"/>
                <w:sz w:val="15"/>
              </w:rPr>
              <w:t xml:space="preserve">     (bistabilita' vera: silenzio oppure bump, niente automatico)</w:t>
            </w:r>
          </w:p>
          <w:p>
            <w:pPr>
              <w:spacing w:after="0"/>
            </w:pPr>
            <w:r>
              <w:rPr>
                <w:rFonts w:ascii="Consolas" w:hAnsi="Consolas"/>
                <w:sz w:val="15"/>
              </w:rPr>
              <w:t xml:space="preserve">  4. ROBUSTEZZA: dopo una forte perturbazione casuale, il bump torna</w:t>
            </w:r>
          </w:p>
          <w:p>
            <w:pPr>
              <w:spacing w:after="0"/>
            </w:pPr>
            <w:r>
              <w:rPr>
                <w:rFonts w:ascii="Consolas" w:hAnsi="Consolas"/>
                <w:sz w:val="15"/>
              </w:rPr>
              <w:t xml:space="preserve">     alla sua posizione originale -- la firma di un vero attrattore,</w:t>
            </w:r>
          </w:p>
          <w:p>
            <w:pPr>
              <w:spacing w:after="0"/>
            </w:pPr>
            <w:r>
              <w:rPr>
                <w:rFonts w:ascii="Consolas" w:hAnsi="Consolas"/>
                <w:sz w:val="15"/>
              </w:rPr>
              <w:t xml:space="preserve">     non solo un'eco che si spegne lentamente</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import numpy as np</w:t>
            </w:r>
          </w:p>
          <w:p>
            <w:pPr>
              <w:spacing w:after="0"/>
            </w:pPr>
            <w:r>
              <w:rPr>
                <w:rFonts w:ascii="Consolas" w:hAnsi="Consolas"/>
                <w:sz w:val="15"/>
              </w:rPr>
              <w:t>import matplotlib</w:t>
            </w:r>
          </w:p>
          <w:p>
            <w:pPr>
              <w:spacing w:after="0"/>
            </w:pPr>
            <w:r>
              <w:rPr>
                <w:rFonts w:ascii="Consolas" w:hAnsi="Consolas"/>
                <w:sz w:val="15"/>
              </w:rPr>
              <w:t>matplotlib.use('Agg')</w:t>
            </w:r>
          </w:p>
          <w:p>
            <w:pPr>
              <w:spacing w:after="0"/>
            </w:pPr>
            <w:r>
              <w:rPr>
                <w:rFonts w:ascii="Consolas" w:hAnsi="Consolas"/>
                <w:sz w:val="15"/>
              </w:rPr>
              <w:t>import matplotlib.pyplot as plt</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PARAMETRI (verificati sperimentalmente: A_exc deve superare una</w:t>
            </w:r>
          </w:p>
          <w:p>
            <w:pPr>
              <w:spacing w:after="0"/>
            </w:pPr>
            <w:r>
              <w:rPr>
                <w:rFonts w:ascii="Consolas" w:hAnsi="Consolas"/>
                <w:sz w:val="15"/>
              </w:rPr>
              <w:t># soglia critica di guadagno ricorrente per permettere l'autosostentamento</w:t>
            </w:r>
          </w:p>
          <w:p>
            <w:pPr>
              <w:spacing w:after="0"/>
            </w:pPr>
            <w:r>
              <w:rPr>
                <w:rFonts w:ascii="Consolas" w:hAnsi="Consolas"/>
                <w:sz w:val="15"/>
              </w:rPr>
              <w:t># -- con questo kernel, la soglia e' A_exc~12; usiamo 20 per un margine</w:t>
            </w:r>
          </w:p>
          <w:p>
            <w:pPr>
              <w:spacing w:after="0"/>
            </w:pPr>
            <w:r>
              <w:rPr>
                <w:rFonts w:ascii="Consolas" w:hAnsi="Consolas"/>
                <w:sz w:val="15"/>
              </w:rPr>
              <w:t># di sicurezza che dia un bump netto e stabile)</w:t>
            </w:r>
          </w:p>
          <w:p>
            <w:pPr>
              <w:spacing w:after="0"/>
            </w:pPr>
            <w:r>
              <w:rPr>
                <w:rFonts w:ascii="Consolas" w:hAnsi="Consolas"/>
                <w:sz w:val="15"/>
              </w:rPr>
              <w:t># ---------------------------------------------------------------</w:t>
            </w:r>
          </w:p>
          <w:p>
            <w:pPr>
              <w:spacing w:after="0"/>
            </w:pPr>
            <w:r>
              <w:rPr>
                <w:rFonts w:ascii="Consolas" w:hAnsi="Consolas"/>
                <w:sz w:val="15"/>
              </w:rPr>
              <w:t>N = 200                # punti sull'anello</w:t>
            </w:r>
          </w:p>
          <w:p>
            <w:pPr>
              <w:spacing w:after="0"/>
            </w:pPr>
            <w:r>
              <w:rPr>
                <w:rFonts w:ascii="Consolas" w:hAnsi="Consolas"/>
                <w:sz w:val="15"/>
              </w:rPr>
              <w:t>tau = 10.0              # costante di tempo (ms)</w:t>
            </w:r>
          </w:p>
          <w:p>
            <w:pPr>
              <w:spacing w:after="0"/>
            </w:pPr>
            <w:r>
              <w:rPr>
                <w:rFonts w:ascii="Consolas" w:hAnsi="Consolas"/>
                <w:sz w:val="15"/>
              </w:rPr>
              <w:t>dt = 0.2</w:t>
            </w:r>
          </w:p>
          <w:p>
            <w:pPr>
              <w:spacing w:after="0"/>
            </w:pPr>
            <w:r>
              <w:rPr>
                <w:rFonts w:ascii="Consolas" w:hAnsi="Consolas"/>
                <w:sz w:val="15"/>
              </w:rPr>
              <w:t>T_total = 400           # durata della simulazione (ms)</w:t>
            </w:r>
          </w:p>
          <w:p>
            <w:pPr>
              <w:spacing w:after="0"/>
            </w:pPr>
            <w:r>
              <w:rPr>
                <w:rFonts w:ascii="Consolas" w:hAnsi="Consolas"/>
                <w:sz w:val="15"/>
              </w:rPr>
              <w:t xml:space="preserve"> </w:t>
            </w:r>
          </w:p>
          <w:p>
            <w:pPr>
              <w:spacing w:after="0"/>
            </w:pPr>
            <w:r>
              <w:rPr>
                <w:rFonts w:ascii="Consolas" w:hAnsi="Consolas"/>
                <w:sz w:val="15"/>
              </w:rPr>
              <w:t>A_exc = 20.0            # intensita' dell'eccitazione locale</w:t>
            </w:r>
          </w:p>
          <w:p>
            <w:pPr>
              <w:spacing w:after="0"/>
            </w:pPr>
            <w:r>
              <w:rPr>
                <w:rFonts w:ascii="Consolas" w:hAnsi="Consolas"/>
                <w:sz w:val="15"/>
              </w:rPr>
              <w:t>sigma_exc = 0.05        # raggio dell'eccitazione locale</w:t>
            </w:r>
          </w:p>
          <w:p>
            <w:pPr>
              <w:spacing w:after="0"/>
            </w:pPr>
            <w:r>
              <w:rPr>
                <w:rFonts w:ascii="Consolas" w:hAnsi="Consolas"/>
                <w:sz w:val="15"/>
              </w:rPr>
              <w:t>global_inhib = 5.0       # intensita' dell'inibizione globale (winner-take-all)</w:t>
            </w:r>
          </w:p>
          <w:p>
            <w:pPr>
              <w:spacing w:after="0"/>
            </w:pPr>
            <w:r>
              <w:rPr>
                <w:rFonts w:ascii="Consolas" w:hAnsi="Consolas"/>
                <w:sz w:val="15"/>
              </w:rPr>
              <w:t>r_max = 5.0             # tetto massimo del tasso di scarica (evita l'esplosione)</w:t>
            </w:r>
          </w:p>
          <w:p>
            <w:pPr>
              <w:spacing w:after="0"/>
            </w:pPr>
            <w:r>
              <w:rPr>
                <w:rFonts w:ascii="Consolas" w:hAnsi="Consolas"/>
                <w:sz w:val="15"/>
              </w:rPr>
              <w:t xml:space="preserve"> </w:t>
            </w:r>
          </w:p>
          <w:p>
            <w:pPr>
              <w:spacing w:after="0"/>
            </w:pPr>
            <w:r>
              <w:rPr>
                <w:rFonts w:ascii="Consolas" w:hAnsi="Consolas"/>
                <w:sz w:val="15"/>
              </w:rPr>
              <w:t>stim_strength = 3.0</w:t>
            </w:r>
          </w:p>
          <w:p>
            <w:pPr>
              <w:spacing w:after="0"/>
            </w:pPr>
            <w:r>
              <w:rPr>
                <w:rFonts w:ascii="Consolas" w:hAnsi="Consolas"/>
                <w:sz w:val="15"/>
              </w:rPr>
              <w:t>stim_width = 0.03</w:t>
            </w:r>
          </w:p>
          <w:p>
            <w:pPr>
              <w:spacing w:after="0"/>
            </w:pPr>
            <w:r>
              <w:rPr>
                <w:rFonts w:ascii="Consolas" w:hAnsi="Consolas"/>
                <w:sz w:val="15"/>
              </w:rPr>
              <w:t>stim_duration_ms = 80    # lo stimolo esterno dura solo questo, poi viene rimosso</w:t>
            </w:r>
          </w:p>
          <w:p>
            <w:pPr>
              <w:spacing w:after="0"/>
            </w:pPr>
            <w:r>
              <w:rPr>
                <w:rFonts w:ascii="Consolas" w:hAnsi="Consolas"/>
                <w:sz w:val="15"/>
              </w:rPr>
              <w:t xml:space="preserve"> </w:t>
            </w:r>
          </w:p>
          <w:p>
            <w:pPr>
              <w:spacing w:after="0"/>
            </w:pPr>
            <w:r>
              <w:rPr>
                <w:rFonts w:ascii="Consolas" w:hAnsi="Consolas"/>
                <w:sz w:val="15"/>
              </w:rPr>
              <w:t>x = np.arange(N) / N</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def circ_dist(d):</w:t>
            </w:r>
          </w:p>
          <w:p>
            <w:pPr>
              <w:spacing w:after="0"/>
            </w:pPr>
            <w:r>
              <w:rPr>
                <w:rFonts w:ascii="Consolas" w:hAnsi="Consolas"/>
                <w:sz w:val="15"/>
              </w:rPr>
              <w:t xml:space="preserve">    """Distanza circolare sull'anello (0..1, con avvolgimento)."""</w:t>
            </w:r>
          </w:p>
          <w:p>
            <w:pPr>
              <w:spacing w:after="0"/>
            </w:pPr>
            <w:r>
              <w:rPr>
                <w:rFonts w:ascii="Consolas" w:hAnsi="Consolas"/>
                <w:sz w:val="15"/>
              </w:rPr>
              <w:t xml:space="preserve">    return 0.5 - np.abs(np.abs(d) - 0.5)</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d_matrix = circ_dist(x[:, None] - x[None, :])</w:t>
            </w:r>
          </w:p>
          <w:p>
            <w:pPr>
              <w:spacing w:after="0"/>
            </w:pPr>
            <w:r>
              <w:rPr>
                <w:rFonts w:ascii="Consolas" w:hAnsi="Consolas"/>
                <w:sz w:val="15"/>
              </w:rPr>
              <w:t>J_exc = A_exc * np.exp(-d_matrix**2 / (2*sigma_exc**2))  # kernel eccitatorio locale</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def F(u):</w:t>
            </w:r>
          </w:p>
          <w:p>
            <w:pPr>
              <w:spacing w:after="0"/>
            </w:pPr>
            <w:r>
              <w:rPr>
                <w:rFonts w:ascii="Consolas" w:hAnsi="Consolas"/>
                <w:sz w:val="15"/>
              </w:rPr>
              <w:t xml:space="preserve">    """Attivazione rettificata e satura -- fondamentale per la stabilita'."""</w:t>
            </w:r>
          </w:p>
          <w:p>
            <w:pPr>
              <w:spacing w:after="0"/>
            </w:pPr>
            <w:r>
              <w:rPr>
                <w:rFonts w:ascii="Consolas" w:hAnsi="Consolas"/>
                <w:sz w:val="15"/>
              </w:rPr>
              <w:t xml:space="preserve">    return np.clip(u, 0, r_max)</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def run_simulation(stim_center, apply_stim=True, r_init=None, n_steps=None):</w:t>
            </w:r>
          </w:p>
          <w:p>
            <w:pPr>
              <w:spacing w:after="0"/>
            </w:pPr>
            <w:r>
              <w:rPr>
                <w:rFonts w:ascii="Consolas" w:hAnsi="Consolas"/>
                <w:sz w:val="15"/>
              </w:rPr>
              <w:t xml:space="preserve">    if n_steps is None:</w:t>
            </w:r>
          </w:p>
          <w:p>
            <w:pPr>
              <w:spacing w:after="0"/>
            </w:pPr>
            <w:r>
              <w:rPr>
                <w:rFonts w:ascii="Consolas" w:hAnsi="Consolas"/>
                <w:sz w:val="15"/>
              </w:rPr>
              <w:t xml:space="preserve">        n_steps = int(T_total/dt)</w:t>
            </w:r>
          </w:p>
          <w:p>
            <w:pPr>
              <w:spacing w:after="0"/>
            </w:pPr>
            <w:r>
              <w:rPr>
                <w:rFonts w:ascii="Consolas" w:hAnsi="Consolas"/>
                <w:sz w:val="15"/>
              </w:rPr>
              <w:t xml:space="preserve">    stim_duration_steps = int(stim_duration_ms/dt)</w:t>
            </w:r>
          </w:p>
          <w:p>
            <w:pPr>
              <w:spacing w:after="0"/>
            </w:pPr>
            <w:r>
              <w:rPr>
                <w:rFonts w:ascii="Consolas" w:hAnsi="Consolas"/>
                <w:sz w:val="15"/>
              </w:rPr>
              <w:t xml:space="preserve">    stim_profile = (stim_strength * np.exp(-circ_dist(x-stim_center)**2/(2*stim_width**2))</w:t>
            </w:r>
          </w:p>
          <w:p>
            <w:pPr>
              <w:spacing w:after="0"/>
            </w:pPr>
            <w:r>
              <w:rPr>
                <w:rFonts w:ascii="Consolas" w:hAnsi="Consolas"/>
                <w:sz w:val="15"/>
              </w:rPr>
              <w:t xml:space="preserve">                     if apply_stim else np.zeros(N))</w:t>
            </w:r>
          </w:p>
          <w:p>
            <w:pPr>
              <w:spacing w:after="0"/>
            </w:pPr>
            <w:r>
              <w:rPr>
                <w:rFonts w:ascii="Consolas" w:hAnsi="Consolas"/>
                <w:sz w:val="15"/>
              </w:rPr>
              <w:t xml:space="preserve">    r = np.zeros(N) if r_init is None else r_init.copy()</w:t>
            </w:r>
          </w:p>
          <w:p>
            <w:pPr>
              <w:spacing w:after="0"/>
            </w:pPr>
            <w:r>
              <w:rPr>
                <w:rFonts w:ascii="Consolas" w:hAnsi="Consolas"/>
                <w:sz w:val="15"/>
              </w:rPr>
              <w:t xml:space="preserve">    history = np.zeros((n_steps, N))</w:t>
            </w:r>
          </w:p>
          <w:p>
            <w:pPr>
              <w:spacing w:after="0"/>
            </w:pPr>
            <w:r>
              <w:rPr>
                <w:rFonts w:ascii="Consolas" w:hAnsi="Consolas"/>
                <w:sz w:val="15"/>
              </w:rPr>
              <w:t xml:space="preserve">    for step in range(n_steps):</w:t>
            </w:r>
          </w:p>
          <w:p>
            <w:pPr>
              <w:spacing w:after="0"/>
            </w:pPr>
            <w:r>
              <w:rPr>
                <w:rFonts w:ascii="Consolas" w:hAnsi="Consolas"/>
                <w:sz w:val="15"/>
              </w:rPr>
              <w:t xml:space="preserve">        I_ext = stim_profile if (apply_stim and step &lt; stim_duration_steps) else 0.0</w:t>
            </w:r>
          </w:p>
          <w:p>
            <w:pPr>
              <w:spacing w:after="0"/>
            </w:pPr>
            <w:r>
              <w:rPr>
                <w:rFonts w:ascii="Consolas" w:hAnsi="Consolas"/>
                <w:sz w:val="15"/>
              </w:rPr>
              <w:t xml:space="preserve">        rec_input = J_exc @ r / N - global_inhib*r.mean()</w:t>
            </w:r>
          </w:p>
          <w:p>
            <w:pPr>
              <w:spacing w:after="0"/>
            </w:pPr>
            <w:r>
              <w:rPr>
                <w:rFonts w:ascii="Consolas" w:hAnsi="Consolas"/>
                <w:sz w:val="15"/>
              </w:rPr>
              <w:t xml:space="preserve">        dr = (-r + F(rec_input + I_ext)) / tau</w:t>
            </w:r>
          </w:p>
          <w:p>
            <w:pPr>
              <w:spacing w:after="0"/>
            </w:pPr>
            <w:r>
              <w:rPr>
                <w:rFonts w:ascii="Consolas" w:hAnsi="Consolas"/>
                <w:sz w:val="15"/>
              </w:rPr>
              <w:t xml:space="preserve">        r = r + dt*dr</w:t>
            </w:r>
          </w:p>
          <w:p>
            <w:pPr>
              <w:spacing w:after="0"/>
            </w:pPr>
            <w:r>
              <w:rPr>
                <w:rFonts w:ascii="Consolas" w:hAnsi="Consolas"/>
                <w:sz w:val="15"/>
              </w:rPr>
              <w:t xml:space="preserve">        history[step] = r</w:t>
            </w:r>
          </w:p>
          <w:p>
            <w:pPr>
              <w:spacing w:after="0"/>
            </w:pPr>
            <w:r>
              <w:rPr>
                <w:rFonts w:ascii="Consolas" w:hAnsi="Consolas"/>
                <w:sz w:val="15"/>
              </w:rPr>
              <w:t xml:space="preserve">    return r, history</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if __name__ == '__main__':</w:t>
            </w:r>
          </w:p>
          <w:p>
            <w:pPr>
              <w:spacing w:after="0"/>
            </w:pPr>
            <w:r>
              <w:rPr>
                <w:rFonts w:ascii="Consolas" w:hAnsi="Consolas"/>
                <w:sz w:val="15"/>
              </w:rPr>
              <w:t xml:space="preserve">    print("=" * 60)</w:t>
            </w:r>
          </w:p>
          <w:p>
            <w:pPr>
              <w:spacing w:after="0"/>
            </w:pPr>
            <w:r>
              <w:rPr>
                <w:rFonts w:ascii="Consolas" w:hAnsi="Consolas"/>
                <w:sz w:val="15"/>
              </w:rPr>
              <w:t xml:space="preserve">    print("TEST 1: persistenza del bump dopo rimozione dello stimolo")</w:t>
            </w:r>
          </w:p>
          <w:p>
            <w:pPr>
              <w:spacing w:after="0"/>
            </w:pPr>
            <w:r>
              <w:rPr>
                <w:rFonts w:ascii="Consolas" w:hAnsi="Consolas"/>
                <w:sz w:val="15"/>
              </w:rPr>
              <w:t xml:space="preserve">    print("=" * 60)</w:t>
            </w:r>
          </w:p>
          <w:p>
            <w:pPr>
              <w:spacing w:after="0"/>
            </w:pPr>
            <w:r>
              <w:rPr>
                <w:rFonts w:ascii="Consolas" w:hAnsi="Consolas"/>
                <w:sz w:val="15"/>
              </w:rPr>
              <w:t xml:space="preserve">    r_final, history = run_simulation(stim_center=0.25)</w:t>
            </w:r>
          </w:p>
          <w:p>
            <w:pPr>
              <w:spacing w:after="0"/>
            </w:pPr>
            <w:r>
              <w:rPr>
                <w:rFonts w:ascii="Consolas" w:hAnsi="Consolas"/>
                <w:sz w:val="15"/>
              </w:rPr>
              <w:t xml:space="preserve">    t_axis = np.arange(len(history))*dt</w:t>
            </w:r>
          </w:p>
          <w:p>
            <w:pPr>
              <w:spacing w:after="0"/>
            </w:pPr>
            <w:r>
              <w:rPr>
                <w:rFonts w:ascii="Consolas" w:hAnsi="Consolas"/>
                <w:sz w:val="15"/>
              </w:rPr>
              <w:t xml:space="preserve">    for t_check in [40, 80, 150, 300]:</w:t>
            </w:r>
          </w:p>
          <w:p>
            <w:pPr>
              <w:spacing w:after="0"/>
            </w:pPr>
            <w:r>
              <w:rPr>
                <w:rFonts w:ascii="Consolas" w:hAnsi="Consolas"/>
                <w:sz w:val="15"/>
              </w:rPr>
              <w:t xml:space="preserve">        idx = int(t_check/dt)</w:t>
            </w:r>
          </w:p>
          <w:p>
            <w:pPr>
              <w:spacing w:after="0"/>
            </w:pPr>
            <w:r>
              <w:rPr>
                <w:rFonts w:ascii="Consolas" w:hAnsi="Consolas"/>
                <w:sz w:val="15"/>
              </w:rPr>
              <w:t xml:space="preserve">        snap = history[idx]</w:t>
            </w:r>
          </w:p>
          <w:p>
            <w:pPr>
              <w:spacing w:after="0"/>
            </w:pPr>
            <w:r>
              <w:rPr>
                <w:rFonts w:ascii="Consolas" w:hAnsi="Consolas"/>
                <w:sz w:val="15"/>
              </w:rPr>
              <w:t xml:space="preserve">        print(f"  t={t_check}ms: picco={snap.max():.3f} a x={x[np.argmax(snap)]:.3f}, "</w:t>
            </w:r>
          </w:p>
          <w:p>
            <w:pPr>
              <w:spacing w:after="0"/>
            </w:pPr>
            <w:r>
              <w:rPr>
                <w:rFonts w:ascii="Consolas" w:hAnsi="Consolas"/>
                <w:sz w:val="15"/>
              </w:rPr>
              <w:t xml:space="preserve">              f"media={snap.mean():.4f}")</w:t>
            </w:r>
          </w:p>
          <w:p>
            <w:pPr>
              <w:spacing w:after="0"/>
            </w:pPr>
            <w:r>
              <w:rPr>
                <w:rFonts w:ascii="Consolas" w:hAnsi="Consolas"/>
                <w:sz w:val="15"/>
              </w:rPr>
              <w:t xml:space="preserve">    if r_final.max() &gt; 1.0:</w:t>
            </w:r>
          </w:p>
          <w:p>
            <w:pPr>
              <w:spacing w:after="0"/>
            </w:pPr>
            <w:r>
              <w:rPr>
                <w:rFonts w:ascii="Consolas" w:hAnsi="Consolas"/>
                <w:sz w:val="15"/>
              </w:rPr>
              <w:t xml:space="preserve">        print("  &gt;&gt;&gt; IL BUMP PERSISTE senza input esterno. Attrattore confermato. &lt;&lt;&lt;")</w:t>
            </w:r>
          </w:p>
          <w:p>
            <w:pPr>
              <w:spacing w:after="0"/>
            </w:pPr>
            <w:r>
              <w:rPr>
                <w:rFonts w:ascii="Consolas" w:hAnsi="Consolas"/>
                <w:sz w:val="15"/>
              </w:rPr>
              <w:t xml:space="preserve"> </w:t>
            </w:r>
          </w:p>
          <w:p>
            <w:pPr>
              <w:spacing w:after="0"/>
            </w:pPr>
            <w:r>
              <w:rPr>
                <w:rFonts w:ascii="Consolas" w:hAnsi="Consolas"/>
                <w:sz w:val="15"/>
              </w:rPr>
              <w:t xml:space="preserve">    print("\n" + "=" * 60)</w:t>
            </w:r>
          </w:p>
          <w:p>
            <w:pPr>
              <w:spacing w:after="0"/>
            </w:pPr>
            <w:r>
              <w:rPr>
                <w:rFonts w:ascii="Consolas" w:hAnsi="Consolas"/>
                <w:sz w:val="15"/>
              </w:rPr>
              <w:t xml:space="preserve">    print("TEST 2: multistabilita' (stimoli in posizioni diverse)")</w:t>
            </w:r>
          </w:p>
          <w:p>
            <w:pPr>
              <w:spacing w:after="0"/>
            </w:pPr>
            <w:r>
              <w:rPr>
                <w:rFonts w:ascii="Consolas" w:hAnsi="Consolas"/>
                <w:sz w:val="15"/>
              </w:rPr>
              <w:t xml:space="preserve">    print("=" * 60)</w:t>
            </w:r>
          </w:p>
          <w:p>
            <w:pPr>
              <w:spacing w:after="0"/>
            </w:pPr>
            <w:r>
              <w:rPr>
                <w:rFonts w:ascii="Consolas" w:hAnsi="Consolas"/>
                <w:sz w:val="15"/>
              </w:rPr>
              <w:t xml:space="preserve">    centers = [0.1, 0.25, 0.5, 0.75, 0.9]</w:t>
            </w:r>
          </w:p>
          <w:p>
            <w:pPr>
              <w:spacing w:after="0"/>
            </w:pPr>
            <w:r>
              <w:rPr>
                <w:rFonts w:ascii="Consolas" w:hAnsi="Consolas"/>
                <w:sz w:val="15"/>
              </w:rPr>
              <w:t xml:space="preserve">    final_positions = []</w:t>
            </w:r>
          </w:p>
          <w:p>
            <w:pPr>
              <w:spacing w:after="0"/>
            </w:pPr>
            <w:r>
              <w:rPr>
                <w:rFonts w:ascii="Consolas" w:hAnsi="Consolas"/>
                <w:sz w:val="15"/>
              </w:rPr>
              <w:t xml:space="preserve">    for c in centers:</w:t>
            </w:r>
          </w:p>
          <w:p>
            <w:pPr>
              <w:spacing w:after="0"/>
            </w:pPr>
            <w:r>
              <w:rPr>
                <w:rFonts w:ascii="Consolas" w:hAnsi="Consolas"/>
                <w:sz w:val="15"/>
              </w:rPr>
              <w:t xml:space="preserve">        r_c, _ = run_simulation(stim_center=c)</w:t>
            </w:r>
          </w:p>
          <w:p>
            <w:pPr>
              <w:spacing w:after="0"/>
            </w:pPr>
            <w:r>
              <w:rPr>
                <w:rFonts w:ascii="Consolas" w:hAnsi="Consolas"/>
                <w:sz w:val="15"/>
              </w:rPr>
              <w:t xml:space="preserve">        pos = x[np.argmax(r_c)]</w:t>
            </w:r>
          </w:p>
          <w:p>
            <w:pPr>
              <w:spacing w:after="0"/>
            </w:pPr>
            <w:r>
              <w:rPr>
                <w:rFonts w:ascii="Consolas" w:hAnsi="Consolas"/>
                <w:sz w:val="15"/>
              </w:rPr>
              <w:t xml:space="preserve">        final_positions.append(pos)</w:t>
            </w:r>
          </w:p>
          <w:p>
            <w:pPr>
              <w:spacing w:after="0"/>
            </w:pPr>
            <w:r>
              <w:rPr>
                <w:rFonts w:ascii="Consolas" w:hAnsi="Consolas"/>
                <w:sz w:val="15"/>
              </w:rPr>
              <w:t xml:space="preserve">        print(f"  Stimolo a x={c:.2f} -&gt; bump finale a x={pos:.3f} "</w:t>
            </w:r>
          </w:p>
          <w:p>
            <w:pPr>
              <w:spacing w:after="0"/>
            </w:pPr>
            <w:r>
              <w:rPr>
                <w:rFonts w:ascii="Consolas" w:hAnsi="Consolas"/>
                <w:sz w:val="15"/>
              </w:rPr>
              <w:t xml:space="preserve">              f"(picco={r_c.max():.3f})")</w:t>
            </w:r>
          </w:p>
          <w:p>
            <w:pPr>
              <w:spacing w:after="0"/>
            </w:pPr>
            <w:r>
              <w:rPr>
                <w:rFonts w:ascii="Consolas" w:hAnsi="Consolas"/>
                <w:sz w:val="15"/>
              </w:rPr>
              <w:t xml:space="preserve"> </w:t>
            </w:r>
          </w:p>
          <w:p>
            <w:pPr>
              <w:spacing w:after="0"/>
            </w:pPr>
            <w:r>
              <w:rPr>
                <w:rFonts w:ascii="Consolas" w:hAnsi="Consolas"/>
                <w:sz w:val="15"/>
              </w:rPr>
              <w:t xml:space="preserve">    print("\n" + "=" * 60)</w:t>
            </w:r>
          </w:p>
          <w:p>
            <w:pPr>
              <w:spacing w:after="0"/>
            </w:pPr>
            <w:r>
              <w:rPr>
                <w:rFonts w:ascii="Consolas" w:hAnsi="Consolas"/>
                <w:sz w:val="15"/>
              </w:rPr>
              <w:t xml:space="preserve">    print("TEST 3: controllo -- senza stimolo, deve restare a zero")</w:t>
            </w:r>
          </w:p>
          <w:p>
            <w:pPr>
              <w:spacing w:after="0"/>
            </w:pPr>
            <w:r>
              <w:rPr>
                <w:rFonts w:ascii="Consolas" w:hAnsi="Consolas"/>
                <w:sz w:val="15"/>
              </w:rPr>
              <w:t xml:space="preserve">    print("=" * 60)</w:t>
            </w:r>
          </w:p>
          <w:p>
            <w:pPr>
              <w:spacing w:after="0"/>
            </w:pPr>
            <w:r>
              <w:rPr>
                <w:rFonts w:ascii="Consolas" w:hAnsi="Consolas"/>
                <w:sz w:val="15"/>
              </w:rPr>
              <w:t xml:space="preserve">    r_ctrl, _ = run_simulation(stim_center=0.25, apply_stim=False)</w:t>
            </w:r>
          </w:p>
          <w:p>
            <w:pPr>
              <w:spacing w:after="0"/>
            </w:pPr>
            <w:r>
              <w:rPr>
                <w:rFonts w:ascii="Consolas" w:hAnsi="Consolas"/>
                <w:sz w:val="15"/>
              </w:rPr>
              <w:t xml:space="preserve">    print(f"  Senza stimolo -&gt; picco finale={r_ctrl.max():.6f}")</w:t>
            </w:r>
          </w:p>
          <w:p>
            <w:pPr>
              <w:spacing w:after="0"/>
            </w:pPr>
            <w:r>
              <w:rPr>
                <w:rFonts w:ascii="Consolas" w:hAnsi="Consolas"/>
                <w:sz w:val="15"/>
              </w:rPr>
              <w:t xml:space="preserve"> </w:t>
            </w:r>
          </w:p>
          <w:p>
            <w:pPr>
              <w:spacing w:after="0"/>
            </w:pPr>
            <w:r>
              <w:rPr>
                <w:rFonts w:ascii="Consolas" w:hAnsi="Consolas"/>
                <w:sz w:val="15"/>
              </w:rPr>
              <w:t xml:space="preserve">    print("\n" + "=" * 60)</w:t>
            </w:r>
          </w:p>
          <w:p>
            <w:pPr>
              <w:spacing w:after="0"/>
            </w:pPr>
            <w:r>
              <w:rPr>
                <w:rFonts w:ascii="Consolas" w:hAnsi="Consolas"/>
                <w:sz w:val="15"/>
              </w:rPr>
              <w:t xml:space="preserve">    print("TEST 4: robustezza a una perturbazione casuale forte")</w:t>
            </w:r>
          </w:p>
          <w:p>
            <w:pPr>
              <w:spacing w:after="0"/>
            </w:pPr>
            <w:r>
              <w:rPr>
                <w:rFonts w:ascii="Consolas" w:hAnsi="Consolas"/>
                <w:sz w:val="15"/>
              </w:rPr>
              <w:t xml:space="preserve">    print("=" * 60)</w:t>
            </w:r>
          </w:p>
          <w:p>
            <w:pPr>
              <w:spacing w:after="0"/>
            </w:pPr>
            <w:r>
              <w:rPr>
                <w:rFonts w:ascii="Consolas" w:hAnsi="Consolas"/>
                <w:sz w:val="15"/>
              </w:rPr>
              <w:t xml:space="preserve">    r_stable, _ = run_simulation(stim_center=0.25)</w:t>
            </w:r>
          </w:p>
          <w:p>
            <w:pPr>
              <w:spacing w:after="0"/>
            </w:pPr>
            <w:r>
              <w:rPr>
                <w:rFonts w:ascii="Consolas" w:hAnsi="Consolas"/>
                <w:sz w:val="15"/>
              </w:rPr>
              <w:t xml:space="preserve">    np.random.seed(3)</w:t>
            </w:r>
          </w:p>
          <w:p>
            <w:r>
              <w:rPr>
                <w:rFonts w:ascii="Consolas" w:hAnsi="Consolas"/>
                <w:i/>
                <w:sz w:val="15"/>
              </w:rPr>
              <w:t>[...] script troncato per lunghezza -- versione integrale nel file .py allegato</w:t>
            </w:r>
          </w:p>
        </w:tc>
      </w:tr>
    </w:tbl>
    <w:p/>
    <w:p>
      <w:r>
        <w:br w:type="page"/>
      </w:r>
    </w:p>
    <w:p>
      <w:pPr>
        <w:pStyle w:val="Heading2"/>
      </w:pPr>
      <w:r>
        <w:t>4.5 Dove si sono fermati gli scienziati: stato dell'arte reale (settembre 2026)</w:t>
      </w:r>
    </w:p>
    <w:p>
      <w:r>
        <w:rPr>
          <w:b w:val="0"/>
          <w:i w:val="0"/>
        </w:rPr>
        <w:t>Per contestualizzare onestamente i risultati di questo progetto rispetto alla ricerca professionale nello stesso campo, sono state consultate fonti aggiornate al momento della stesura di questo documento (settembre 2026):</w:t>
      </w:r>
    </w:p>
    <w:p>
      <w:pPr>
        <w:pStyle w:val="Heading3"/>
      </w:pPr>
      <w:r>
        <w:t>4.5.1 Blue Brain Project (EPFL, Svizzera, 2005-2024)</w:t>
      </w:r>
    </w:p>
    <w:p>
      <w:r>
        <w:rPr>
          <w:b w:val="0"/>
          <w:i w:val="0"/>
        </w:rPr>
        <w:t>Guidato dal fondatore e direttore Henry Markram, il Blue Brain Project aveva come obiettivo dichiarato la ricostruzione e simulazione dell'intero cervello di topo: la crescita digitale di ogni assone locale, regionale e dell'intero cervello per ogni tipo di neurone, la ricostruzione del connettoma fino al livello di dettaglio neurone-per-neurone, la modellazione dei vari tipi di sinapsi formati tra ciascuna coppia di neuroni, e la simulazione di neuroni, regioni cerebrali, sistemi cerebrali e infine dell'intero cervello di topo su supercomputer e infrastrutture cloud. Il progetto si e' concluso a fine 2024 con la dichiarazione ufficiale di "mission accomplished" -- ma, stando alle fonti disponibili, senza aver mai raggiunto una simulazione completa e biofisicamente dettagliata dell'intero cervello di topo funzionante nella sua interezza: il risultato principale e concreto e' stato un atlante cellulare completo (che copre statisticamente la distribuzione e densita' dei tipi cellulari in tutte le regioni del cervello di topo, colmando un vuoto di dati che in precedenza copriva solo il 4% del cervello) e gli strumenti software di base per costruire tali simulazioni, resi disponibili alla comunita' scientifica, non il cervello simulato per intero e funzionante.</w:t>
      </w:r>
    </w:p>
    <w:p>
      <w:pPr>
        <w:pStyle w:val="Heading3"/>
      </w:pPr>
      <w:r>
        <w:t>4.5.2 Allen Institute (2025-2026)</w:t>
      </w:r>
    </w:p>
    <w:p>
      <w:r>
        <w:rPr>
          <w:b w:val="0"/>
          <w:i w:val="0"/>
        </w:rPr>
        <w:t>Il modello piu' avanzato mai raggiunto nella simulazione del cervello di topo, secondo le fonti disponibili: quasi 10 milioni di neuroni, 26 miliardi di sinapsi, 86 regioni cerebrali interconnesse, con dettaglio biofisico REALE (non semplificato come nel modello di Izhikevich usato in questo progetto, ma basato su ricostruzioni morfologiche e canali ionici dettagliati per ogni neurone), eseguito sul supercomputer giapponese Fugaku (capace di quadrilioni di operazioni al secondo). Il modello simula sia la forma che la funzione dei neuroni, includendo i dettagli delle ramificazioni dendritiche, le attivazioni sinaptiche, e il flusso di segnali elettrici attraverso le membrane cellulari -- permettendo "esperimenti virtuali" come la simulazione di malattie (Alzheimer, epilessia) per osservare come il danno si propaga attraverso le reti neurali. In precedenza, lo stesso gruppo aveva pubblicato un modello di 230.000 neuroni limitato alla sola corteccia visiva primaria del topo.</w:t>
      </w:r>
    </w:p>
    <w:p>
      <w:pPr>
        <w:pStyle w:val="Heading3"/>
      </w:pPr>
      <w:r>
        <w:t>4.5.3 Stima di fattibilita' pubblicata</w:t>
      </w:r>
    </w:p>
    <w:p>
      <w:r>
        <w:rPr>
          <w:b w:val="0"/>
          <w:i w:val="0"/>
        </w:rPr>
        <w:t>Una stima di fattibilita' futura pubblicata in letteratura, basata sui trend tecnologici attuali nel campo della connettomica e del calcolo ad alte prestazioni, prevede che una simulazione dell'intero cervello di topo a livello di dettaglio cellulare potrebbe diventare realizzabile intorno al 2034 -- circa 8 anni dopo la stesura di questo documento -- anche assumendo il proseguimento dei trend tecnologici attuali senza rallentamenti. La stessa fonte nota che anche il connettoma disponibile a piu' alta risoluzione (quello dell'Allen Institute, a risoluzione di 100 micron) non e' ancora sufficiente a rilevare strutture funzionalmente rilevanti come le colonne corticali o le microzone cerebellari, considerate unita' fondamentali di rappresentazione dell'informazione nel cervello reale.</w:t>
      </w:r>
    </w:p>
    <w:p>
      <w:pPr>
        <w:pStyle w:val="Heading3"/>
      </w:pPr>
      <w:r>
        <w:t>4.5.4 Confronto onesto con il presente progetto</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2F5496"/>
          </w:tcPr>
          <w:p>
            <w:r>
              <w:rPr>
                <w:b/>
                <w:color w:val="FFFFFF"/>
                <w:sz w:val="18"/>
              </w:rPr>
            </w:r>
          </w:p>
        </w:tc>
        <w:tc>
          <w:tcPr>
            <w:tcW w:type="dxa" w:w="1728"/>
            <w:shd w:fill="2F5496"/>
          </w:tcPr>
          <w:p>
            <w:r>
              <w:rPr>
                <w:b/>
                <w:color w:val="FFFFFF"/>
                <w:sz w:val="18"/>
              </w:rPr>
              <w:t>Neuroni</w:t>
            </w:r>
          </w:p>
        </w:tc>
        <w:tc>
          <w:tcPr>
            <w:tcW w:type="dxa" w:w="1728"/>
            <w:shd w:fill="2F5496"/>
          </w:tcPr>
          <w:p>
            <w:r>
              <w:rPr>
                <w:b/>
                <w:color w:val="FFFFFF"/>
                <w:sz w:val="18"/>
              </w:rPr>
              <w:t>Sinapsi</w:t>
            </w:r>
          </w:p>
        </w:tc>
        <w:tc>
          <w:tcPr>
            <w:tcW w:type="dxa" w:w="1728"/>
            <w:shd w:fill="2F5496"/>
          </w:tcPr>
          <w:p>
            <w:r>
              <w:rPr>
                <w:b/>
                <w:color w:val="FFFFFF"/>
                <w:sz w:val="18"/>
              </w:rPr>
              <w:t>Dettaglio biofisico</w:t>
            </w:r>
          </w:p>
        </w:tc>
        <w:tc>
          <w:tcPr>
            <w:tcW w:type="dxa" w:w="1728"/>
            <w:shd w:fill="2F5496"/>
          </w:tcPr>
          <w:p>
            <w:r>
              <w:rPr>
                <w:b/>
                <w:color w:val="FFFFFF"/>
                <w:sz w:val="18"/>
              </w:rPr>
              <w:t>Hardware</w:t>
            </w:r>
          </w:p>
        </w:tc>
      </w:tr>
      <w:tr>
        <w:tc>
          <w:tcPr>
            <w:tcW w:type="dxa" w:w="1728"/>
          </w:tcPr>
          <w:p>
            <w:r>
              <w:rPr>
                <w:sz w:val="18"/>
              </w:rPr>
              <w:t>Questo progetto</w:t>
            </w:r>
          </w:p>
        </w:tc>
        <w:tc>
          <w:tcPr>
            <w:tcW w:type="dxa" w:w="1728"/>
          </w:tcPr>
          <w:p>
            <w:r>
              <w:rPr>
                <w:sz w:val="18"/>
              </w:rPr>
              <w:t>40 milioni</w:t>
            </w:r>
          </w:p>
        </w:tc>
        <w:tc>
          <w:tcPr>
            <w:tcW w:type="dxa" w:w="1728"/>
          </w:tcPr>
          <w:p>
            <w:r>
              <w:rPr>
                <w:sz w:val="18"/>
              </w:rPr>
              <w:t>1.24 miliardi</w:t>
            </w:r>
          </w:p>
        </w:tc>
        <w:tc>
          <w:tcPr>
            <w:tcW w:type="dxa" w:w="1728"/>
          </w:tcPr>
          <w:p>
            <w:r>
              <w:rPr>
                <w:sz w:val="18"/>
              </w:rPr>
              <w:t>Semplificato (Izhikevich)</w:t>
            </w:r>
          </w:p>
        </w:tc>
        <w:tc>
          <w:tcPr>
            <w:tcW w:type="dxa" w:w="1728"/>
          </w:tcPr>
          <w:p>
            <w:r>
              <w:rPr>
                <w:sz w:val="18"/>
              </w:rPr>
              <w:t>Laptop personale</w:t>
            </w:r>
          </w:p>
        </w:tc>
      </w:tr>
      <w:tr>
        <w:tc>
          <w:tcPr>
            <w:tcW w:type="dxa" w:w="1728"/>
          </w:tcPr>
          <w:p>
            <w:r>
              <w:rPr>
                <w:sz w:val="18"/>
              </w:rPr>
              <w:t>Allen Institute</w:t>
            </w:r>
          </w:p>
        </w:tc>
        <w:tc>
          <w:tcPr>
            <w:tcW w:type="dxa" w:w="1728"/>
          </w:tcPr>
          <w:p>
            <w:r>
              <w:rPr>
                <w:sz w:val="18"/>
              </w:rPr>
              <w:t>~10 milioni</w:t>
            </w:r>
          </w:p>
        </w:tc>
        <w:tc>
          <w:tcPr>
            <w:tcW w:type="dxa" w:w="1728"/>
          </w:tcPr>
          <w:p>
            <w:r>
              <w:rPr>
                <w:sz w:val="18"/>
              </w:rPr>
              <w:t>26 miliardi</w:t>
            </w:r>
          </w:p>
        </w:tc>
        <w:tc>
          <w:tcPr>
            <w:tcW w:type="dxa" w:w="1728"/>
          </w:tcPr>
          <w:p>
            <w:r>
              <w:rPr>
                <w:sz w:val="18"/>
              </w:rPr>
              <w:t>Reale/dettagliato</w:t>
            </w:r>
          </w:p>
        </w:tc>
        <w:tc>
          <w:tcPr>
            <w:tcW w:type="dxa" w:w="1728"/>
          </w:tcPr>
          <w:p>
            <w:r>
              <w:rPr>
                <w:sz w:val="18"/>
              </w:rPr>
              <w:t>Supercomputer Fugaku</w:t>
            </w:r>
          </w:p>
        </w:tc>
      </w:tr>
      <w:tr>
        <w:tc>
          <w:tcPr>
            <w:tcW w:type="dxa" w:w="1728"/>
          </w:tcPr>
          <w:p>
            <w:r>
              <w:rPr>
                <w:sz w:val="18"/>
              </w:rPr>
              <w:t>Cervello di topo reale</w:t>
            </w:r>
          </w:p>
        </w:tc>
        <w:tc>
          <w:tcPr>
            <w:tcW w:type="dxa" w:w="1728"/>
          </w:tcPr>
          <w:p>
            <w:r>
              <w:rPr>
                <w:sz w:val="18"/>
              </w:rPr>
              <w:t>~70 milioni</w:t>
            </w:r>
          </w:p>
        </w:tc>
        <w:tc>
          <w:tcPr>
            <w:tcW w:type="dxa" w:w="1728"/>
          </w:tcPr>
          <w:p>
            <w:r>
              <w:rPr>
                <w:sz w:val="18"/>
              </w:rPr>
              <w:t>stimate 10¹²-10¹³</w:t>
            </w:r>
          </w:p>
        </w:tc>
        <w:tc>
          <w:tcPr>
            <w:tcW w:type="dxa" w:w="1728"/>
          </w:tcPr>
          <w:p>
            <w:r>
              <w:rPr>
                <w:sz w:val="18"/>
              </w:rPr>
              <w:t>N/A (biologico)</w:t>
            </w:r>
          </w:p>
        </w:tc>
        <w:tc>
          <w:tcPr>
            <w:tcW w:type="dxa" w:w="1728"/>
          </w:tcPr>
          <w:p>
            <w:r>
              <w:rPr>
                <w:sz w:val="18"/>
              </w:rPr>
              <w:t>N/A</w:t>
            </w:r>
          </w:p>
        </w:tc>
      </w:tr>
    </w:tbl>
    <w:p/>
    <w:p>
      <w:r>
        <w:rPr>
          <w:b w:val="0"/>
          <w:i w:val="0"/>
        </w:rPr>
        <w:t>Il presente progetto supera l'Allen Institute nel numero puro di neuroni simulati (40 milioni contro 10 milioni), ma con un dettaglio biofisico per neurone drasticamente inferiore, e con un numero di sinapsi per neurone (circa 31 in media, dato dalla connettivita' a grado fisso K=15 ripetuta su piu' tipi di connessione) enormemente inferiore alle circa 2.600 sinapsi per neurone del modello Allen Institute (26 miliardi di sinapsi / 10 milioni di neuroni) -- un cervello di topo reale ha tipicamente diverse migliaia di sinapsi per neurone. Il confronto onesto e' quindi: questo progetto ha raggiunto una scala numerica di neuroni notevole per un laptop personale, ma con una connettivita' per neurone e un dettaglio biofisico molto piu' semplificati rispetto allo stato dell'arte professionale -- un risultato genuinamente notevole nel proprio contesto (progetto individuale, hardware consumer, tempo limitato), pur restando ordini di grandezza lontano dalla frontiera reale della ricerca su entrambi gli assi di complessita' (dettaglio per neurone e numero di connessioni per neurone).</w:t>
      </w:r>
    </w:p>
    <w:p>
      <w:r>
        <w:br w:type="page"/>
      </w:r>
    </w:p>
    <w:p>
      <w:pPr>
        <w:pStyle w:val="Heading1"/>
      </w:pPr>
      <w:r>
        <w:t>5. Verso una politica decisionale: catene, competizione, apprendimento</w:t>
      </w:r>
    </w:p>
    <w:p>
      <w:r>
        <w:rPr>
          <w:b w:val="0"/>
          <w:i w:val="0"/>
        </w:rPr>
        <w:t>L'ultima fase del progetto affronta una domanda esplicitamente posta durante lo sviluppo: e' possibile costruire, sopra un singolo attrattore stabile (sezione 4.4), qualcosa che assomigli -- per quanto in modo estremamente rudimentale e con tutti i limiti concettuali onestamente discussi -- a una sequenza di stati collegati, una scelta tra alternative, e infine un comportamento che si modifica sulla base dell'esperienza?</w:t>
      </w:r>
    </w:p>
    <w:p>
      <w:pPr>
        <w:pStyle w:val="Heading2"/>
      </w:pPr>
      <w:r>
        <w:t>5.1 Catena di due attrattori: l'attivazione dell'uno determina l'altro</w:t>
      </w:r>
    </w:p>
    <w:p>
      <w:r>
        <w:rPr>
          <w:b w:val="0"/>
          <w:i w:val="0"/>
        </w:rPr>
        <w:t>Il primo esperimento di questa fase estende il ring attractor singolo (sezione 4.4) a DUE ring attractor distinti e collegati: Ring A e Ring B. Ring A riceve lo stimolo esterno diretto e si comporta esattamente come il ring attractor singolo gia' verificato. Ring B non riceve ALCUNO stimolo esterno diretto -- l'unico input che riceve e' una proiezione della posizione del bump di A, spostata di un offset fisso (0.3 sull'anello) tramite una mappa associativa fissa: "se A si stabilizza in una certa posizione, B tende a stabilizzarsi in una posizione corrispondente, spostata "di un valore fisso".</w:t>
      </w:r>
    </w:p>
    <w:p>
      <w:r>
        <w:rPr>
          <w:b w:val="0"/>
          <w:i w:val="0"/>
        </w:rPr>
        <w:t>Test su 4 posizioni di stimolo diverse per A: in tutti e 4 i casi, B forma effettivamente un bump proprio, in una posizione sempre corrispondente (con lo stesso lieve bias sistematico di ~0.045 gia' osservato nella sezione 4.4.2) alla mappa prevista -- senza che B abbia MAI ricevuto uno stimolo esterno diretto in nessuna delle 4 prove. Il test di controllo (nessuno stimolo su A) conferma che senza l'attivazione di A, ne' A ne' B si attivano spontaneamente (entrambi restano esattamente a zero) -- escludendo che il risultato sia dovuto a un'attivazione automatica indipendente dello stato di 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2F5496"/>
          </w:tcPr>
          <w:p>
            <w:r>
              <w:rPr>
                <w:b/>
                <w:color w:val="FFFFFF"/>
                <w:sz w:val="18"/>
              </w:rPr>
              <w:t>Stimolo su A</w:t>
            </w:r>
          </w:p>
        </w:tc>
        <w:tc>
          <w:tcPr>
            <w:tcW w:type="dxa" w:w="2160"/>
            <w:shd w:fill="2F5496"/>
          </w:tcPr>
          <w:p>
            <w:r>
              <w:rPr>
                <w:b/>
                <w:color w:val="FFFFFF"/>
                <w:sz w:val="18"/>
              </w:rPr>
              <w:t>A si stabilizza a</w:t>
            </w:r>
          </w:p>
        </w:tc>
        <w:tc>
          <w:tcPr>
            <w:tcW w:type="dxa" w:w="2160"/>
            <w:shd w:fill="2F5496"/>
          </w:tcPr>
          <w:p>
            <w:r>
              <w:rPr>
                <w:b/>
                <w:color w:val="FFFFFF"/>
                <w:sz w:val="18"/>
              </w:rPr>
              <w:t>B si stabilizza a</w:t>
            </w:r>
          </w:p>
        </w:tc>
        <w:tc>
          <w:tcPr>
            <w:tcW w:type="dxa" w:w="2160"/>
            <w:shd w:fill="2F5496"/>
          </w:tcPr>
          <w:p>
            <w:r>
              <w:rPr>
                <w:b/>
                <w:color w:val="FFFFFF"/>
                <w:sz w:val="18"/>
              </w:rPr>
              <w:t>B previsto</w:t>
            </w:r>
          </w:p>
        </w:tc>
      </w:tr>
      <w:tr>
        <w:tc>
          <w:tcPr>
            <w:tcW w:type="dxa" w:w="2160"/>
          </w:tcPr>
          <w:p>
            <w:r>
              <w:rPr>
                <w:sz w:val="18"/>
              </w:rPr>
              <w:t>0.10</w:t>
            </w:r>
          </w:p>
        </w:tc>
        <w:tc>
          <w:tcPr>
            <w:tcW w:type="dxa" w:w="2160"/>
          </w:tcPr>
          <w:p>
            <w:r>
              <w:rPr>
                <w:sz w:val="18"/>
              </w:rPr>
              <w:t>0.055</w:t>
            </w:r>
          </w:p>
        </w:tc>
        <w:tc>
          <w:tcPr>
            <w:tcW w:type="dxa" w:w="2160"/>
          </w:tcPr>
          <w:p>
            <w:r>
              <w:rPr>
                <w:sz w:val="18"/>
              </w:rPr>
              <w:t>0.340</w:t>
            </w:r>
          </w:p>
        </w:tc>
        <w:tc>
          <w:tcPr>
            <w:tcW w:type="dxa" w:w="2160"/>
          </w:tcPr>
          <w:p>
            <w:r>
              <w:rPr>
                <w:sz w:val="18"/>
              </w:rPr>
              <w:t>0.400</w:t>
            </w:r>
          </w:p>
        </w:tc>
      </w:tr>
      <w:tr>
        <w:tc>
          <w:tcPr>
            <w:tcW w:type="dxa" w:w="2160"/>
          </w:tcPr>
          <w:p>
            <w:r>
              <w:rPr>
                <w:sz w:val="18"/>
              </w:rPr>
              <w:t>0.30</w:t>
            </w:r>
          </w:p>
        </w:tc>
        <w:tc>
          <w:tcPr>
            <w:tcW w:type="dxa" w:w="2160"/>
          </w:tcPr>
          <w:p>
            <w:r>
              <w:rPr>
                <w:sz w:val="18"/>
              </w:rPr>
              <w:t>0.255</w:t>
            </w:r>
          </w:p>
        </w:tc>
        <w:tc>
          <w:tcPr>
            <w:tcW w:type="dxa" w:w="2160"/>
          </w:tcPr>
          <w:p>
            <w:r>
              <w:rPr>
                <w:sz w:val="18"/>
              </w:rPr>
              <w:t>0.540</w:t>
            </w:r>
          </w:p>
        </w:tc>
        <w:tc>
          <w:tcPr>
            <w:tcW w:type="dxa" w:w="2160"/>
          </w:tcPr>
          <w:p>
            <w:r>
              <w:rPr>
                <w:sz w:val="18"/>
              </w:rPr>
              <w:t>0.600</w:t>
            </w:r>
          </w:p>
        </w:tc>
      </w:tr>
      <w:tr>
        <w:tc>
          <w:tcPr>
            <w:tcW w:type="dxa" w:w="2160"/>
          </w:tcPr>
          <w:p>
            <w:r>
              <w:rPr>
                <w:sz w:val="18"/>
              </w:rPr>
              <w:t>0.50</w:t>
            </w:r>
          </w:p>
        </w:tc>
        <w:tc>
          <w:tcPr>
            <w:tcW w:type="dxa" w:w="2160"/>
          </w:tcPr>
          <w:p>
            <w:r>
              <w:rPr>
                <w:sz w:val="18"/>
              </w:rPr>
              <w:t>0.455</w:t>
            </w:r>
          </w:p>
        </w:tc>
        <w:tc>
          <w:tcPr>
            <w:tcW w:type="dxa" w:w="2160"/>
          </w:tcPr>
          <w:p>
            <w:r>
              <w:rPr>
                <w:sz w:val="18"/>
              </w:rPr>
              <w:t>0.740</w:t>
            </w:r>
          </w:p>
        </w:tc>
        <w:tc>
          <w:tcPr>
            <w:tcW w:type="dxa" w:w="2160"/>
          </w:tcPr>
          <w:p>
            <w:r>
              <w:rPr>
                <w:sz w:val="18"/>
              </w:rPr>
              <w:t>0.800</w:t>
            </w:r>
          </w:p>
        </w:tc>
      </w:tr>
      <w:tr>
        <w:tc>
          <w:tcPr>
            <w:tcW w:type="dxa" w:w="2160"/>
          </w:tcPr>
          <w:p>
            <w:r>
              <w:rPr>
                <w:sz w:val="18"/>
              </w:rPr>
              <w:t>0.70</w:t>
            </w:r>
          </w:p>
        </w:tc>
        <w:tc>
          <w:tcPr>
            <w:tcW w:type="dxa" w:w="2160"/>
          </w:tcPr>
          <w:p>
            <w:r>
              <w:rPr>
                <w:sz w:val="18"/>
              </w:rPr>
              <w:t>0.655</w:t>
            </w:r>
          </w:p>
        </w:tc>
        <w:tc>
          <w:tcPr>
            <w:tcW w:type="dxa" w:w="2160"/>
          </w:tcPr>
          <w:p>
            <w:r>
              <w:rPr>
                <w:sz w:val="18"/>
              </w:rPr>
              <w:t>0.000</w:t>
            </w:r>
          </w:p>
        </w:tc>
        <w:tc>
          <w:tcPr>
            <w:tcW w:type="dxa" w:w="2160"/>
          </w:tcPr>
          <w:p>
            <w:r>
              <w:rPr>
                <w:sz w:val="18"/>
              </w:rPr>
              <w:t>0.000</w:t>
            </w:r>
          </w:p>
        </w:tc>
      </w:tr>
    </w:tbl>
    <w:p/>
    <w:p>
      <w:r>
        <w:rPr>
          <w:b/>
          <w:i w:val="0"/>
        </w:rPr>
        <w:t>Questo e', in senso letterale e senza alcuna esagerazione retorica, l'atomo strutturale minimo di una catena di attivazioni: stato 1 si stabilizza, e QUESTO determina lo stato 2 che si stabilizza a sua volta. Non e' ragionamento (non c'e' confronto tra alternative, non c'e' un obiettivo, non c'e' nulla che assomigli a una decisione basata su informazione), ma e' l'ingrediente strutturale di base -- un sistema che puo' "tenere in mente" qualcosa e farlo influenzare uno stato successivo -- su cui un comportamento piu' sofisticato potrebbe, in linea di principio, essere costruito.</w:t>
      </w:r>
    </w:p>
    <w:p>
      <w:r>
        <w:rPr>
          <w:b/>
          <w:i/>
          <w:color w:val="444444"/>
          <w:sz w:val="18"/>
        </w:rPr>
        <w:t>Codice sorgente: chained_attractors.py</w:t>
      </w:r>
    </w:p>
    <w:tbl>
      <w:tblPr>
        <w:tblW w:type="auto" w:w="0"/>
        <w:tblLayout w:type="autofit"/>
        <w:tblLook w:firstColumn="1" w:firstRow="1" w:lastColumn="0" w:lastRow="0" w:noHBand="0" w:noVBand="1" w:val="04A0"/>
      </w:tblPr>
      <w:tblGrid>
        <w:gridCol w:w="8640"/>
      </w:tblGrid>
      <w:tr>
        <w:tc>
          <w:tcPr>
            <w:tcW w:type="dxa" w:w="8640"/>
            <w:shd w:fill="F5F5F5"/>
          </w:tcPr>
          <w:p>
            <w:pPr>
              <w:spacing w:after="0"/>
            </w:pPr>
            <w:r/>
            <w:r>
              <w:rPr>
                <w:rFonts w:ascii="Consolas" w:hAnsi="Consolas"/>
                <w:sz w:val="15"/>
              </w:rPr>
              <w:t>"""</w:t>
            </w:r>
          </w:p>
          <w:p>
            <w:pPr>
              <w:spacing w:after="0"/>
            </w:pPr>
            <w:r>
              <w:rPr>
                <w:rFonts w:ascii="Consolas" w:hAnsi="Consolas"/>
                <w:sz w:val="15"/>
              </w:rPr>
              <w:t>CATENA DI DUE ATTRATTORI: l'attivazione dell'uno determina l'altro</w:t>
            </w:r>
          </w:p>
          <w:p>
            <w:pPr>
              <w:spacing w:after="0"/>
            </w:pPr>
            <w:r>
              <w:rPr>
                <w:rFonts w:ascii="Consolas" w:hAnsi="Consolas"/>
                <w:sz w:val="15"/>
              </w:rPr>
              <w:t>====================================================================</w:t>
            </w:r>
          </w:p>
          <w:p>
            <w:pPr>
              <w:spacing w:after="0"/>
            </w:pPr>
            <w:r>
              <w:rPr>
                <w:rFonts w:ascii="Consolas" w:hAnsi="Consolas"/>
                <w:sz w:val="15"/>
              </w:rPr>
              <w:t>Estensione del ring attractor a due popolazioni collegate:</w:t>
            </w:r>
          </w:p>
          <w:p>
            <w:pPr>
              <w:spacing w:after="0"/>
            </w:pPr>
            <w:r>
              <w:rPr>
                <w:rFonts w:ascii="Consolas" w:hAnsi="Consolas"/>
                <w:sz w:val="15"/>
              </w:rPr>
              <w:t xml:space="preserve"> </w:t>
            </w:r>
          </w:p>
          <w:p>
            <w:pPr>
              <w:spacing w:after="0"/>
            </w:pPr>
            <w:r>
              <w:rPr>
                <w:rFonts w:ascii="Consolas" w:hAnsi="Consolas"/>
                <w:sz w:val="15"/>
              </w:rPr>
              <w:t xml:space="preserve">  RING A: riceve lo stimolo esterno diretto, si comporta esattamente</w:t>
            </w:r>
          </w:p>
          <w:p>
            <w:pPr>
              <w:spacing w:after="0"/>
            </w:pPr>
            <w:r>
              <w:rPr>
                <w:rFonts w:ascii="Consolas" w:hAnsi="Consolas"/>
                <w:sz w:val="15"/>
              </w:rPr>
              <w:t xml:space="preserve">          come il ring attractor singolo gia' verificato</w:t>
            </w:r>
          </w:p>
          <w:p>
            <w:pPr>
              <w:spacing w:after="0"/>
            </w:pPr>
            <w:r>
              <w:rPr>
                <w:rFonts w:ascii="Consolas" w:hAnsi="Consolas"/>
                <w:sz w:val="15"/>
              </w:rPr>
              <w:t xml:space="preserve"> </w:t>
            </w:r>
          </w:p>
          <w:p>
            <w:pPr>
              <w:spacing w:after="0"/>
            </w:pPr>
            <w:r>
              <w:rPr>
                <w:rFonts w:ascii="Consolas" w:hAnsi="Consolas"/>
                <w:sz w:val="15"/>
              </w:rPr>
              <w:t xml:space="preserve">  RING B: NON riceve alcuno stimolo esterno diretto. L'unico input che</w:t>
            </w:r>
          </w:p>
          <w:p>
            <w:pPr>
              <w:spacing w:after="0"/>
            </w:pPr>
            <w:r>
              <w:rPr>
                <w:rFonts w:ascii="Consolas" w:hAnsi="Consolas"/>
                <w:sz w:val="15"/>
              </w:rPr>
              <w:t xml:space="preserve">          riceve e' una proiezione della posizione del bump di A,</w:t>
            </w:r>
          </w:p>
          <w:p>
            <w:pPr>
              <w:spacing w:after="0"/>
            </w:pPr>
            <w:r>
              <w:rPr>
                <w:rFonts w:ascii="Consolas" w:hAnsi="Consolas"/>
                <w:sz w:val="15"/>
              </w:rPr>
              <w:t xml:space="preserve">          spostata di un offset fisso (0.3 sull'anello) -- una mappa</w:t>
            </w:r>
          </w:p>
          <w:p>
            <w:pPr>
              <w:spacing w:after="0"/>
            </w:pPr>
            <w:r>
              <w:rPr>
                <w:rFonts w:ascii="Consolas" w:hAnsi="Consolas"/>
                <w:sz w:val="15"/>
              </w:rPr>
              <w:t xml:space="preserve">          associativa fissa, tipo "se A si stabilizza qui, B tende a</w:t>
            </w:r>
          </w:p>
          <w:p>
            <w:pPr>
              <w:spacing w:after="0"/>
            </w:pPr>
            <w:r>
              <w:rPr>
                <w:rFonts w:ascii="Consolas" w:hAnsi="Consolas"/>
                <w:sz w:val="15"/>
              </w:rPr>
              <w:t xml:space="preserve">          stabilizzarsi la'"</w:t>
            </w:r>
          </w:p>
          <w:p>
            <w:pPr>
              <w:spacing w:after="0"/>
            </w:pPr>
            <w:r>
              <w:rPr>
                <w:rFonts w:ascii="Consolas" w:hAnsi="Consolas"/>
                <w:sz w:val="15"/>
              </w:rPr>
              <w:t xml:space="preserve"> </w:t>
            </w:r>
          </w:p>
          <w:p>
            <w:pPr>
              <w:spacing w:after="0"/>
            </w:pPr>
            <w:r>
              <w:rPr>
                <w:rFonts w:ascii="Consolas" w:hAnsi="Consolas"/>
                <w:sz w:val="15"/>
              </w:rPr>
              <w:t>Questo e' il primo passo meccanico verso una "catena di attivazioni":</w:t>
            </w:r>
          </w:p>
          <w:p>
            <w:pPr>
              <w:spacing w:after="0"/>
            </w:pPr>
            <w:r>
              <w:rPr>
                <w:rFonts w:ascii="Consolas" w:hAnsi="Consolas"/>
                <w:sz w:val="15"/>
              </w:rPr>
              <w:t>stimolare A -&gt; A si stabilizza -&gt; A "accende" B in una posizione</w:t>
            </w:r>
          </w:p>
          <w:p>
            <w:pPr>
              <w:spacing w:after="0"/>
            </w:pPr>
            <w:r>
              <w:rPr>
                <w:rFonts w:ascii="Consolas" w:hAnsi="Consolas"/>
                <w:sz w:val="15"/>
              </w:rPr>
              <w:t>corrispondente, SENZA che nessuno dica esplicitamente a B dove andare.</w:t>
            </w:r>
          </w:p>
          <w:p>
            <w:pPr>
              <w:spacing w:after="0"/>
            </w:pPr>
            <w:r>
              <w:rPr>
                <w:rFonts w:ascii="Consolas" w:hAnsi="Consolas"/>
                <w:sz w:val="15"/>
              </w:rPr>
              <w:t xml:space="preserve"> </w:t>
            </w:r>
          </w:p>
          <w:p>
            <w:pPr>
              <w:spacing w:after="0"/>
            </w:pPr>
            <w:r>
              <w:rPr>
                <w:rFonts w:ascii="Consolas" w:hAnsi="Consolas"/>
                <w:sz w:val="15"/>
              </w:rPr>
              <w:t>Cosa questo NON e': non c'e' alcuna forma di ragionamento, scelta, o</w:t>
            </w:r>
          </w:p>
          <w:p>
            <w:pPr>
              <w:spacing w:after="0"/>
            </w:pPr>
            <w:r>
              <w:rPr>
                <w:rFonts w:ascii="Consolas" w:hAnsi="Consolas"/>
                <w:sz w:val="15"/>
              </w:rPr>
              <w:t>valutazione di alternative. E' pura propagazione causale attraverso</w:t>
            </w:r>
          </w:p>
          <w:p>
            <w:pPr>
              <w:spacing w:after="0"/>
            </w:pPr>
            <w:r>
              <w:rPr>
                <w:rFonts w:ascii="Consolas" w:hAnsi="Consolas"/>
                <w:sz w:val="15"/>
              </w:rPr>
              <w:t>uno stato intermedio stabile -- ma e' esattamente l'ingrediente di</w:t>
            </w:r>
          </w:p>
          <w:p>
            <w:pPr>
              <w:spacing w:after="0"/>
            </w:pPr>
            <w:r>
              <w:rPr>
                <w:rFonts w:ascii="Consolas" w:hAnsi="Consolas"/>
                <w:sz w:val="15"/>
              </w:rPr>
              <w:t>base necessario prima di poter costruire qualcosa di piu' sofisticato</w:t>
            </w:r>
          </w:p>
          <w:p>
            <w:pPr>
              <w:spacing w:after="0"/>
            </w:pPr>
            <w:r>
              <w:rPr>
                <w:rFonts w:ascii="Consolas" w:hAnsi="Consolas"/>
                <w:sz w:val="15"/>
              </w:rPr>
              <w:t>(es. piu' stati concatenati, competizione tra piu' possibili "B",</w:t>
            </w:r>
          </w:p>
          <w:p>
            <w:pPr>
              <w:spacing w:after="0"/>
            </w:pPr>
            <w:r>
              <w:rPr>
                <w:rFonts w:ascii="Consolas" w:hAnsi="Consolas"/>
                <w:sz w:val="15"/>
              </w:rPr>
              <w:t>un segnale di rinforzo che sceglie quale mappa usare).</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import numpy as np</w:t>
            </w:r>
          </w:p>
          <w:p>
            <w:pPr>
              <w:spacing w:after="0"/>
            </w:pPr>
            <w:r>
              <w:rPr>
                <w:rFonts w:ascii="Consolas" w:hAnsi="Consolas"/>
                <w:sz w:val="15"/>
              </w:rPr>
              <w:t>import matplotlib</w:t>
            </w:r>
          </w:p>
          <w:p>
            <w:pPr>
              <w:spacing w:after="0"/>
            </w:pPr>
            <w:r>
              <w:rPr>
                <w:rFonts w:ascii="Consolas" w:hAnsi="Consolas"/>
                <w:sz w:val="15"/>
              </w:rPr>
              <w:t>matplotlib.use('Agg')</w:t>
            </w:r>
          </w:p>
          <w:p>
            <w:pPr>
              <w:spacing w:after="0"/>
            </w:pPr>
            <w:r>
              <w:rPr>
                <w:rFonts w:ascii="Consolas" w:hAnsi="Consolas"/>
                <w:sz w:val="15"/>
              </w:rPr>
              <w:t>import matplotlib.pyplot as plt</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def circ_dist(d):</w:t>
            </w:r>
          </w:p>
          <w:p>
            <w:pPr>
              <w:spacing w:after="0"/>
            </w:pPr>
            <w:r>
              <w:rPr>
                <w:rFonts w:ascii="Consolas" w:hAnsi="Consolas"/>
                <w:sz w:val="15"/>
              </w:rPr>
              <w:t xml:space="preserve">    return 0.5 - np.abs(np.abs(d) - 0.5)</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N = 200</w:t>
            </w:r>
          </w:p>
          <w:p>
            <w:pPr>
              <w:spacing w:after="0"/>
            </w:pPr>
            <w:r>
              <w:rPr>
                <w:rFonts w:ascii="Consolas" w:hAnsi="Consolas"/>
                <w:sz w:val="15"/>
              </w:rPr>
              <w:t>x = np.arange(N) / N</w:t>
            </w:r>
          </w:p>
          <w:p>
            <w:pPr>
              <w:spacing w:after="0"/>
            </w:pPr>
            <w:r>
              <w:rPr>
                <w:rFonts w:ascii="Consolas" w:hAnsi="Consolas"/>
                <w:sz w:val="15"/>
              </w:rPr>
              <w:t>tau = 10.0</w:t>
            </w:r>
          </w:p>
          <w:p>
            <w:pPr>
              <w:spacing w:after="0"/>
            </w:pPr>
            <w:r>
              <w:rPr>
                <w:rFonts w:ascii="Consolas" w:hAnsi="Consolas"/>
                <w:sz w:val="15"/>
              </w:rPr>
              <w:t>dt = 0.2</w:t>
            </w:r>
          </w:p>
          <w:p>
            <w:pPr>
              <w:spacing w:after="0"/>
            </w:pPr>
            <w:r>
              <w:rPr>
                <w:rFonts w:ascii="Consolas" w:hAnsi="Consolas"/>
                <w:sz w:val="15"/>
              </w:rPr>
              <w:t>T_total = 500</w:t>
            </w:r>
          </w:p>
          <w:p>
            <w:pPr>
              <w:spacing w:after="0"/>
            </w:pPr>
            <w:r>
              <w:rPr>
                <w:rFonts w:ascii="Consolas" w:hAnsi="Consolas"/>
                <w:sz w:val="15"/>
              </w:rPr>
              <w:t>n_steps = int(T_total/dt)</w:t>
            </w:r>
          </w:p>
          <w:p>
            <w:pPr>
              <w:spacing w:after="0"/>
            </w:pPr>
            <w:r>
              <w:rPr>
                <w:rFonts w:ascii="Consolas" w:hAnsi="Consolas"/>
                <w:sz w:val="15"/>
              </w:rPr>
              <w:t xml:space="preserve"> </w:t>
            </w:r>
          </w:p>
          <w:p>
            <w:pPr>
              <w:spacing w:after="0"/>
            </w:pPr>
            <w:r>
              <w:rPr>
                <w:rFonts w:ascii="Consolas" w:hAnsi="Consolas"/>
                <w:sz w:val="15"/>
              </w:rPr>
              <w:t>A_exc = 20.0</w:t>
            </w:r>
          </w:p>
          <w:p>
            <w:pPr>
              <w:spacing w:after="0"/>
            </w:pPr>
            <w:r>
              <w:rPr>
                <w:rFonts w:ascii="Consolas" w:hAnsi="Consolas"/>
                <w:sz w:val="15"/>
              </w:rPr>
              <w:t>sigma_exc = 0.05</w:t>
            </w:r>
          </w:p>
          <w:p>
            <w:pPr>
              <w:spacing w:after="0"/>
            </w:pPr>
            <w:r>
              <w:rPr>
                <w:rFonts w:ascii="Consolas" w:hAnsi="Consolas"/>
                <w:sz w:val="15"/>
              </w:rPr>
              <w:t>global_inhib = 5.0</w:t>
            </w:r>
          </w:p>
          <w:p>
            <w:pPr>
              <w:spacing w:after="0"/>
            </w:pPr>
            <w:r>
              <w:rPr>
                <w:rFonts w:ascii="Consolas" w:hAnsi="Consolas"/>
                <w:sz w:val="15"/>
              </w:rPr>
              <w:t>r_max = 5.0</w:t>
            </w:r>
          </w:p>
          <w:p>
            <w:pPr>
              <w:spacing w:after="0"/>
            </w:pPr>
            <w:r>
              <w:rPr>
                <w:rFonts w:ascii="Consolas" w:hAnsi="Consolas"/>
                <w:sz w:val="15"/>
              </w:rPr>
              <w:t>stim_strength = 3.0</w:t>
            </w:r>
          </w:p>
          <w:p>
            <w:pPr>
              <w:spacing w:after="0"/>
            </w:pPr>
            <w:r>
              <w:rPr>
                <w:rFonts w:ascii="Consolas" w:hAnsi="Consolas"/>
                <w:sz w:val="15"/>
              </w:rPr>
              <w:t>stim_width = 0.03</w:t>
            </w:r>
          </w:p>
          <w:p>
            <w:pPr>
              <w:spacing w:after="0"/>
            </w:pPr>
            <w:r>
              <w:rPr>
                <w:rFonts w:ascii="Consolas" w:hAnsi="Consolas"/>
                <w:sz w:val="15"/>
              </w:rPr>
              <w:t>stim_duration_ms = 80</w:t>
            </w:r>
          </w:p>
          <w:p>
            <w:pPr>
              <w:spacing w:after="0"/>
            </w:pPr>
            <w:r>
              <w:rPr>
                <w:rFonts w:ascii="Consolas" w:hAnsi="Consolas"/>
                <w:sz w:val="15"/>
              </w:rPr>
              <w:t xml:space="preserve"> </w:t>
            </w:r>
          </w:p>
          <w:p>
            <w:pPr>
              <w:spacing w:after="0"/>
            </w:pPr>
            <w:r>
              <w:rPr>
                <w:rFonts w:ascii="Consolas" w:hAnsi="Consolas"/>
                <w:sz w:val="15"/>
              </w:rPr>
              <w:t>d_matrix = circ_dist(x[:, None] - x[None, :])</w:t>
            </w:r>
          </w:p>
          <w:p>
            <w:pPr>
              <w:spacing w:after="0"/>
            </w:pPr>
            <w:r>
              <w:rPr>
                <w:rFonts w:ascii="Consolas" w:hAnsi="Consolas"/>
                <w:sz w:val="15"/>
              </w:rPr>
              <w:t>J_exc = A_exc * np.exp(-d_matrix**2 / (2*sigma_exc**2))</w:t>
            </w:r>
          </w:p>
          <w:p>
            <w:pPr>
              <w:spacing w:after="0"/>
            </w:pPr>
            <w:r>
              <w:rPr>
                <w:rFonts w:ascii="Consolas" w:hAnsi="Consolas"/>
                <w:sz w:val="15"/>
              </w:rPr>
              <w:t xml:space="preserve"> </w:t>
            </w:r>
          </w:p>
          <w:p>
            <w:pPr>
              <w:spacing w:after="0"/>
            </w:pPr>
            <w:r>
              <w:rPr>
                <w:rFonts w:ascii="Consolas" w:hAnsi="Consolas"/>
                <w:sz w:val="15"/>
              </w:rPr>
              <w:t>OFFSET_AB = 0.3          # spostamento fisso della mappa associativa A-&gt;B</w:t>
            </w:r>
          </w:p>
          <w:p>
            <w:pPr>
              <w:spacing w:after="0"/>
            </w:pPr>
            <w:r>
              <w:rPr>
                <w:rFonts w:ascii="Consolas" w:hAnsi="Consolas"/>
                <w:sz w:val="15"/>
              </w:rPr>
              <w:t>COUPLING_STRENGTH = 1.3   # intensita' dell'influenza di A su B</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def F(u):</w:t>
            </w:r>
          </w:p>
          <w:p>
            <w:pPr>
              <w:spacing w:after="0"/>
            </w:pPr>
            <w:r>
              <w:rPr>
                <w:rFonts w:ascii="Consolas" w:hAnsi="Consolas"/>
                <w:sz w:val="15"/>
              </w:rPr>
              <w:t xml:space="preserve">    return np.clip(u, 0, r_max)</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def run_chained(stim_center_A, apply_stim=True):</w:t>
            </w:r>
          </w:p>
          <w:p>
            <w:pPr>
              <w:spacing w:after="0"/>
            </w:pPr>
            <w:r>
              <w:rPr>
                <w:rFonts w:ascii="Consolas" w:hAnsi="Consolas"/>
                <w:sz w:val="15"/>
              </w:rPr>
              <w:t xml:space="preserve">    rA = np.zeros(N)</w:t>
            </w:r>
          </w:p>
          <w:p>
            <w:pPr>
              <w:spacing w:after="0"/>
            </w:pPr>
            <w:r>
              <w:rPr>
                <w:rFonts w:ascii="Consolas" w:hAnsi="Consolas"/>
                <w:sz w:val="15"/>
              </w:rPr>
              <w:t xml:space="preserve">    rB = np.zeros(N)</w:t>
            </w:r>
          </w:p>
          <w:p>
            <w:pPr>
              <w:spacing w:after="0"/>
            </w:pPr>
            <w:r>
              <w:rPr>
                <w:rFonts w:ascii="Consolas" w:hAnsi="Consolas"/>
                <w:sz w:val="15"/>
              </w:rPr>
              <w:t xml:space="preserve">    stim_duration_steps = int(stim_duration_ms/dt)</w:t>
            </w:r>
          </w:p>
          <w:p>
            <w:pPr>
              <w:spacing w:after="0"/>
            </w:pPr>
            <w:r>
              <w:rPr>
                <w:rFonts w:ascii="Consolas" w:hAnsi="Consolas"/>
                <w:sz w:val="15"/>
              </w:rPr>
              <w:t xml:space="preserve">    stim_profile = (stim_strength * np.exp(-circ_dist(x-stim_center_A)**2/(2*stim_width**2))</w:t>
            </w:r>
          </w:p>
          <w:p>
            <w:pPr>
              <w:spacing w:after="0"/>
            </w:pPr>
            <w:r>
              <w:rPr>
                <w:rFonts w:ascii="Consolas" w:hAnsi="Consolas"/>
                <w:sz w:val="15"/>
              </w:rPr>
              <w:t xml:space="preserve">                     if apply_stim else np.zeros(N))</w:t>
            </w:r>
          </w:p>
          <w:p>
            <w:pPr>
              <w:spacing w:after="0"/>
            </w:pPr>
            <w:r>
              <w:rPr>
                <w:rFonts w:ascii="Consolas" w:hAnsi="Consolas"/>
                <w:sz w:val="15"/>
              </w:rPr>
              <w:t xml:space="preserve"> </w:t>
            </w:r>
          </w:p>
          <w:p>
            <w:pPr>
              <w:spacing w:after="0"/>
            </w:pPr>
            <w:r>
              <w:rPr>
                <w:rFonts w:ascii="Consolas" w:hAnsi="Consolas"/>
                <w:sz w:val="15"/>
              </w:rPr>
              <w:t xml:space="preserve">    history_A = np.zeros((n_steps, N))</w:t>
            </w:r>
          </w:p>
          <w:p>
            <w:pPr>
              <w:spacing w:after="0"/>
            </w:pPr>
            <w:r>
              <w:rPr>
                <w:rFonts w:ascii="Consolas" w:hAnsi="Consolas"/>
                <w:sz w:val="15"/>
              </w:rPr>
              <w:t xml:space="preserve">    history_B = np.zeros((n_steps, N))</w:t>
            </w:r>
          </w:p>
          <w:p>
            <w:pPr>
              <w:spacing w:after="0"/>
            </w:pPr>
            <w:r>
              <w:rPr>
                <w:rFonts w:ascii="Consolas" w:hAnsi="Consolas"/>
                <w:sz w:val="15"/>
              </w:rPr>
              <w:t xml:space="preserve"> </w:t>
            </w:r>
          </w:p>
          <w:p>
            <w:pPr>
              <w:spacing w:after="0"/>
            </w:pPr>
            <w:r>
              <w:rPr>
                <w:rFonts w:ascii="Consolas" w:hAnsi="Consolas"/>
                <w:sz w:val="15"/>
              </w:rPr>
              <w:t xml:space="preserve">    for step in range(n_steps):</w:t>
            </w:r>
          </w:p>
          <w:p>
            <w:pPr>
              <w:spacing w:after="0"/>
            </w:pPr>
            <w:r>
              <w:rPr>
                <w:rFonts w:ascii="Consolas" w:hAnsi="Consolas"/>
                <w:sz w:val="15"/>
              </w:rPr>
              <w:t xml:space="preserve">        I_ext_A = stim_profile if (apply_stim and step &lt; stim_duration_steps) else 0.0</w:t>
            </w:r>
          </w:p>
          <w:p>
            <w:pPr>
              <w:spacing w:after="0"/>
            </w:pPr>
            <w:r>
              <w:rPr>
                <w:rFonts w:ascii="Consolas" w:hAnsi="Consolas"/>
                <w:sz w:val="15"/>
              </w:rPr>
              <w:t xml:space="preserve"> </w:t>
            </w:r>
          </w:p>
          <w:p>
            <w:pPr>
              <w:spacing w:after="0"/>
            </w:pPr>
            <w:r>
              <w:rPr>
                <w:rFonts w:ascii="Consolas" w:hAnsi="Consolas"/>
                <w:sz w:val="15"/>
              </w:rPr>
              <w:t xml:space="preserve">        rec_A = J_exc @ rA / N - global_inhib*rA.mean()</w:t>
            </w:r>
          </w:p>
          <w:p>
            <w:pPr>
              <w:spacing w:after="0"/>
            </w:pPr>
            <w:r>
              <w:rPr>
                <w:rFonts w:ascii="Consolas" w:hAnsi="Consolas"/>
                <w:sz w:val="15"/>
              </w:rPr>
              <w:t xml:space="preserve">        drA = (-rA + F(rec_A + I_ext_A)) / tau</w:t>
            </w:r>
          </w:p>
          <w:p>
            <w:pPr>
              <w:spacing w:after="0"/>
            </w:pPr>
            <w:r>
              <w:rPr>
                <w:rFonts w:ascii="Consolas" w:hAnsi="Consolas"/>
                <w:sz w:val="15"/>
              </w:rPr>
              <w:t xml:space="preserve">        rA_new = rA + dt*drA</w:t>
            </w:r>
          </w:p>
          <w:p>
            <w:pPr>
              <w:spacing w:after="0"/>
            </w:pPr>
            <w:r>
              <w:rPr>
                <w:rFonts w:ascii="Consolas" w:hAnsi="Consolas"/>
                <w:sz w:val="15"/>
              </w:rPr>
              <w:t xml:space="preserve"> </w:t>
            </w:r>
          </w:p>
          <w:p>
            <w:pPr>
              <w:spacing w:after="0"/>
            </w:pPr>
            <w:r>
              <w:rPr>
                <w:rFonts w:ascii="Consolas" w:hAnsi="Consolas"/>
                <w:sz w:val="15"/>
              </w:rPr>
              <w:t xml:space="preserve">        # Ring B: nessuno stimolo esterno -- solo la proiezione spostata di A</w:t>
            </w:r>
          </w:p>
          <w:p>
            <w:pPr>
              <w:spacing w:after="0"/>
            </w:pPr>
            <w:r>
              <w:rPr>
                <w:rFonts w:ascii="Consolas" w:hAnsi="Consolas"/>
                <w:sz w:val="15"/>
              </w:rPr>
              <w:t xml:space="preserve">        cross_input = np.zeros(N)</w:t>
            </w:r>
          </w:p>
          <w:p>
            <w:pPr>
              <w:spacing w:after="0"/>
            </w:pPr>
            <w:r>
              <w:rPr>
                <w:rFonts w:ascii="Consolas" w:hAnsi="Consolas"/>
                <w:sz w:val="15"/>
              </w:rPr>
              <w:t xml:space="preserve">        if rA.max() &gt; 0.5:</w:t>
            </w:r>
          </w:p>
          <w:p>
            <w:pPr>
              <w:spacing w:after="0"/>
            </w:pPr>
            <w:r>
              <w:rPr>
                <w:rFonts w:ascii="Consolas" w:hAnsi="Consolas"/>
                <w:sz w:val="15"/>
              </w:rPr>
              <w:t xml:space="preserve">            peak_A = x[np.argmax(rA)]</w:t>
            </w:r>
          </w:p>
          <w:p>
            <w:pPr>
              <w:spacing w:after="0"/>
            </w:pPr>
            <w:r>
              <w:rPr>
                <w:rFonts w:ascii="Consolas" w:hAnsi="Consolas"/>
                <w:sz w:val="15"/>
              </w:rPr>
              <w:t xml:space="preserve">            target_B = (peak_A + OFFSET_AB) % 1.0</w:t>
            </w:r>
          </w:p>
          <w:p>
            <w:pPr>
              <w:spacing w:after="0"/>
            </w:pPr>
            <w:r>
              <w:rPr>
                <w:rFonts w:ascii="Consolas" w:hAnsi="Consolas"/>
                <w:sz w:val="15"/>
              </w:rPr>
              <w:t xml:space="preserve">            cross_input = COUPLING_STRENGTH * rA.max() * np.exp(</w:t>
            </w:r>
          </w:p>
          <w:p>
            <w:pPr>
              <w:spacing w:after="0"/>
            </w:pPr>
            <w:r>
              <w:rPr>
                <w:rFonts w:ascii="Consolas" w:hAnsi="Consolas"/>
                <w:sz w:val="15"/>
              </w:rPr>
              <w:t xml:space="preserve">                -circ_dist(x-target_B)**2/(2*stim_width**2))</w:t>
            </w:r>
          </w:p>
          <w:p>
            <w:pPr>
              <w:spacing w:after="0"/>
            </w:pPr>
            <w:r>
              <w:rPr>
                <w:rFonts w:ascii="Consolas" w:hAnsi="Consolas"/>
                <w:sz w:val="15"/>
              </w:rPr>
              <w:t xml:space="preserve"> </w:t>
            </w:r>
          </w:p>
          <w:p>
            <w:pPr>
              <w:spacing w:after="0"/>
            </w:pPr>
            <w:r>
              <w:rPr>
                <w:rFonts w:ascii="Consolas" w:hAnsi="Consolas"/>
                <w:sz w:val="15"/>
              </w:rPr>
              <w:t xml:space="preserve">        rec_B = J_exc @ rB / N - global_inhib*rB.mean()</w:t>
            </w:r>
          </w:p>
          <w:p>
            <w:pPr>
              <w:spacing w:after="0"/>
            </w:pPr>
            <w:r>
              <w:rPr>
                <w:rFonts w:ascii="Consolas" w:hAnsi="Consolas"/>
                <w:sz w:val="15"/>
              </w:rPr>
              <w:t xml:space="preserve">        drB = (-rB + F(rec_B + cross_input)) / tau</w:t>
            </w:r>
          </w:p>
          <w:p>
            <w:pPr>
              <w:spacing w:after="0"/>
            </w:pPr>
            <w:r>
              <w:rPr>
                <w:rFonts w:ascii="Consolas" w:hAnsi="Consolas"/>
                <w:sz w:val="15"/>
              </w:rPr>
              <w:t xml:space="preserve">        rB_new = rB + dt*drB</w:t>
            </w:r>
          </w:p>
          <w:p>
            <w:pPr>
              <w:spacing w:after="0"/>
            </w:pPr>
            <w:r>
              <w:rPr>
                <w:rFonts w:ascii="Consolas" w:hAnsi="Consolas"/>
                <w:sz w:val="15"/>
              </w:rPr>
              <w:t xml:space="preserve"> </w:t>
            </w:r>
          </w:p>
          <w:p>
            <w:pPr>
              <w:spacing w:after="0"/>
            </w:pPr>
            <w:r>
              <w:rPr>
                <w:rFonts w:ascii="Consolas" w:hAnsi="Consolas"/>
                <w:sz w:val="15"/>
              </w:rPr>
              <w:t xml:space="preserve">        rA, rB = rA_new, rB_new</w:t>
            </w:r>
          </w:p>
          <w:p>
            <w:pPr>
              <w:spacing w:after="0"/>
            </w:pPr>
            <w:r>
              <w:rPr>
                <w:rFonts w:ascii="Consolas" w:hAnsi="Consolas"/>
                <w:sz w:val="15"/>
              </w:rPr>
              <w:t xml:space="preserve">        history_A[step] = rA</w:t>
            </w:r>
          </w:p>
          <w:p>
            <w:pPr>
              <w:spacing w:after="0"/>
            </w:pPr>
            <w:r>
              <w:rPr>
                <w:rFonts w:ascii="Consolas" w:hAnsi="Consolas"/>
                <w:sz w:val="15"/>
              </w:rPr>
              <w:t xml:space="preserve">        history_B[step] = rB</w:t>
            </w:r>
          </w:p>
          <w:p>
            <w:pPr>
              <w:spacing w:after="0"/>
            </w:pPr>
            <w:r>
              <w:rPr>
                <w:rFonts w:ascii="Consolas" w:hAnsi="Consolas"/>
                <w:sz w:val="15"/>
              </w:rPr>
              <w:t xml:space="preserve"> </w:t>
            </w:r>
          </w:p>
          <w:p>
            <w:pPr>
              <w:spacing w:after="0"/>
            </w:pPr>
            <w:r>
              <w:rPr>
                <w:rFonts w:ascii="Consolas" w:hAnsi="Consolas"/>
                <w:sz w:val="15"/>
              </w:rPr>
              <w:t xml:space="preserve">    return rA, rB, history_A, history_B</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if __name__ == '__main__':</w:t>
            </w:r>
          </w:p>
          <w:p>
            <w:pPr>
              <w:spacing w:after="0"/>
            </w:pPr>
            <w:r>
              <w:rPr>
                <w:rFonts w:ascii="Consolas" w:hAnsi="Consolas"/>
                <w:sz w:val="15"/>
              </w:rPr>
              <w:t xml:space="preserve">    print("=" * 65)</w:t>
            </w:r>
          </w:p>
          <w:p>
            <w:pPr>
              <w:spacing w:after="0"/>
            </w:pPr>
            <w:r>
              <w:rPr>
                <w:rFonts w:ascii="Consolas" w:hAnsi="Consolas"/>
                <w:sz w:val="15"/>
              </w:rPr>
              <w:t xml:space="preserve">    print("TEST 1: A stimolato in posizioni diverse, B riceve SOLO l'influenza da A")</w:t>
            </w:r>
          </w:p>
          <w:p>
            <w:pPr>
              <w:spacing w:after="0"/>
            </w:pPr>
            <w:r>
              <w:rPr>
                <w:rFonts w:ascii="Consolas" w:hAnsi="Consolas"/>
                <w:sz w:val="15"/>
              </w:rPr>
              <w:t xml:space="preserve">    print("=" * 65)</w:t>
            </w:r>
          </w:p>
          <w:p>
            <w:pPr>
              <w:spacing w:after="0"/>
            </w:pPr>
            <w:r>
              <w:rPr>
                <w:rFonts w:ascii="Consolas" w:hAnsi="Consolas"/>
                <w:sz w:val="15"/>
              </w:rPr>
              <w:t xml:space="preserve">    test_centers = [0.1, 0.3, 0.5, 0.7]</w:t>
            </w:r>
          </w:p>
          <w:p>
            <w:pPr>
              <w:spacing w:after="0"/>
            </w:pPr>
            <w:r>
              <w:rPr>
                <w:rFonts w:ascii="Consolas" w:hAnsi="Consolas"/>
                <w:sz w:val="15"/>
              </w:rPr>
              <w:t xml:space="preserve">    for center_A in test_centers:</w:t>
            </w:r>
          </w:p>
          <w:p>
            <w:pPr>
              <w:spacing w:after="0"/>
            </w:pPr>
            <w:r>
              <w:rPr>
                <w:rFonts w:ascii="Consolas" w:hAnsi="Consolas"/>
                <w:sz w:val="15"/>
              </w:rPr>
              <w:t xml:space="preserve">        rA_final, rB_final, _, _ = run_chained(center_A)</w:t>
            </w:r>
          </w:p>
          <w:p>
            <w:pPr>
              <w:spacing w:after="0"/>
            </w:pPr>
            <w:r>
              <w:rPr>
                <w:rFonts w:ascii="Consolas" w:hAnsi="Consolas"/>
                <w:sz w:val="15"/>
              </w:rPr>
              <w:t xml:space="preserve">        posA = x[np.argmax(rA_final)]</w:t>
            </w:r>
          </w:p>
          <w:p>
            <w:pPr>
              <w:spacing w:after="0"/>
            </w:pPr>
            <w:r>
              <w:rPr>
                <w:rFonts w:ascii="Consolas" w:hAnsi="Consolas"/>
                <w:sz w:val="15"/>
              </w:rPr>
              <w:t xml:space="preserve">        posB = x[np.argmax(rB_final)] if rB_final.max() &gt; 0.5 else None</w:t>
            </w:r>
          </w:p>
          <w:p>
            <w:pPr>
              <w:spacing w:after="0"/>
            </w:pPr>
            <w:r>
              <w:rPr>
                <w:rFonts w:ascii="Consolas" w:hAnsi="Consolas"/>
                <w:sz w:val="15"/>
              </w:rPr>
              <w:t xml:space="preserve">        posB_str = f"{posB:.3f}" if posB is not None else "NESSUN BUMP"</w:t>
            </w:r>
          </w:p>
          <w:p>
            <w:pPr>
              <w:spacing w:after="0"/>
            </w:pPr>
            <w:r>
              <w:rPr>
                <w:rFonts w:ascii="Consolas" w:hAnsi="Consolas"/>
                <w:sz w:val="15"/>
              </w:rPr>
              <w:t xml:space="preserve">        expected_B = (center_A + OFFSET_AB) % 1.0</w:t>
            </w:r>
          </w:p>
          <w:p>
            <w:pPr>
              <w:spacing w:after="0"/>
            </w:pPr>
            <w:r>
              <w:rPr>
                <w:rFonts w:ascii="Consolas" w:hAnsi="Consolas"/>
                <w:sz w:val="15"/>
              </w:rPr>
              <w:t xml:space="preserve">        print(f"  Stimolo A a x={center_A:.2f} -&gt; A: x={posA:.3f}, "</w:t>
            </w:r>
          </w:p>
          <w:p>
            <w:r>
              <w:rPr>
                <w:rFonts w:ascii="Consolas" w:hAnsi="Consolas"/>
                <w:i/>
                <w:sz w:val="15"/>
              </w:rPr>
              <w:t>[...] script troncato per lunghezza -- versione integrale nel file .py allegato</w:t>
            </w:r>
          </w:p>
        </w:tc>
      </w:tr>
    </w:tbl>
    <w:p/>
    <w:p>
      <w:r>
        <w:br w:type="page"/>
      </w:r>
    </w:p>
    <w:p>
      <w:pPr>
        <w:pStyle w:val="Heading2"/>
      </w:pPr>
      <w:r>
        <w:t>5.2 Competizione tra alternative: B "sceglie" tra piu' candidati</w:t>
      </w:r>
    </w:p>
    <w:p>
      <w:r>
        <w:rPr>
          <w:b w:val="0"/>
          <w:i w:val="0"/>
        </w:rPr>
        <w:t>Il secondo esperimento sostituisce l'unica mappa fissa A→B con TRE destinazioni candidate possibili per B (tre offset diversi sull'anello: 0.15, 0.45, 0.75), ciascuna associata a un proprio "peso" che rappresenta una forza associativa. Grazie al meccanismo di inibizione globale gia' presente nella dinamica interna di B (lo stesso meccanismo winner-take-all che permette la formazione di un unico bump nella sezione 4.4), solo UN candidato puo' vincere la competizione e stabilizzarsi -- gli altri due vengono attivamente soppressi dalla stessa dinamica.</w:t>
      </w:r>
    </w:p>
    <w:p>
      <w:pPr>
        <w:pStyle w:val="Heading3"/>
      </w:pPr>
      <w:r>
        <w:t>5.2.1 Test con pesi uguali: rottura di simmetria</w:t>
      </w:r>
    </w:p>
    <w:p>
      <w:r>
        <w:rPr>
          <w:b w:val="0"/>
          <w:i w:val="0"/>
        </w:rPr>
        <w:t>Con i tre pesi impostati esattamente uguali e SENZA alcun rumore iniettato nel sistema, il "vincitore" della competizione e' risultato essere sempre lo stesso candidato (il terzo, con offset 0.75), in modo perfettamente deterministico su 6 prove ripetute consecutive. Un'indagine piu' approfondita ha rivelato che questo NON rappresenta una vera rottura di simmetria casuale, come ci si aspetterebbe da un sistema fisico realistico con pesi identici, ma un bias numerico deterministico dell'implementazione: analizzando i valori di attivazione ai tre punti candidati senza alcun rumore, le differenze erano dell'ordine di 10⁻⁴ (differenze di arrotondamento in virgola mobile dovute all'ordine di somma delle tre gaussiane candidate nel codice), amplificate poi dalla dinamica non lineare winner-take-all fino a determinare in modo completamente prevedibile un vincitore fisso.</w:t>
      </w:r>
    </w:p>
    <w:p>
      <w:r>
        <w:rPr>
          <w:b w:val="0"/>
          <w:i w:val="0"/>
        </w:rPr>
        <w:t>Iniettando un rumore casuale CONTINUO (non una singola perturbazione una tantum, ma un termine di rumore riapplicato ad ogni passo temporale della simulazione) di ampiezza sufficiente (deviazione standard 0.15, circa 1500 volte piu' grande del bias numerico intrinseco stimato), la rottura di simmetria e' diventata genuinamente variabile: su 12 prove indipendenti con semi casuali diversi, il candidato 1 ha vinto 7 volte, il candidato 2 tre volte, il candidato 3 due volte -- una distribuzione non perfettamente uniforme (che ci si aspetterebbe teoricamente essere 4-4-4 su 12 prove con pesi davvero identici), ma chiaramente non piu' deterministica, confermando che il rumore di ampiezza sufficiente puo' effettivamente "rompere" il bias numerico residuo.</w:t>
      </w:r>
    </w:p>
    <w:p>
      <w:pPr>
        <w:pStyle w:val="Heading3"/>
      </w:pPr>
      <w:r>
        <w:t>5.2.2 Test con pesi diversi: selezione affidabile basata su un criterio</w:t>
      </w:r>
    </w:p>
    <w:p>
      <w:r>
        <w:rPr>
          <w:b/>
          <w:i w:val="0"/>
        </w:rPr>
        <w:t>Assegnando un peso maggiore (1.5 contro 0.5 per gli altri due) a uno dei tre candidati a turno, quel candidato ha vinto SEMPRE, su 6 prove ripetute per ciascuno dei tre candidati testati come "favorito" (18 prove totali, 18 vittorie corrette, accuratezza del 100%), indipendentemente da quale dei tre fosse il favorito e indipendentemente dal seme casuale usato per il rumore di ogni prova. Questa e' una vera selezione basata su un criterio esplicito (l'intensita' del peso), affidabile e ripetibile -- il sistema non ha una risposta fissa scritta a priori nel suo comportamento, ma "osserva" quale opzione tra quelle disponibili e' piu' forte e sceglie quella.</w:t>
      </w:r>
    </w:p>
    <w:p>
      <w:pPr>
        <w:jc w:val="center"/>
      </w:pPr>
      <w:r>
        <w:drawing>
          <wp:inline xmlns:a="http://schemas.openxmlformats.org/drawingml/2006/main" xmlns:pic="http://schemas.openxmlformats.org/drawingml/2006/picture">
            <wp:extent cx="5760720" cy="2215662"/>
            <wp:docPr id="16" name="Picture 16"/>
            <wp:cNvGraphicFramePr>
              <a:graphicFrameLocks noChangeAspect="1"/>
            </wp:cNvGraphicFramePr>
            <a:graphic>
              <a:graphicData uri="http://schemas.openxmlformats.org/drawingml/2006/picture">
                <pic:pic>
                  <pic:nvPicPr>
                    <pic:cNvPr id="0" name="competing_targets.png"/>
                    <pic:cNvPicPr/>
                  </pic:nvPicPr>
                  <pic:blipFill>
                    <a:blip r:embed="rId24"/>
                    <a:stretch>
                      <a:fillRect/>
                    </a:stretch>
                  </pic:blipFill>
                  <pic:spPr>
                    <a:xfrm>
                      <a:off x="0" y="0"/>
                      <a:ext cx="5760720" cy="2215662"/>
                    </a:xfrm>
                    <a:prstGeom prst="rect"/>
                  </pic:spPr>
                </pic:pic>
              </a:graphicData>
            </a:graphic>
          </wp:inline>
        </w:drawing>
      </w:r>
    </w:p>
    <w:p>
      <w:pPr>
        <w:jc w:val="center"/>
      </w:pPr>
      <w:r>
        <w:rPr>
          <w:i/>
          <w:color w:val="555555"/>
          <w:sz w:val="18"/>
        </w:rPr>
        <w:t>Fig. 16 — Distribuzione dei vincitori con pesi uguali + rumore (sinistra); competizione con un candidato favorito (destra).</w:t>
      </w:r>
    </w:p>
    <w:p>
      <w:r>
        <w:rPr>
          <w:b/>
          <w:i/>
          <w:color w:val="444444"/>
          <w:sz w:val="18"/>
        </w:rPr>
        <w:t>Codice sorgente: competing_targets.py</w:t>
      </w:r>
    </w:p>
    <w:tbl>
      <w:tblPr>
        <w:tblW w:type="auto" w:w="0"/>
        <w:tblLayout w:type="autofit"/>
        <w:tblLook w:firstColumn="1" w:firstRow="1" w:lastColumn="0" w:lastRow="0" w:noHBand="0" w:noVBand="1" w:val="04A0"/>
      </w:tblPr>
      <w:tblGrid>
        <w:gridCol w:w="8640"/>
      </w:tblGrid>
      <w:tr>
        <w:tc>
          <w:tcPr>
            <w:tcW w:type="dxa" w:w="8640"/>
            <w:shd w:fill="F5F5F5"/>
          </w:tcPr>
          <w:p>
            <w:pPr>
              <w:spacing w:after="0"/>
            </w:pPr>
            <w:r/>
            <w:r>
              <w:rPr>
                <w:rFonts w:ascii="Consolas" w:hAnsi="Consolas"/>
                <w:sz w:val="15"/>
              </w:rPr>
              <w:t>"""</w:t>
            </w:r>
          </w:p>
          <w:p>
            <w:pPr>
              <w:spacing w:after="0"/>
            </w:pPr>
            <w:r>
              <w:rPr>
                <w:rFonts w:ascii="Consolas" w:hAnsi="Consolas"/>
                <w:sz w:val="15"/>
              </w:rPr>
              <w:t>COMPETIZIONE TRA ATTRATTORI: B "sceglie" tra alternative</w:t>
            </w:r>
          </w:p>
          <w:p>
            <w:pPr>
              <w:spacing w:after="0"/>
            </w:pPr>
            <w:r>
              <w:rPr>
                <w:rFonts w:ascii="Consolas" w:hAnsi="Consolas"/>
                <w:sz w:val="15"/>
              </w:rPr>
              <w:t>====================================================================</w:t>
            </w:r>
          </w:p>
          <w:p>
            <w:pPr>
              <w:spacing w:after="0"/>
            </w:pPr>
            <w:r>
              <w:rPr>
                <w:rFonts w:ascii="Consolas" w:hAnsi="Consolas"/>
                <w:sz w:val="15"/>
              </w:rPr>
              <w:t>Estensione del sistema A-&gt;B con mappa fissa: invece di UN'UNICA</w:t>
            </w:r>
          </w:p>
          <w:p>
            <w:pPr>
              <w:spacing w:after="0"/>
            </w:pPr>
            <w:r>
              <w:rPr>
                <w:rFonts w:ascii="Consolas" w:hAnsi="Consolas"/>
                <w:sz w:val="15"/>
              </w:rPr>
              <w:t>destinazione possibile per B, offriamo TRE candidati (offset diversi</w:t>
            </w:r>
          </w:p>
          <w:p>
            <w:pPr>
              <w:spacing w:after="0"/>
            </w:pPr>
            <w:r>
              <w:rPr>
                <w:rFonts w:ascii="Consolas" w:hAnsi="Consolas"/>
                <w:sz w:val="15"/>
              </w:rPr>
              <w:t>sull'anello), ciascuno con un proprio "peso" (forza associativa).</w:t>
            </w:r>
          </w:p>
          <w:p>
            <w:pPr>
              <w:spacing w:after="0"/>
            </w:pPr>
            <w:r>
              <w:rPr>
                <w:rFonts w:ascii="Consolas" w:hAnsi="Consolas"/>
                <w:sz w:val="15"/>
              </w:rPr>
              <w:t>Grazie all'inibizione globale gia' presente nella dinamica di B</w:t>
            </w:r>
          </w:p>
          <w:p>
            <w:pPr>
              <w:spacing w:after="0"/>
            </w:pPr>
            <w:r>
              <w:rPr>
                <w:rFonts w:ascii="Consolas" w:hAnsi="Consolas"/>
                <w:sz w:val="15"/>
              </w:rPr>
              <w:t>(meccanismo winner-take-all), solo UN candidato puo' vincere e</w:t>
            </w:r>
          </w:p>
          <w:p>
            <w:pPr>
              <w:spacing w:after="0"/>
            </w:pPr>
            <w:r>
              <w:rPr>
                <w:rFonts w:ascii="Consolas" w:hAnsi="Consolas"/>
                <w:sz w:val="15"/>
              </w:rPr>
              <w:t>stabilizzarsi -- gli altri vengono soppressi.</w:t>
            </w:r>
          </w:p>
          <w:p>
            <w:pPr>
              <w:spacing w:after="0"/>
            </w:pPr>
            <w:r>
              <w:rPr>
                <w:rFonts w:ascii="Consolas" w:hAnsi="Consolas"/>
                <w:sz w:val="15"/>
              </w:rPr>
              <w:t xml:space="preserve"> </w:t>
            </w:r>
          </w:p>
          <w:p>
            <w:pPr>
              <w:spacing w:after="0"/>
            </w:pPr>
            <w:r>
              <w:rPr>
                <w:rFonts w:ascii="Consolas" w:hAnsi="Consolas"/>
                <w:sz w:val="15"/>
              </w:rPr>
              <w:t>DUE REGIMI TESTATI ONESTAMENTE:</w:t>
            </w:r>
          </w:p>
          <w:p>
            <w:pPr>
              <w:spacing w:after="0"/>
            </w:pPr>
            <w:r>
              <w:rPr>
                <w:rFonts w:ascii="Consolas" w:hAnsi="Consolas"/>
                <w:sz w:val="15"/>
              </w:rPr>
              <w:t xml:space="preserve"> </w:t>
            </w:r>
          </w:p>
          <w:p>
            <w:pPr>
              <w:spacing w:after="0"/>
            </w:pPr>
            <w:r>
              <w:rPr>
                <w:rFonts w:ascii="Consolas" w:hAnsi="Consolas"/>
                <w:sz w:val="15"/>
              </w:rPr>
              <w:t xml:space="preserve">  1. PESI UGUALI: in assenza di rumore (o con rumore troppo debole),</w:t>
            </w:r>
          </w:p>
          <w:p>
            <w:pPr>
              <w:spacing w:after="0"/>
            </w:pPr>
            <w:r>
              <w:rPr>
                <w:rFonts w:ascii="Consolas" w:hAnsi="Consolas"/>
                <w:sz w:val="15"/>
              </w:rPr>
              <w:t xml:space="preserve">     il "vincitore" e' determinato da un bias numerico deterministico</w:t>
            </w:r>
          </w:p>
          <w:p>
            <w:pPr>
              <w:spacing w:after="0"/>
            </w:pPr>
            <w:r>
              <w:rPr>
                <w:rFonts w:ascii="Consolas" w:hAnsi="Consolas"/>
                <w:sz w:val="15"/>
              </w:rPr>
              <w:t xml:space="preserve">     dell'implementazione (differenze in floating point dell'ordine</w:t>
            </w:r>
          </w:p>
          <w:p>
            <w:pPr>
              <w:spacing w:after="0"/>
            </w:pPr>
            <w:r>
              <w:rPr>
                <w:rFonts w:ascii="Consolas" w:hAnsi="Consolas"/>
                <w:sz w:val="15"/>
              </w:rPr>
              <w:t xml:space="preserve">     di 1e-4, amplificate dalla dinamica non lineare) -- NON e' vera</w:t>
            </w:r>
          </w:p>
          <w:p>
            <w:pPr>
              <w:spacing w:after="0"/>
            </w:pPr>
            <w:r>
              <w:rPr>
                <w:rFonts w:ascii="Consolas" w:hAnsi="Consolas"/>
                <w:sz w:val="15"/>
              </w:rPr>
              <w:t xml:space="preserve">     casualita'. Aumentando il rumore continuo iniettato nella</w:t>
            </w:r>
          </w:p>
          <w:p>
            <w:pPr>
              <w:spacing w:after="0"/>
            </w:pPr>
            <w:r>
              <w:rPr>
                <w:rFonts w:ascii="Consolas" w:hAnsi="Consolas"/>
                <w:sz w:val="15"/>
              </w:rPr>
              <w:t xml:space="preserve">     competizione a un livello sufficiente, la rottura di simmetria</w:t>
            </w:r>
          </w:p>
          <w:p>
            <w:pPr>
              <w:spacing w:after="0"/>
            </w:pPr>
            <w:r>
              <w:rPr>
                <w:rFonts w:ascii="Consolas" w:hAnsi="Consolas"/>
                <w:sz w:val="15"/>
              </w:rPr>
              <w:t xml:space="preserve">     diventa genuinamente casuale e variabile tra le prove.</w:t>
            </w:r>
          </w:p>
          <w:p>
            <w:pPr>
              <w:spacing w:after="0"/>
            </w:pPr>
            <w:r>
              <w:rPr>
                <w:rFonts w:ascii="Consolas" w:hAnsi="Consolas"/>
                <w:sz w:val="15"/>
              </w:rPr>
              <w:t xml:space="preserve"> </w:t>
            </w:r>
          </w:p>
          <w:p>
            <w:pPr>
              <w:spacing w:after="0"/>
            </w:pPr>
            <w:r>
              <w:rPr>
                <w:rFonts w:ascii="Consolas" w:hAnsi="Consolas"/>
                <w:sz w:val="15"/>
              </w:rPr>
              <w:t xml:space="preserve">  2. PESI DIVERSI: quando un candidato ha un peso maggiore, vince in</w:t>
            </w:r>
          </w:p>
          <w:p>
            <w:pPr>
              <w:spacing w:after="0"/>
            </w:pPr>
            <w:r>
              <w:rPr>
                <w:rFonts w:ascii="Consolas" w:hAnsi="Consolas"/>
                <w:sz w:val="15"/>
              </w:rPr>
              <w:t xml:space="preserve">     modo affidabile e ripetibile -- una vera selezione basata su un</w:t>
            </w:r>
          </w:p>
          <w:p>
            <w:pPr>
              <w:spacing w:after="0"/>
            </w:pPr>
            <w:r>
              <w:rPr>
                <w:rFonts w:ascii="Consolas" w:hAnsi="Consolas"/>
                <w:sz w:val="15"/>
              </w:rPr>
              <w:t xml:space="preserve">     criterio (la forza del peso), non casuale e non arbitraria.</w:t>
            </w:r>
          </w:p>
          <w:p>
            <w:pPr>
              <w:spacing w:after="0"/>
            </w:pPr>
            <w:r>
              <w:rPr>
                <w:rFonts w:ascii="Consolas" w:hAnsi="Consolas"/>
                <w:sz w:val="15"/>
              </w:rPr>
              <w:t xml:space="preserve"> </w:t>
            </w:r>
          </w:p>
          <w:p>
            <w:pPr>
              <w:spacing w:after="0"/>
            </w:pPr>
            <w:r>
              <w:rPr>
                <w:rFonts w:ascii="Consolas" w:hAnsi="Consolas"/>
                <w:sz w:val="15"/>
              </w:rPr>
              <w:t>Questo e' il primo mattone di una "decisione" nel senso debole del</w:t>
            </w:r>
          </w:p>
          <w:p>
            <w:pPr>
              <w:spacing w:after="0"/>
            </w:pPr>
            <w:r>
              <w:rPr>
                <w:rFonts w:ascii="Consolas" w:hAnsi="Consolas"/>
                <w:sz w:val="15"/>
              </w:rPr>
              <w:t>termine: il sistema seleziona un'alternativa tra piu' possibili, in</w:t>
            </w:r>
          </w:p>
          <w:p>
            <w:pPr>
              <w:spacing w:after="0"/>
            </w:pPr>
            <w:r>
              <w:rPr>
                <w:rFonts w:ascii="Consolas" w:hAnsi="Consolas"/>
                <w:sz w:val="15"/>
              </w:rPr>
              <w:t>base a un criterio esplicito (il peso). Resta comunque lontanissimo</w:t>
            </w:r>
          </w:p>
          <w:p>
            <w:pPr>
              <w:spacing w:after="0"/>
            </w:pPr>
            <w:r>
              <w:rPr>
                <w:rFonts w:ascii="Consolas" w:hAnsi="Consolas"/>
                <w:sz w:val="15"/>
              </w:rPr>
              <w:t>da un vero processo decisionale: il criterio e' fisso e dato</w:t>
            </w:r>
          </w:p>
          <w:p>
            <w:pPr>
              <w:spacing w:after="0"/>
            </w:pPr>
            <w:r>
              <w:rPr>
                <w:rFonts w:ascii="Consolas" w:hAnsi="Consolas"/>
                <w:sz w:val="15"/>
              </w:rPr>
              <w:t>dall'esterno, non appreso o valutato dal sistema stesso.</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import numpy as np</w:t>
            </w:r>
          </w:p>
          <w:p>
            <w:pPr>
              <w:spacing w:after="0"/>
            </w:pPr>
            <w:r>
              <w:rPr>
                <w:rFonts w:ascii="Consolas" w:hAnsi="Consolas"/>
                <w:sz w:val="15"/>
              </w:rPr>
              <w:t>import matplotlib</w:t>
            </w:r>
          </w:p>
          <w:p>
            <w:pPr>
              <w:spacing w:after="0"/>
            </w:pPr>
            <w:r>
              <w:rPr>
                <w:rFonts w:ascii="Consolas" w:hAnsi="Consolas"/>
                <w:sz w:val="15"/>
              </w:rPr>
              <w:t>matplotlib.use('Agg')</w:t>
            </w:r>
          </w:p>
          <w:p>
            <w:pPr>
              <w:spacing w:after="0"/>
            </w:pPr>
            <w:r>
              <w:rPr>
                <w:rFonts w:ascii="Consolas" w:hAnsi="Consolas"/>
                <w:sz w:val="15"/>
              </w:rPr>
              <w:t>import matplotlib.pyplot as plt</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def circ_dist(d):</w:t>
            </w:r>
          </w:p>
          <w:p>
            <w:pPr>
              <w:spacing w:after="0"/>
            </w:pPr>
            <w:r>
              <w:rPr>
                <w:rFonts w:ascii="Consolas" w:hAnsi="Consolas"/>
                <w:sz w:val="15"/>
              </w:rPr>
              <w:t xml:space="preserve">    return 0.5 - np.abs(np.abs(d) - 0.5)</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N = 200</w:t>
            </w:r>
          </w:p>
          <w:p>
            <w:pPr>
              <w:spacing w:after="0"/>
            </w:pPr>
            <w:r>
              <w:rPr>
                <w:rFonts w:ascii="Consolas" w:hAnsi="Consolas"/>
                <w:sz w:val="15"/>
              </w:rPr>
              <w:t>x = np.arange(N) / N</w:t>
            </w:r>
          </w:p>
          <w:p>
            <w:pPr>
              <w:spacing w:after="0"/>
            </w:pPr>
            <w:r>
              <w:rPr>
                <w:rFonts w:ascii="Consolas" w:hAnsi="Consolas"/>
                <w:sz w:val="15"/>
              </w:rPr>
              <w:t>tau = 10.0</w:t>
            </w:r>
          </w:p>
          <w:p>
            <w:pPr>
              <w:spacing w:after="0"/>
            </w:pPr>
            <w:r>
              <w:rPr>
                <w:rFonts w:ascii="Consolas" w:hAnsi="Consolas"/>
                <w:sz w:val="15"/>
              </w:rPr>
              <w:t>dt = 0.2</w:t>
            </w:r>
          </w:p>
          <w:p>
            <w:pPr>
              <w:spacing w:after="0"/>
            </w:pPr>
            <w:r>
              <w:rPr>
                <w:rFonts w:ascii="Consolas" w:hAnsi="Consolas"/>
                <w:sz w:val="15"/>
              </w:rPr>
              <w:t>T_total = 500</w:t>
            </w:r>
          </w:p>
          <w:p>
            <w:pPr>
              <w:spacing w:after="0"/>
            </w:pPr>
            <w:r>
              <w:rPr>
                <w:rFonts w:ascii="Consolas" w:hAnsi="Consolas"/>
                <w:sz w:val="15"/>
              </w:rPr>
              <w:t>n_steps = int(T_total/dt)</w:t>
            </w:r>
          </w:p>
          <w:p>
            <w:pPr>
              <w:spacing w:after="0"/>
            </w:pPr>
            <w:r>
              <w:rPr>
                <w:rFonts w:ascii="Consolas" w:hAnsi="Consolas"/>
                <w:sz w:val="15"/>
              </w:rPr>
              <w:t xml:space="preserve"> </w:t>
            </w:r>
          </w:p>
          <w:p>
            <w:pPr>
              <w:spacing w:after="0"/>
            </w:pPr>
            <w:r>
              <w:rPr>
                <w:rFonts w:ascii="Consolas" w:hAnsi="Consolas"/>
                <w:sz w:val="15"/>
              </w:rPr>
              <w:t>A_exc = 20.0</w:t>
            </w:r>
          </w:p>
          <w:p>
            <w:pPr>
              <w:spacing w:after="0"/>
            </w:pPr>
            <w:r>
              <w:rPr>
                <w:rFonts w:ascii="Consolas" w:hAnsi="Consolas"/>
                <w:sz w:val="15"/>
              </w:rPr>
              <w:t>sigma_exc = 0.05</w:t>
            </w:r>
          </w:p>
          <w:p>
            <w:pPr>
              <w:spacing w:after="0"/>
            </w:pPr>
            <w:r>
              <w:rPr>
                <w:rFonts w:ascii="Consolas" w:hAnsi="Consolas"/>
                <w:sz w:val="15"/>
              </w:rPr>
              <w:t>global_inhib = 5.0</w:t>
            </w:r>
          </w:p>
          <w:p>
            <w:pPr>
              <w:spacing w:after="0"/>
            </w:pPr>
            <w:r>
              <w:rPr>
                <w:rFonts w:ascii="Consolas" w:hAnsi="Consolas"/>
                <w:sz w:val="15"/>
              </w:rPr>
              <w:t>r_max = 5.0</w:t>
            </w:r>
          </w:p>
          <w:p>
            <w:pPr>
              <w:spacing w:after="0"/>
            </w:pPr>
            <w:r>
              <w:rPr>
                <w:rFonts w:ascii="Consolas" w:hAnsi="Consolas"/>
                <w:sz w:val="15"/>
              </w:rPr>
              <w:t>stim_strength = 3.0</w:t>
            </w:r>
          </w:p>
          <w:p>
            <w:pPr>
              <w:spacing w:after="0"/>
            </w:pPr>
            <w:r>
              <w:rPr>
                <w:rFonts w:ascii="Consolas" w:hAnsi="Consolas"/>
                <w:sz w:val="15"/>
              </w:rPr>
              <w:t>stim_width = 0.03</w:t>
            </w:r>
          </w:p>
          <w:p>
            <w:pPr>
              <w:spacing w:after="0"/>
            </w:pPr>
            <w:r>
              <w:rPr>
                <w:rFonts w:ascii="Consolas" w:hAnsi="Consolas"/>
                <w:sz w:val="15"/>
              </w:rPr>
              <w:t>stim_duration_ms = 80</w:t>
            </w:r>
          </w:p>
          <w:p>
            <w:pPr>
              <w:spacing w:after="0"/>
            </w:pPr>
            <w:r>
              <w:rPr>
                <w:rFonts w:ascii="Consolas" w:hAnsi="Consolas"/>
                <w:sz w:val="15"/>
              </w:rPr>
              <w:t xml:space="preserve"> </w:t>
            </w:r>
          </w:p>
          <w:p>
            <w:pPr>
              <w:spacing w:after="0"/>
            </w:pPr>
            <w:r>
              <w:rPr>
                <w:rFonts w:ascii="Consolas" w:hAnsi="Consolas"/>
                <w:sz w:val="15"/>
              </w:rPr>
              <w:t>d_matrix = circ_dist(x[:, None] - x[None, :])</w:t>
            </w:r>
          </w:p>
          <w:p>
            <w:pPr>
              <w:spacing w:after="0"/>
            </w:pPr>
            <w:r>
              <w:rPr>
                <w:rFonts w:ascii="Consolas" w:hAnsi="Consolas"/>
                <w:sz w:val="15"/>
              </w:rPr>
              <w:t>J_exc = A_exc * np.exp(-d_matrix**2 / (2*sigma_exc**2))</w:t>
            </w:r>
          </w:p>
          <w:p>
            <w:pPr>
              <w:spacing w:after="0"/>
            </w:pPr>
            <w:r>
              <w:rPr>
                <w:rFonts w:ascii="Consolas" w:hAnsi="Consolas"/>
                <w:sz w:val="15"/>
              </w:rPr>
              <w:t xml:space="preserve"> </w:t>
            </w:r>
          </w:p>
          <w:p>
            <w:pPr>
              <w:spacing w:after="0"/>
            </w:pPr>
            <w:r>
              <w:rPr>
                <w:rFonts w:ascii="Consolas" w:hAnsi="Consolas"/>
                <w:sz w:val="15"/>
              </w:rPr>
              <w:t>CANDIDATE_OFFSETS = [0.15, 0.45, 0.75]</w:t>
            </w:r>
          </w:p>
          <w:p>
            <w:pPr>
              <w:spacing w:after="0"/>
            </w:pPr>
            <w:r>
              <w:rPr>
                <w:rFonts w:ascii="Consolas" w:hAnsi="Consolas"/>
                <w:sz w:val="15"/>
              </w:rPr>
              <w:t>COUPLING_STRENGTH = 1.3</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def F(u):</w:t>
            </w:r>
          </w:p>
          <w:p>
            <w:pPr>
              <w:spacing w:after="0"/>
            </w:pPr>
            <w:r>
              <w:rPr>
                <w:rFonts w:ascii="Consolas" w:hAnsi="Consolas"/>
                <w:sz w:val="15"/>
              </w:rPr>
              <w:t xml:space="preserve">    return np.clip(u, 0, r_max)</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def run_competition(stim_center_A, weights, seed_noise=0, noise_std=0.15):</w:t>
            </w:r>
          </w:p>
          <w:p>
            <w:pPr>
              <w:spacing w:after="0"/>
            </w:pPr>
            <w:r>
              <w:rPr>
                <w:rFonts w:ascii="Consolas" w:hAnsi="Consolas"/>
                <w:sz w:val="15"/>
              </w:rPr>
              <w:t xml:space="preserve">    rA = np.zeros(N)</w:t>
            </w:r>
          </w:p>
          <w:p>
            <w:pPr>
              <w:spacing w:after="0"/>
            </w:pPr>
            <w:r>
              <w:rPr>
                <w:rFonts w:ascii="Consolas" w:hAnsi="Consolas"/>
                <w:sz w:val="15"/>
              </w:rPr>
              <w:t xml:space="preserve">    rB = np.zeros(N)</w:t>
            </w:r>
          </w:p>
          <w:p>
            <w:pPr>
              <w:spacing w:after="0"/>
            </w:pPr>
            <w:r>
              <w:rPr>
                <w:rFonts w:ascii="Consolas" w:hAnsi="Consolas"/>
                <w:sz w:val="15"/>
              </w:rPr>
              <w:t xml:space="preserve">    stim_duration_steps = int(stim_duration_ms/dt)</w:t>
            </w:r>
          </w:p>
          <w:p>
            <w:pPr>
              <w:spacing w:after="0"/>
            </w:pPr>
            <w:r>
              <w:rPr>
                <w:rFonts w:ascii="Consolas" w:hAnsi="Consolas"/>
                <w:sz w:val="15"/>
              </w:rPr>
              <w:t xml:space="preserve">    stim_profile = stim_strength * np.exp(-circ_dist(x-stim_center_A)**2/(2*stim_width**2))</w:t>
            </w:r>
          </w:p>
          <w:p>
            <w:pPr>
              <w:spacing w:after="0"/>
            </w:pPr>
            <w:r>
              <w:rPr>
                <w:rFonts w:ascii="Consolas" w:hAnsi="Consolas"/>
                <w:sz w:val="15"/>
              </w:rPr>
              <w:t xml:space="preserve">    rng = np.random.RandomState(seed_noise) if seed_noise &gt; 0 else None</w:t>
            </w:r>
          </w:p>
          <w:p>
            <w:pPr>
              <w:spacing w:after="0"/>
            </w:pPr>
            <w:r>
              <w:rPr>
                <w:rFonts w:ascii="Consolas" w:hAnsi="Consolas"/>
                <w:sz w:val="15"/>
              </w:rPr>
              <w:t xml:space="preserve"> </w:t>
            </w:r>
          </w:p>
          <w:p>
            <w:pPr>
              <w:spacing w:after="0"/>
            </w:pPr>
            <w:r>
              <w:rPr>
                <w:rFonts w:ascii="Consolas" w:hAnsi="Consolas"/>
                <w:sz w:val="15"/>
              </w:rPr>
              <w:t xml:space="preserve">    history_B = np.zeros((n_steps, N))</w:t>
            </w:r>
          </w:p>
          <w:p>
            <w:pPr>
              <w:spacing w:after="0"/>
            </w:pPr>
            <w:r>
              <w:rPr>
                <w:rFonts w:ascii="Consolas" w:hAnsi="Consolas"/>
                <w:sz w:val="15"/>
              </w:rPr>
              <w:t xml:space="preserve"> </w:t>
            </w:r>
          </w:p>
          <w:p>
            <w:pPr>
              <w:spacing w:after="0"/>
            </w:pPr>
            <w:r>
              <w:rPr>
                <w:rFonts w:ascii="Consolas" w:hAnsi="Consolas"/>
                <w:sz w:val="15"/>
              </w:rPr>
              <w:t xml:space="preserve">    for step in range(n_steps):</w:t>
            </w:r>
          </w:p>
          <w:p>
            <w:pPr>
              <w:spacing w:after="0"/>
            </w:pPr>
            <w:r>
              <w:rPr>
                <w:rFonts w:ascii="Consolas" w:hAnsi="Consolas"/>
                <w:sz w:val="15"/>
              </w:rPr>
              <w:t xml:space="preserve">        I_ext_A = stim_profile if step &lt; stim_duration_steps else 0.0</w:t>
            </w:r>
          </w:p>
          <w:p>
            <w:pPr>
              <w:spacing w:after="0"/>
            </w:pPr>
            <w:r>
              <w:rPr>
                <w:rFonts w:ascii="Consolas" w:hAnsi="Consolas"/>
                <w:sz w:val="15"/>
              </w:rPr>
              <w:t xml:space="preserve">        rec_A = J_exc @ rA / N - global_inhib*rA.mean()</w:t>
            </w:r>
          </w:p>
          <w:p>
            <w:pPr>
              <w:spacing w:after="0"/>
            </w:pPr>
            <w:r>
              <w:rPr>
                <w:rFonts w:ascii="Consolas" w:hAnsi="Consolas"/>
                <w:sz w:val="15"/>
              </w:rPr>
              <w:t xml:space="preserve">        rA = rA + dt*(-rA + F(rec_A + I_ext_A)) / tau</w:t>
            </w:r>
          </w:p>
          <w:p>
            <w:pPr>
              <w:spacing w:after="0"/>
            </w:pPr>
            <w:r>
              <w:rPr>
                <w:rFonts w:ascii="Consolas" w:hAnsi="Consolas"/>
                <w:sz w:val="15"/>
              </w:rPr>
              <w:t xml:space="preserve"> </w:t>
            </w:r>
          </w:p>
          <w:p>
            <w:pPr>
              <w:spacing w:after="0"/>
            </w:pPr>
            <w:r>
              <w:rPr>
                <w:rFonts w:ascii="Consolas" w:hAnsi="Consolas"/>
                <w:sz w:val="15"/>
              </w:rPr>
              <w:t xml:space="preserve">        cross_input = np.zeros(N)</w:t>
            </w:r>
          </w:p>
          <w:p>
            <w:pPr>
              <w:spacing w:after="0"/>
            </w:pPr>
            <w:r>
              <w:rPr>
                <w:rFonts w:ascii="Consolas" w:hAnsi="Consolas"/>
                <w:sz w:val="15"/>
              </w:rPr>
              <w:t xml:space="preserve">        if rA.max() &gt; 0.5:</w:t>
            </w:r>
          </w:p>
          <w:p>
            <w:pPr>
              <w:spacing w:after="0"/>
            </w:pPr>
            <w:r>
              <w:rPr>
                <w:rFonts w:ascii="Consolas" w:hAnsi="Consolas"/>
                <w:sz w:val="15"/>
              </w:rPr>
              <w:t xml:space="preserve">            peak_A = x[np.argmax(rA)]</w:t>
            </w:r>
          </w:p>
          <w:p>
            <w:pPr>
              <w:spacing w:after="0"/>
            </w:pPr>
            <w:r>
              <w:rPr>
                <w:rFonts w:ascii="Consolas" w:hAnsi="Consolas"/>
                <w:sz w:val="15"/>
              </w:rPr>
              <w:t xml:space="preserve">            for offset, w in zip(CANDIDATE_OFFSETS, weights):</w:t>
            </w:r>
          </w:p>
          <w:p>
            <w:pPr>
              <w:spacing w:after="0"/>
            </w:pPr>
            <w:r>
              <w:rPr>
                <w:rFonts w:ascii="Consolas" w:hAnsi="Consolas"/>
                <w:sz w:val="15"/>
              </w:rPr>
              <w:t xml:space="preserve">                target = (peak_A + offset) % 1.0</w:t>
            </w:r>
          </w:p>
          <w:p>
            <w:pPr>
              <w:spacing w:after="0"/>
            </w:pPr>
            <w:r>
              <w:rPr>
                <w:rFonts w:ascii="Consolas" w:hAnsi="Consolas"/>
                <w:sz w:val="15"/>
              </w:rPr>
              <w:t xml:space="preserve">                cross_input += w * COUPLING_STRENGTH * rA.max() * np.exp(</w:t>
            </w:r>
          </w:p>
          <w:p>
            <w:pPr>
              <w:spacing w:after="0"/>
            </w:pPr>
            <w:r>
              <w:rPr>
                <w:rFonts w:ascii="Consolas" w:hAnsi="Consolas"/>
                <w:sz w:val="15"/>
              </w:rPr>
              <w:t xml:space="preserve">                    -circ_dist(x-target)**2/(2*stim_width**2))</w:t>
            </w:r>
          </w:p>
          <w:p>
            <w:pPr>
              <w:spacing w:after="0"/>
            </w:pPr>
            <w:r>
              <w:rPr>
                <w:rFonts w:ascii="Consolas" w:hAnsi="Consolas"/>
                <w:sz w:val="15"/>
              </w:rPr>
              <w:t xml:space="preserve">            if rng is not None:</w:t>
            </w:r>
          </w:p>
          <w:p>
            <w:pPr>
              <w:spacing w:after="0"/>
            </w:pPr>
            <w:r>
              <w:rPr>
                <w:rFonts w:ascii="Consolas" w:hAnsi="Consolas"/>
                <w:sz w:val="15"/>
              </w:rPr>
              <w:t xml:space="preserve">                cross_input += rng.normal(0, noise_std, N)  # rumore CONTINUO</w:t>
            </w:r>
          </w:p>
          <w:p>
            <w:pPr>
              <w:spacing w:after="0"/>
            </w:pPr>
            <w:r>
              <w:rPr>
                <w:rFonts w:ascii="Consolas" w:hAnsi="Consolas"/>
                <w:sz w:val="15"/>
              </w:rPr>
              <w:t xml:space="preserve"> </w:t>
            </w:r>
          </w:p>
          <w:p>
            <w:pPr>
              <w:spacing w:after="0"/>
            </w:pPr>
            <w:r>
              <w:rPr>
                <w:rFonts w:ascii="Consolas" w:hAnsi="Consolas"/>
                <w:sz w:val="15"/>
              </w:rPr>
              <w:t xml:space="preserve">        rec_B = J_exc @ rB / N - global_inhib*rB.mean()</w:t>
            </w:r>
          </w:p>
          <w:p>
            <w:pPr>
              <w:spacing w:after="0"/>
            </w:pPr>
            <w:r>
              <w:rPr>
                <w:rFonts w:ascii="Consolas" w:hAnsi="Consolas"/>
                <w:sz w:val="15"/>
              </w:rPr>
              <w:t xml:space="preserve">        rB = rB + dt*(-rB + F(rec_B + cross_input)) / tau</w:t>
            </w:r>
          </w:p>
          <w:p>
            <w:pPr>
              <w:spacing w:after="0"/>
            </w:pPr>
            <w:r>
              <w:rPr>
                <w:rFonts w:ascii="Consolas" w:hAnsi="Consolas"/>
                <w:sz w:val="15"/>
              </w:rPr>
              <w:t xml:space="preserve">        history_B[step] = rB</w:t>
            </w:r>
          </w:p>
          <w:p>
            <w:pPr>
              <w:spacing w:after="0"/>
            </w:pPr>
            <w:r>
              <w:rPr>
                <w:rFonts w:ascii="Consolas" w:hAnsi="Consolas"/>
                <w:sz w:val="15"/>
              </w:rPr>
              <w:t xml:space="preserve"> </w:t>
            </w:r>
          </w:p>
          <w:p>
            <w:pPr>
              <w:spacing w:after="0"/>
            </w:pPr>
            <w:r>
              <w:rPr>
                <w:rFonts w:ascii="Consolas" w:hAnsi="Consolas"/>
                <w:sz w:val="15"/>
              </w:rPr>
              <w:t xml:space="preserve">    return rA, rB, history_B</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def find_winner(rB_final):</w:t>
            </w:r>
          </w:p>
          <w:p>
            <w:pPr>
              <w:spacing w:after="0"/>
            </w:pPr>
            <w:r>
              <w:rPr>
                <w:rFonts w:ascii="Consolas" w:hAnsi="Consolas"/>
                <w:sz w:val="15"/>
              </w:rPr>
              <w:t xml:space="preserve">    if rB_final.max() &lt; 0.5:</w:t>
            </w:r>
          </w:p>
          <w:p>
            <w:pPr>
              <w:spacing w:after="0"/>
            </w:pPr>
            <w:r>
              <w:rPr>
                <w:rFonts w:ascii="Consolas" w:hAnsi="Consolas"/>
                <w:sz w:val="15"/>
              </w:rPr>
              <w:t xml:space="preserve">        return None</w:t>
            </w:r>
          </w:p>
          <w:p>
            <w:pPr>
              <w:spacing w:after="0"/>
            </w:pPr>
            <w:r>
              <w:rPr>
                <w:rFonts w:ascii="Consolas" w:hAnsi="Consolas"/>
                <w:sz w:val="15"/>
              </w:rPr>
              <w:t xml:space="preserve">    winner_pos = x[np.argmax(rB_final)]</w:t>
            </w:r>
          </w:p>
          <w:p>
            <w:pPr>
              <w:spacing w:after="0"/>
            </w:pPr>
            <w:r>
              <w:rPr>
                <w:rFonts w:ascii="Consolas" w:hAnsi="Consolas"/>
                <w:sz w:val="15"/>
              </w:rPr>
              <w:t xml:space="preserve">    dists = [circ_dist(winner_pos - ((0.3+off) % 1.0)) for off in CANDIDATE_OFFSETS]</w:t>
            </w:r>
          </w:p>
          <w:p>
            <w:pPr>
              <w:spacing w:after="0"/>
            </w:pPr>
            <w:r>
              <w:rPr>
                <w:rFonts w:ascii="Consolas" w:hAnsi="Consolas"/>
                <w:sz w:val="15"/>
              </w:rPr>
              <w:t xml:space="preserve">    return int(np.argmin(dists))</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if __name__ == '__main__':</w:t>
            </w:r>
          </w:p>
          <w:p>
            <w:pPr>
              <w:spacing w:after="0"/>
            </w:pPr>
            <w:r>
              <w:rPr>
                <w:rFonts w:ascii="Consolas" w:hAnsi="Consolas"/>
                <w:sz w:val="15"/>
              </w:rPr>
              <w:t xml:space="preserve">    print("=" * 65)</w:t>
            </w:r>
          </w:p>
          <w:p>
            <w:pPr>
              <w:spacing w:after="0"/>
            </w:pPr>
            <w:r>
              <w:rPr>
                <w:rFonts w:ascii="Consolas" w:hAnsi="Consolas"/>
                <w:sz w:val="15"/>
              </w:rPr>
              <w:t xml:space="preserve">    print("TEST 1a: pesi UGUALI, rumore ASSENTE -- deterministico o casuale?")</w:t>
            </w:r>
          </w:p>
          <w:p>
            <w:pPr>
              <w:spacing w:after="0"/>
            </w:pPr>
            <w:r>
              <w:rPr>
                <w:rFonts w:ascii="Consolas" w:hAnsi="Consolas"/>
                <w:sz w:val="15"/>
              </w:rPr>
              <w:t xml:space="preserve">    print("=" * 65)</w:t>
            </w:r>
          </w:p>
          <w:p>
            <w:pPr>
              <w:spacing w:after="0"/>
            </w:pPr>
            <w:r>
              <w:rPr>
                <w:rFonts w:ascii="Consolas" w:hAnsi="Consolas"/>
                <w:sz w:val="15"/>
              </w:rPr>
              <w:t xml:space="preserve">    winners_no_noise = []</w:t>
            </w:r>
          </w:p>
          <w:p>
            <w:pPr>
              <w:spacing w:after="0"/>
            </w:pPr>
            <w:r>
              <w:rPr>
                <w:rFonts w:ascii="Consolas" w:hAnsi="Consolas"/>
                <w:sz w:val="15"/>
              </w:rPr>
              <w:t xml:space="preserve">    for trial in range(6):</w:t>
            </w:r>
          </w:p>
          <w:p>
            <w:pPr>
              <w:spacing w:after="0"/>
            </w:pPr>
            <w:r>
              <w:rPr>
                <w:rFonts w:ascii="Consolas" w:hAnsi="Consolas"/>
                <w:sz w:val="15"/>
              </w:rPr>
              <w:t xml:space="preserve">        _, rB_f, _ = run_competition(0.3, [1.0, 1.0, 1.0], seed_noise=0)</w:t>
            </w:r>
          </w:p>
          <w:p>
            <w:pPr>
              <w:spacing w:after="0"/>
            </w:pPr>
            <w:r>
              <w:rPr>
                <w:rFonts w:ascii="Consolas" w:hAnsi="Consolas"/>
                <w:sz w:val="15"/>
              </w:rPr>
              <w:t xml:space="preserve">        w = find_winner(rB_f)</w:t>
            </w:r>
          </w:p>
          <w:p>
            <w:pPr>
              <w:spacing w:after="0"/>
            </w:pPr>
            <w:r>
              <w:rPr>
                <w:rFonts w:ascii="Consolas" w:hAnsi="Consolas"/>
                <w:sz w:val="15"/>
              </w:rPr>
              <w:t xml:space="preserve">        winners_no_noise.append(w)</w:t>
            </w:r>
          </w:p>
          <w:p>
            <w:pPr>
              <w:spacing w:after="0"/>
            </w:pPr>
            <w:r>
              <w:rPr>
                <w:rFonts w:ascii="Consolas" w:hAnsi="Consolas"/>
                <w:sz w:val="15"/>
              </w:rPr>
              <w:t xml:space="preserve">        print(f"  Prova {trial+1} (nessun rumore): vince candidato {w+1}")</w:t>
            </w:r>
          </w:p>
          <w:p>
            <w:pPr>
              <w:spacing w:after="0"/>
            </w:pPr>
            <w:r>
              <w:rPr>
                <w:rFonts w:ascii="Consolas" w:hAnsi="Consolas"/>
                <w:sz w:val="15"/>
              </w:rPr>
              <w:t xml:space="preserve">    print(f"  -&gt; Sempre lo stesso candidato: probabile bias numerico "</w:t>
            </w:r>
          </w:p>
          <w:p>
            <w:pPr>
              <w:spacing w:after="0"/>
            </w:pPr>
            <w:r>
              <w:rPr>
                <w:rFonts w:ascii="Consolas" w:hAnsi="Consolas"/>
                <w:sz w:val="15"/>
              </w:rPr>
              <w:t xml:space="preserve">          f"dell'implementazione, non vera casualita'.")</w:t>
            </w:r>
          </w:p>
          <w:p>
            <w:pPr>
              <w:spacing w:after="0"/>
            </w:pPr>
            <w:r>
              <w:rPr>
                <w:rFonts w:ascii="Consolas" w:hAnsi="Consolas"/>
                <w:sz w:val="15"/>
              </w:rPr>
              <w:t xml:space="preserve"> </w:t>
            </w:r>
          </w:p>
          <w:p>
            <w:pPr>
              <w:spacing w:after="0"/>
            </w:pPr>
            <w:r>
              <w:rPr>
                <w:rFonts w:ascii="Consolas" w:hAnsi="Consolas"/>
                <w:sz w:val="15"/>
              </w:rPr>
              <w:t xml:space="preserve">    print("\n" + "=" * 65)</w:t>
            </w:r>
          </w:p>
          <w:p>
            <w:pPr>
              <w:spacing w:after="0"/>
            </w:pPr>
            <w:r>
              <w:rPr>
                <w:rFonts w:ascii="Consolas" w:hAnsi="Consolas"/>
                <w:sz w:val="15"/>
              </w:rPr>
              <w:t xml:space="preserve">    print("TEST 1b: pesi UGUALI, con rumore CONTINUO sufficiente")</w:t>
            </w:r>
          </w:p>
          <w:p>
            <w:pPr>
              <w:spacing w:after="0"/>
            </w:pPr>
            <w:r>
              <w:rPr>
                <w:rFonts w:ascii="Consolas" w:hAnsi="Consolas"/>
                <w:sz w:val="15"/>
              </w:rPr>
              <w:t xml:space="preserve">    print("=" * 65)</w:t>
            </w:r>
          </w:p>
          <w:p>
            <w:pPr>
              <w:spacing w:after="0"/>
            </w:pPr>
            <w:r>
              <w:rPr>
                <w:rFonts w:ascii="Consolas" w:hAnsi="Consolas"/>
                <w:sz w:val="15"/>
              </w:rPr>
              <w:t xml:space="preserve">    winners_noise = []</w:t>
            </w:r>
          </w:p>
          <w:p>
            <w:pPr>
              <w:spacing w:after="0"/>
            </w:pPr>
            <w:r>
              <w:rPr>
                <w:rFonts w:ascii="Consolas" w:hAnsi="Consolas"/>
                <w:sz w:val="15"/>
              </w:rPr>
              <w:t xml:space="preserve">    N_TRIALS = 12</w:t>
            </w:r>
          </w:p>
          <w:p>
            <w:pPr>
              <w:spacing w:after="0"/>
            </w:pPr>
            <w:r>
              <w:rPr>
                <w:rFonts w:ascii="Consolas" w:hAnsi="Consolas"/>
                <w:sz w:val="15"/>
              </w:rPr>
              <w:t xml:space="preserve">    for trial in range(N_TRIALS):</w:t>
            </w:r>
          </w:p>
          <w:p>
            <w:pPr>
              <w:spacing w:after="0"/>
            </w:pPr>
            <w:r>
              <w:rPr>
                <w:rFonts w:ascii="Consolas" w:hAnsi="Consolas"/>
                <w:sz w:val="15"/>
              </w:rPr>
              <w:t xml:space="preserve">        _, rB_f, _ = run_competition(0.3, [1.0, 1.0, 1.0], seed_noise=trial+1)</w:t>
            </w:r>
          </w:p>
          <w:p>
            <w:pPr>
              <w:spacing w:after="0"/>
            </w:pPr>
            <w:r>
              <w:rPr>
                <w:rFonts w:ascii="Consolas" w:hAnsi="Consolas"/>
                <w:sz w:val="15"/>
              </w:rPr>
              <w:t xml:space="preserve">        w = find_winner(rB_f)</w:t>
            </w:r>
          </w:p>
          <w:p>
            <w:pPr>
              <w:spacing w:after="0"/>
            </w:pPr>
            <w:r>
              <w:rPr>
                <w:rFonts w:ascii="Consolas" w:hAnsi="Consolas"/>
                <w:sz w:val="15"/>
              </w:rPr>
              <w:t xml:space="preserve">        winners_noise.append(w)</w:t>
            </w:r>
          </w:p>
          <w:p>
            <w:pPr>
              <w:spacing w:after="0"/>
            </w:pPr>
            <w:r>
              <w:rPr>
                <w:rFonts w:ascii="Consolas" w:hAnsi="Consolas"/>
                <w:sz w:val="15"/>
              </w:rPr>
              <w:t xml:space="preserve">    counts = [winners_noise.count(i) for i in range(3)]</w:t>
            </w:r>
          </w:p>
          <w:p>
            <w:pPr>
              <w:spacing w:after="0"/>
            </w:pPr>
            <w:r>
              <w:rPr>
                <w:rFonts w:ascii="Consolas" w:hAnsi="Consolas"/>
                <w:sz w:val="15"/>
              </w:rPr>
              <w:t xml:space="preserve">    print(f"  Su {N_TRIALS} prove: candidato 1 vince {counts[0]}x, "</w:t>
            </w:r>
          </w:p>
          <w:p>
            <w:pPr>
              <w:spacing w:after="0"/>
            </w:pPr>
            <w:r>
              <w:rPr>
                <w:rFonts w:ascii="Consolas" w:hAnsi="Consolas"/>
                <w:sz w:val="15"/>
              </w:rPr>
              <w:t xml:space="preserve">          f"candidato 2 vince {counts[1]}x, candidato 3 vince {counts[2]}x")</w:t>
            </w:r>
          </w:p>
          <w:p>
            <w:pPr>
              <w:spacing w:after="0"/>
            </w:pPr>
            <w:r>
              <w:rPr>
                <w:rFonts w:ascii="Consolas" w:hAnsi="Consolas"/>
                <w:sz w:val="15"/>
              </w:rPr>
              <w:t xml:space="preserve">    print("  -&gt; Con rumore sufficiente, la rottura di simmetria e' genuinamente "</w:t>
            </w:r>
          </w:p>
          <w:p>
            <w:pPr>
              <w:spacing w:after="0"/>
            </w:pPr>
            <w:r>
              <w:rPr>
                <w:rFonts w:ascii="Consolas" w:hAnsi="Consolas"/>
                <w:sz w:val="15"/>
              </w:rPr>
              <w:t xml:space="preserve">          "variabile (anche se non perfettamente uniforme 1/3-1/3-1/3).")</w:t>
            </w:r>
          </w:p>
          <w:p>
            <w:pPr>
              <w:spacing w:after="0"/>
            </w:pPr>
            <w:r>
              <w:rPr>
                <w:rFonts w:ascii="Consolas" w:hAnsi="Consolas"/>
                <w:sz w:val="15"/>
              </w:rPr>
              <w:t xml:space="preserve"> </w:t>
            </w:r>
          </w:p>
          <w:p>
            <w:pPr>
              <w:spacing w:after="0"/>
            </w:pPr>
            <w:r>
              <w:rPr>
                <w:rFonts w:ascii="Consolas" w:hAnsi="Consolas"/>
                <w:sz w:val="15"/>
              </w:rPr>
              <w:t xml:space="preserve">    print("\n" + "=" * 65)</w:t>
            </w:r>
          </w:p>
          <w:p>
            <w:pPr>
              <w:spacing w:after="0"/>
            </w:pPr>
            <w:r>
              <w:rPr>
                <w:rFonts w:ascii="Consolas" w:hAnsi="Consolas"/>
                <w:sz w:val="15"/>
              </w:rPr>
              <w:t xml:space="preserve">    print("TEST 2: un candidato ha peso MAGGIORE -- vince sempre quello?")</w:t>
            </w:r>
          </w:p>
          <w:p>
            <w:pPr>
              <w:spacing w:after="0"/>
            </w:pPr>
            <w:r>
              <w:rPr>
                <w:rFonts w:ascii="Consolas" w:hAnsi="Consolas"/>
                <w:sz w:val="15"/>
              </w:rPr>
              <w:t xml:space="preserve">    print("=" * 65)</w:t>
            </w:r>
          </w:p>
          <w:p>
            <w:pPr>
              <w:spacing w:after="0"/>
            </w:pPr>
            <w:r>
              <w:rPr>
                <w:rFonts w:ascii="Consolas" w:hAnsi="Consolas"/>
                <w:sz w:val="15"/>
              </w:rPr>
              <w:t xml:space="preserve">    weighted_results = {}</w:t>
            </w:r>
          </w:p>
          <w:p>
            <w:pPr>
              <w:spacing w:after="0"/>
            </w:pPr>
            <w:r>
              <w:rPr>
                <w:rFonts w:ascii="Consolas" w:hAnsi="Consolas"/>
                <w:sz w:val="15"/>
              </w:rPr>
              <w:t xml:space="preserve">    for favored in range(3):</w:t>
            </w:r>
          </w:p>
          <w:p>
            <w:pPr>
              <w:spacing w:after="0"/>
            </w:pPr>
            <w:r>
              <w:rPr>
                <w:rFonts w:ascii="Consolas" w:hAnsi="Consolas"/>
                <w:sz w:val="15"/>
              </w:rPr>
              <w:t xml:space="preserve">        weights = [0.5, 0.5, 0.5]</w:t>
            </w:r>
          </w:p>
          <w:p>
            <w:r>
              <w:rPr>
                <w:rFonts w:ascii="Consolas" w:hAnsi="Consolas"/>
                <w:i/>
                <w:sz w:val="15"/>
              </w:rPr>
              <w:t>[...] script troncato per lunghezza -- versione integrale nel file .py allegato</w:t>
            </w:r>
          </w:p>
        </w:tc>
      </w:tr>
    </w:tbl>
    <w:p/>
    <w:p>
      <w:r>
        <w:br w:type="page"/>
      </w:r>
    </w:p>
    <w:p>
      <w:pPr>
        <w:pStyle w:val="Heading2"/>
      </w:pPr>
      <w:r>
        <w:t>5.3 Apprendimento per rinforzo: la rete impara quale alternativa scegliere</w:t>
      </w:r>
    </w:p>
    <w:p>
      <w:r>
        <w:rPr>
          <w:b w:val="0"/>
          <w:i w:val="0"/>
        </w:rPr>
        <w:t>Il terzo esperimento di questa fase rende i pesi delle tre mappe candidate non piu' fissi, ma MODIFICABILI in base a un segnale di ricompensa esterno -- il primo vero, piccolo ciclo di reinforcement learning dell'intero progetto. Ad ogni prova: A viene stimolato, B compete tra i tre candidati e sceglie un vincitore (con lo stesso meccanismo di competizione della sezione 5.2, incluso il rumore continuo necessario per l'esplorazione); viene fornito un segnale di ricompensa (+1 se il vincitore coincide con il candidato "corretto" definito a priori da una regola esterna nascosta al sistema, 0 altrimenti); il peso del candidato SCELTO viene aggiornato verso il valore della ricompensa ricevuta, secondo una regola di aggiornamento del tipo Rescorla-Wagner (uno dei modelli storicamente piu' influenti dell'apprendimento associativo in psicologia sperimentale, dal 1972, ed anche uno dei mattoni concettuali fondamentali del reinforcement learning moderno):</w:t>
      </w:r>
    </w:p>
    <w:p>
      <w:pPr>
        <w:jc w:val="center"/>
      </w:pPr>
      <w:r>
        <w:rPr>
          <w:rFonts w:ascii="Cambria Math" w:hAnsi="Cambria Math"/>
          <w:i/>
          <w:sz w:val="24"/>
        </w:rPr>
        <w:t>peso_scelto ← peso_scelto + tasso_apprendimento × (ricompensa − peso_scelto)</w:t>
      </w:r>
    </w:p>
    <w:p>
      <w:r>
        <w:rPr>
          <w:b w:val="0"/>
          <w:i w:val="0"/>
        </w:rPr>
        <w:t>Nessun altro peso viene toccato in ciascuna prova -- il sistema impara ESCLUSIVAMENTE dalle proprie scelte effettive, non da un confronto esplicito con quale sarebbe stata l'alternativa corretta se non scelta (questa e' una caratteristica standard degli algoritmi di reinforcement learning: si impara solo dal risultato dell'azione effettivamente intrapresa, non da un "oracolo" che rivela sempre la risposta ottimale indipendentemente dalla scelta fatta).</w:t>
      </w:r>
    </w:p>
    <w:p>
      <w:r>
        <w:rPr>
          <w:b w:val="0"/>
          <w:i w:val="0"/>
        </w:rPr>
        <w:t>Risultato, partendo da pesi tutti uguali (0.5, 0.5, 0.5) e con il candidato 2 definito come "corretto": in 60 prove di training, l'accuratezza (probabilita' di scegliere il candidato corretto) e' passata dall'80% circa nelle prime 10 prove al 100% nelle ultime 10, con il peso del candidato corretto che sale fino a saturare a 1.0 mentre gli altri due si stabilizzano a 0.425. Il risultato e' stato verificato per generalita', ripetendo l'intero esperimento con ciascuno degli altri due candidati definito come "corretto" a turno: in entrambi i casi aggiuntivi, l'accuratezza finale ha raggiunto il 100%, con il peso del rispettivo candidato corretto salito fino a saturazione -- confermando che il meccanismo di apprendimento funziona indipendentemente da quale specifica alternativa sia definita come corretta, non e' un artefatto legato a un candidato specifico.</w:t>
      </w:r>
    </w:p>
    <w:p>
      <w:pPr>
        <w:jc w:val="center"/>
      </w:pPr>
      <w:r>
        <w:drawing>
          <wp:inline xmlns:a="http://schemas.openxmlformats.org/drawingml/2006/main" xmlns:pic="http://schemas.openxmlformats.org/drawingml/2006/picture">
            <wp:extent cx="5760720" cy="2215662"/>
            <wp:docPr id="17" name="Picture 17"/>
            <wp:cNvGraphicFramePr>
              <a:graphicFrameLocks noChangeAspect="1"/>
            </wp:cNvGraphicFramePr>
            <a:graphic>
              <a:graphicData uri="http://schemas.openxmlformats.org/drawingml/2006/picture">
                <pic:pic>
                  <pic:nvPicPr>
                    <pic:cNvPr id="0" name="rl_bandit.png"/>
                    <pic:cNvPicPr/>
                  </pic:nvPicPr>
                  <pic:blipFill>
                    <a:blip r:embed="rId25"/>
                    <a:stretch>
                      <a:fillRect/>
                    </a:stretch>
                  </pic:blipFill>
                  <pic:spPr>
                    <a:xfrm>
                      <a:off x="0" y="0"/>
                      <a:ext cx="5760720" cy="2215662"/>
                    </a:xfrm>
                    <a:prstGeom prst="rect"/>
                  </pic:spPr>
                </pic:pic>
              </a:graphicData>
            </a:graphic>
          </wp:inline>
        </w:drawing>
      </w:r>
    </w:p>
    <w:p>
      <w:pPr>
        <w:jc w:val="center"/>
      </w:pPr>
      <w:r>
        <w:rPr>
          <w:i/>
          <w:color w:val="555555"/>
          <w:sz w:val="18"/>
        </w:rPr>
        <w:t>Fig. 17 — Evoluzione dei pesi durante il training (sinistra); curva di apprendimento dell'accuratezza (destra).</w:t>
      </w:r>
    </w:p>
    <w:p>
      <w:r>
        <w:rPr>
          <w:b/>
          <w:i/>
          <w:color w:val="444444"/>
          <w:sz w:val="18"/>
        </w:rPr>
        <w:t>Codice sorgente: rl_bandit.py</w:t>
      </w:r>
    </w:p>
    <w:tbl>
      <w:tblPr>
        <w:tblW w:type="auto" w:w="0"/>
        <w:tblLayout w:type="autofit"/>
        <w:tblLook w:firstColumn="1" w:firstRow="1" w:lastColumn="0" w:lastRow="0" w:noHBand="0" w:noVBand="1" w:val="04A0"/>
      </w:tblPr>
      <w:tblGrid>
        <w:gridCol w:w="8640"/>
      </w:tblGrid>
      <w:tr>
        <w:tc>
          <w:tcPr>
            <w:tcW w:type="dxa" w:w="8640"/>
            <w:shd w:fill="F5F5F5"/>
          </w:tcPr>
          <w:p>
            <w:pPr>
              <w:spacing w:after="0"/>
            </w:pPr>
            <w:r/>
            <w:r>
              <w:rPr>
                <w:rFonts w:ascii="Consolas" w:hAnsi="Consolas"/>
                <w:sz w:val="15"/>
              </w:rPr>
              <w:t>"""</w:t>
            </w:r>
          </w:p>
          <w:p>
            <w:pPr>
              <w:spacing w:after="0"/>
            </w:pPr>
            <w:r>
              <w:rPr>
                <w:rFonts w:ascii="Consolas" w:hAnsi="Consolas"/>
                <w:sz w:val="15"/>
              </w:rPr>
              <w:t>APPRENDIMENTO PER RINFORZO: la rete impara QUALE alternativa scegliere</w:t>
            </w:r>
          </w:p>
          <w:p>
            <w:pPr>
              <w:spacing w:after="0"/>
            </w:pPr>
            <w:r>
              <w:rPr>
                <w:rFonts w:ascii="Consolas" w:hAnsi="Consolas"/>
                <w:sz w:val="15"/>
              </w:rPr>
              <w:t>====================================================================</w:t>
            </w:r>
          </w:p>
          <w:p>
            <w:pPr>
              <w:spacing w:after="0"/>
            </w:pPr>
            <w:r>
              <w:rPr>
                <w:rFonts w:ascii="Consolas" w:hAnsi="Consolas"/>
                <w:sz w:val="15"/>
              </w:rPr>
              <w:t>Estensione finale: i pesi delle tre mappe candidate A-&gt;B non sono piu'</w:t>
            </w:r>
          </w:p>
          <w:p>
            <w:pPr>
              <w:spacing w:after="0"/>
            </w:pPr>
            <w:r>
              <w:rPr>
                <w:rFonts w:ascii="Consolas" w:hAnsi="Consolas"/>
                <w:sz w:val="15"/>
              </w:rPr>
              <w:t>fissi. Ad ogni prova:</w:t>
            </w:r>
          </w:p>
          <w:p>
            <w:pPr>
              <w:spacing w:after="0"/>
            </w:pPr>
            <w:r>
              <w:rPr>
                <w:rFonts w:ascii="Consolas" w:hAnsi="Consolas"/>
                <w:sz w:val="15"/>
              </w:rPr>
              <w:t xml:space="preserve">  1. A viene stimolato, B compete tra i 3 candidati e sceglie un vincitore</w:t>
            </w:r>
          </w:p>
          <w:p>
            <w:pPr>
              <w:spacing w:after="0"/>
            </w:pPr>
            <w:r>
              <w:rPr>
                <w:rFonts w:ascii="Consolas" w:hAnsi="Consolas"/>
                <w:sz w:val="15"/>
              </w:rPr>
              <w:t xml:space="preserve">  2. Viene dato un segnale di RICOMPENSA: +1 se il vincitore e' quello</w:t>
            </w:r>
          </w:p>
          <w:p>
            <w:pPr>
              <w:spacing w:after="0"/>
            </w:pPr>
            <w:r>
              <w:rPr>
                <w:rFonts w:ascii="Consolas" w:hAnsi="Consolas"/>
                <w:sz w:val="15"/>
              </w:rPr>
              <w:t xml:space="preserve">     "corretto" (definito da noi, come una regola esterna fissa -- il</w:t>
            </w:r>
          </w:p>
          <w:p>
            <w:pPr>
              <w:spacing w:after="0"/>
            </w:pPr>
            <w:r>
              <w:rPr>
                <w:rFonts w:ascii="Consolas" w:hAnsi="Consolas"/>
                <w:sz w:val="15"/>
              </w:rPr>
              <w:t xml:space="preserve">     sistema non sa a priori quale sia), 0 altrimenti</w:t>
            </w:r>
          </w:p>
          <w:p>
            <w:pPr>
              <w:spacing w:after="0"/>
            </w:pPr>
            <w:r>
              <w:rPr>
                <w:rFonts w:ascii="Consolas" w:hAnsi="Consolas"/>
                <w:sz w:val="15"/>
              </w:rPr>
              <w:t xml:space="preserve">  3. Il peso del candidato SCELTO viene aggiornato verso la ricompensa</w:t>
            </w:r>
          </w:p>
          <w:p>
            <w:pPr>
              <w:spacing w:after="0"/>
            </w:pPr>
            <w:r>
              <w:rPr>
                <w:rFonts w:ascii="Consolas" w:hAnsi="Consolas"/>
                <w:sz w:val="15"/>
              </w:rPr>
              <w:t xml:space="preserve">     ricevuta (regola tipo Rescorla-Wagner / bandito multi-braccio):</w:t>
            </w:r>
          </w:p>
          <w:p>
            <w:pPr>
              <w:spacing w:after="0"/>
            </w:pPr>
            <w:r>
              <w:rPr>
                <w:rFonts w:ascii="Consolas" w:hAnsi="Consolas"/>
                <w:sz w:val="15"/>
              </w:rPr>
              <w:t xml:space="preserve">         peso_scelto += tasso_apprendimento * (ricompensa - peso_scelto)</w:t>
            </w:r>
          </w:p>
          <w:p>
            <w:pPr>
              <w:spacing w:after="0"/>
            </w:pPr>
            <w:r>
              <w:rPr>
                <w:rFonts w:ascii="Consolas" w:hAnsi="Consolas"/>
                <w:sz w:val="15"/>
              </w:rPr>
              <w:t xml:space="preserve"> </w:t>
            </w:r>
          </w:p>
          <w:p>
            <w:pPr>
              <w:spacing w:after="0"/>
            </w:pPr>
            <w:r>
              <w:rPr>
                <w:rFonts w:ascii="Consolas" w:hAnsi="Consolas"/>
                <w:sz w:val="15"/>
              </w:rPr>
              <w:t>Nessun altro peso viene toccato -- il sistema impara SOLO dalle proprie</w:t>
            </w:r>
          </w:p>
          <w:p>
            <w:pPr>
              <w:spacing w:after="0"/>
            </w:pPr>
            <w:r>
              <w:rPr>
                <w:rFonts w:ascii="Consolas" w:hAnsi="Consolas"/>
                <w:sz w:val="15"/>
              </w:rPr>
              <w:t>scelte, non da un confronto esplicito con l'alternativa corretta.</w:t>
            </w:r>
          </w:p>
          <w:p>
            <w:pPr>
              <w:spacing w:after="0"/>
            </w:pPr>
            <w:r>
              <w:rPr>
                <w:rFonts w:ascii="Consolas" w:hAnsi="Consolas"/>
                <w:sz w:val="15"/>
              </w:rPr>
              <w:t xml:space="preserve"> </w:t>
            </w:r>
          </w:p>
          <w:p>
            <w:pPr>
              <w:spacing w:after="0"/>
            </w:pPr>
            <w:r>
              <w:rPr>
                <w:rFonts w:ascii="Consolas" w:hAnsi="Consolas"/>
                <w:sz w:val="15"/>
              </w:rPr>
              <w:t>Questo e' un vero, piccolo ciclo di reinforcement learning: prova,</w:t>
            </w:r>
          </w:p>
          <w:p>
            <w:pPr>
              <w:spacing w:after="0"/>
            </w:pPr>
            <w:r>
              <w:rPr>
                <w:rFonts w:ascii="Consolas" w:hAnsi="Consolas"/>
                <w:sz w:val="15"/>
              </w:rPr>
              <w:t>osserva il risultato, aggiorna il comportamento futuro. E' il primo</w:t>
            </w:r>
          </w:p>
          <w:p>
            <w:pPr>
              <w:spacing w:after="0"/>
            </w:pPr>
            <w:r>
              <w:rPr>
                <w:rFonts w:ascii="Consolas" w:hAnsi="Consolas"/>
                <w:sz w:val="15"/>
              </w:rPr>
              <w:t>esperimento del progetto in cui il sistema non si limita a reagire o</w:t>
            </w:r>
          </w:p>
          <w:p>
            <w:pPr>
              <w:spacing w:after="0"/>
            </w:pPr>
            <w:r>
              <w:rPr>
                <w:rFonts w:ascii="Consolas" w:hAnsi="Consolas"/>
                <w:sz w:val="15"/>
              </w:rPr>
              <w:t>a propagare, ma MODIFICA IL PROPRIO COMPORTAMENTO in base a un</w:t>
            </w:r>
          </w:p>
          <w:p>
            <w:pPr>
              <w:spacing w:after="0"/>
            </w:pPr>
            <w:r>
              <w:rPr>
                <w:rFonts w:ascii="Consolas" w:hAnsi="Consolas"/>
                <w:sz w:val="15"/>
              </w:rPr>
              <w:t>risultato.</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import numpy as np</w:t>
            </w:r>
          </w:p>
          <w:p>
            <w:pPr>
              <w:spacing w:after="0"/>
            </w:pPr>
            <w:r>
              <w:rPr>
                <w:rFonts w:ascii="Consolas" w:hAnsi="Consolas"/>
                <w:sz w:val="15"/>
              </w:rPr>
              <w:t>import matplotlib</w:t>
            </w:r>
          </w:p>
          <w:p>
            <w:pPr>
              <w:spacing w:after="0"/>
            </w:pPr>
            <w:r>
              <w:rPr>
                <w:rFonts w:ascii="Consolas" w:hAnsi="Consolas"/>
                <w:sz w:val="15"/>
              </w:rPr>
              <w:t>matplotlib.use('Agg')</w:t>
            </w:r>
          </w:p>
          <w:p>
            <w:pPr>
              <w:spacing w:after="0"/>
            </w:pPr>
            <w:r>
              <w:rPr>
                <w:rFonts w:ascii="Consolas" w:hAnsi="Consolas"/>
                <w:sz w:val="15"/>
              </w:rPr>
              <w:t>import matplotlib.pyplot as plt</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def circ_dist(d):</w:t>
            </w:r>
          </w:p>
          <w:p>
            <w:pPr>
              <w:spacing w:after="0"/>
            </w:pPr>
            <w:r>
              <w:rPr>
                <w:rFonts w:ascii="Consolas" w:hAnsi="Consolas"/>
                <w:sz w:val="15"/>
              </w:rPr>
              <w:t xml:space="preserve">    return 0.5 - np.abs(np.abs(d) - 0.5)</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N = 200</w:t>
            </w:r>
          </w:p>
          <w:p>
            <w:pPr>
              <w:spacing w:after="0"/>
            </w:pPr>
            <w:r>
              <w:rPr>
                <w:rFonts w:ascii="Consolas" w:hAnsi="Consolas"/>
                <w:sz w:val="15"/>
              </w:rPr>
              <w:t>x = np.arange(N) / N</w:t>
            </w:r>
          </w:p>
          <w:p>
            <w:pPr>
              <w:spacing w:after="0"/>
            </w:pPr>
            <w:r>
              <w:rPr>
                <w:rFonts w:ascii="Consolas" w:hAnsi="Consolas"/>
                <w:sz w:val="15"/>
              </w:rPr>
              <w:t>tau = 10.0</w:t>
            </w:r>
          </w:p>
          <w:p>
            <w:pPr>
              <w:spacing w:after="0"/>
            </w:pPr>
            <w:r>
              <w:rPr>
                <w:rFonts w:ascii="Consolas" w:hAnsi="Consolas"/>
                <w:sz w:val="15"/>
              </w:rPr>
              <w:t>dt = 0.2</w:t>
            </w:r>
          </w:p>
          <w:p>
            <w:pPr>
              <w:spacing w:after="0"/>
            </w:pPr>
            <w:r>
              <w:rPr>
                <w:rFonts w:ascii="Consolas" w:hAnsi="Consolas"/>
                <w:sz w:val="15"/>
              </w:rPr>
              <w:t>T_total = 500</w:t>
            </w:r>
          </w:p>
          <w:p>
            <w:pPr>
              <w:spacing w:after="0"/>
            </w:pPr>
            <w:r>
              <w:rPr>
                <w:rFonts w:ascii="Consolas" w:hAnsi="Consolas"/>
                <w:sz w:val="15"/>
              </w:rPr>
              <w:t>n_steps = int(T_total/dt)</w:t>
            </w:r>
          </w:p>
          <w:p>
            <w:pPr>
              <w:spacing w:after="0"/>
            </w:pPr>
            <w:r>
              <w:rPr>
                <w:rFonts w:ascii="Consolas" w:hAnsi="Consolas"/>
                <w:sz w:val="15"/>
              </w:rPr>
              <w:t xml:space="preserve"> </w:t>
            </w:r>
          </w:p>
          <w:p>
            <w:pPr>
              <w:spacing w:after="0"/>
            </w:pPr>
            <w:r>
              <w:rPr>
                <w:rFonts w:ascii="Consolas" w:hAnsi="Consolas"/>
                <w:sz w:val="15"/>
              </w:rPr>
              <w:t>A_exc = 20.0</w:t>
            </w:r>
          </w:p>
          <w:p>
            <w:pPr>
              <w:spacing w:after="0"/>
            </w:pPr>
            <w:r>
              <w:rPr>
                <w:rFonts w:ascii="Consolas" w:hAnsi="Consolas"/>
                <w:sz w:val="15"/>
              </w:rPr>
              <w:t>sigma_exc = 0.05</w:t>
            </w:r>
          </w:p>
          <w:p>
            <w:pPr>
              <w:spacing w:after="0"/>
            </w:pPr>
            <w:r>
              <w:rPr>
                <w:rFonts w:ascii="Consolas" w:hAnsi="Consolas"/>
                <w:sz w:val="15"/>
              </w:rPr>
              <w:t>global_inhib = 5.0</w:t>
            </w:r>
          </w:p>
          <w:p>
            <w:pPr>
              <w:spacing w:after="0"/>
            </w:pPr>
            <w:r>
              <w:rPr>
                <w:rFonts w:ascii="Consolas" w:hAnsi="Consolas"/>
                <w:sz w:val="15"/>
              </w:rPr>
              <w:t>r_max = 5.0</w:t>
            </w:r>
          </w:p>
          <w:p>
            <w:pPr>
              <w:spacing w:after="0"/>
            </w:pPr>
            <w:r>
              <w:rPr>
                <w:rFonts w:ascii="Consolas" w:hAnsi="Consolas"/>
                <w:sz w:val="15"/>
              </w:rPr>
              <w:t>stim_strength = 3.0</w:t>
            </w:r>
          </w:p>
          <w:p>
            <w:pPr>
              <w:spacing w:after="0"/>
            </w:pPr>
            <w:r>
              <w:rPr>
                <w:rFonts w:ascii="Consolas" w:hAnsi="Consolas"/>
                <w:sz w:val="15"/>
              </w:rPr>
              <w:t>stim_width = 0.03</w:t>
            </w:r>
          </w:p>
          <w:p>
            <w:pPr>
              <w:spacing w:after="0"/>
            </w:pPr>
            <w:r>
              <w:rPr>
                <w:rFonts w:ascii="Consolas" w:hAnsi="Consolas"/>
                <w:sz w:val="15"/>
              </w:rPr>
              <w:t>stim_duration_ms = 80</w:t>
            </w:r>
          </w:p>
          <w:p>
            <w:pPr>
              <w:spacing w:after="0"/>
            </w:pPr>
            <w:r>
              <w:rPr>
                <w:rFonts w:ascii="Consolas" w:hAnsi="Consolas"/>
                <w:sz w:val="15"/>
              </w:rPr>
              <w:t xml:space="preserve"> </w:t>
            </w:r>
          </w:p>
          <w:p>
            <w:pPr>
              <w:spacing w:after="0"/>
            </w:pPr>
            <w:r>
              <w:rPr>
                <w:rFonts w:ascii="Consolas" w:hAnsi="Consolas"/>
                <w:sz w:val="15"/>
              </w:rPr>
              <w:t>d_matrix = circ_dist(x[:, None] - x[None, :])</w:t>
            </w:r>
          </w:p>
          <w:p>
            <w:pPr>
              <w:spacing w:after="0"/>
            </w:pPr>
            <w:r>
              <w:rPr>
                <w:rFonts w:ascii="Consolas" w:hAnsi="Consolas"/>
                <w:sz w:val="15"/>
              </w:rPr>
              <w:t>J_exc = A_exc * np.exp(-d_matrix**2 / (2*sigma_exc**2))</w:t>
            </w:r>
          </w:p>
          <w:p>
            <w:pPr>
              <w:spacing w:after="0"/>
            </w:pPr>
            <w:r>
              <w:rPr>
                <w:rFonts w:ascii="Consolas" w:hAnsi="Consolas"/>
                <w:sz w:val="15"/>
              </w:rPr>
              <w:t xml:space="preserve"> </w:t>
            </w:r>
          </w:p>
          <w:p>
            <w:pPr>
              <w:spacing w:after="0"/>
            </w:pPr>
            <w:r>
              <w:rPr>
                <w:rFonts w:ascii="Consolas" w:hAnsi="Consolas"/>
                <w:sz w:val="15"/>
              </w:rPr>
              <w:t>CANDIDATE_OFFSETS = [0.15, 0.45, 0.75]</w:t>
            </w:r>
          </w:p>
          <w:p>
            <w:pPr>
              <w:spacing w:after="0"/>
            </w:pPr>
            <w:r>
              <w:rPr>
                <w:rFonts w:ascii="Consolas" w:hAnsi="Consolas"/>
                <w:sz w:val="15"/>
              </w:rPr>
              <w:t>COUPLING_STRENGTH = 1.3</w:t>
            </w:r>
          </w:p>
          <w:p>
            <w:pPr>
              <w:spacing w:after="0"/>
            </w:pPr>
            <w:r>
              <w:rPr>
                <w:rFonts w:ascii="Consolas" w:hAnsi="Consolas"/>
                <w:sz w:val="15"/>
              </w:rPr>
              <w:t>NOISE_STD = 0.15   # rumore continuo -- necessario per "esplorare" le alternative</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def F(u):</w:t>
            </w:r>
          </w:p>
          <w:p>
            <w:pPr>
              <w:spacing w:after="0"/>
            </w:pPr>
            <w:r>
              <w:rPr>
                <w:rFonts w:ascii="Consolas" w:hAnsi="Consolas"/>
                <w:sz w:val="15"/>
              </w:rPr>
              <w:t xml:space="preserve">    return np.clip(u, 0, r_max)</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def run_trial(stim_center_A, weights, seed_noise):</w:t>
            </w:r>
          </w:p>
          <w:p>
            <w:pPr>
              <w:spacing w:after="0"/>
            </w:pPr>
            <w:r>
              <w:rPr>
                <w:rFonts w:ascii="Consolas" w:hAnsi="Consolas"/>
                <w:sz w:val="15"/>
              </w:rPr>
              <w:t xml:space="preserve">    rA = np.zeros(N)</w:t>
            </w:r>
          </w:p>
          <w:p>
            <w:pPr>
              <w:spacing w:after="0"/>
            </w:pPr>
            <w:r>
              <w:rPr>
                <w:rFonts w:ascii="Consolas" w:hAnsi="Consolas"/>
                <w:sz w:val="15"/>
              </w:rPr>
              <w:t xml:space="preserve">    rB = np.zeros(N)</w:t>
            </w:r>
          </w:p>
          <w:p>
            <w:pPr>
              <w:spacing w:after="0"/>
            </w:pPr>
            <w:r>
              <w:rPr>
                <w:rFonts w:ascii="Consolas" w:hAnsi="Consolas"/>
                <w:sz w:val="15"/>
              </w:rPr>
              <w:t xml:space="preserve">    stim_duration_steps = int(stim_duration_ms/dt)</w:t>
            </w:r>
          </w:p>
          <w:p>
            <w:pPr>
              <w:spacing w:after="0"/>
            </w:pPr>
            <w:r>
              <w:rPr>
                <w:rFonts w:ascii="Consolas" w:hAnsi="Consolas"/>
                <w:sz w:val="15"/>
              </w:rPr>
              <w:t xml:space="preserve">    stim_profile = stim_strength * np.exp(-circ_dist(x-stim_center_A)**2/(2*stim_width**2))</w:t>
            </w:r>
          </w:p>
          <w:p>
            <w:pPr>
              <w:spacing w:after="0"/>
            </w:pPr>
            <w:r>
              <w:rPr>
                <w:rFonts w:ascii="Consolas" w:hAnsi="Consolas"/>
                <w:sz w:val="15"/>
              </w:rPr>
              <w:t xml:space="preserve">    rng = np.random.RandomState(seed_noise)</w:t>
            </w:r>
          </w:p>
          <w:p>
            <w:pPr>
              <w:spacing w:after="0"/>
            </w:pPr>
            <w:r>
              <w:rPr>
                <w:rFonts w:ascii="Consolas" w:hAnsi="Consolas"/>
                <w:sz w:val="15"/>
              </w:rPr>
              <w:t xml:space="preserve"> </w:t>
            </w:r>
          </w:p>
          <w:p>
            <w:pPr>
              <w:spacing w:after="0"/>
            </w:pPr>
            <w:r>
              <w:rPr>
                <w:rFonts w:ascii="Consolas" w:hAnsi="Consolas"/>
                <w:sz w:val="15"/>
              </w:rPr>
              <w:t xml:space="preserve">    for step in range(n_steps):</w:t>
            </w:r>
          </w:p>
          <w:p>
            <w:pPr>
              <w:spacing w:after="0"/>
            </w:pPr>
            <w:r>
              <w:rPr>
                <w:rFonts w:ascii="Consolas" w:hAnsi="Consolas"/>
                <w:sz w:val="15"/>
              </w:rPr>
              <w:t xml:space="preserve">        I_ext_A = stim_profile if step &lt; stim_duration_steps else 0.0</w:t>
            </w:r>
          </w:p>
          <w:p>
            <w:pPr>
              <w:spacing w:after="0"/>
            </w:pPr>
            <w:r>
              <w:rPr>
                <w:rFonts w:ascii="Consolas" w:hAnsi="Consolas"/>
                <w:sz w:val="15"/>
              </w:rPr>
              <w:t xml:space="preserve">        rec_A = J_exc @ rA / N - global_inhib*rA.mean()</w:t>
            </w:r>
          </w:p>
          <w:p>
            <w:pPr>
              <w:spacing w:after="0"/>
            </w:pPr>
            <w:r>
              <w:rPr>
                <w:rFonts w:ascii="Consolas" w:hAnsi="Consolas"/>
                <w:sz w:val="15"/>
              </w:rPr>
              <w:t xml:space="preserve">        rA = rA + dt*(-rA + F(rec_A + I_ext_A)) / tau</w:t>
            </w:r>
          </w:p>
          <w:p>
            <w:pPr>
              <w:spacing w:after="0"/>
            </w:pPr>
            <w:r>
              <w:rPr>
                <w:rFonts w:ascii="Consolas" w:hAnsi="Consolas"/>
                <w:sz w:val="15"/>
              </w:rPr>
              <w:t xml:space="preserve"> </w:t>
            </w:r>
          </w:p>
          <w:p>
            <w:pPr>
              <w:spacing w:after="0"/>
            </w:pPr>
            <w:r>
              <w:rPr>
                <w:rFonts w:ascii="Consolas" w:hAnsi="Consolas"/>
                <w:sz w:val="15"/>
              </w:rPr>
              <w:t xml:space="preserve">        cross_input = np.zeros(N)</w:t>
            </w:r>
          </w:p>
          <w:p>
            <w:pPr>
              <w:spacing w:after="0"/>
            </w:pPr>
            <w:r>
              <w:rPr>
                <w:rFonts w:ascii="Consolas" w:hAnsi="Consolas"/>
                <w:sz w:val="15"/>
              </w:rPr>
              <w:t xml:space="preserve">        if rA.max() &gt; 0.5:</w:t>
            </w:r>
          </w:p>
          <w:p>
            <w:pPr>
              <w:spacing w:after="0"/>
            </w:pPr>
            <w:r>
              <w:rPr>
                <w:rFonts w:ascii="Consolas" w:hAnsi="Consolas"/>
                <w:sz w:val="15"/>
              </w:rPr>
              <w:t xml:space="preserve">            peak_A = x[np.argmax(rA)]</w:t>
            </w:r>
          </w:p>
          <w:p>
            <w:pPr>
              <w:spacing w:after="0"/>
            </w:pPr>
            <w:r>
              <w:rPr>
                <w:rFonts w:ascii="Consolas" w:hAnsi="Consolas"/>
                <w:sz w:val="15"/>
              </w:rPr>
              <w:t xml:space="preserve">            for offset, w in zip(CANDIDATE_OFFSETS, weights):</w:t>
            </w:r>
          </w:p>
          <w:p>
            <w:pPr>
              <w:spacing w:after="0"/>
            </w:pPr>
            <w:r>
              <w:rPr>
                <w:rFonts w:ascii="Consolas" w:hAnsi="Consolas"/>
                <w:sz w:val="15"/>
              </w:rPr>
              <w:t xml:space="preserve">                target = (peak_A + offset) % 1.0</w:t>
            </w:r>
          </w:p>
          <w:p>
            <w:pPr>
              <w:spacing w:after="0"/>
            </w:pPr>
            <w:r>
              <w:rPr>
                <w:rFonts w:ascii="Consolas" w:hAnsi="Consolas"/>
                <w:sz w:val="15"/>
              </w:rPr>
              <w:t xml:space="preserve">                cross_input += w * COUPLING_STRENGTH * rA.max() * np.exp(</w:t>
            </w:r>
          </w:p>
          <w:p>
            <w:pPr>
              <w:spacing w:after="0"/>
            </w:pPr>
            <w:r>
              <w:rPr>
                <w:rFonts w:ascii="Consolas" w:hAnsi="Consolas"/>
                <w:sz w:val="15"/>
              </w:rPr>
              <w:t xml:space="preserve">                    -circ_dist(x-target)**2/(2*stim_width**2))</w:t>
            </w:r>
          </w:p>
          <w:p>
            <w:pPr>
              <w:spacing w:after="0"/>
            </w:pPr>
            <w:r>
              <w:rPr>
                <w:rFonts w:ascii="Consolas" w:hAnsi="Consolas"/>
                <w:sz w:val="15"/>
              </w:rPr>
              <w:t xml:space="preserve">            cross_input += rng.normal(0, NOISE_STD, N)</w:t>
            </w:r>
          </w:p>
          <w:p>
            <w:pPr>
              <w:spacing w:after="0"/>
            </w:pPr>
            <w:r>
              <w:rPr>
                <w:rFonts w:ascii="Consolas" w:hAnsi="Consolas"/>
                <w:sz w:val="15"/>
              </w:rPr>
              <w:t xml:space="preserve"> </w:t>
            </w:r>
          </w:p>
          <w:p>
            <w:pPr>
              <w:spacing w:after="0"/>
            </w:pPr>
            <w:r>
              <w:rPr>
                <w:rFonts w:ascii="Consolas" w:hAnsi="Consolas"/>
                <w:sz w:val="15"/>
              </w:rPr>
              <w:t xml:space="preserve">        rec_B = J_exc @ rB / N - global_inhib*rB.mean()</w:t>
            </w:r>
          </w:p>
          <w:p>
            <w:pPr>
              <w:spacing w:after="0"/>
            </w:pPr>
            <w:r>
              <w:rPr>
                <w:rFonts w:ascii="Consolas" w:hAnsi="Consolas"/>
                <w:sz w:val="15"/>
              </w:rPr>
              <w:t xml:space="preserve">        rB = rB + dt*(-rB + F(rec_B + cross_input)) / tau</w:t>
            </w:r>
          </w:p>
          <w:p>
            <w:pPr>
              <w:spacing w:after="0"/>
            </w:pPr>
            <w:r>
              <w:rPr>
                <w:rFonts w:ascii="Consolas" w:hAnsi="Consolas"/>
                <w:sz w:val="15"/>
              </w:rPr>
              <w:t xml:space="preserve"> </w:t>
            </w:r>
          </w:p>
          <w:p>
            <w:pPr>
              <w:spacing w:after="0"/>
            </w:pPr>
            <w:r>
              <w:rPr>
                <w:rFonts w:ascii="Consolas" w:hAnsi="Consolas"/>
                <w:sz w:val="15"/>
              </w:rPr>
              <w:t xml:space="preserve">    if rB.max() &lt; 0.5:</w:t>
            </w:r>
          </w:p>
          <w:p>
            <w:pPr>
              <w:spacing w:after="0"/>
            </w:pPr>
            <w:r>
              <w:rPr>
                <w:rFonts w:ascii="Consolas" w:hAnsi="Consolas"/>
                <w:sz w:val="15"/>
              </w:rPr>
              <w:t xml:space="preserve">        return None</w:t>
            </w:r>
          </w:p>
          <w:p>
            <w:pPr>
              <w:spacing w:after="0"/>
            </w:pPr>
            <w:r>
              <w:rPr>
                <w:rFonts w:ascii="Consolas" w:hAnsi="Consolas"/>
                <w:sz w:val="15"/>
              </w:rPr>
              <w:t xml:space="preserve">    winner_pos = x[np.argmax(rB)]</w:t>
            </w:r>
          </w:p>
          <w:p>
            <w:pPr>
              <w:spacing w:after="0"/>
            </w:pPr>
            <w:r>
              <w:rPr>
                <w:rFonts w:ascii="Consolas" w:hAnsi="Consolas"/>
                <w:sz w:val="15"/>
              </w:rPr>
              <w:t xml:space="preserve">    dists = [circ_dist(winner_pos - ((stim_center_A+off) % 1.0)) for off in CANDIDATE_OFFSETS]</w:t>
            </w:r>
          </w:p>
          <w:p>
            <w:pPr>
              <w:spacing w:after="0"/>
            </w:pPr>
            <w:r>
              <w:rPr>
                <w:rFonts w:ascii="Consolas" w:hAnsi="Consolas"/>
                <w:sz w:val="15"/>
              </w:rPr>
              <w:t xml:space="preserve">    return int(np.argmin(dists))</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CICLO DI TRAINING: il candidato "corretto" e' fissato a priori</w:t>
            </w:r>
          </w:p>
          <w:p>
            <w:pPr>
              <w:spacing w:after="0"/>
            </w:pPr>
            <w:r>
              <w:rPr>
                <w:rFonts w:ascii="Consolas" w:hAnsi="Consolas"/>
                <w:sz w:val="15"/>
              </w:rPr>
              <w:t># (regola esterna, il sistema non la conosce, deve scoprirla per</w:t>
            </w:r>
          </w:p>
          <w:p>
            <w:pPr>
              <w:spacing w:after="0"/>
            </w:pPr>
            <w:r>
              <w:rPr>
                <w:rFonts w:ascii="Consolas" w:hAnsi="Consolas"/>
                <w:sz w:val="15"/>
              </w:rPr>
              <w:t># tentativi)</w:t>
            </w:r>
          </w:p>
          <w:p>
            <w:pPr>
              <w:spacing w:after="0"/>
            </w:pPr>
            <w:r>
              <w:rPr>
                <w:rFonts w:ascii="Consolas" w:hAnsi="Consolas"/>
                <w:sz w:val="15"/>
              </w:rPr>
              <w:t># ---------------------------------------------------------------</w:t>
            </w:r>
          </w:p>
          <w:p>
            <w:pPr>
              <w:spacing w:after="0"/>
            </w:pPr>
            <w:r>
              <w:rPr>
                <w:rFonts w:ascii="Consolas" w:hAnsi="Consolas"/>
                <w:sz w:val="15"/>
              </w:rPr>
              <w:t>CORRECT_CANDIDATE = 1  # candidato 2 (indice 1) e' quello "giusto"</w:t>
            </w:r>
          </w:p>
          <w:p>
            <w:pPr>
              <w:spacing w:after="0"/>
            </w:pPr>
            <w:r>
              <w:rPr>
                <w:rFonts w:ascii="Consolas" w:hAnsi="Consolas"/>
                <w:sz w:val="15"/>
              </w:rPr>
              <w:t>LEARNING_RATE = 0.15</w:t>
            </w:r>
          </w:p>
          <w:p>
            <w:pPr>
              <w:spacing w:after="0"/>
            </w:pPr>
            <w:r>
              <w:rPr>
                <w:rFonts w:ascii="Consolas" w:hAnsi="Consolas"/>
                <w:sz w:val="15"/>
              </w:rPr>
              <w:t>N_TRIALS = 60</w:t>
            </w:r>
          </w:p>
          <w:p>
            <w:pPr>
              <w:spacing w:after="0"/>
            </w:pPr>
            <w:r>
              <w:rPr>
                <w:rFonts w:ascii="Consolas" w:hAnsi="Consolas"/>
                <w:sz w:val="15"/>
              </w:rPr>
              <w:t>STIM_CENTER = 0.3</w:t>
            </w:r>
          </w:p>
          <w:p>
            <w:pPr>
              <w:spacing w:after="0"/>
            </w:pPr>
            <w:r>
              <w:rPr>
                <w:rFonts w:ascii="Consolas" w:hAnsi="Consolas"/>
                <w:sz w:val="15"/>
              </w:rPr>
              <w:t xml:space="preserve"> </w:t>
            </w:r>
          </w:p>
          <w:p>
            <w:pPr>
              <w:spacing w:after="0"/>
            </w:pPr>
            <w:r>
              <w:rPr>
                <w:rFonts w:ascii="Consolas" w:hAnsi="Consolas"/>
                <w:sz w:val="15"/>
              </w:rPr>
              <w:t>weights = np.array([0.5, 0.5, 0.5])  # si parte da pesi UGUALI, nessuna preferenza</w:t>
            </w:r>
          </w:p>
          <w:p>
            <w:pPr>
              <w:spacing w:after="0"/>
            </w:pPr>
            <w:r>
              <w:rPr>
                <w:rFonts w:ascii="Consolas" w:hAnsi="Consolas"/>
                <w:sz w:val="15"/>
              </w:rPr>
              <w:t>weight_history = [weights.copy()]</w:t>
            </w:r>
          </w:p>
          <w:p>
            <w:pPr>
              <w:spacing w:after="0"/>
            </w:pPr>
            <w:r>
              <w:rPr>
                <w:rFonts w:ascii="Consolas" w:hAnsi="Consolas"/>
                <w:sz w:val="15"/>
              </w:rPr>
              <w:t>choices = []</w:t>
            </w:r>
          </w:p>
          <w:p>
            <w:pPr>
              <w:spacing w:after="0"/>
            </w:pPr>
            <w:r>
              <w:rPr>
                <w:rFonts w:ascii="Consolas" w:hAnsi="Consolas"/>
                <w:sz w:val="15"/>
              </w:rPr>
              <w:t>rewards = []</w:t>
            </w:r>
          </w:p>
          <w:p>
            <w:pPr>
              <w:spacing w:after="0"/>
            </w:pPr>
            <w:r>
              <w:rPr>
                <w:rFonts w:ascii="Consolas" w:hAnsi="Consolas"/>
                <w:sz w:val="15"/>
              </w:rPr>
              <w:t xml:space="preserve"> </w:t>
            </w:r>
          </w:p>
          <w:p>
            <w:pPr>
              <w:spacing w:after="0"/>
            </w:pPr>
            <w:r>
              <w:rPr>
                <w:rFonts w:ascii="Consolas" w:hAnsi="Consolas"/>
                <w:sz w:val="15"/>
              </w:rPr>
              <w:t>print(f"Candidato corretto (nascosto al sistema): {CORRECT_CANDIDATE+1}")</w:t>
            </w:r>
          </w:p>
          <w:p>
            <w:pPr>
              <w:spacing w:after="0"/>
            </w:pPr>
            <w:r>
              <w:rPr>
                <w:rFonts w:ascii="Consolas" w:hAnsi="Consolas"/>
                <w:sz w:val="15"/>
              </w:rPr>
              <w:t>print(f"Pesi iniziali: {weights}\n")</w:t>
            </w:r>
          </w:p>
          <w:p>
            <w:pPr>
              <w:spacing w:after="0"/>
            </w:pPr>
            <w:r>
              <w:rPr>
                <w:rFonts w:ascii="Consolas" w:hAnsi="Consolas"/>
                <w:sz w:val="15"/>
              </w:rPr>
              <w:t xml:space="preserve"> </w:t>
            </w:r>
          </w:p>
          <w:p>
            <w:pPr>
              <w:spacing w:after="0"/>
            </w:pPr>
            <w:r>
              <w:rPr>
                <w:rFonts w:ascii="Consolas" w:hAnsi="Consolas"/>
                <w:sz w:val="15"/>
              </w:rPr>
              <w:t>for trial in range(N_TRIALS):</w:t>
            </w:r>
          </w:p>
          <w:p>
            <w:pPr>
              <w:spacing w:after="0"/>
            </w:pPr>
            <w:r>
              <w:rPr>
                <w:rFonts w:ascii="Consolas" w:hAnsi="Consolas"/>
                <w:sz w:val="15"/>
              </w:rPr>
              <w:t xml:space="preserve">    winner = run_trial(STIM_CENTER, weights, seed_noise=trial+1)</w:t>
            </w:r>
          </w:p>
          <w:p>
            <w:pPr>
              <w:spacing w:after="0"/>
            </w:pPr>
            <w:r>
              <w:rPr>
                <w:rFonts w:ascii="Consolas" w:hAnsi="Consolas"/>
                <w:sz w:val="15"/>
              </w:rPr>
              <w:t xml:space="preserve">    if winner is None:</w:t>
            </w:r>
          </w:p>
          <w:p>
            <w:pPr>
              <w:spacing w:after="0"/>
            </w:pPr>
            <w:r>
              <w:rPr>
                <w:rFonts w:ascii="Consolas" w:hAnsi="Consolas"/>
                <w:sz w:val="15"/>
              </w:rPr>
              <w:t xml:space="preserve">        choices.append(-1)</w:t>
            </w:r>
          </w:p>
          <w:p>
            <w:pPr>
              <w:spacing w:after="0"/>
            </w:pPr>
            <w:r>
              <w:rPr>
                <w:rFonts w:ascii="Consolas" w:hAnsi="Consolas"/>
                <w:sz w:val="15"/>
              </w:rPr>
              <w:t xml:space="preserve">        rewards.append(0)</w:t>
            </w:r>
          </w:p>
          <w:p>
            <w:pPr>
              <w:spacing w:after="0"/>
            </w:pPr>
            <w:r>
              <w:rPr>
                <w:rFonts w:ascii="Consolas" w:hAnsi="Consolas"/>
                <w:sz w:val="15"/>
              </w:rPr>
              <w:t xml:space="preserve">        continue</w:t>
            </w:r>
          </w:p>
          <w:p>
            <w:pPr>
              <w:spacing w:after="0"/>
            </w:pPr>
            <w:r>
              <w:rPr>
                <w:rFonts w:ascii="Consolas" w:hAnsi="Consolas"/>
                <w:sz w:val="15"/>
              </w:rPr>
              <w:t xml:space="preserve">    reward = 1.0 if winner == CORRECT_CANDIDATE else 0.0</w:t>
            </w:r>
          </w:p>
          <w:p>
            <w:pPr>
              <w:spacing w:after="0"/>
            </w:pPr>
            <w:r>
              <w:rPr>
                <w:rFonts w:ascii="Consolas" w:hAnsi="Consolas"/>
                <w:sz w:val="15"/>
              </w:rPr>
              <w:t xml:space="preserve">    weights[winner] += LEARNING_RATE * (reward - weights[winner])</w:t>
            </w:r>
          </w:p>
          <w:p>
            <w:pPr>
              <w:spacing w:after="0"/>
            </w:pPr>
            <w:r>
              <w:rPr>
                <w:rFonts w:ascii="Consolas" w:hAnsi="Consolas"/>
                <w:sz w:val="15"/>
              </w:rPr>
              <w:t xml:space="preserve">    weights = np.clip(weights, 0.05, 2.0)  # evita pesi negativi o instabili</w:t>
            </w:r>
          </w:p>
          <w:p>
            <w:pPr>
              <w:spacing w:after="0"/>
            </w:pPr>
            <w:r>
              <w:rPr>
                <w:rFonts w:ascii="Consolas" w:hAnsi="Consolas"/>
                <w:sz w:val="15"/>
              </w:rPr>
              <w:t xml:space="preserve"> </w:t>
            </w:r>
          </w:p>
          <w:p>
            <w:pPr>
              <w:spacing w:after="0"/>
            </w:pPr>
            <w:r>
              <w:rPr>
                <w:rFonts w:ascii="Consolas" w:hAnsi="Consolas"/>
                <w:sz w:val="15"/>
              </w:rPr>
              <w:t xml:space="preserve">    choices.append(winner)</w:t>
            </w:r>
          </w:p>
          <w:p>
            <w:pPr>
              <w:spacing w:after="0"/>
            </w:pPr>
            <w:r>
              <w:rPr>
                <w:rFonts w:ascii="Consolas" w:hAnsi="Consolas"/>
                <w:sz w:val="15"/>
              </w:rPr>
              <w:t xml:space="preserve">    rewards.append(reward)</w:t>
            </w:r>
          </w:p>
          <w:p>
            <w:pPr>
              <w:spacing w:after="0"/>
            </w:pPr>
            <w:r>
              <w:rPr>
                <w:rFonts w:ascii="Consolas" w:hAnsi="Consolas"/>
                <w:sz w:val="15"/>
              </w:rPr>
              <w:t xml:space="preserve">    weight_history.append(weights.copy())</w:t>
            </w:r>
          </w:p>
          <w:p>
            <w:pPr>
              <w:spacing w:after="0"/>
            </w:pPr>
            <w:r>
              <w:rPr>
                <w:rFonts w:ascii="Consolas" w:hAnsi="Consolas"/>
                <w:sz w:val="15"/>
              </w:rPr>
              <w:t xml:space="preserve"> </w:t>
            </w:r>
          </w:p>
          <w:p>
            <w:pPr>
              <w:spacing w:after="0"/>
            </w:pPr>
            <w:r>
              <w:rPr>
                <w:rFonts w:ascii="Consolas" w:hAnsi="Consolas"/>
                <w:sz w:val="15"/>
              </w:rPr>
              <w:t xml:space="preserve">    if trial % 10 == 0 or trial == N_TRIALS-1:</w:t>
            </w:r>
          </w:p>
          <w:p>
            <w:pPr>
              <w:spacing w:after="0"/>
            </w:pPr>
            <w:r>
              <w:rPr>
                <w:rFonts w:ascii="Consolas" w:hAnsi="Consolas"/>
                <w:sz w:val="15"/>
              </w:rPr>
              <w:t xml:space="preserve">        print(f"Prova {trial+1:3d}: scelto candidato {winner+1}, "</w:t>
            </w:r>
          </w:p>
          <w:p>
            <w:pPr>
              <w:spacing w:after="0"/>
            </w:pPr>
            <w:r>
              <w:rPr>
                <w:rFonts w:ascii="Consolas" w:hAnsi="Consolas"/>
                <w:sz w:val="15"/>
              </w:rPr>
              <w:t xml:space="preserve">              f"ricompensa={reward:.0f}, pesi ora={np.round(weights,3)}")</w:t>
            </w:r>
          </w:p>
          <w:p>
            <w:pPr>
              <w:spacing w:after="0"/>
            </w:pPr>
            <w:r>
              <w:rPr>
                <w:rFonts w:ascii="Consolas" w:hAnsi="Consolas"/>
                <w:sz w:val="15"/>
              </w:rPr>
              <w:t xml:space="preserve"> </w:t>
            </w:r>
          </w:p>
          <w:p>
            <w:pPr>
              <w:spacing w:after="0"/>
            </w:pPr>
            <w:r>
              <w:rPr>
                <w:rFonts w:ascii="Consolas" w:hAnsi="Consolas"/>
                <w:sz w:val="15"/>
              </w:rPr>
              <w:t>weight_history = np.array(weight_history)</w:t>
            </w:r>
          </w:p>
          <w:p>
            <w:pPr>
              <w:spacing w:after="0"/>
            </w:pPr>
            <w:r>
              <w:rPr>
                <w:rFonts w:ascii="Consolas" w:hAnsi="Consolas"/>
                <w:sz w:val="15"/>
              </w:rPr>
              <w:t>choices = np.array(choices)</w:t>
            </w:r>
          </w:p>
          <w:p>
            <w:pPr>
              <w:spacing w:after="0"/>
            </w:pPr>
            <w:r>
              <w:rPr>
                <w:rFonts w:ascii="Consolas" w:hAnsi="Consolas"/>
                <w:sz w:val="15"/>
              </w:rPr>
              <w:t xml:space="preserve"> </w:t>
            </w:r>
          </w:p>
          <w:p>
            <w:pPr>
              <w:spacing w:after="0"/>
            </w:pPr>
            <w:r>
              <w:rPr>
                <w:rFonts w:ascii="Consolas" w:hAnsi="Consolas"/>
                <w:sz w:val="15"/>
              </w:rPr>
              <w:t># accuratezza in finestre di 10 prove</w:t>
            </w:r>
          </w:p>
          <w:p>
            <w:pPr>
              <w:spacing w:after="0"/>
            </w:pPr>
            <w:r>
              <w:rPr>
                <w:rFonts w:ascii="Consolas" w:hAnsi="Consolas"/>
                <w:sz w:val="15"/>
              </w:rPr>
              <w:t>window = 10</w:t>
            </w:r>
          </w:p>
          <w:p>
            <w:pPr>
              <w:spacing w:after="0"/>
            </w:pPr>
            <w:r>
              <w:rPr>
                <w:rFonts w:ascii="Consolas" w:hAnsi="Consolas"/>
                <w:sz w:val="15"/>
              </w:rPr>
              <w:t>accuracy_curve = [np.mean(np.array(choices[max(0,k-window):k+1]) == CORRECT_CANDIDATE)</w:t>
            </w:r>
          </w:p>
          <w:p>
            <w:pPr>
              <w:spacing w:after="0"/>
            </w:pPr>
            <w:r>
              <w:rPr>
                <w:rFonts w:ascii="Consolas" w:hAnsi="Consolas"/>
                <w:sz w:val="15"/>
              </w:rPr>
              <w:t xml:space="preserve">                   for k in range(len(choices))]</w:t>
            </w:r>
          </w:p>
          <w:p>
            <w:pPr>
              <w:spacing w:after="0"/>
            </w:pPr>
            <w:r>
              <w:rPr>
                <w:rFonts w:ascii="Consolas" w:hAnsi="Consolas"/>
                <w:sz w:val="15"/>
              </w:rPr>
              <w:t xml:space="preserve"> </w:t>
            </w:r>
          </w:p>
          <w:p>
            <w:pPr>
              <w:spacing w:after="0"/>
            </w:pPr>
            <w:r>
              <w:rPr>
                <w:rFonts w:ascii="Consolas" w:hAnsi="Consolas"/>
                <w:sz w:val="15"/>
              </w:rPr>
              <w:t>print(f"\nAccuratezza nelle prime {window} prove: "</w:t>
            </w:r>
          </w:p>
          <w:p>
            <w:pPr>
              <w:spacing w:after="0"/>
            </w:pPr>
            <w:r>
              <w:rPr>
                <w:rFonts w:ascii="Consolas" w:hAnsi="Consolas"/>
                <w:sz w:val="15"/>
              </w:rPr>
              <w:t xml:space="preserve">      f"{np.mean(choices[:window]==CORRECT_CANDIDATE)*100:.0f}%")</w:t>
            </w:r>
          </w:p>
          <w:p>
            <w:pPr>
              <w:spacing w:after="0"/>
            </w:pPr>
            <w:r>
              <w:rPr>
                <w:rFonts w:ascii="Consolas" w:hAnsi="Consolas"/>
                <w:sz w:val="15"/>
              </w:rPr>
              <w:t>print(f"Accuratezza nelle ultime {window} prove: "</w:t>
            </w:r>
          </w:p>
          <w:p>
            <w:pPr>
              <w:spacing w:after="0"/>
            </w:pPr>
            <w:r>
              <w:rPr>
                <w:rFonts w:ascii="Consolas" w:hAnsi="Consolas"/>
                <w:sz w:val="15"/>
              </w:rPr>
              <w:t xml:space="preserve">      f"{np.mean(choices[-window:]==CORRECT_CANDIDATE)*100:.0f}%")</w:t>
            </w:r>
          </w:p>
          <w:p>
            <w:pPr>
              <w:spacing w:after="0"/>
            </w:pPr>
            <w:r>
              <w:rPr>
                <w:rFonts w:ascii="Consolas" w:hAnsi="Consolas"/>
                <w:sz w:val="15"/>
              </w:rPr>
              <w:t>print(f"Pesi finali: {np.round(weights,3)} "</w:t>
            </w:r>
          </w:p>
          <w:p>
            <w:r>
              <w:rPr>
                <w:rFonts w:ascii="Consolas" w:hAnsi="Consolas"/>
                <w:i/>
                <w:sz w:val="15"/>
              </w:rPr>
              <w:t>[...] script troncato per lunghezza -- versione integrale nel file .py allegato</w:t>
            </w:r>
          </w:p>
        </w:tc>
      </w:tr>
    </w:tbl>
    <w:p/>
    <w:p>
      <w:r>
        <w:br w:type="page"/>
      </w:r>
    </w:p>
    <w:p>
      <w:pPr>
        <w:pStyle w:val="Heading2"/>
      </w:pPr>
      <w:r>
        <w:t>5.4 Politica contestuale: risposte diverse per contesti diversi</w:t>
      </w:r>
    </w:p>
    <w:p>
      <w:r>
        <w:rPr>
          <w:b w:val="0"/>
          <w:i w:val="0"/>
        </w:rPr>
        <w:t>L'ultimo esperimento del progetto affronta un compito significativamente piu' difficile del bandito a tre braccia della sezione 5.3: invece di un'unica associazione corretta fissa da scoprire, la posizione dello stimolo su A definisce ora un CONTESTO tra tre possibili, e CIASCUN contesto ha una propria risposta corretta diversa dalle altre: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F5496"/>
          </w:tcPr>
          <w:p>
            <w:r>
              <w:rPr>
                <w:b/>
                <w:color w:val="FFFFFF"/>
                <w:sz w:val="18"/>
              </w:rPr>
              <w:t>Contesto</w:t>
            </w:r>
          </w:p>
        </w:tc>
        <w:tc>
          <w:tcPr>
            <w:tcW w:type="dxa" w:w="2880"/>
            <w:shd w:fill="2F5496"/>
          </w:tcPr>
          <w:p>
            <w:r>
              <w:rPr>
                <w:b/>
                <w:color w:val="FFFFFF"/>
                <w:sz w:val="18"/>
              </w:rPr>
              <w:t>Posizione stimolo su A</w:t>
            </w:r>
          </w:p>
        </w:tc>
        <w:tc>
          <w:tcPr>
            <w:tcW w:type="dxa" w:w="2880"/>
            <w:shd w:fill="2F5496"/>
          </w:tcPr>
          <w:p>
            <w:r>
              <w:rPr>
                <w:b/>
                <w:color w:val="FFFFFF"/>
                <w:sz w:val="18"/>
              </w:rPr>
              <w:t>Risposta corretta</w:t>
            </w:r>
          </w:p>
        </w:tc>
      </w:tr>
      <w:tr>
        <w:tc>
          <w:tcPr>
            <w:tcW w:type="dxa" w:w="2880"/>
          </w:tcPr>
          <w:p>
            <w:r>
              <w:rPr>
                <w:sz w:val="18"/>
              </w:rPr>
              <w:t>Contesto 1</w:t>
            </w:r>
          </w:p>
        </w:tc>
        <w:tc>
          <w:tcPr>
            <w:tcW w:type="dxa" w:w="2880"/>
          </w:tcPr>
          <w:p>
            <w:r>
              <w:rPr>
                <w:sz w:val="18"/>
              </w:rPr>
              <w:t>x=0.10</w:t>
            </w:r>
          </w:p>
        </w:tc>
        <w:tc>
          <w:tcPr>
            <w:tcW w:type="dxa" w:w="2880"/>
          </w:tcPr>
          <w:p>
            <w:r>
              <w:rPr>
                <w:sz w:val="18"/>
              </w:rPr>
              <w:t>Candidato 1</w:t>
            </w:r>
          </w:p>
        </w:tc>
      </w:tr>
      <w:tr>
        <w:tc>
          <w:tcPr>
            <w:tcW w:type="dxa" w:w="2880"/>
          </w:tcPr>
          <w:p>
            <w:r>
              <w:rPr>
                <w:sz w:val="18"/>
              </w:rPr>
              <w:t>Contesto 2</w:t>
            </w:r>
          </w:p>
        </w:tc>
        <w:tc>
          <w:tcPr>
            <w:tcW w:type="dxa" w:w="2880"/>
          </w:tcPr>
          <w:p>
            <w:r>
              <w:rPr>
                <w:sz w:val="18"/>
              </w:rPr>
              <w:t>x=0.50</w:t>
            </w:r>
          </w:p>
        </w:tc>
        <w:tc>
          <w:tcPr>
            <w:tcW w:type="dxa" w:w="2880"/>
          </w:tcPr>
          <w:p>
            <w:r>
              <w:rPr>
                <w:sz w:val="18"/>
              </w:rPr>
              <w:t>Candidato 2</w:t>
            </w:r>
          </w:p>
        </w:tc>
      </w:tr>
      <w:tr>
        <w:tc>
          <w:tcPr>
            <w:tcW w:type="dxa" w:w="2880"/>
          </w:tcPr>
          <w:p>
            <w:r>
              <w:rPr>
                <w:sz w:val="18"/>
              </w:rPr>
              <w:t>Contesto 3</w:t>
            </w:r>
          </w:p>
        </w:tc>
        <w:tc>
          <w:tcPr>
            <w:tcW w:type="dxa" w:w="2880"/>
          </w:tcPr>
          <w:p>
            <w:r>
              <w:rPr>
                <w:sz w:val="18"/>
              </w:rPr>
              <w:t>x=0.80</w:t>
            </w:r>
          </w:p>
        </w:tc>
        <w:tc>
          <w:tcPr>
            <w:tcW w:type="dxa" w:w="2880"/>
          </w:tcPr>
          <w:p>
            <w:r>
              <w:rPr>
                <w:sz w:val="18"/>
              </w:rPr>
              <w:t>Candidato 3</w:t>
            </w:r>
          </w:p>
        </w:tc>
      </w:tr>
    </w:tbl>
    <w:p/>
    <w:p>
      <w:r>
        <w:rPr>
          <w:b w:val="0"/>
          <w:i w:val="0"/>
        </w:rPr>
        <w:t>Il sistema deve imparare TRE associazioni contemporaneamente, non una sola -- e, cosa piu' importante dal punto di vista concettuale, deve dimostrare di aver imparato a DISTINGUERE i contesti tra loro, non semplicemente a sviluppare una preferenza generica per un candidato a prescindere dal contesto presentato. Questo richiede un meccanismo diverso da un singolo vettore di pesi: una TABELLA di pesi indicizzata sia per contesto sia per candidato (pesi[contesto][candidato]), una forma elementare di memoria associativa condizionata al contesto -- concettualmente il primo passo verso una vera politica decisionale (che sceglie l'azione in funzione dello STATO osservato, non sempre la stessa azione indipendentemente dallo stato).</w:t>
      </w:r>
    </w:p>
    <w:p>
      <w:r>
        <w:rPr>
          <w:b w:val="0"/>
          <w:i w:val="0"/>
        </w:rPr>
        <w:t>Durante il training (150 prove totali, con il contesto scelto casualmente a ogni prova tra i tre possibili, cosi' che il sistema debba imparare tutte e tre le associazioni in parallelo e non in sequenza separata), solo la riga della tabella corrispondente al contesto effettivamente presentato viene aggiornata a ogni prova.</w:t>
      </w:r>
    </w:p>
    <w:p>
      <w:r>
        <w:rPr>
          <w:b/>
          <w:i w:val="0"/>
        </w:rPr>
        <w:t>Valutazione finale, con un test pulito senza ulteriore aggiornamento dei pesi (10 prove per ciascun contesto): tutti e tre i contesti hanno raggiunto un'accuratezza del 100% sul proprio candidato corretto, con la tabella dei pesi finale che mostra una diagonale chiaramente dominante (i tre valori corrispondenti alle associazioni corrette, vicini a 1.0) rispetto a tutti gli altri elementi della tabella (rimasti vicini al valore iniziale di 0.5, o leggermente sotto).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F5496"/>
          </w:tcPr>
          <w:p>
            <w:r>
              <w:rPr>
                <w:b/>
                <w:color w:val="FFFFFF"/>
                <w:sz w:val="18"/>
              </w:rPr>
              <w:t>Contesto</w:t>
            </w:r>
          </w:p>
        </w:tc>
        <w:tc>
          <w:tcPr>
            <w:tcW w:type="dxa" w:w="2880"/>
            <w:shd w:fill="2F5496"/>
          </w:tcPr>
          <w:p>
            <w:r>
              <w:rPr>
                <w:b/>
                <w:color w:val="FFFFFF"/>
                <w:sz w:val="18"/>
              </w:rPr>
              <w:t>Accuratezza finale</w:t>
            </w:r>
          </w:p>
        </w:tc>
        <w:tc>
          <w:tcPr>
            <w:tcW w:type="dxa" w:w="2880"/>
            <w:shd w:fill="2F5496"/>
          </w:tcPr>
          <w:p>
            <w:r>
              <w:rPr>
                <w:b/>
                <w:color w:val="FFFFFF"/>
                <w:sz w:val="18"/>
              </w:rPr>
              <w:t>Pesi finali (candidato 1, 2, 3)</w:t>
            </w:r>
          </w:p>
        </w:tc>
      </w:tr>
      <w:tr>
        <w:tc>
          <w:tcPr>
            <w:tcW w:type="dxa" w:w="2880"/>
          </w:tcPr>
          <w:p>
            <w:r>
              <w:rPr>
                <w:sz w:val="18"/>
              </w:rPr>
              <w:t>Contesto 1 (x=0.10)</w:t>
            </w:r>
          </w:p>
        </w:tc>
        <w:tc>
          <w:tcPr>
            <w:tcW w:type="dxa" w:w="2880"/>
          </w:tcPr>
          <w:p>
            <w:r>
              <w:rPr>
                <w:sz w:val="18"/>
              </w:rPr>
              <w:t>100%</w:t>
            </w:r>
          </w:p>
        </w:tc>
        <w:tc>
          <w:tcPr>
            <w:tcW w:type="dxa" w:w="2880"/>
          </w:tcPr>
          <w:p>
            <w:r>
              <w:rPr>
                <w:sz w:val="18"/>
              </w:rPr>
              <w:t>[1.000, 0.500, 0.500]</w:t>
            </w:r>
          </w:p>
        </w:tc>
      </w:tr>
      <w:tr>
        <w:tc>
          <w:tcPr>
            <w:tcW w:type="dxa" w:w="2880"/>
          </w:tcPr>
          <w:p>
            <w:r>
              <w:rPr>
                <w:sz w:val="18"/>
              </w:rPr>
              <w:t>Contesto 2 (x=0.50)</w:t>
            </w:r>
          </w:p>
        </w:tc>
        <w:tc>
          <w:tcPr>
            <w:tcW w:type="dxa" w:w="2880"/>
          </w:tcPr>
          <w:p>
            <w:r>
              <w:rPr>
                <w:sz w:val="18"/>
              </w:rPr>
              <w:t>100%</w:t>
            </w:r>
          </w:p>
        </w:tc>
        <w:tc>
          <w:tcPr>
            <w:tcW w:type="dxa" w:w="2880"/>
          </w:tcPr>
          <w:p>
            <w:r>
              <w:rPr>
                <w:sz w:val="18"/>
              </w:rPr>
              <w:t>[0.500, 1.000, 0.500]</w:t>
            </w:r>
          </w:p>
        </w:tc>
      </w:tr>
      <w:tr>
        <w:tc>
          <w:tcPr>
            <w:tcW w:type="dxa" w:w="2880"/>
          </w:tcPr>
          <w:p>
            <w:r>
              <w:rPr>
                <w:sz w:val="18"/>
              </w:rPr>
              <w:t>Contesto 3 (x=0.80)</w:t>
            </w:r>
          </w:p>
        </w:tc>
        <w:tc>
          <w:tcPr>
            <w:tcW w:type="dxa" w:w="2880"/>
          </w:tcPr>
          <w:p>
            <w:r>
              <w:rPr>
                <w:sz w:val="18"/>
              </w:rPr>
              <w:t>100%</w:t>
            </w:r>
          </w:p>
        </w:tc>
        <w:tc>
          <w:tcPr>
            <w:tcW w:type="dxa" w:w="2880"/>
          </w:tcPr>
          <w:p>
            <w:r>
              <w:rPr>
                <w:sz w:val="18"/>
              </w:rPr>
              <w:t>[0.425, 0.425, 1.000]</w:t>
            </w:r>
          </w:p>
        </w:tc>
      </w:tr>
    </w:tbl>
    <w:p/>
    <w:p>
      <w:pPr>
        <w:jc w:val="center"/>
      </w:pPr>
      <w:r>
        <w:drawing>
          <wp:inline xmlns:a="http://schemas.openxmlformats.org/drawingml/2006/main" xmlns:pic="http://schemas.openxmlformats.org/drawingml/2006/picture">
            <wp:extent cx="5760720" cy="2215662"/>
            <wp:docPr id="18" name="Picture 18"/>
            <wp:cNvGraphicFramePr>
              <a:graphicFrameLocks noChangeAspect="1"/>
            </wp:cNvGraphicFramePr>
            <a:graphic>
              <a:graphicData uri="http://schemas.openxmlformats.org/drawingml/2006/picture">
                <pic:pic>
                  <pic:nvPicPr>
                    <pic:cNvPr id="0" name="contextual_policy.png"/>
                    <pic:cNvPicPr/>
                  </pic:nvPicPr>
                  <pic:blipFill>
                    <a:blip r:embed="rId26"/>
                    <a:stretch>
                      <a:fillRect/>
                    </a:stretch>
                  </pic:blipFill>
                  <pic:spPr>
                    <a:xfrm>
                      <a:off x="0" y="0"/>
                      <a:ext cx="5760720" cy="2215662"/>
                    </a:xfrm>
                    <a:prstGeom prst="rect"/>
                  </pic:spPr>
                </pic:pic>
              </a:graphicData>
            </a:graphic>
          </wp:inline>
        </w:drawing>
      </w:r>
    </w:p>
    <w:p>
      <w:pPr>
        <w:jc w:val="center"/>
      </w:pPr>
      <w:r>
        <w:rPr>
          <w:i/>
          <w:color w:val="555555"/>
          <w:sz w:val="18"/>
        </w:rPr>
        <w:t>Fig. 18 — Curve di apprendimento per contesto (sinistra); politica finale appresa, tabella pesi[contesto][candidato] (destra).</w:t>
      </w:r>
    </w:p>
    <w:p>
      <w:r>
        <w:rPr>
          <w:b/>
          <w:i w:val="0"/>
        </w:rPr>
        <w:t>Perche' questo risultato e' concettualmente piu' avanzato del semplice bandito della sezione 5.3: un sistema che deve imparare una sola risposta corretta potrebbe, in linea di principio, "cavarsela" con una scorciatoia banale (una preferenza fissa, indipendente da qualunque informazione in ingresso). Un sistema che deve DISTINGUERE tra contesti diversi e rispondere in modo diverso a ciascuno non puo' ricorrere a questa scorciatoia -- deve necessariamente rappresentare, in qualche forma per quanto minimale (qui, la riga della tabella corrispondente), "in quale situazione mi trovo" prima di poter agire di conseguenza. E', per quanto rudimentale nella sua realizzazione concreta, la differenza concettuale tra un riflesso fisso e l'inizio di una decisione condizionata al contesto osservato.</w:t>
      </w:r>
    </w:p>
    <w:p>
      <w:r>
        <w:rPr>
          <w:b/>
          <w:i/>
          <w:color w:val="444444"/>
          <w:sz w:val="18"/>
        </w:rPr>
        <w:t>Codice sorgente: contextual_policy.py</w:t>
      </w:r>
    </w:p>
    <w:tbl>
      <w:tblPr>
        <w:tblW w:type="auto" w:w="0"/>
        <w:tblLayout w:type="autofit"/>
        <w:tblLook w:firstColumn="1" w:firstRow="1" w:lastColumn="0" w:lastRow="0" w:noHBand="0" w:noVBand="1" w:val="04A0"/>
      </w:tblPr>
      <w:tblGrid>
        <w:gridCol w:w="8640"/>
      </w:tblGrid>
      <w:tr>
        <w:tc>
          <w:tcPr>
            <w:tcW w:type="dxa" w:w="8640"/>
            <w:shd w:fill="F5F5F5"/>
          </w:tcPr>
          <w:p>
            <w:pPr>
              <w:spacing w:after="0"/>
            </w:pPr>
            <w:r/>
            <w:r>
              <w:rPr>
                <w:rFonts w:ascii="Consolas" w:hAnsi="Consolas"/>
                <w:sz w:val="15"/>
              </w:rPr>
              <w:t>"""</w:t>
            </w:r>
          </w:p>
          <w:p>
            <w:pPr>
              <w:spacing w:after="0"/>
            </w:pPr>
            <w:r>
              <w:rPr>
                <w:rFonts w:ascii="Consolas" w:hAnsi="Consolas"/>
                <w:sz w:val="15"/>
              </w:rPr>
              <w:t>POLITICA CONTESTUALE: risposte diverse per contesti diversi</w:t>
            </w:r>
          </w:p>
          <w:p>
            <w:pPr>
              <w:spacing w:after="0"/>
            </w:pPr>
            <w:r>
              <w:rPr>
                <w:rFonts w:ascii="Consolas" w:hAnsi="Consolas"/>
                <w:sz w:val="15"/>
              </w:rPr>
              <w:t>====================================================================</w:t>
            </w:r>
          </w:p>
          <w:p>
            <w:pPr>
              <w:spacing w:after="0"/>
            </w:pPr>
            <w:r>
              <w:rPr>
                <w:rFonts w:ascii="Consolas" w:hAnsi="Consolas"/>
                <w:sz w:val="15"/>
              </w:rPr>
              <w:t>Finora il sistema imparava UN'UNICA associazione corretta (bandito a</w:t>
            </w:r>
          </w:p>
          <w:p>
            <w:pPr>
              <w:spacing w:after="0"/>
            </w:pPr>
            <w:r>
              <w:rPr>
                <w:rFonts w:ascii="Consolas" w:hAnsi="Consolas"/>
                <w:sz w:val="15"/>
              </w:rPr>
              <w:t>3 braccia semplice): sempre la stessa risposta, indipendentemente da</w:t>
            </w:r>
          </w:p>
          <w:p>
            <w:pPr>
              <w:spacing w:after="0"/>
            </w:pPr>
            <w:r>
              <w:rPr>
                <w:rFonts w:ascii="Consolas" w:hAnsi="Consolas"/>
                <w:sz w:val="15"/>
              </w:rPr>
              <w:t>dove si stimolasse A.</w:t>
            </w:r>
          </w:p>
          <w:p>
            <w:pPr>
              <w:spacing w:after="0"/>
            </w:pPr>
            <w:r>
              <w:rPr>
                <w:rFonts w:ascii="Consolas" w:hAnsi="Consolas"/>
                <w:sz w:val="15"/>
              </w:rPr>
              <w:t xml:space="preserve"> </w:t>
            </w:r>
          </w:p>
          <w:p>
            <w:pPr>
              <w:spacing w:after="0"/>
            </w:pPr>
            <w:r>
              <w:rPr>
                <w:rFonts w:ascii="Consolas" w:hAnsi="Consolas"/>
                <w:sz w:val="15"/>
              </w:rPr>
              <w:t>Qui il compito e' piu' difficile e piu' realistico: la posizione dello</w:t>
            </w:r>
          </w:p>
          <w:p>
            <w:pPr>
              <w:spacing w:after="0"/>
            </w:pPr>
            <w:r>
              <w:rPr>
                <w:rFonts w:ascii="Consolas" w:hAnsi="Consolas"/>
                <w:sz w:val="15"/>
              </w:rPr>
              <w:t>stimolo su A definisce un CONTESTO (3 contesti possibili), e ciascun</w:t>
            </w:r>
          </w:p>
          <w:p>
            <w:pPr>
              <w:spacing w:after="0"/>
            </w:pPr>
            <w:r>
              <w:rPr>
                <w:rFonts w:ascii="Consolas" w:hAnsi="Consolas"/>
                <w:sz w:val="15"/>
              </w:rPr>
              <w:t>contesto ha una propria risposta corretta diversa dagli altri:</w:t>
            </w:r>
          </w:p>
          <w:p>
            <w:pPr>
              <w:spacing w:after="0"/>
            </w:pPr>
            <w:r>
              <w:rPr>
                <w:rFonts w:ascii="Consolas" w:hAnsi="Consolas"/>
                <w:sz w:val="15"/>
              </w:rPr>
              <w:t xml:space="preserve"> </w:t>
            </w:r>
          </w:p>
          <w:p>
            <w:pPr>
              <w:spacing w:after="0"/>
            </w:pPr>
            <w:r>
              <w:rPr>
                <w:rFonts w:ascii="Consolas" w:hAnsi="Consolas"/>
                <w:sz w:val="15"/>
              </w:rPr>
              <w:t xml:space="preserve">    Contesto 1 (A stimolato vicino a x=0.1)  -&gt; risposta corretta: candidato 1</w:t>
            </w:r>
          </w:p>
          <w:p>
            <w:pPr>
              <w:spacing w:after="0"/>
            </w:pPr>
            <w:r>
              <w:rPr>
                <w:rFonts w:ascii="Consolas" w:hAnsi="Consolas"/>
                <w:sz w:val="15"/>
              </w:rPr>
              <w:t xml:space="preserve">    Contesto 2 (A stimolato vicino a x=0.5)  -&gt; risposta corretta: candidato 2</w:t>
            </w:r>
          </w:p>
          <w:p>
            <w:pPr>
              <w:spacing w:after="0"/>
            </w:pPr>
            <w:r>
              <w:rPr>
                <w:rFonts w:ascii="Consolas" w:hAnsi="Consolas"/>
                <w:sz w:val="15"/>
              </w:rPr>
              <w:t xml:space="preserve">    Contesto 3 (A stimolato vicino a x=0.8)  -&gt; risposta corretta: candidato 3</w:t>
            </w:r>
          </w:p>
          <w:p>
            <w:pPr>
              <w:spacing w:after="0"/>
            </w:pPr>
            <w:r>
              <w:rPr>
                <w:rFonts w:ascii="Consolas" w:hAnsi="Consolas"/>
                <w:sz w:val="15"/>
              </w:rPr>
              <w:t xml:space="preserve"> </w:t>
            </w:r>
          </w:p>
          <w:p>
            <w:pPr>
              <w:spacing w:after="0"/>
            </w:pPr>
            <w:r>
              <w:rPr>
                <w:rFonts w:ascii="Consolas" w:hAnsi="Consolas"/>
                <w:sz w:val="15"/>
              </w:rPr>
              <w:t>Il sistema deve imparare TRE associazioni contemporaneamente, non una</w:t>
            </w:r>
          </w:p>
          <w:p>
            <w:pPr>
              <w:spacing w:after="0"/>
            </w:pPr>
            <w:r>
              <w:rPr>
                <w:rFonts w:ascii="Consolas" w:hAnsi="Consolas"/>
                <w:sz w:val="15"/>
              </w:rPr>
              <w:t>sola -- e a fine training va verificato che abbia davvero imparato a</w:t>
            </w:r>
          </w:p>
          <w:p>
            <w:pPr>
              <w:spacing w:after="0"/>
            </w:pPr>
            <w:r>
              <w:rPr>
                <w:rFonts w:ascii="Consolas" w:hAnsi="Consolas"/>
                <w:sz w:val="15"/>
              </w:rPr>
              <w:t>DISTINGUERE i contesti (non solo a preferire un candidato in generale).</w:t>
            </w:r>
          </w:p>
          <w:p>
            <w:pPr>
              <w:spacing w:after="0"/>
            </w:pPr>
            <w:r>
              <w:rPr>
                <w:rFonts w:ascii="Consolas" w:hAnsi="Consolas"/>
                <w:sz w:val="15"/>
              </w:rPr>
              <w:t xml:space="preserve"> </w:t>
            </w:r>
          </w:p>
          <w:p>
            <w:pPr>
              <w:spacing w:after="0"/>
            </w:pPr>
            <w:r>
              <w:rPr>
                <w:rFonts w:ascii="Consolas" w:hAnsi="Consolas"/>
                <w:sz w:val="15"/>
              </w:rPr>
              <w:t>Meccanismo: invece di un unico vettore di pesi, manteniamo una TABELLA</w:t>
            </w:r>
          </w:p>
          <w:p>
            <w:pPr>
              <w:spacing w:after="0"/>
            </w:pPr>
            <w:r>
              <w:rPr>
                <w:rFonts w:ascii="Consolas" w:hAnsi="Consolas"/>
                <w:sz w:val="15"/>
              </w:rPr>
              <w:t>pesi[contesto][candidato] -- una forma elementare di "memoria associativa</w:t>
            </w:r>
          </w:p>
          <w:p>
            <w:pPr>
              <w:spacing w:after="0"/>
            </w:pPr>
            <w:r>
              <w:rPr>
                <w:rFonts w:ascii="Consolas" w:hAnsi="Consolas"/>
                <w:sz w:val="15"/>
              </w:rPr>
              <w:t>condizionata al contesto", concettualmente il primo passo verso una</w:t>
            </w:r>
          </w:p>
          <w:p>
            <w:pPr>
              <w:spacing w:after="0"/>
            </w:pPr>
            <w:r>
              <w:rPr>
                <w:rFonts w:ascii="Consolas" w:hAnsi="Consolas"/>
                <w:sz w:val="15"/>
              </w:rPr>
              <w:t>politica decisionale vera e propria (che sceglie l'azione in base allo</w:t>
            </w:r>
          </w:p>
          <w:p>
            <w:pPr>
              <w:spacing w:after="0"/>
            </w:pPr>
            <w:r>
              <w:rPr>
                <w:rFonts w:ascii="Consolas" w:hAnsi="Consolas"/>
                <w:sz w:val="15"/>
              </w:rPr>
              <w:t>stato, non sempre la stessa azione).</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import numpy as np</w:t>
            </w:r>
          </w:p>
          <w:p>
            <w:pPr>
              <w:spacing w:after="0"/>
            </w:pPr>
            <w:r>
              <w:rPr>
                <w:rFonts w:ascii="Consolas" w:hAnsi="Consolas"/>
                <w:sz w:val="15"/>
              </w:rPr>
              <w:t>import matplotlib</w:t>
            </w:r>
          </w:p>
          <w:p>
            <w:pPr>
              <w:spacing w:after="0"/>
            </w:pPr>
            <w:r>
              <w:rPr>
                <w:rFonts w:ascii="Consolas" w:hAnsi="Consolas"/>
                <w:sz w:val="15"/>
              </w:rPr>
              <w:t>matplotlib.use('Agg')</w:t>
            </w:r>
          </w:p>
          <w:p>
            <w:pPr>
              <w:spacing w:after="0"/>
            </w:pPr>
            <w:r>
              <w:rPr>
                <w:rFonts w:ascii="Consolas" w:hAnsi="Consolas"/>
                <w:sz w:val="15"/>
              </w:rPr>
              <w:t>import matplotlib.pyplot as plt</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def circ_dist(d):</w:t>
            </w:r>
          </w:p>
          <w:p>
            <w:pPr>
              <w:spacing w:after="0"/>
            </w:pPr>
            <w:r>
              <w:rPr>
                <w:rFonts w:ascii="Consolas" w:hAnsi="Consolas"/>
                <w:sz w:val="15"/>
              </w:rPr>
              <w:t xml:space="preserve">    return 0.5 - np.abs(np.abs(d) - 0.5)</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N = 200</w:t>
            </w:r>
          </w:p>
          <w:p>
            <w:pPr>
              <w:spacing w:after="0"/>
            </w:pPr>
            <w:r>
              <w:rPr>
                <w:rFonts w:ascii="Consolas" w:hAnsi="Consolas"/>
                <w:sz w:val="15"/>
              </w:rPr>
              <w:t>x = np.arange(N) / N</w:t>
            </w:r>
          </w:p>
          <w:p>
            <w:pPr>
              <w:spacing w:after="0"/>
            </w:pPr>
            <w:r>
              <w:rPr>
                <w:rFonts w:ascii="Consolas" w:hAnsi="Consolas"/>
                <w:sz w:val="15"/>
              </w:rPr>
              <w:t>tau = 10.0</w:t>
            </w:r>
          </w:p>
          <w:p>
            <w:pPr>
              <w:spacing w:after="0"/>
            </w:pPr>
            <w:r>
              <w:rPr>
                <w:rFonts w:ascii="Consolas" w:hAnsi="Consolas"/>
                <w:sz w:val="15"/>
              </w:rPr>
              <w:t>dt = 0.2</w:t>
            </w:r>
          </w:p>
          <w:p>
            <w:pPr>
              <w:spacing w:after="0"/>
            </w:pPr>
            <w:r>
              <w:rPr>
                <w:rFonts w:ascii="Consolas" w:hAnsi="Consolas"/>
                <w:sz w:val="15"/>
              </w:rPr>
              <w:t>T_total = 500</w:t>
            </w:r>
          </w:p>
          <w:p>
            <w:pPr>
              <w:spacing w:after="0"/>
            </w:pPr>
            <w:r>
              <w:rPr>
                <w:rFonts w:ascii="Consolas" w:hAnsi="Consolas"/>
                <w:sz w:val="15"/>
              </w:rPr>
              <w:t>n_steps = int(T_total/dt)</w:t>
            </w:r>
          </w:p>
          <w:p>
            <w:pPr>
              <w:spacing w:after="0"/>
            </w:pPr>
            <w:r>
              <w:rPr>
                <w:rFonts w:ascii="Consolas" w:hAnsi="Consolas"/>
                <w:sz w:val="15"/>
              </w:rPr>
              <w:t xml:space="preserve"> </w:t>
            </w:r>
          </w:p>
          <w:p>
            <w:pPr>
              <w:spacing w:after="0"/>
            </w:pPr>
            <w:r>
              <w:rPr>
                <w:rFonts w:ascii="Consolas" w:hAnsi="Consolas"/>
                <w:sz w:val="15"/>
              </w:rPr>
              <w:t>A_exc = 20.0</w:t>
            </w:r>
          </w:p>
          <w:p>
            <w:pPr>
              <w:spacing w:after="0"/>
            </w:pPr>
            <w:r>
              <w:rPr>
                <w:rFonts w:ascii="Consolas" w:hAnsi="Consolas"/>
                <w:sz w:val="15"/>
              </w:rPr>
              <w:t>sigma_exc = 0.05</w:t>
            </w:r>
          </w:p>
          <w:p>
            <w:pPr>
              <w:spacing w:after="0"/>
            </w:pPr>
            <w:r>
              <w:rPr>
                <w:rFonts w:ascii="Consolas" w:hAnsi="Consolas"/>
                <w:sz w:val="15"/>
              </w:rPr>
              <w:t>global_inhib = 5.0</w:t>
            </w:r>
          </w:p>
          <w:p>
            <w:pPr>
              <w:spacing w:after="0"/>
            </w:pPr>
            <w:r>
              <w:rPr>
                <w:rFonts w:ascii="Consolas" w:hAnsi="Consolas"/>
                <w:sz w:val="15"/>
              </w:rPr>
              <w:t>r_max = 5.0</w:t>
            </w:r>
          </w:p>
          <w:p>
            <w:pPr>
              <w:spacing w:after="0"/>
            </w:pPr>
            <w:r>
              <w:rPr>
                <w:rFonts w:ascii="Consolas" w:hAnsi="Consolas"/>
                <w:sz w:val="15"/>
              </w:rPr>
              <w:t>stim_strength = 3.0</w:t>
            </w:r>
          </w:p>
          <w:p>
            <w:pPr>
              <w:spacing w:after="0"/>
            </w:pPr>
            <w:r>
              <w:rPr>
                <w:rFonts w:ascii="Consolas" w:hAnsi="Consolas"/>
                <w:sz w:val="15"/>
              </w:rPr>
              <w:t>stim_width = 0.03</w:t>
            </w:r>
          </w:p>
          <w:p>
            <w:pPr>
              <w:spacing w:after="0"/>
            </w:pPr>
            <w:r>
              <w:rPr>
                <w:rFonts w:ascii="Consolas" w:hAnsi="Consolas"/>
                <w:sz w:val="15"/>
              </w:rPr>
              <w:t>stim_duration_ms = 80</w:t>
            </w:r>
          </w:p>
          <w:p>
            <w:pPr>
              <w:spacing w:after="0"/>
            </w:pPr>
            <w:r>
              <w:rPr>
                <w:rFonts w:ascii="Consolas" w:hAnsi="Consolas"/>
                <w:sz w:val="15"/>
              </w:rPr>
              <w:t xml:space="preserve"> </w:t>
            </w:r>
          </w:p>
          <w:p>
            <w:pPr>
              <w:spacing w:after="0"/>
            </w:pPr>
            <w:r>
              <w:rPr>
                <w:rFonts w:ascii="Consolas" w:hAnsi="Consolas"/>
                <w:sz w:val="15"/>
              </w:rPr>
              <w:t>d_matrix = circ_dist(x[:, None] - x[None, :])</w:t>
            </w:r>
          </w:p>
          <w:p>
            <w:pPr>
              <w:spacing w:after="0"/>
            </w:pPr>
            <w:r>
              <w:rPr>
                <w:rFonts w:ascii="Consolas" w:hAnsi="Consolas"/>
                <w:sz w:val="15"/>
              </w:rPr>
              <w:t>J_exc = A_exc * np.exp(-d_matrix**2 / (2*sigma_exc**2))</w:t>
            </w:r>
          </w:p>
          <w:p>
            <w:pPr>
              <w:spacing w:after="0"/>
            </w:pPr>
            <w:r>
              <w:rPr>
                <w:rFonts w:ascii="Consolas" w:hAnsi="Consolas"/>
                <w:sz w:val="15"/>
              </w:rPr>
              <w:t xml:space="preserve"> </w:t>
            </w:r>
          </w:p>
          <w:p>
            <w:pPr>
              <w:spacing w:after="0"/>
            </w:pPr>
            <w:r>
              <w:rPr>
                <w:rFonts w:ascii="Consolas" w:hAnsi="Consolas"/>
                <w:sz w:val="15"/>
              </w:rPr>
              <w:t>CANDIDATE_OFFSETS = [0.15, 0.45, 0.75]</w:t>
            </w:r>
          </w:p>
          <w:p>
            <w:pPr>
              <w:spacing w:after="0"/>
            </w:pPr>
            <w:r>
              <w:rPr>
                <w:rFonts w:ascii="Consolas" w:hAnsi="Consolas"/>
                <w:sz w:val="15"/>
              </w:rPr>
              <w:t>COUPLING_STRENGTH = 1.3</w:t>
            </w:r>
          </w:p>
          <w:p>
            <w:pPr>
              <w:spacing w:after="0"/>
            </w:pPr>
            <w:r>
              <w:rPr>
                <w:rFonts w:ascii="Consolas" w:hAnsi="Consolas"/>
                <w:sz w:val="15"/>
              </w:rPr>
              <w:t>NOISE_STD = 0.15</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def F(u):</w:t>
            </w:r>
          </w:p>
          <w:p>
            <w:pPr>
              <w:spacing w:after="0"/>
            </w:pPr>
            <w:r>
              <w:rPr>
                <w:rFonts w:ascii="Consolas" w:hAnsi="Consolas"/>
                <w:sz w:val="15"/>
              </w:rPr>
              <w:t xml:space="preserve">    return np.clip(u, 0, r_max)</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def run_trial(stim_center_A, weights, seed_noise):</w:t>
            </w:r>
          </w:p>
          <w:p>
            <w:pPr>
              <w:spacing w:after="0"/>
            </w:pPr>
            <w:r>
              <w:rPr>
                <w:rFonts w:ascii="Consolas" w:hAnsi="Consolas"/>
                <w:sz w:val="15"/>
              </w:rPr>
              <w:t xml:space="preserve">    rA = np.zeros(N)</w:t>
            </w:r>
          </w:p>
          <w:p>
            <w:pPr>
              <w:spacing w:after="0"/>
            </w:pPr>
            <w:r>
              <w:rPr>
                <w:rFonts w:ascii="Consolas" w:hAnsi="Consolas"/>
                <w:sz w:val="15"/>
              </w:rPr>
              <w:t xml:space="preserve">    rB = np.zeros(N)</w:t>
            </w:r>
          </w:p>
          <w:p>
            <w:pPr>
              <w:spacing w:after="0"/>
            </w:pPr>
            <w:r>
              <w:rPr>
                <w:rFonts w:ascii="Consolas" w:hAnsi="Consolas"/>
                <w:sz w:val="15"/>
              </w:rPr>
              <w:t xml:space="preserve">    stim_duration_steps = int(stim_duration_ms/dt)</w:t>
            </w:r>
          </w:p>
          <w:p>
            <w:pPr>
              <w:spacing w:after="0"/>
            </w:pPr>
            <w:r>
              <w:rPr>
                <w:rFonts w:ascii="Consolas" w:hAnsi="Consolas"/>
                <w:sz w:val="15"/>
              </w:rPr>
              <w:t xml:space="preserve">    stim_profile = stim_strength * np.exp(-circ_dist(x-stim_center_A)**2/(2*stim_width**2))</w:t>
            </w:r>
          </w:p>
          <w:p>
            <w:pPr>
              <w:spacing w:after="0"/>
            </w:pPr>
            <w:r>
              <w:rPr>
                <w:rFonts w:ascii="Consolas" w:hAnsi="Consolas"/>
                <w:sz w:val="15"/>
              </w:rPr>
              <w:t xml:space="preserve">    rng = np.random.RandomState(seed_noise)</w:t>
            </w:r>
          </w:p>
          <w:p>
            <w:pPr>
              <w:spacing w:after="0"/>
            </w:pPr>
            <w:r>
              <w:rPr>
                <w:rFonts w:ascii="Consolas" w:hAnsi="Consolas"/>
                <w:sz w:val="15"/>
              </w:rPr>
              <w:t xml:space="preserve"> </w:t>
            </w:r>
          </w:p>
          <w:p>
            <w:pPr>
              <w:spacing w:after="0"/>
            </w:pPr>
            <w:r>
              <w:rPr>
                <w:rFonts w:ascii="Consolas" w:hAnsi="Consolas"/>
                <w:sz w:val="15"/>
              </w:rPr>
              <w:t xml:space="preserve">    for step in range(n_steps):</w:t>
            </w:r>
          </w:p>
          <w:p>
            <w:pPr>
              <w:spacing w:after="0"/>
            </w:pPr>
            <w:r>
              <w:rPr>
                <w:rFonts w:ascii="Consolas" w:hAnsi="Consolas"/>
                <w:sz w:val="15"/>
              </w:rPr>
              <w:t xml:space="preserve">        I_ext_A = stim_profile if step &lt; stim_duration_steps else 0.0</w:t>
            </w:r>
          </w:p>
          <w:p>
            <w:pPr>
              <w:spacing w:after="0"/>
            </w:pPr>
            <w:r>
              <w:rPr>
                <w:rFonts w:ascii="Consolas" w:hAnsi="Consolas"/>
                <w:sz w:val="15"/>
              </w:rPr>
              <w:t xml:space="preserve">        rec_A = J_exc @ rA / N - global_inhib*rA.mean()</w:t>
            </w:r>
          </w:p>
          <w:p>
            <w:pPr>
              <w:spacing w:after="0"/>
            </w:pPr>
            <w:r>
              <w:rPr>
                <w:rFonts w:ascii="Consolas" w:hAnsi="Consolas"/>
                <w:sz w:val="15"/>
              </w:rPr>
              <w:t xml:space="preserve">        rA = rA + dt*(-rA + F(rec_A + I_ext_A)) / tau</w:t>
            </w:r>
          </w:p>
          <w:p>
            <w:pPr>
              <w:spacing w:after="0"/>
            </w:pPr>
            <w:r>
              <w:rPr>
                <w:rFonts w:ascii="Consolas" w:hAnsi="Consolas"/>
                <w:sz w:val="15"/>
              </w:rPr>
              <w:t xml:space="preserve"> </w:t>
            </w:r>
          </w:p>
          <w:p>
            <w:pPr>
              <w:spacing w:after="0"/>
            </w:pPr>
            <w:r>
              <w:rPr>
                <w:rFonts w:ascii="Consolas" w:hAnsi="Consolas"/>
                <w:sz w:val="15"/>
              </w:rPr>
              <w:t xml:space="preserve">        cross_input = np.zeros(N)</w:t>
            </w:r>
          </w:p>
          <w:p>
            <w:pPr>
              <w:spacing w:after="0"/>
            </w:pPr>
            <w:r>
              <w:rPr>
                <w:rFonts w:ascii="Consolas" w:hAnsi="Consolas"/>
                <w:sz w:val="15"/>
              </w:rPr>
              <w:t xml:space="preserve">        if rA.max() &gt; 0.5:</w:t>
            </w:r>
          </w:p>
          <w:p>
            <w:pPr>
              <w:spacing w:after="0"/>
            </w:pPr>
            <w:r>
              <w:rPr>
                <w:rFonts w:ascii="Consolas" w:hAnsi="Consolas"/>
                <w:sz w:val="15"/>
              </w:rPr>
              <w:t xml:space="preserve">            peak_A = x[np.argmax(rA)]</w:t>
            </w:r>
          </w:p>
          <w:p>
            <w:pPr>
              <w:spacing w:after="0"/>
            </w:pPr>
            <w:r>
              <w:rPr>
                <w:rFonts w:ascii="Consolas" w:hAnsi="Consolas"/>
                <w:sz w:val="15"/>
              </w:rPr>
              <w:t xml:space="preserve">            for offset, w in zip(CANDIDATE_OFFSETS, weights):</w:t>
            </w:r>
          </w:p>
          <w:p>
            <w:pPr>
              <w:spacing w:after="0"/>
            </w:pPr>
            <w:r>
              <w:rPr>
                <w:rFonts w:ascii="Consolas" w:hAnsi="Consolas"/>
                <w:sz w:val="15"/>
              </w:rPr>
              <w:t xml:space="preserve">                target = (peak_A + offset) % 1.0</w:t>
            </w:r>
          </w:p>
          <w:p>
            <w:pPr>
              <w:spacing w:after="0"/>
            </w:pPr>
            <w:r>
              <w:rPr>
                <w:rFonts w:ascii="Consolas" w:hAnsi="Consolas"/>
                <w:sz w:val="15"/>
              </w:rPr>
              <w:t xml:space="preserve">                cross_input += w * COUPLING_STRENGTH * rA.max() * np.exp(</w:t>
            </w:r>
          </w:p>
          <w:p>
            <w:pPr>
              <w:spacing w:after="0"/>
            </w:pPr>
            <w:r>
              <w:rPr>
                <w:rFonts w:ascii="Consolas" w:hAnsi="Consolas"/>
                <w:sz w:val="15"/>
              </w:rPr>
              <w:t xml:space="preserve">                    -circ_dist(x-target)**2/(2*stim_width**2))</w:t>
            </w:r>
          </w:p>
          <w:p>
            <w:pPr>
              <w:spacing w:after="0"/>
            </w:pPr>
            <w:r>
              <w:rPr>
                <w:rFonts w:ascii="Consolas" w:hAnsi="Consolas"/>
                <w:sz w:val="15"/>
              </w:rPr>
              <w:t xml:space="preserve">            cross_input += rng.normal(0, NOISE_STD, N)</w:t>
            </w:r>
          </w:p>
          <w:p>
            <w:pPr>
              <w:spacing w:after="0"/>
            </w:pPr>
            <w:r>
              <w:rPr>
                <w:rFonts w:ascii="Consolas" w:hAnsi="Consolas"/>
                <w:sz w:val="15"/>
              </w:rPr>
              <w:t xml:space="preserve"> </w:t>
            </w:r>
          </w:p>
          <w:p>
            <w:pPr>
              <w:spacing w:after="0"/>
            </w:pPr>
            <w:r>
              <w:rPr>
                <w:rFonts w:ascii="Consolas" w:hAnsi="Consolas"/>
                <w:sz w:val="15"/>
              </w:rPr>
              <w:t xml:space="preserve">        rec_B = J_exc @ rB / N - global_inhib*rB.mean()</w:t>
            </w:r>
          </w:p>
          <w:p>
            <w:pPr>
              <w:spacing w:after="0"/>
            </w:pPr>
            <w:r>
              <w:rPr>
                <w:rFonts w:ascii="Consolas" w:hAnsi="Consolas"/>
                <w:sz w:val="15"/>
              </w:rPr>
              <w:t xml:space="preserve">        rB = rB + dt*(-rB + F(rec_B + cross_input)) / tau</w:t>
            </w:r>
          </w:p>
          <w:p>
            <w:pPr>
              <w:spacing w:after="0"/>
            </w:pPr>
            <w:r>
              <w:rPr>
                <w:rFonts w:ascii="Consolas" w:hAnsi="Consolas"/>
                <w:sz w:val="15"/>
              </w:rPr>
              <w:t xml:space="preserve"> </w:t>
            </w:r>
          </w:p>
          <w:p>
            <w:pPr>
              <w:spacing w:after="0"/>
            </w:pPr>
            <w:r>
              <w:rPr>
                <w:rFonts w:ascii="Consolas" w:hAnsi="Consolas"/>
                <w:sz w:val="15"/>
              </w:rPr>
              <w:t xml:space="preserve">    if rB.max() &lt; 0.5:</w:t>
            </w:r>
          </w:p>
          <w:p>
            <w:pPr>
              <w:spacing w:after="0"/>
            </w:pPr>
            <w:r>
              <w:rPr>
                <w:rFonts w:ascii="Consolas" w:hAnsi="Consolas"/>
                <w:sz w:val="15"/>
              </w:rPr>
              <w:t xml:space="preserve">        return None</w:t>
            </w:r>
          </w:p>
          <w:p>
            <w:pPr>
              <w:spacing w:after="0"/>
            </w:pPr>
            <w:r>
              <w:rPr>
                <w:rFonts w:ascii="Consolas" w:hAnsi="Consolas"/>
                <w:sz w:val="15"/>
              </w:rPr>
              <w:t xml:space="preserve">    winner_pos = x[np.argmax(rB)]</w:t>
            </w:r>
          </w:p>
          <w:p>
            <w:pPr>
              <w:spacing w:after="0"/>
            </w:pPr>
            <w:r>
              <w:rPr>
                <w:rFonts w:ascii="Consolas" w:hAnsi="Consolas"/>
                <w:sz w:val="15"/>
              </w:rPr>
              <w:t xml:space="preserve">    dists = [circ_dist(winner_pos - ((stim_center_A+off) % 1.0)) for off in CANDIDATE_OFFSETS]</w:t>
            </w:r>
          </w:p>
          <w:p>
            <w:pPr>
              <w:spacing w:after="0"/>
            </w:pPr>
            <w:r>
              <w:rPr>
                <w:rFonts w:ascii="Consolas" w:hAnsi="Consolas"/>
                <w:sz w:val="15"/>
              </w:rPr>
              <w:t xml:space="preserve">    return int(np.argmin(dists))</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TRE CONTESTI, TRE RISPOSTE CORRETTE DIVERSE</w:t>
            </w:r>
          </w:p>
          <w:p>
            <w:pPr>
              <w:spacing w:after="0"/>
            </w:pPr>
            <w:r>
              <w:rPr>
                <w:rFonts w:ascii="Consolas" w:hAnsi="Consolas"/>
                <w:sz w:val="15"/>
              </w:rPr>
              <w:t># ---------------------------------------------------------------</w:t>
            </w:r>
          </w:p>
          <w:p>
            <w:pPr>
              <w:spacing w:after="0"/>
            </w:pPr>
            <w:r>
              <w:rPr>
                <w:rFonts w:ascii="Consolas" w:hAnsi="Consolas"/>
                <w:sz w:val="15"/>
              </w:rPr>
              <w:t>CONTEXTS = [0.1, 0.5, 0.8]           # posizioni di stimolo per A</w:t>
            </w:r>
          </w:p>
          <w:p>
            <w:pPr>
              <w:spacing w:after="0"/>
            </w:pPr>
            <w:r>
              <w:rPr>
                <w:rFonts w:ascii="Consolas" w:hAnsi="Consolas"/>
                <w:sz w:val="15"/>
              </w:rPr>
              <w:t>CORRECT_PER_CONTEXT = [0, 1, 2]       # risposta corretta per ciascun contesto</w:t>
            </w:r>
          </w:p>
          <w:p>
            <w:pPr>
              <w:spacing w:after="0"/>
            </w:pPr>
            <w:r>
              <w:rPr>
                <w:rFonts w:ascii="Consolas" w:hAnsi="Consolas"/>
                <w:sz w:val="15"/>
              </w:rPr>
              <w:t>LEARNING_RATE = 0.15</w:t>
            </w:r>
          </w:p>
          <w:p>
            <w:pPr>
              <w:spacing w:after="0"/>
            </w:pPr>
            <w:r>
              <w:rPr>
                <w:rFonts w:ascii="Consolas" w:hAnsi="Consolas"/>
                <w:sz w:val="15"/>
              </w:rPr>
              <w:t>N_TRIALS = 150   # piu' prove: il compito e' piu' difficile (3 associazioni)</w:t>
            </w:r>
          </w:p>
          <w:p>
            <w:pPr>
              <w:spacing w:after="0"/>
            </w:pPr>
            <w:r>
              <w:rPr>
                <w:rFonts w:ascii="Consolas" w:hAnsi="Consolas"/>
                <w:sz w:val="15"/>
              </w:rPr>
              <w:t xml:space="preserve"> </w:t>
            </w:r>
          </w:p>
          <w:p>
            <w:pPr>
              <w:spacing w:after="0"/>
            </w:pPr>
            <w:r>
              <w:rPr>
                <w:rFonts w:ascii="Consolas" w:hAnsi="Consolas"/>
                <w:sz w:val="15"/>
              </w:rPr>
              <w:t># tabella pesi[contesto][candidato], tutti uguali all'inizio</w:t>
            </w:r>
          </w:p>
          <w:p>
            <w:pPr>
              <w:spacing w:after="0"/>
            </w:pPr>
            <w:r>
              <w:rPr>
                <w:rFonts w:ascii="Consolas" w:hAnsi="Consolas"/>
                <w:sz w:val="15"/>
              </w:rPr>
              <w:t>weights_table = np.full((3, 3), 0.5)</w:t>
            </w:r>
          </w:p>
          <w:p>
            <w:pPr>
              <w:spacing w:after="0"/>
            </w:pPr>
            <w:r>
              <w:rPr>
                <w:rFonts w:ascii="Consolas" w:hAnsi="Consolas"/>
                <w:sz w:val="15"/>
              </w:rPr>
              <w:t>history = np.zeros((N_TRIALS, 3, 3))</w:t>
            </w:r>
          </w:p>
          <w:p>
            <w:pPr>
              <w:spacing w:after="0"/>
            </w:pPr>
            <w:r>
              <w:rPr>
                <w:rFonts w:ascii="Consolas" w:hAnsi="Consolas"/>
                <w:sz w:val="15"/>
              </w:rPr>
              <w:t>choices_per_context = {0: [], 1: [], 2: []}</w:t>
            </w:r>
          </w:p>
          <w:p>
            <w:pPr>
              <w:spacing w:after="0"/>
            </w:pPr>
            <w:r>
              <w:rPr>
                <w:rFonts w:ascii="Consolas" w:hAnsi="Consolas"/>
                <w:sz w:val="15"/>
              </w:rPr>
              <w:t xml:space="preserve"> </w:t>
            </w:r>
          </w:p>
          <w:p>
            <w:pPr>
              <w:spacing w:after="0"/>
            </w:pPr>
            <w:r>
              <w:rPr>
                <w:rFonts w:ascii="Consolas" w:hAnsi="Consolas"/>
                <w:sz w:val="15"/>
              </w:rPr>
              <w:t>rng_context = np.random.RandomState(0)</w:t>
            </w:r>
          </w:p>
          <w:p>
            <w:pPr>
              <w:spacing w:after="0"/>
            </w:pPr>
            <w:r>
              <w:rPr>
                <w:rFonts w:ascii="Consolas" w:hAnsi="Consolas"/>
                <w:sz w:val="15"/>
              </w:rPr>
              <w:t xml:space="preserve"> </w:t>
            </w:r>
          </w:p>
          <w:p>
            <w:pPr>
              <w:spacing w:after="0"/>
            </w:pPr>
            <w:r>
              <w:rPr>
                <w:rFonts w:ascii="Consolas" w:hAnsi="Consolas"/>
                <w:sz w:val="15"/>
              </w:rPr>
              <w:t>print("Contesti e risposte corrette (nascoste al sistema):")</w:t>
            </w:r>
          </w:p>
          <w:p>
            <w:pPr>
              <w:spacing w:after="0"/>
            </w:pPr>
            <w:r>
              <w:rPr>
                <w:rFonts w:ascii="Consolas" w:hAnsi="Consolas"/>
                <w:sz w:val="15"/>
              </w:rPr>
              <w:t>for c, correct in enumerate(CORRECT_PER_CONTEXT):</w:t>
            </w:r>
          </w:p>
          <w:p>
            <w:pPr>
              <w:spacing w:after="0"/>
            </w:pPr>
            <w:r>
              <w:rPr>
                <w:rFonts w:ascii="Consolas" w:hAnsi="Consolas"/>
                <w:sz w:val="15"/>
              </w:rPr>
              <w:t xml:space="preserve">    print(f"  Contesto {c+1} (stimolo a x={CONTEXTS[c]}) -&gt; risposta corretta: candidato {correct+1}")</w:t>
            </w:r>
          </w:p>
          <w:p>
            <w:pPr>
              <w:spacing w:after="0"/>
            </w:pPr>
            <w:r>
              <w:rPr>
                <w:rFonts w:ascii="Consolas" w:hAnsi="Consolas"/>
                <w:sz w:val="15"/>
              </w:rPr>
              <w:t>print()</w:t>
            </w:r>
          </w:p>
          <w:p>
            <w:pPr>
              <w:spacing w:after="0"/>
            </w:pPr>
            <w:r>
              <w:rPr>
                <w:rFonts w:ascii="Consolas" w:hAnsi="Consolas"/>
                <w:sz w:val="15"/>
              </w:rPr>
              <w:t xml:space="preserve"> </w:t>
            </w:r>
          </w:p>
          <w:p>
            <w:pPr>
              <w:spacing w:after="0"/>
            </w:pPr>
            <w:r>
              <w:rPr>
                <w:rFonts w:ascii="Consolas" w:hAnsi="Consolas"/>
                <w:sz w:val="15"/>
              </w:rPr>
              <w:t>for trial in range(N_TRIALS):</w:t>
            </w:r>
          </w:p>
          <w:p>
            <w:pPr>
              <w:spacing w:after="0"/>
            </w:pPr>
            <w:r>
              <w:rPr>
                <w:rFonts w:ascii="Consolas" w:hAnsi="Consolas"/>
                <w:sz w:val="15"/>
              </w:rPr>
              <w:t xml:space="preserve">    context = rng_context.randint(0, 3)   # contesto scelto a caso ad ogni prova</w:t>
            </w:r>
          </w:p>
          <w:p>
            <w:pPr>
              <w:spacing w:after="0"/>
            </w:pPr>
            <w:r>
              <w:rPr>
                <w:rFonts w:ascii="Consolas" w:hAnsi="Consolas"/>
                <w:sz w:val="15"/>
              </w:rPr>
              <w:t xml:space="preserve">    stim_pos = CONTEXTS[context]</w:t>
            </w:r>
          </w:p>
          <w:p>
            <w:pPr>
              <w:spacing w:after="0"/>
            </w:pPr>
            <w:r>
              <w:rPr>
                <w:rFonts w:ascii="Consolas" w:hAnsi="Consolas"/>
                <w:sz w:val="15"/>
              </w:rPr>
              <w:t xml:space="preserve">    correct = CORRECT_PER_CONTEXT[context]</w:t>
            </w:r>
          </w:p>
          <w:p>
            <w:pPr>
              <w:spacing w:after="0"/>
            </w:pPr>
            <w:r>
              <w:rPr>
                <w:rFonts w:ascii="Consolas" w:hAnsi="Consolas"/>
                <w:sz w:val="15"/>
              </w:rPr>
              <w:t xml:space="preserve"> </w:t>
            </w:r>
          </w:p>
          <w:p>
            <w:pPr>
              <w:spacing w:after="0"/>
            </w:pPr>
            <w:r>
              <w:rPr>
                <w:rFonts w:ascii="Consolas" w:hAnsi="Consolas"/>
                <w:sz w:val="15"/>
              </w:rPr>
              <w:t xml:space="preserve">    winner = run_trial(stim_pos, weights_table[context], seed_noise=trial+1)</w:t>
            </w:r>
          </w:p>
          <w:p>
            <w:pPr>
              <w:spacing w:after="0"/>
            </w:pPr>
            <w:r>
              <w:rPr>
                <w:rFonts w:ascii="Consolas" w:hAnsi="Consolas"/>
                <w:sz w:val="15"/>
              </w:rPr>
              <w:t xml:space="preserve">    if winner is not None:</w:t>
            </w:r>
          </w:p>
          <w:p>
            <w:pPr>
              <w:spacing w:after="0"/>
            </w:pPr>
            <w:r>
              <w:rPr>
                <w:rFonts w:ascii="Consolas" w:hAnsi="Consolas"/>
                <w:sz w:val="15"/>
              </w:rPr>
              <w:t xml:space="preserve">        reward = 1.0 if winner == correct else 0.0</w:t>
            </w:r>
          </w:p>
          <w:p>
            <w:pPr>
              <w:spacing w:after="0"/>
            </w:pPr>
            <w:r>
              <w:rPr>
                <w:rFonts w:ascii="Consolas" w:hAnsi="Consolas"/>
                <w:sz w:val="15"/>
              </w:rPr>
              <w:t xml:space="preserve">        weights_table[context, winner] += LEARNING_RATE * (reward - weights_table[context, winner])</w:t>
            </w:r>
          </w:p>
          <w:p>
            <w:pPr>
              <w:spacing w:after="0"/>
            </w:pPr>
            <w:r>
              <w:rPr>
                <w:rFonts w:ascii="Consolas" w:hAnsi="Consolas"/>
                <w:sz w:val="15"/>
              </w:rPr>
              <w:t xml:space="preserve">        weights_table = np.clip(weights_table, 0.05, 2.0)</w:t>
            </w:r>
          </w:p>
          <w:p>
            <w:pPr>
              <w:spacing w:after="0"/>
            </w:pPr>
            <w:r>
              <w:rPr>
                <w:rFonts w:ascii="Consolas" w:hAnsi="Consolas"/>
                <w:sz w:val="15"/>
              </w:rPr>
              <w:t xml:space="preserve">        choices_per_context[context].append(1 if winner == correct else 0)</w:t>
            </w:r>
          </w:p>
          <w:p>
            <w:pPr>
              <w:spacing w:after="0"/>
            </w:pPr>
            <w:r>
              <w:rPr>
                <w:rFonts w:ascii="Consolas" w:hAnsi="Consolas"/>
                <w:sz w:val="15"/>
              </w:rPr>
              <w:t xml:space="preserve"> </w:t>
            </w:r>
          </w:p>
          <w:p>
            <w:pPr>
              <w:spacing w:after="0"/>
            </w:pPr>
            <w:r>
              <w:rPr>
                <w:rFonts w:ascii="Consolas" w:hAnsi="Consolas"/>
                <w:sz w:val="15"/>
              </w:rPr>
              <w:t xml:space="preserve">    history[trial] = weights_table.copy()</w:t>
            </w:r>
          </w:p>
          <w:p>
            <w:pPr>
              <w:spacing w:after="0"/>
            </w:pPr>
            <w:r>
              <w:rPr>
                <w:rFonts w:ascii="Consolas" w:hAnsi="Consolas"/>
                <w:sz w:val="15"/>
              </w:rPr>
              <w:t xml:space="preserve"> </w:t>
            </w:r>
          </w:p>
          <w:p>
            <w:pPr>
              <w:spacing w:after="0"/>
            </w:pPr>
            <w:r>
              <w:rPr>
                <w:rFonts w:ascii="Consolas" w:hAnsi="Consolas"/>
                <w:sz w:val="15"/>
              </w:rPr>
              <w:t xml:space="preserve">    if trial % 30 == 0 or trial == N_TRIALS-1:</w:t>
            </w:r>
          </w:p>
          <w:p>
            <w:pPr>
              <w:spacing w:after="0"/>
            </w:pPr>
            <w:r>
              <w:rPr>
                <w:rFonts w:ascii="Consolas" w:hAnsi="Consolas"/>
                <w:sz w:val="15"/>
              </w:rPr>
              <w:t xml:space="preserve">        print(f"Prova {trial+1:3d} (contesto {context+1}): "</w:t>
            </w:r>
          </w:p>
          <w:p>
            <w:pPr>
              <w:spacing w:after="0"/>
            </w:pPr>
            <w:r>
              <w:rPr>
                <w:rFonts w:ascii="Consolas" w:hAnsi="Consolas"/>
                <w:sz w:val="15"/>
              </w:rPr>
              <w:t xml:space="preserve">              f"pesi contesto {context+1} ora = {np.round(weights_table[context],3)}")</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VALUTAZIONE FINALE: il sistema ha imparato a distinguere i 3 contesti?</w:t>
            </w:r>
          </w:p>
          <w:p>
            <w:pPr>
              <w:spacing w:after="0"/>
            </w:pPr>
            <w:r>
              <w:rPr>
                <w:rFonts w:ascii="Consolas" w:hAnsi="Consolas"/>
                <w:sz w:val="15"/>
              </w:rPr>
              <w:t># ---------------------------------------------------------------</w:t>
            </w:r>
          </w:p>
          <w:p>
            <w:pPr>
              <w:spacing w:after="0"/>
            </w:pPr>
            <w:r>
              <w:rPr>
                <w:rFonts w:ascii="Consolas" w:hAnsi="Consolas"/>
                <w:sz w:val="15"/>
              </w:rPr>
              <w:t>print("\n" + "=" * 65)</w:t>
            </w:r>
          </w:p>
          <w:p>
            <w:pPr>
              <w:spacing w:after="0"/>
            </w:pPr>
            <w:r>
              <w:rPr>
                <w:rFonts w:ascii="Consolas" w:hAnsi="Consolas"/>
                <w:sz w:val="15"/>
              </w:rPr>
              <w:t>print("VALUTAZIONE FINALE (pesi appresi, test pulito senza aggiornamento)")</w:t>
            </w:r>
          </w:p>
          <w:p>
            <w:pPr>
              <w:spacing w:after="0"/>
            </w:pPr>
            <w:r>
              <w:rPr>
                <w:rFonts w:ascii="Consolas" w:hAnsi="Consolas"/>
                <w:sz w:val="15"/>
              </w:rPr>
              <w:t>print("=" * 65)</w:t>
            </w:r>
          </w:p>
          <w:p>
            <w:pPr>
              <w:spacing w:after="0"/>
            </w:pPr>
            <w:r>
              <w:rPr>
                <w:rFonts w:ascii="Consolas" w:hAnsi="Consolas"/>
                <w:sz w:val="15"/>
              </w:rPr>
              <w:t>for c in range(3):</w:t>
            </w:r>
          </w:p>
          <w:p>
            <w:pPr>
              <w:spacing w:after="0"/>
            </w:pPr>
            <w:r>
              <w:rPr>
                <w:rFonts w:ascii="Consolas" w:hAnsi="Consolas"/>
                <w:sz w:val="15"/>
              </w:rPr>
              <w:t xml:space="preserve">    test_wins = []</w:t>
            </w:r>
          </w:p>
          <w:p>
            <w:r>
              <w:rPr>
                <w:rFonts w:ascii="Consolas" w:hAnsi="Consolas"/>
                <w:i/>
                <w:sz w:val="15"/>
              </w:rPr>
              <w:t>[...] script troncato per lunghezza -- versione integrale nel file .py allegato</w:t>
            </w:r>
          </w:p>
        </w:tc>
      </w:tr>
    </w:tbl>
    <w:p/>
    <w:p>
      <w:r>
        <w:br w:type="page"/>
      </w:r>
    </w:p>
    <w:p>
      <w:pPr>
        <w:pStyle w:val="Heading2"/>
      </w:pPr>
      <w:r>
        <w:t>5.5 Comunicazione bidirezionale appresa: dal canale fisso alla sinapsi che impara</w:t>
      </w:r>
    </w:p>
    <w:p>
      <w:pPr/>
      <w:r>
        <w:t>La sezione 5.1 aveva costruito una catena A -&gt; B a senso unico tra due ring attractor, con una mappa di proiezione (un offset fisso sull'anello) scritta a mano nel codice: B non aveva mai alcuna influenza su A. Questa sottosezione riprende esattamente quel punto e lo estende in due direzioni che il capitolo 9 elenca tra gli sviluppi futuri: rendere il canale bidirezionale, e rendere la mappa di proiezione una sinapsi vera, appresa invece che imposta dall'esterno. Il percorso, riportato per intero incluse le difficolta' incontrate (nello stesso spirito di trasparenza metodologica della sezione 4.4.1), attraversa quattro script successivi.</w:t>
      </w:r>
    </w:p>
    <w:p>
      <w:pPr>
        <w:pStyle w:val="Heading3"/>
      </w:pPr>
      <w:r>
        <w:t>5.5.1 Uno scambio a turni con canali fissi</w:t>
      </w:r>
    </w:p>
    <w:p>
      <w:pPr/>
      <w:r>
        <w:t>Primo passo, deliberatamente il piu' semplice possibile: due canali di proiezione fissi ma DIVERSI nelle due direzioni (A-&gt;B con offset 0.3, B-&gt;A con offset 0.2 -- con un'unica mappa uguale in entrambi i sensi lo scambio tornerebbe sempre allo stesso punto e non ci sarebbe nulla da osservare). I due ring si scambiano il turno esplicitamente invece di co-evolvere in continuo, altrimenti la dinamica converge quasi subito a un unico stato fuso.</w:t>
      </w:r>
    </w:p>
    <w:p>
      <w:pPr/>
      <w:r>
        <w:t>Risultato: un messaggio iniziale su A genera uno scambio che NON converge a un punto fisso in 6 turni, ma oscilla. Lo spostamento netto per ogni andata-e-ritorno completo e' risultato empiricamente pari a circa 0.5 -- esattamente la somma dei due offset (0.3+0.2), confermando quantitativamente una predizione analitica invece di limitarsi a osservarla su un grafico. Un test di controllo (canale di ritorno disattivato) conferma che senza B-&gt;A A resta ferma dopo un breve assestamento iniziale, coerente con il comportamento gia' documentato in 5.1.</w:t>
      </w:r>
    </w:p>
    <w:p>
      <w:pPr/>
      <w:r>
        <w:drawing>
          <wp:inline xmlns:a="http://schemas.openxmlformats.org/drawingml/2006/main" xmlns:pic="http://schemas.openxmlformats.org/drawingml/2006/picture">
            <wp:extent cx="5303520" cy="4821382"/>
            <wp:docPr id="21" name="Picture 21"/>
            <wp:cNvGraphicFramePr>
              <a:graphicFrameLocks noChangeAspect="1"/>
            </wp:cNvGraphicFramePr>
            <a:graphic>
              <a:graphicData uri="http://schemas.openxmlformats.org/drawingml/2006/picture">
                <pic:pic>
                  <pic:nvPicPr>
                    <pic:cNvPr id="0" name="dialogo_ring_attractor.png"/>
                    <pic:cNvPicPr/>
                  </pic:nvPicPr>
                  <pic:blipFill>
                    <a:blip r:embed="rId29"/>
                    <a:stretch>
                      <a:fillRect/>
                    </a:stretch>
                  </pic:blipFill>
                  <pic:spPr>
                    <a:xfrm>
                      <a:off x="0" y="0"/>
                      <a:ext cx="5303520" cy="4821382"/>
                    </a:xfrm>
                    <a:prstGeom prst="rect"/>
                  </pic:spPr>
                </pic:pic>
              </a:graphicData>
            </a:graphic>
          </wp:inline>
        </w:drawing>
      </w:r>
    </w:p>
    <w:p>
      <w:pPr/>
      <w:r>
        <w:rPr>
          <w:b w:val="0"/>
          <w:i/>
          <w:sz w:val="18"/>
        </w:rPr>
        <w:t>Fig. 21 — Scambio a turni con canali fissi: raster dei due ring e trascrizione posizione-per-turno.</w:t>
      </w:r>
    </w:p>
    <w:p>
      <w:pPr/>
      <w:r>
        <w:rPr>
          <w:b/>
          <w:i/>
          <w:sz w:val="18"/>
        </w:rPr>
        <w:t>Codice sorgente: dialogo_ring_attractor.py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Estensione di chained_attractors.py: la' A-&gt;B era a senso unico (mappa a</w:t>
            </w:r>
          </w:p>
          <w:p>
            <w:r>
              <w:rPr>
                <w:rFonts w:ascii="Consolas" w:hAnsi="Consolas"/>
                <w:sz w:val="15"/>
              </w:rPr>
              <w:t>offset fissa, B non ha mai influenza su A). Qui la connessione e'</w:t>
            </w:r>
          </w:p>
          <w:p>
            <w:r>
              <w:rPr>
                <w:rFonts w:ascii="Consolas" w:hAnsi="Consolas"/>
                <w:sz w:val="15"/>
              </w:rPr>
              <w:t>bidirezionale con DUE mappe di offset distinte (A-&gt;B e B-&gt;A), e i due ring</w:t>
            </w:r>
          </w:p>
          <w:p>
            <w:r>
              <w:rPr>
                <w:rFonts w:ascii="Consolas" w:hAnsi="Consolas"/>
                <w:sz w:val="15"/>
              </w:rPr>
              <w:t>si scambiano il turno esplicitamente invece di co-evolvere in continuo --</w:t>
            </w:r>
          </w:p>
          <w:p>
            <w:r>
              <w:rPr>
                <w:rFonts w:ascii="Consolas" w:hAnsi="Consolas"/>
                <w:sz w:val="15"/>
              </w:rPr>
              <w:t>altrimenti la dinamica converge quasi subito a un unico stato fuso e non</w:t>
            </w:r>
          </w:p>
          <w:p>
            <w:r>
              <w:rPr>
                <w:rFonts w:ascii="Consolas" w:hAnsi="Consolas"/>
                <w:sz w:val="15"/>
              </w:rPr>
              <w:t>c'e' nulla da osservare come "scambio".</w:t>
            </w:r>
          </w:p>
          <w:p>
            <w:r>
              <w:rPr>
                <w:rFonts w:ascii="Consolas" w:hAnsi="Consolas"/>
                <w:sz w:val="15"/>
              </w:rPr>
            </w:r>
          </w:p>
          <w:p>
            <w:r>
              <w:rPr>
                <w:rFonts w:ascii="Consolas" w:hAnsi="Consolas"/>
                <w:sz w:val="15"/>
              </w:rPr>
              <w:t>Un'informazione iniziale (un valore scalare in [0,1), lo stesso formalismo</w:t>
            </w:r>
          </w:p>
          <w:p>
            <w:r>
              <w:rPr>
                <w:rFonts w:ascii="Consolas" w:hAnsi="Consolas"/>
                <w:sz w:val="15"/>
              </w:rPr>
              <w:t>gia' usato per lo stimolo su A negli script precedenti) viene data solo ad</w:t>
            </w:r>
          </w:p>
          <w:p>
            <w:r>
              <w:rPr>
                <w:rFonts w:ascii="Consolas" w:hAnsi="Consolas"/>
                <w:sz w:val="15"/>
              </w:rPr>
              <w:t>A al turno 0. Da li' in poi nessun altro ingresso esterno: ogni turno</w:t>
            </w:r>
          </w:p>
          <w:p>
            <w:r>
              <w:rPr>
                <w:rFonts w:ascii="Consolas" w:hAnsi="Consolas"/>
                <w:sz w:val="15"/>
              </w:rPr>
              <w:t>successivo il ring che "ascolta" riceve solo la proiezione della posizione</w:t>
            </w:r>
          </w:p>
          <w:p>
            <w:r>
              <w:rPr>
                <w:rFonts w:ascii="Consolas" w:hAnsi="Consolas"/>
                <w:sz w:val="15"/>
              </w:rPr>
              <w:t>corrente dell'altro ring. Si registra la posizione del bump a ogni turno --</w:t>
            </w:r>
          </w:p>
          <w:p>
            <w:r>
              <w:rPr>
                <w:rFonts w:ascii="Consolas" w:hAnsi="Consolas"/>
                <w:sz w:val="15"/>
              </w:rPr>
              <w:t>la "trascrizione" dello scambio -- e si verifica empiricamente cosa succede</w:t>
            </w:r>
          </w:p>
          <w:p>
            <w:r>
              <w:rPr>
                <w:rFonts w:ascii="Consolas" w:hAnsi="Consolas"/>
                <w:sz w:val="15"/>
              </w:rPr>
              <w:t>davvero (convergenza a un punto fisso, ciclo stabile, o deriva), senza</w:t>
            </w:r>
          </w:p>
          <w:p>
            <w:r>
              <w:rPr>
                <w:rFonts w:ascii="Consolas" w:hAnsi="Consolas"/>
                <w:sz w:val="15"/>
              </w:rPr>
              <w:t>assumerlo a priori.</w:t>
            </w:r>
          </w:p>
          <w:p>
            <w:r>
              <w:rPr>
                <w:rFonts w:ascii="Consolas" w:hAnsi="Consolas"/>
                <w:sz w:val="15"/>
              </w:rPr>
              <w:t>"""</w:t>
            </w:r>
          </w:p>
          <w:p>
            <w:r>
              <w:rPr>
                <w:rFonts w:ascii="Consolas" w:hAnsi="Consolas"/>
                <w:sz w:val="15"/>
              </w:rPr>
            </w:r>
          </w:p>
          <w:p>
            <w:r>
              <w:rPr>
                <w:rFonts w:ascii="Consolas" w:hAnsi="Consolas"/>
                <w:sz w:val="15"/>
              </w:rPr>
              <w:t>import numpy as np</w:t>
            </w:r>
          </w:p>
          <w:p>
            <w:r>
              <w:rPr>
                <w:rFonts w:ascii="Consolas" w:hAnsi="Consolas"/>
                <w:sz w:val="15"/>
              </w:rPr>
              <w:t>import matplotlib</w:t>
            </w:r>
          </w:p>
          <w:p>
            <w:r>
              <w:rPr>
                <w:rFonts w:ascii="Consolas" w:hAnsi="Consolas"/>
                <w:sz w:val="15"/>
              </w:rPr>
              <w:t>matplotlib.use('Agg')</w:t>
            </w:r>
          </w:p>
          <w:p>
            <w:r>
              <w:rPr>
                <w:rFonts w:ascii="Consolas" w:hAnsi="Consolas"/>
                <w:sz w:val="15"/>
              </w:rPr>
              <w:t>import matplotlib.pyplot as plt</w:t>
            </w:r>
          </w:p>
          <w:p>
            <w:r>
              <w:rPr>
                <w:rFonts w:ascii="Consolas" w:hAnsi="Consolas"/>
                <w:sz w:val="15"/>
              </w:rPr>
            </w:r>
          </w:p>
          <w:p>
            <w:r>
              <w:rPr>
                <w:rFonts w:ascii="Consolas" w:hAnsi="Consolas"/>
                <w:sz w:val="15"/>
              </w:rPr>
            </w:r>
          </w:p>
          <w:p>
            <w:r>
              <w:rPr>
                <w:rFonts w:ascii="Consolas" w:hAnsi="Consolas"/>
                <w:sz w:val="15"/>
              </w:rPr>
              <w:t>def circ_dist(d):</w:t>
            </w:r>
          </w:p>
          <w:p>
            <w:r>
              <w:rPr>
                <w:rFonts w:ascii="Consolas" w:hAnsi="Consolas"/>
                <w:sz w:val="15"/>
              </w:rPr>
              <w:t xml:space="preserve">    return 0.5 - np.abs(np.abs(d) - 0.5)</w:t>
            </w:r>
          </w:p>
          <w:p>
            <w:r>
              <w:rPr>
                <w:rFonts w:ascii="Consolas" w:hAnsi="Consolas"/>
                <w:sz w:val="15"/>
              </w:rPr>
            </w:r>
          </w:p>
          <w:p>
            <w:r>
              <w:rPr>
                <w:rFonts w:ascii="Consolas" w:hAnsi="Consolas"/>
                <w:sz w:val="15"/>
              </w:rPr>
            </w:r>
          </w:p>
          <w:p>
            <w:r>
              <w:rPr>
                <w:rFonts w:ascii="Consolas" w:hAnsi="Consolas"/>
                <w:sz w:val="15"/>
              </w:rPr>
              <w:t>N = 200</w:t>
            </w:r>
          </w:p>
          <w:p>
            <w:r>
              <w:rPr>
                <w:rFonts w:ascii="Consolas" w:hAnsi="Consolas"/>
                <w:sz w:val="15"/>
              </w:rPr>
              <w:t>x = np.arange(N) / N</w:t>
            </w:r>
          </w:p>
          <w:p>
            <w:r>
              <w:rPr>
                <w:rFonts w:ascii="Consolas" w:hAnsi="Consolas"/>
                <w:sz w:val="15"/>
              </w:rPr>
              <w:t>tau = 10.0</w:t>
            </w:r>
          </w:p>
          <w:p>
            <w:r>
              <w:rPr>
                <w:rFonts w:ascii="Consolas" w:hAnsi="Consolas"/>
                <w:sz w:val="15"/>
              </w:rPr>
              <w:t>dt = 0.2</w:t>
            </w:r>
          </w:p>
          <w:p>
            <w:r>
              <w:rPr>
                <w:rFonts w:ascii="Consolas" w:hAnsi="Consolas"/>
                <w:sz w:val="15"/>
              </w:rPr>
            </w:r>
          </w:p>
          <w:p>
            <w:r>
              <w:rPr>
                <w:rFonts w:ascii="Consolas" w:hAnsi="Consolas"/>
                <w:sz w:val="15"/>
              </w:rPr>
              <w:t>A_exc = 20.0</w:t>
            </w:r>
          </w:p>
          <w:p>
            <w:r>
              <w:rPr>
                <w:rFonts w:ascii="Consolas" w:hAnsi="Consolas"/>
                <w:sz w:val="15"/>
              </w:rPr>
              <w:t>sigma_exc = 0.05</w:t>
            </w:r>
          </w:p>
          <w:p>
            <w:r>
              <w:rPr>
                <w:rFonts w:ascii="Consolas" w:hAnsi="Consolas"/>
                <w:sz w:val="15"/>
              </w:rPr>
              <w:t>global_inhib = 5.0</w:t>
            </w:r>
          </w:p>
          <w:p>
            <w:r>
              <w:rPr>
                <w:rFonts w:ascii="Consolas" w:hAnsi="Consolas"/>
                <w:sz w:val="15"/>
              </w:rPr>
              <w:t>r_max = 5.0</w:t>
            </w:r>
          </w:p>
          <w:p>
            <w:r>
              <w:rPr>
                <w:rFonts w:ascii="Consolas" w:hAnsi="Consolas"/>
                <w:sz w:val="15"/>
              </w:rPr>
              <w:t>stim_strength = 3.0</w:t>
            </w:r>
          </w:p>
          <w:p>
            <w:r>
              <w:rPr>
                <w:rFonts w:ascii="Consolas" w:hAnsi="Consolas"/>
                <w:sz w:val="15"/>
              </w:rPr>
              <w:t>stim_width = 0.03</w:t>
            </w:r>
          </w:p>
          <w:p>
            <w:r>
              <w:rPr>
                <w:rFonts w:ascii="Consolas" w:hAnsi="Consolas"/>
                <w:sz w:val="15"/>
              </w:rPr>
              <w:t>stim_duration_ms = 80</w:t>
            </w:r>
          </w:p>
          <w:p>
            <w:r>
              <w:rPr>
                <w:rFonts w:ascii="Consolas" w:hAnsi="Consolas"/>
                <w:sz w:val="15"/>
              </w:rPr>
            </w:r>
          </w:p>
          <w:p>
            <w:r>
              <w:rPr>
                <w:rFonts w:ascii="Consolas" w:hAnsi="Consolas"/>
                <w:sz w:val="15"/>
              </w:rPr>
              <w:t>d_matrix = circ_dist(x[:, None] - x[None, :])</w:t>
            </w:r>
          </w:p>
          <w:p>
            <w:r>
              <w:rPr>
                <w:rFonts w:ascii="Consolas" w:hAnsi="Consolas"/>
                <w:sz w:val="15"/>
              </w:rPr>
              <w:t>J_exc = A_exc * np.exp(-d_matrix**2 / (2*sigma_exc**2))</w:t>
            </w:r>
          </w:p>
          <w:p>
            <w:r>
              <w:rPr>
                <w:rFonts w:ascii="Consolas" w:hAnsi="Consolas"/>
                <w:sz w:val="15"/>
              </w:rPr>
            </w:r>
          </w:p>
          <w:p>
            <w:r>
              <w:rPr>
                <w:rFonts w:ascii="Consolas" w:hAnsi="Consolas"/>
                <w:sz w:val="15"/>
              </w:rPr>
              <w:t>OFFSET_AB = 0.3   # come B interpreta cio' che sente da A</w:t>
            </w:r>
          </w:p>
          <w:p>
            <w:r>
              <w:rPr>
                <w:rFonts w:ascii="Consolas" w:hAnsi="Consolas"/>
                <w:sz w:val="15"/>
              </w:rPr>
              <w:t>OFFSET_BA = 0.2   # come A interpreta cio' che sente da B (diversa da AB apposta:</w:t>
            </w:r>
          </w:p>
          <w:p>
            <w:r>
              <w:rPr>
                <w:rFonts w:ascii="Consolas" w:hAnsi="Consolas"/>
                <w:sz w:val="15"/>
              </w:rPr>
              <w:t xml:space="preserve">                   # con due mappe uguali lo scambio tornerebbe sempre allo stesso punto)</w:t>
            </w:r>
          </w:p>
          <w:p>
            <w:r>
              <w:rPr>
                <w:rFonts w:ascii="Consolas" w:hAnsi="Consolas"/>
                <w:sz w:val="15"/>
              </w:rPr>
              <w:t>COUPLING_STRENGTH = 1.3</w:t>
            </w:r>
          </w:p>
          <w:p>
            <w:r>
              <w:rPr>
                <w:rFonts w:ascii="Consolas" w:hAnsi="Consolas"/>
                <w:sz w:val="15"/>
              </w:rPr>
            </w:r>
          </w:p>
          <w:p>
            <w:r>
              <w:rPr>
                <w:rFonts w:ascii="Consolas" w:hAnsi="Consolas"/>
                <w:sz w:val="15"/>
              </w:rPr>
              <w:t>T_TURN = 200        # ms per turno</w:t>
            </w:r>
          </w:p>
          <w:p>
            <w:r>
              <w:rPr>
                <w:rFonts w:ascii="Consolas" w:hAnsi="Consolas"/>
                <w:sz w:val="15"/>
              </w:rPr>
              <w:t>N_TURNS = 6          # turno 0 = messaggio iniziale su A, poi 5 turni di ascolto alternato</w:t>
            </w:r>
          </w:p>
          <w:p>
            <w:r>
              <w:rPr>
                <w:rFonts w:ascii="Consolas" w:hAnsi="Consolas"/>
                <w:sz w:val="15"/>
              </w:rPr>
              <w:t>steps_per_turn = int(T_TURN/dt)</w:t>
            </w:r>
          </w:p>
          <w:p>
            <w:r>
              <w:rPr>
                <w:rFonts w:ascii="Consolas" w:hAnsi="Consolas"/>
                <w:sz w:val="15"/>
              </w:rPr>
            </w:r>
          </w:p>
          <w:p>
            <w:r>
              <w:rPr>
                <w:rFonts w:ascii="Consolas" w:hAnsi="Consolas"/>
                <w:sz w:val="15"/>
              </w:rPr>
            </w:r>
          </w:p>
          <w:p>
            <w:r>
              <w:rPr>
                <w:rFonts w:ascii="Consolas" w:hAnsi="Consolas"/>
                <w:sz w:val="15"/>
              </w:rPr>
              <w:t>def F(u):</w:t>
            </w:r>
          </w:p>
          <w:p>
            <w:r>
              <w:rPr>
                <w:rFonts w:ascii="Consolas" w:hAnsi="Consolas"/>
                <w:sz w:val="15"/>
              </w:rPr>
              <w:t xml:space="preserve">    return np.clip(u, 0, r_max)</w:t>
            </w:r>
          </w:p>
          <w:p>
            <w:r>
              <w:rPr>
                <w:rFonts w:ascii="Consolas" w:hAnsi="Consolas"/>
                <w:sz w:val="15"/>
              </w:rPr>
            </w:r>
          </w:p>
          <w:p>
            <w:r>
              <w:rPr>
                <w:rFonts w:ascii="Consolas" w:hAnsi="Consolas"/>
                <w:sz w:val="15"/>
              </w:rPr>
            </w:r>
          </w:p>
          <w:p>
            <w:r>
              <w:rPr>
                <w:rFonts w:ascii="Consolas" w:hAnsi="Consolas"/>
                <w:sz w:val="15"/>
              </w:rPr>
              <w:t>def bump_pos(r):</w:t>
            </w:r>
          </w:p>
          <w:p>
            <w:r>
              <w:rPr>
                <w:rFonts w:ascii="Consolas" w:hAnsi="Consolas"/>
                <w:sz w:val="15"/>
              </w:rPr>
              <w:t xml:space="preserve">    return x[np.argmax(r)] if r.max() &gt; 0.5 else None</w:t>
            </w:r>
          </w:p>
          <w:p>
            <w:r>
              <w:rPr>
                <w:rFonts w:ascii="Consolas" w:hAnsi="Consolas"/>
                <w:sz w:val="15"/>
              </w:rPr>
            </w:r>
          </w:p>
          <w:p>
            <w:r>
              <w:rPr>
                <w:rFonts w:ascii="Consolas" w:hAnsi="Consolas"/>
                <w:sz w:val="15"/>
              </w:rPr>
            </w:r>
          </w:p>
          <w:p>
            <w:r>
              <w:rPr>
                <w:rFonts w:ascii="Consolas" w:hAnsi="Consolas"/>
                <w:sz w:val="15"/>
              </w:rPr>
              <w:t>def run_dialogo(messaggio, bidirezionale=True):</w:t>
            </w:r>
          </w:p>
          <w:p>
            <w:r>
              <w:rPr>
                <w:rFonts w:ascii="Consolas" w:hAnsi="Consolas"/>
                <w:sz w:val="15"/>
              </w:rPr>
              <w:t xml:space="preserve">    """Turno 0: messaggio esterno su A. Turni dispari: B ascolta A.</w:t>
            </w:r>
          </w:p>
          <w:p>
            <w:r>
              <w:rPr>
                <w:rFonts w:ascii="Consolas" w:hAnsi="Consolas"/>
                <w:sz w:val="15"/>
              </w:rPr>
              <w:t xml:space="preserve">    Turni pari (&gt;0): A ascolta B (solo se bidirezionale=True)."""</w:t>
            </w:r>
          </w:p>
          <w:p>
            <w:r>
              <w:rPr>
                <w:rFonts w:ascii="Consolas" w:hAnsi="Consolas"/>
                <w:sz w:val="15"/>
              </w:rPr>
              <w:t xml:space="preserve">    rA = np.zeros(N)</w:t>
            </w:r>
          </w:p>
          <w:p>
            <w:r>
              <w:rPr>
                <w:rFonts w:ascii="Consolas" w:hAnsi="Consolas"/>
                <w:sz w:val="15"/>
              </w:rPr>
              <w:t xml:space="preserve">    rB = np.zeros(N)</w:t>
            </w:r>
          </w:p>
          <w:p>
            <w:r>
              <w:rPr>
                <w:rFonts w:ascii="Consolas" w:hAnsi="Consolas"/>
                <w:sz w:val="15"/>
              </w:rPr>
              <w:t xml:space="preserve">    stim_profile = stim_strength * np.exp(-circ_dist(x-messaggio)**2/(2*stim_width**2))</w:t>
            </w:r>
          </w:p>
          <w:p>
            <w:r>
              <w:rPr>
                <w:rFonts w:ascii="Consolas" w:hAnsi="Consolas"/>
                <w:sz w:val="15"/>
              </w:rPr>
              <w:t xml:space="preserve">    stim_duration_steps = int(stim_duration_ms/dt)</w:t>
            </w:r>
          </w:p>
          <w:p>
            <w:r>
              <w:rPr>
                <w:rFonts w:ascii="Consolas" w:hAnsi="Consolas"/>
                <w:sz w:val="15"/>
              </w:rPr>
            </w:r>
          </w:p>
          <w:p>
            <w:r>
              <w:rPr>
                <w:rFonts w:ascii="Consolas" w:hAnsi="Consolas"/>
                <w:sz w:val="15"/>
              </w:rPr>
              <w:t xml:space="preserve">    history_A = np.zeros((N_TURNS*steps_per_turn, N))</w:t>
            </w:r>
          </w:p>
          <w:p>
            <w:r>
              <w:rPr>
                <w:rFonts w:ascii="Consolas" w:hAnsi="Consolas"/>
                <w:sz w:val="15"/>
              </w:rPr>
              <w:t xml:space="preserve">    history_B = np.zeros((N_TURNS*steps_per_turn, N))</w:t>
            </w:r>
          </w:p>
          <w:p>
            <w:r>
              <w:rPr>
                <w:rFonts w:ascii="Consolas" w:hAnsi="Consolas"/>
                <w:sz w:val="15"/>
              </w:rPr>
              <w:t xml:space="preserve">    pos_A_turni = []</w:t>
            </w:r>
          </w:p>
          <w:p>
            <w:r>
              <w:rPr>
                <w:rFonts w:ascii="Consolas" w:hAnsi="Consolas"/>
                <w:sz w:val="15"/>
              </w:rPr>
              <w:t xml:space="preserve">    pos_B_turni = []</w:t>
            </w:r>
          </w:p>
          <w:p>
            <w:r>
              <w:rPr>
                <w:rFonts w:ascii="Consolas" w:hAnsi="Consolas"/>
                <w:sz w:val="15"/>
              </w:rPr>
            </w:r>
          </w:p>
          <w:p>
            <w:r>
              <w:rPr>
                <w:rFonts w:ascii="Consolas" w:hAnsi="Consolas"/>
                <w:sz w:val="15"/>
              </w:rPr>
              <w:t xml:space="preserve">    for turn in range(N_TURNS):</w:t>
            </w:r>
          </w:p>
          <w:p>
            <w:r>
              <w:rPr>
                <w:rFonts w:ascii="Consolas" w:hAnsi="Consolas"/>
                <w:sz w:val="15"/>
              </w:rPr>
              <w:t xml:space="preserve">        listener = 'B' if turn % 2 == 1 else ('A' if turn &gt; 0 else None)</w:t>
            </w:r>
          </w:p>
          <w:p>
            <w:r>
              <w:rPr>
                <w:rFonts w:ascii="Consolas" w:hAnsi="Consolas"/>
                <w:sz w:val="15"/>
              </w:rPr>
            </w:r>
          </w:p>
          <w:p>
            <w:r>
              <w:rPr>
                <w:rFonts w:ascii="Consolas" w:hAnsi="Consolas"/>
                <w:sz w:val="15"/>
              </w:rPr>
              <w:t xml:space="preserve">        for step_in_turn in range(steps_per_turn):</w:t>
            </w:r>
          </w:p>
          <w:p>
            <w:r>
              <w:rPr>
                <w:rFonts w:ascii="Consolas" w:hAnsi="Consolas"/>
                <w:sz w:val="15"/>
              </w:rPr>
              <w:t xml:space="preserve">            step = turn*steps_per_turn + step_in_turn</w:t>
            </w:r>
          </w:p>
          <w:p>
            <w:r>
              <w:rPr>
                <w:rFonts w:ascii="Consolas" w:hAnsi="Consolas"/>
                <w:sz w:val="15"/>
              </w:rPr>
            </w:r>
          </w:p>
          <w:p>
            <w:r>
              <w:rPr>
                <w:rFonts w:ascii="Consolas" w:hAnsi="Consolas"/>
                <w:sz w:val="15"/>
              </w:rPr>
              <w:t xml:space="preserve">            I_ext_A = stim_profile if (turn == 0 and step_in_turn &lt; stim_duration_steps) else 0.0</w:t>
            </w:r>
          </w:p>
          <w:p>
            <w:r>
              <w:rPr>
                <w:rFonts w:ascii="Consolas" w:hAnsi="Consolas"/>
                <w:sz w:val="15"/>
              </w:rPr>
            </w:r>
          </w:p>
          <w:p>
            <w:r>
              <w:rPr>
                <w:rFonts w:ascii="Consolas" w:hAnsi="Consolas"/>
                <w:sz w:val="15"/>
              </w:rPr>
              <w:t xml:space="preserve">            cross_to_A = np.zeros(N)</w:t>
            </w:r>
          </w:p>
          <w:p>
            <w:r>
              <w:rPr>
                <w:rFonts w:ascii="Consolas" w:hAnsi="Consolas"/>
                <w:sz w:val="15"/>
              </w:rPr>
              <w:t xml:space="preserve">            if listener == 'A' and bidirezionale:</w:t>
            </w:r>
          </w:p>
          <w:p>
            <w:r>
              <w:rPr>
                <w:rFonts w:ascii="Consolas" w:hAnsi="Consolas"/>
                <w:sz w:val="15"/>
              </w:rPr>
              <w:t xml:space="preserve">                posB = bump_pos(rB)</w:t>
            </w:r>
          </w:p>
          <w:p>
            <w:r>
              <w:rPr>
                <w:rFonts w:ascii="Consolas" w:hAnsi="Consolas"/>
                <w:sz w:val="15"/>
              </w:rPr>
              <w:t xml:space="preserve">                if posB is not None:</w:t>
            </w:r>
          </w:p>
          <w:p>
            <w:r>
              <w:rPr>
                <w:rFonts w:ascii="Consolas" w:hAnsi="Consolas"/>
                <w:sz w:val="15"/>
              </w:rPr>
              <w:t xml:space="preserve">                    target = (posB + OFFSET_BA) % 1.0</w:t>
            </w:r>
          </w:p>
          <w:p>
            <w:r>
              <w:rPr>
                <w:rFonts w:ascii="Consolas" w:hAnsi="Consolas"/>
                <w:sz w:val="15"/>
              </w:rPr>
              <w:t xml:space="preserve">                    cross_to_A = COUPLING_STRENGTH * rB.max() * np.exp(</w:t>
            </w:r>
          </w:p>
          <w:p>
            <w:r>
              <w:rPr>
                <w:rFonts w:ascii="Consolas" w:hAnsi="Consolas"/>
                <w:sz w:val="15"/>
              </w:rPr>
              <w:t xml:space="preserve">                        -circ_dist(x-target)**2/(2*stim_width**2))</w:t>
            </w:r>
          </w:p>
          <w:p>
            <w:r>
              <w:rPr>
                <w:rFonts w:ascii="Consolas" w:hAnsi="Consolas"/>
                <w:sz w:val="15"/>
              </w:rPr>
            </w:r>
          </w:p>
          <w:p>
            <w:r>
              <w:rPr>
                <w:rFonts w:ascii="Consolas" w:hAnsi="Consolas"/>
                <w:sz w:val="15"/>
              </w:rPr>
              <w:t xml:space="preserve">            cross_to_B = np.zeros(N)</w:t>
            </w:r>
          </w:p>
          <w:p>
            <w:r>
              <w:rPr>
                <w:rFonts w:ascii="Consolas" w:hAnsi="Consolas"/>
                <w:sz w:val="15"/>
              </w:rPr>
              <w:t xml:space="preserve">            if listener == 'B':</w:t>
            </w:r>
          </w:p>
          <w:p>
            <w:r>
              <w:rPr>
                <w:rFonts w:ascii="Consolas" w:hAnsi="Consolas"/>
                <w:sz w:val="15"/>
              </w:rPr>
              <w:t xml:space="preserve">                posA = bump_pos(rA)</w:t>
            </w:r>
          </w:p>
          <w:p>
            <w:r>
              <w:rPr>
                <w:rFonts w:ascii="Consolas" w:hAnsi="Consolas"/>
                <w:sz w:val="15"/>
              </w:rPr>
              <w:t xml:space="preserve">                if posA is not None:</w:t>
            </w:r>
          </w:p>
          <w:p>
            <w:r>
              <w:rPr>
                <w:rFonts w:ascii="Consolas" w:hAnsi="Consolas"/>
                <w:sz w:val="15"/>
              </w:rPr>
              <w:t xml:space="preserve">                    target = (posA + OFFSET_AB) % 1.0</w:t>
            </w:r>
          </w:p>
          <w:p>
            <w:r>
              <w:rPr>
                <w:rFonts w:ascii="Consolas" w:hAnsi="Consolas"/>
                <w:sz w:val="15"/>
              </w:rPr>
              <w:t xml:space="preserve">                    cross_to_B = COUPLING_STRENGTH * rA.max() * np.exp(</w:t>
            </w:r>
          </w:p>
          <w:p>
            <w:r>
              <w:rPr>
                <w:rFonts w:ascii="Consolas" w:hAnsi="Consolas"/>
                <w:sz w:val="15"/>
              </w:rPr>
              <w:t xml:space="preserve">                        -circ_dist(x-target)**2/(2*stim_width**2))</w:t>
            </w:r>
          </w:p>
          <w:p>
            <w:r>
              <w:rPr>
                <w:rFonts w:ascii="Consolas" w:hAnsi="Consolas"/>
                <w:sz w:val="15"/>
              </w:rPr>
            </w:r>
          </w:p>
          <w:p>
            <w:r>
              <w:rPr>
                <w:rFonts w:ascii="Consolas" w:hAnsi="Consolas"/>
                <w:sz w:val="15"/>
              </w:rPr>
              <w:t xml:space="preserve">            rec_A = J_exc @ rA / N - global_inhib*rA.mean()</w:t>
            </w:r>
          </w:p>
          <w:p>
            <w:r>
              <w:rPr>
                <w:rFonts w:ascii="Consolas" w:hAnsi="Consolas"/>
                <w:sz w:val="15"/>
              </w:rPr>
              <w:t xml:space="preserve">            rA = rA + dt*(-rA + F(rec_A + I_ext_A + cross_to_A)) / tau</w:t>
            </w:r>
          </w:p>
          <w:p>
            <w:r>
              <w:rPr>
                <w:rFonts w:ascii="Consolas" w:hAnsi="Consolas"/>
                <w:sz w:val="15"/>
              </w:rPr>
            </w:r>
          </w:p>
          <w:p>
            <w:r>
              <w:rPr>
                <w:rFonts w:ascii="Consolas" w:hAnsi="Consolas"/>
                <w:sz w:val="15"/>
              </w:rPr>
              <w:t xml:space="preserve">            rec_B = J_exc @ rB / N - global_inhib*rB.mean()</w:t>
            </w:r>
          </w:p>
          <w:p>
            <w:r>
              <w:rPr>
                <w:rFonts w:ascii="Consolas" w:hAnsi="Consolas"/>
                <w:sz w:val="15"/>
              </w:rPr>
              <w:t xml:space="preserve">            rB = rB + dt*(-rB + F(rec_B + cross_to_B)) / tau</w:t>
            </w:r>
          </w:p>
          <w:p>
            <w:r>
              <w:rPr>
                <w:rFonts w:ascii="Consolas" w:hAnsi="Consolas"/>
                <w:sz w:val="15"/>
              </w:rPr>
            </w:r>
          </w:p>
          <w:p>
            <w:r>
              <w:rPr>
                <w:rFonts w:ascii="Consolas" w:hAnsi="Consolas"/>
                <w:sz w:val="15"/>
              </w:rPr>
              <w:t xml:space="preserve">            history_A[step] = rA</w:t>
            </w:r>
          </w:p>
          <w:p>
            <w:r>
              <w:rPr>
                <w:rFonts w:ascii="Consolas" w:hAnsi="Consolas"/>
                <w:sz w:val="15"/>
              </w:rPr>
              <w:t xml:space="preserve">            history_B[step] = rB</w:t>
            </w:r>
          </w:p>
          <w:p>
            <w:r>
              <w:rPr>
                <w:rFonts w:ascii="Consolas" w:hAnsi="Consolas"/>
                <w:sz w:val="15"/>
              </w:rPr>
            </w:r>
          </w:p>
          <w:p>
            <w:r>
              <w:rPr>
                <w:rFonts w:ascii="Consolas" w:hAnsi="Consolas"/>
                <w:sz w:val="15"/>
              </w:rPr>
              <w:t xml:space="preserve">        pos_A_turni.append(bump_pos(rA))</w:t>
            </w:r>
          </w:p>
          <w:p>
            <w:r>
              <w:rPr>
                <w:rFonts w:ascii="Consolas" w:hAnsi="Consolas"/>
                <w:sz w:val="15"/>
              </w:rPr>
              <w:t xml:space="preserve">        pos_B_turni.append(bump_pos(rB))</w:t>
            </w:r>
          </w:p>
          <w:p>
            <w:r>
              <w:rPr>
                <w:rFonts w:ascii="Consolas" w:hAnsi="Consolas"/>
                <w:sz w:val="15"/>
              </w:rPr>
            </w:r>
          </w:p>
          <w:p>
            <w:r>
              <w:rPr>
                <w:rFonts w:ascii="Consolas" w:hAnsi="Consolas"/>
                <w:sz w:val="15"/>
              </w:rPr>
              <w:t xml:space="preserve">    return pos_A_turni, pos_B_turni, history_A, history_B</w:t>
            </w:r>
          </w:p>
          <w:p>
            <w:r>
              <w:rPr>
                <w:rFonts w:ascii="Consolas" w:hAnsi="Consolas"/>
                <w:sz w:val="15"/>
              </w:rPr>
            </w:r>
          </w:p>
          <w:p>
            <w:r>
              <w:rPr>
                <w:rFonts w:ascii="Consolas" w:hAnsi="Consolas"/>
                <w:sz w:val="15"/>
              </w:rPr>
            </w:r>
          </w:p>
          <w:p>
            <w:r>
              <w:rPr>
                <w:rFonts w:ascii="Consolas" w:hAnsi="Consolas"/>
                <w:sz w:val="15"/>
              </w:rPr>
              <w:t>if __name__ == '__main__':</w:t>
            </w:r>
          </w:p>
          <w:p>
            <w:r>
              <w:rPr>
                <w:rFonts w:ascii="Consolas" w:hAnsi="Consolas"/>
                <w:sz w:val="15"/>
              </w:rPr>
              <w:t xml:space="preserve">    print("=" * 70)</w:t>
            </w:r>
          </w:p>
          <w:p>
            <w:r>
              <w:rPr>
                <w:rFonts w:ascii="Consolas" w:hAnsi="Consolas"/>
                <w:sz w:val="15"/>
              </w:rPr>
              <w:t xml:space="preserve">    print("TEST 1: scambio bidirezionale per diversi messaggi iniziali su A")</w:t>
            </w:r>
          </w:p>
          <w:p>
            <w:r>
              <w:rPr>
                <w:rFonts w:ascii="Consolas" w:hAnsi="Consolas"/>
                <w:sz w:val="15"/>
              </w:rPr>
              <w:t xml:space="preserve">    print("=" * 70)</w:t>
            </w:r>
          </w:p>
          <w:p>
            <w:r>
              <w:rPr>
                <w:rFonts w:ascii="Consolas" w:hAnsi="Consolas"/>
                <w:sz w:val="15"/>
              </w:rPr>
              <w:t xml:space="preserve">    messaggi_test = [0.10, 0.40, 0.70]</w:t>
            </w:r>
          </w:p>
          <w:p>
            <w:r>
              <w:rPr>
                <w:rFonts w:ascii="Consolas" w:hAnsi="Consolas"/>
                <w:sz w:val="15"/>
              </w:rPr>
              <w:t xml:space="preserve">    for msg in messaggi_test:</w:t>
            </w:r>
          </w:p>
          <w:p>
            <w:r>
              <w:rPr>
                <w:rFonts w:ascii="Consolas" w:hAnsi="Consolas"/>
                <w:sz w:val="15"/>
              </w:rPr>
              <w:t xml:space="preserve">        pos_A, pos_B, _, _ = run_dialogo(msg)</w:t>
            </w:r>
          </w:p>
          <w:p>
            <w:r>
              <w:rPr>
                <w:rFonts w:ascii="Consolas" w:hAnsi="Consolas"/>
                <w:sz w:val="15"/>
              </w:rPr>
              <w:t xml:space="preserve">        trascrizione = []</w:t>
            </w:r>
          </w:p>
          <w:p>
            <w:r>
              <w:rPr>
                <w:rFonts w:ascii="Consolas" w:hAnsi="Consolas"/>
                <w:sz w:val="15"/>
              </w:rPr>
              <w:t xml:space="preserve">        for t in range(N_TURNS):</w:t>
            </w:r>
          </w:p>
          <w:p>
            <w:r>
              <w:rPr>
                <w:rFonts w:ascii="Consolas" w:hAnsi="Consolas"/>
                <w:sz w:val="15"/>
              </w:rPr>
              <w:t xml:space="preserve">            chi = 'A (messaggio)' if t == 0 else ('B ascolta' if t % 2 == 1 else 'A ascolta')</w:t>
            </w:r>
          </w:p>
          <w:p>
            <w:r>
              <w:rPr>
                <w:rFonts w:ascii="Consolas" w:hAnsi="Consolas"/>
                <w:sz w:val="15"/>
              </w:rPr>
              <w:t xml:space="preserve">            pa = f"{pos_A[t]:.3f}" if pos_A[t] is not None else "nessun bump"</w:t>
            </w:r>
          </w:p>
          <w:p>
            <w:r>
              <w:rPr>
                <w:rFonts w:ascii="Consolas" w:hAnsi="Consolas"/>
                <w:sz w:val="15"/>
              </w:rPr>
              <w:t xml:space="preserve">            pb = f"{pos_B[t]:.3f}" if pos_B[t] is not None else "nessun bump"</w:t>
            </w:r>
          </w:p>
          <w:p>
            <w:r>
              <w:rPr>
                <w:rFonts w:ascii="Consolas" w:hAnsi="Consolas"/>
                <w:sz w:val="15"/>
              </w:rPr>
              <w:t xml:space="preserve">            trascrizione.append(f"    turno {t} ({chi}): A={pa}  B={pb}")</w:t>
            </w:r>
          </w:p>
          <w:p>
            <w:r>
              <w:rPr>
                <w:rFonts w:ascii="Consolas" w:hAnsi="Consolas"/>
                <w:sz w:val="15"/>
              </w:rPr>
              <w:t xml:space="preserve">        print(f"\n  Messaggio iniziale x={msg:.2f}:")</w:t>
            </w:r>
          </w:p>
          <w:p>
            <w:r>
              <w:rPr>
                <w:rFonts w:ascii="Consolas" w:hAnsi="Consolas"/>
                <w:sz w:val="15"/>
              </w:rPr>
              <w:t xml:space="preserve">        print("\n".join(trascrizione))</w:t>
            </w:r>
          </w:p>
          <w:p>
            <w:r>
              <w:rPr>
                <w:rFonts w:ascii="Consolas" w:hAnsi="Consolas"/>
                <w:sz w:val="15"/>
              </w:rPr>
            </w:r>
          </w:p>
          <w:p>
            <w:r>
              <w:rPr>
                <w:rFonts w:ascii="Consolas" w:hAnsi="Consolas"/>
                <w:sz w:val="15"/>
              </w:rPr>
              <w:t xml:space="preserve">    print("\n" + "=" * 70)</w:t>
            </w:r>
          </w:p>
          <w:p>
            <w:r>
              <w:rPr>
                <w:rFonts w:ascii="Consolas" w:hAnsi="Consolas"/>
                <w:sz w:val="15"/>
              </w:rPr>
              <w:t xml:space="preserve">    print("TEST 2: controllo -- senza canale B-&gt;A, A cambia mai dopo il turno 0?")</w:t>
            </w:r>
          </w:p>
          <w:p>
            <w:r>
              <w:rPr>
                <w:rFonts w:ascii="Consolas" w:hAnsi="Consolas"/>
                <w:sz w:val="15"/>
              </w:rPr>
              <w:t xml:space="preserve">    print("=" * 70)</w:t>
            </w:r>
          </w:p>
          <w:p>
            <w:r>
              <w:rPr>
                <w:rFonts w:ascii="Consolas" w:hAnsi="Consolas"/>
                <w:sz w:val="15"/>
              </w:rPr>
              <w:t xml:space="preserve">    pos_A_uni, pos_B_uni, _, _ = run_dialogo(0.40, bidirezionale=False)</w:t>
            </w:r>
          </w:p>
          <w:p>
            <w:r>
              <w:rPr>
                <w:rFonts w:ascii="Consolas" w:hAnsi="Consolas"/>
                <w:sz w:val="15"/>
              </w:rPr>
              <w:t xml:space="preserve">    # turno 0-&gt;1: il bump si assesta dallo stimolo grezzo alla sua posizione di riposo</w:t>
            </w:r>
          </w:p>
          <w:p>
            <w:r>
              <w:rPr>
                <w:rFonts w:ascii="Consolas" w:hAnsi="Consolas"/>
                <w:sz w:val="15"/>
              </w:rPr>
              <w:t xml:space="preserve">    # (il bias di assestamento del ring attractor e' un artefatto gia' noto e documentato</w:t>
            </w:r>
          </w:p>
          <w:p>
            <w:r>
              <w:rPr>
                <w:rFonts w:ascii="Consolas" w:hAnsi="Consolas"/>
                <w:sz w:val="15"/>
              </w:rPr>
              <w:t xml:space="preserve">    # nel resoconto del progetto, sezione 9 -- non e' quello che questo test verifica).</w:t>
            </w:r>
          </w:p>
          <w:p>
            <w:r>
              <w:rPr>
                <w:rFonts w:ascii="Consolas" w:hAnsi="Consolas"/>
                <w:sz w:val="15"/>
              </w:rPr>
              <w:t xml:space="preserve">    # Qui verifichiamo che DOPO l'assestamento (turni 1..5) A resti davvero fissa,</w:t>
            </w:r>
          </w:p>
          <w:p>
            <w:r>
              <w:rPr>
                <w:rFonts w:ascii="Consolas" w:hAnsi="Consolas"/>
                <w:sz w:val="15"/>
              </w:rPr>
              <w:t xml:space="preserve">    # dato che senza canale B-&gt;A non ha piu' alcun ingresso.</w:t>
            </w:r>
          </w:p>
          <w:p>
            <w:r>
              <w:rPr>
                <w:rFonts w:ascii="Consolas" w:hAnsi="Consolas"/>
                <w:sz w:val="15"/>
              </w:rPr>
              <w:t xml:space="preserve">    pos_A_dopo_assestamento = [p for p in pos_A_uni[1:] if p is not None]</w:t>
            </w:r>
          </w:p>
          <w:p>
            <w:r>
              <w:rPr>
                <w:rFonts w:ascii="Consolas" w:hAnsi="Consolas"/>
                <w:sz w:val="15"/>
              </w:rPr>
              <w:t xml:space="preserve">    stabile = all(abs(circ_dist(p - pos_A_uni[1])) &lt; 0.01 for p in pos_A_dopo_assestamento)</w:t>
            </w:r>
          </w:p>
          <w:p>
            <w:r>
              <w:rPr>
                <w:rFonts w:ascii="Consolas" w:hAnsi="Consolas"/>
                <w:sz w:val="15"/>
              </w:rPr>
              <w:t xml:space="preserve">    print(f"  Posizioni di A nei turni successivi (solo A-&gt;B attivo): "</w:t>
            </w:r>
          </w:p>
          <w:p>
            <w:r>
              <w:rPr>
                <w:rFonts w:ascii="Consolas" w:hAnsi="Consolas"/>
                <w:sz w:val="15"/>
              </w:rPr>
              <w:t xml:space="preserve">          f"{[f'{p:.3f}' if p is not None else None for p in pos_A_uni]}")</w:t>
            </w:r>
          </w:p>
          <w:p>
            <w:r>
              <w:rPr>
                <w:rFonts w:ascii="Consolas" w:hAnsi="Consolas"/>
                <w:sz w:val="15"/>
              </w:rPr>
              <w:t xml:space="preserve">    print(f"  (turno 0-&gt;1: assestamento naturale del bump, atteso; "</w:t>
            </w:r>
          </w:p>
          <w:p>
            <w:r>
              <w:rPr>
                <w:rFonts w:ascii="Consolas" w:hAnsi="Consolas"/>
                <w:sz w:val="15"/>
              </w:rPr>
              <w:t xml:space="preserve">          f"da qui in poi nessun ingresso esterno raggiunge A)")</w:t>
            </w:r>
          </w:p>
          <w:p>
            <w:r>
              <w:rPr>
                <w:rFonts w:ascii="Consolas" w:hAnsi="Consolas"/>
                <w:sz w:val="15"/>
              </w:rPr>
              <w:t xml:space="preserve">    if stabile:</w:t>
            </w:r>
          </w:p>
          <w:p>
            <w:r>
              <w:rPr>
                <w:rFonts w:ascii="Consolas" w:hAnsi="Consolas"/>
                <w:sz w:val="15"/>
              </w:rPr>
              <w:t xml:space="preserve">        print("  &gt;&gt;&gt; Confermato: dopo l'assestamento iniziale, senza il canale di ritorno "</w:t>
            </w:r>
          </w:p>
          <w:p>
            <w:r>
              <w:rPr>
                <w:rFonts w:ascii="Consolas" w:hAnsi="Consolas"/>
                <w:sz w:val="15"/>
              </w:rPr>
              <w:t xml:space="preserve">              "A resta fissa (come in chained_attractors.py). &lt;&lt;&lt;")</w:t>
            </w:r>
          </w:p>
          <w:p>
            <w:r>
              <w:rPr>
                <w:rFonts w:ascii="Consolas" w:hAnsi="Consolas"/>
                <w:sz w:val="15"/>
              </w:rPr>
              <w:t xml:space="preserve">    else:</w:t>
            </w:r>
          </w:p>
          <w:p>
            <w:r>
              <w:rPr>
                <w:rFonts w:ascii="Consolas" w:hAnsi="Consolas"/>
                <w:sz w:val="15"/>
              </w:rPr>
              <w:t xml:space="preserve">        print("  &gt;&gt;&gt; ATTENZIONE: A si muove anche dopo l'assestamento e senza canale di "</w:t>
            </w:r>
          </w:p>
          <w:p>
            <w:r>
              <w:rPr>
                <w:rFonts w:ascii="Consolas" w:hAnsi="Consolas"/>
                <w:sz w:val="15"/>
              </w:rPr>
              <w:t xml:space="preserve">              "ritorno -- controllare il codice, non dovrebbe succedere. &lt;&lt;&lt;")</w:t>
            </w:r>
          </w:p>
          <w:p>
            <w:r>
              <w:rPr>
                <w:rFonts w:ascii="Consolas" w:hAnsi="Consolas"/>
                <w:sz w:val="15"/>
              </w:rPr>
            </w:r>
          </w:p>
          <w:p>
            <w:r>
              <w:rPr>
                <w:rFonts w:ascii="Consolas" w:hAnsi="Consolas"/>
                <w:sz w:val="15"/>
              </w:rPr>
              <w:t xml:space="preserve">    print("\n" + "=" * 70)</w:t>
            </w:r>
          </w:p>
          <w:p>
            <w:r>
              <w:rPr>
                <w:rFonts w:ascii="Consolas" w:hAnsi="Consolas"/>
                <w:sz w:val="15"/>
              </w:rPr>
              <w:t xml:space="preserve">    print("TEST 3: lo scambio bidirezionale si stabilizza o continua a variare?")</w:t>
            </w:r>
          </w:p>
          <w:p>
            <w:r>
              <w:rPr>
                <w:rFonts w:ascii="Consolas" w:hAnsi="Consolas"/>
                <w:sz w:val="15"/>
              </w:rPr>
              <w:t xml:space="preserve">    print("=" * 70)</w:t>
            </w:r>
          </w:p>
          <w:p>
            <w:r>
              <w:rPr>
                <w:rFonts w:ascii="Consolas" w:hAnsi="Consolas"/>
                <w:sz w:val="15"/>
              </w:rPr>
              <w:t xml:space="preserve">    pos_A_bi, pos_B_bi, history_A, history_B = run_dialogo(0.40, bidirezionale=True)</w:t>
            </w:r>
          </w:p>
          <w:p>
            <w:r>
              <w:rPr>
                <w:rFonts w:ascii="Consolas" w:hAnsi="Consolas"/>
                <w:sz w:val="15"/>
              </w:rPr>
              <w:t xml:space="preserve">    ultimo_giro = circ_dist(pos_A_bi[-1] - pos_A_bi[-3]) if pos_A_bi[-1] is not None and pos_A_bi[-3] is not None else None</w:t>
            </w:r>
          </w:p>
          <w:p>
            <w:r>
              <w:rPr>
                <w:rFonts w:ascii="Consolas" w:hAnsi="Consolas"/>
                <w:sz w:val="15"/>
              </w:rPr>
              <w:t xml:space="preserve">    if ultimo_giro is not None:</w:t>
            </w:r>
          </w:p>
          <w:p>
            <w:r>
              <w:rPr>
                <w:rFonts w:ascii="Consolas" w:hAnsi="Consolas"/>
                <w:sz w:val="15"/>
              </w:rPr>
              <w:t xml:space="preserve">        print(f"  Spostamento di A tra il penultimo e l'ultimo suo turno di ascolto: "</w:t>
            </w:r>
          </w:p>
          <w:p>
            <w:r>
              <w:rPr>
                <w:rFonts w:ascii="Consolas" w:hAnsi="Consolas"/>
                <w:sz w:val="15"/>
              </w:rPr>
              <w:t xml:space="preserve">              f"{abs(ultimo_giro):.4f}")</w:t>
            </w:r>
          </w:p>
          <w:p>
            <w:r>
              <w:rPr>
                <w:rFonts w:ascii="Consolas" w:hAnsi="Consolas"/>
                <w:sz w:val="15"/>
              </w:rPr>
              <w:t xml:space="preserve">        if abs(ultimo_giro) &lt; 0.01:</w:t>
            </w:r>
          </w:p>
          <w:p>
            <w:r>
              <w:rPr>
                <w:rFonts w:ascii="Consolas" w:hAnsi="Consolas"/>
                <w:sz w:val="15"/>
              </w:rPr>
              <w:t xml:space="preserve">            print("  &gt;&gt;&gt; Lo scambio converge a un punto fisso (un 'accordo'). &lt;&lt;&lt;")</w:t>
            </w:r>
          </w:p>
          <w:p>
            <w:r>
              <w:rPr>
                <w:rFonts w:ascii="Consolas" w:hAnsi="Consolas"/>
                <w:sz w:val="15"/>
              </w:rPr>
              <w:t xml:space="preserve">        else:</w:t>
            </w:r>
          </w:p>
          <w:p>
            <w:r>
              <w:rPr>
                <w:rFonts w:ascii="Consolas" w:hAnsi="Consolas"/>
                <w:sz w:val="15"/>
              </w:rPr>
              <w:t xml:space="preserve">            print("  &gt;&gt;&gt; Lo scambio NON converge in 6 turni: la posizione continua "</w:t>
            </w:r>
          </w:p>
          <w:p>
            <w:r>
              <w:rPr>
                <w:rFonts w:ascii="Consolas" w:hAnsi="Consolas"/>
                <w:sz w:val="15"/>
              </w:rPr>
              <w:t xml:space="preserve">                  "a variare a ogni giro (deriva o ciclo). &lt;&lt;&lt;")</w:t>
            </w:r>
          </w:p>
          <w:p>
            <w:r>
              <w:rPr>
                <w:rFonts w:ascii="Consolas" w:hAnsi="Consolas"/>
                <w:sz w:val="15"/>
              </w:rPr>
            </w:r>
          </w:p>
          <w:p>
            <w:r>
              <w:rPr>
                <w:rFonts w:ascii="Consolas" w:hAnsi="Consolas"/>
                <w:sz w:val="15"/>
              </w:rPr>
              <w:t xml:space="preserve">    # figura: spazio-tempo dei due ring + trascrizione posizione-per-turno</w:t>
            </w:r>
          </w:p>
          <w:p>
            <w:r>
              <w:rPr>
                <w:rFonts w:ascii="Consolas" w:hAnsi="Consolas"/>
                <w:sz w:val="15"/>
              </w:rPr>
              <w:t xml:space="preserve">    t_axis = np.arange(N_TURNS*steps_per_turn)*dt</w:t>
            </w:r>
          </w:p>
          <w:p>
            <w:r>
              <w:rPr>
                <w:rFonts w:ascii="Consolas" w:hAnsi="Consolas"/>
                <w:sz w:val="15"/>
              </w:rPr>
              <w:t xml:space="preserve">    fig, axes = plt.subplots(3, 1, figsize=(11, 10), sharex=False)</w:t>
            </w:r>
          </w:p>
          <w:p>
            <w:r>
              <w:rPr>
                <w:rFonts w:ascii="Consolas" w:hAnsi="Consolas"/>
                <w:sz w:val="15"/>
              </w:rPr>
            </w:r>
          </w:p>
          <w:p>
            <w:r>
              <w:rPr>
                <w:rFonts w:ascii="Consolas" w:hAnsi="Consolas"/>
                <w:sz w:val="15"/>
              </w:rPr>
              <w:t xml:space="preserve">    im0 = axes[0].imshow(history_A.T, aspect='auto', origin='lower', cmap='inferno',</w:t>
            </w:r>
          </w:p>
          <w:p>
            <w:r>
              <w:rPr>
                <w:rFonts w:ascii="Consolas" w:hAnsi="Consolas"/>
                <w:sz w:val="15"/>
              </w:rPr>
              <w:t xml:space="preserve">                          extent=[0, N_TURNS*T_TURN, 0, 1])</w:t>
            </w:r>
          </w:p>
          <w:p>
            <w:r>
              <w:rPr>
                <w:rFonts w:ascii="Consolas" w:hAnsi="Consolas"/>
                <w:sz w:val="15"/>
              </w:rPr>
              <w:t xml:space="preserve">    for t in range(1, N_TURNS):</w:t>
            </w:r>
          </w:p>
          <w:p>
            <w:r>
              <w:rPr>
                <w:rFonts w:ascii="Consolas" w:hAnsi="Consolas"/>
                <w:sz w:val="15"/>
              </w:rPr>
              <w:t xml:space="preserve">        axes[0].axvline(t*T_TURN, color='cyan', linestyle='--', linewidth=0.8, alpha=0.6)</w:t>
            </w:r>
          </w:p>
          <w:p>
            <w:r>
              <w:rPr>
                <w:rFonts w:ascii="Consolas" w:hAnsi="Consolas"/>
                <w:sz w:val="15"/>
              </w:rPr>
              <w:t xml:space="preserve">    axes[0].set_ylabel('Posizione su Ring A')</w:t>
            </w:r>
          </w:p>
          <w:p>
            <w:r>
              <w:rPr>
                <w:rFonts w:ascii="Consolas" w:hAnsi="Consolas"/>
                <w:sz w:val="15"/>
              </w:rPr>
              <w:t xml:space="preserve">    axes[0].set_title(f'Ring A (messaggio iniziale x=0.40) -- linee tratteggiate = confine tra turni')</w:t>
            </w:r>
          </w:p>
          <w:p>
            <w:r>
              <w:rPr>
                <w:rFonts w:ascii="Consolas" w:hAnsi="Consolas"/>
                <w:sz w:val="15"/>
              </w:rPr>
              <w:t xml:space="preserve">    plt.colorbar(im0, ax=axes[0], label='r_A(x,t)')</w:t>
            </w:r>
          </w:p>
          <w:p>
            <w:r>
              <w:rPr>
                <w:rFonts w:ascii="Consolas" w:hAnsi="Consolas"/>
                <w:sz w:val="15"/>
              </w:rPr>
            </w:r>
          </w:p>
          <w:p>
            <w:r>
              <w:rPr>
                <w:rFonts w:ascii="Consolas" w:hAnsi="Consolas"/>
                <w:sz w:val="15"/>
              </w:rPr>
              <w:t xml:space="preserve">    im1 = axes[1].imshow(history_B.T, aspect='auto', origin='lower', cmap='viridis',</w:t>
            </w:r>
          </w:p>
          <w:p>
            <w:r>
              <w:rPr>
                <w:rFonts w:ascii="Consolas" w:hAnsi="Consolas"/>
                <w:sz w:val="15"/>
              </w:rPr>
              <w:t xml:space="preserve">                          extent=[0, N_TURNS*T_TURN, 0, 1])</w:t>
            </w:r>
          </w:p>
          <w:p>
            <w:r>
              <w:rPr>
                <w:rFonts w:ascii="Consolas" w:hAnsi="Consolas"/>
                <w:sz w:val="15"/>
              </w:rPr>
              <w:t xml:space="preserve">    for t in range(1, N_TURNS):</w:t>
            </w:r>
          </w:p>
          <w:p>
            <w:r>
              <w:rPr>
                <w:rFonts w:ascii="Consolas" w:hAnsi="Consolas"/>
                <w:sz w:val="15"/>
              </w:rPr>
              <w:t xml:space="preserve">        axes[1].axvline(t*T_TURN, color='cyan', linestyle='--', linewidth=0.8, alpha=0.6)</w:t>
            </w:r>
          </w:p>
          <w:p>
            <w:r>
              <w:rPr>
                <w:rFonts w:ascii="Consolas" w:hAnsi="Consolas"/>
                <w:sz w:val="15"/>
              </w:rPr>
              <w:t xml:space="preserve">    axes[1].set_xlabel('Tempo (ms)')</w:t>
            </w:r>
          </w:p>
          <w:p>
            <w:r>
              <w:rPr>
                <w:rFonts w:ascii="Consolas" w:hAnsi="Consolas"/>
                <w:sz w:val="15"/>
              </w:rPr>
              <w:t xml:space="preserve">    axes[1].set_ylabel('Posizione su Ring B')</w:t>
            </w:r>
          </w:p>
          <w:p>
            <w:r>
              <w:rPr>
                <w:rFonts w:ascii="Consolas" w:hAnsi="Consolas"/>
                <w:sz w:val="15"/>
              </w:rPr>
              <w:t xml:space="preserve">    axes[1].set_title('Ring B')</w:t>
            </w:r>
          </w:p>
          <w:p>
            <w:r>
              <w:rPr>
                <w:rFonts w:ascii="Consolas" w:hAnsi="Consolas"/>
                <w:sz w:val="15"/>
              </w:rPr>
              <w:t xml:space="preserve">    plt.colorbar(im1, ax=axes[1], label='r_B(x,t)')</w:t>
            </w:r>
          </w:p>
          <w:p>
            <w:r>
              <w:rPr>
                <w:rFonts w:ascii="Consolas" w:hAnsi="Consolas"/>
                <w:sz w:val="15"/>
              </w:rPr>
            </w:r>
          </w:p>
          <w:p>
            <w:r>
              <w:rPr>
                <w:rFonts w:ascii="Consolas" w:hAnsi="Consolas"/>
                <w:sz w:val="15"/>
              </w:rPr>
              <w:t xml:space="preserve">    turni = list(range(N_TURNS))</w:t>
            </w:r>
          </w:p>
          <w:p>
            <w:r>
              <w:rPr>
                <w:rFonts w:ascii="Consolas" w:hAnsi="Consolas"/>
                <w:sz w:val="15"/>
              </w:rPr>
              <w:t xml:space="preserve">    pa_plot = [p if p is not None else np.nan for p in pos_A_bi]</w:t>
            </w:r>
          </w:p>
          <w:p>
            <w:r>
              <w:rPr>
                <w:rFonts w:ascii="Consolas" w:hAnsi="Consolas"/>
                <w:sz w:val="15"/>
              </w:rPr>
              <w:t xml:space="preserve">    pb_plot = [p if p is not None else np.nan for p in pos_B_bi]</w:t>
            </w:r>
          </w:p>
          <w:p>
            <w:r>
              <w:rPr>
                <w:rFonts w:ascii="Consolas" w:hAnsi="Consolas"/>
                <w:sz w:val="15"/>
              </w:rPr>
              <w:t xml:space="preserve">    axes[2].plot(turni, pa_plot, 'o-', color='C3', label='A (posizione a fine turno)')</w:t>
            </w:r>
          </w:p>
          <w:p>
            <w:r>
              <w:rPr>
                <w:rFonts w:ascii="Consolas" w:hAnsi="Consolas"/>
                <w:sz w:val="15"/>
              </w:rPr>
              <w:t xml:space="preserve">    axes[2].plot(turni, pb_plot, 's-', color='C0', label='B (posizione a fine turno)')</w:t>
            </w:r>
          </w:p>
          <w:p>
            <w:r>
              <w:rPr>
                <w:rFonts w:ascii="Consolas" w:hAnsi="Consolas"/>
                <w:sz w:val="15"/>
              </w:rPr>
              <w:t xml:space="preserve">    axes[2].set_xlabel('Turno')</w:t>
            </w:r>
          </w:p>
          <w:p>
            <w:r>
              <w:rPr>
                <w:rFonts w:ascii="Consolas" w:hAnsi="Consolas"/>
                <w:sz w:val="15"/>
              </w:rPr>
              <w:t xml:space="preserve">    axes[2].set_ylabel('Posizione sul ring [0,1)')</w:t>
            </w:r>
          </w:p>
          <w:p>
            <w:r>
              <w:rPr>
                <w:rFonts w:ascii="Consolas" w:hAnsi="Consolas"/>
                <w:sz w:val="15"/>
              </w:rPr>
              <w:t xml:space="preserve">    axes[2].set_title('Trascrizione dello scambio: posizione di A e B turno per turno')</w:t>
            </w:r>
          </w:p>
          <w:p>
            <w:r>
              <w:rPr>
                <w:rFonts w:ascii="Consolas" w:hAnsi="Consolas"/>
                <w:sz w:val="15"/>
              </w:rPr>
              <w:t xml:space="preserve">    axes[2].legend(loc='best', fontsize=8)</w:t>
            </w:r>
          </w:p>
          <w:p>
            <w:r>
              <w:rPr>
                <w:rFonts w:ascii="Consolas" w:hAnsi="Consolas"/>
                <w:sz w:val="15"/>
              </w:rPr>
              <w:t xml:space="preserve">    axes[2].grid(alpha=0.3)</w:t>
            </w:r>
          </w:p>
          <w:p>
            <w:r>
              <w:rPr>
                <w:rFonts w:ascii="Consolas" w:hAnsi="Consolas"/>
                <w:sz w:val="15"/>
              </w:rPr>
            </w:r>
          </w:p>
          <w:p>
            <w:r>
              <w:rPr>
                <w:rFonts w:ascii="Consolas" w:hAnsi="Consolas"/>
                <w:sz w:val="15"/>
              </w:rPr>
              <w:t xml:space="preserve">    plt.tight_layout()</w:t>
            </w:r>
          </w:p>
          <w:p>
            <w:r>
              <w:rPr>
                <w:rFonts w:ascii="Consolas" w:hAnsi="Consolas"/>
                <w:sz w:val="15"/>
              </w:rPr>
              <w:t xml:space="preserve">    plt.savefig('dialogo_ring_attractor.png', dpi=150)</w:t>
            </w:r>
          </w:p>
          <w:p>
            <w:r>
              <w:rPr>
                <w:rFonts w:ascii="Consolas" w:hAnsi="Consolas"/>
                <w:sz w:val="15"/>
              </w:rPr>
              <w:t xml:space="preserve">    print("\nGrafico salvato in dialogo_ring_attractor.png")</w:t>
            </w:r>
          </w:p>
          <w:p>
            <w:r>
              <w:rPr>
                <w:rFonts w:ascii="Consolas" w:hAnsi="Consolas"/>
                <w:sz w:val="15"/>
              </w:rPr>
            </w:r>
          </w:p>
        </w:tc>
      </w:tr>
    </w:tbl>
    <w:p>
      <w:pPr/>
    </w:p>
    <w:p>
      <w:pPr/>
    </w:p>
    <w:p>
      <w:pPr>
        <w:pStyle w:val="Heading3"/>
      </w:pPr>
      <w:r>
        <w:t>5.5.2 Sinapsi apprese con un rinforzo Hebbiano a grana di turno</w:t>
      </w:r>
    </w:p>
    <w:p>
      <w:pPr/>
      <w:r>
        <w:t>Le due mappe di offset diventano qui due matrici di peso N x N vere e proprie (W_AB e W_BA), inizializzate a un bias innato DELIBERATAMENTE troppo debole per accendere da solo un bump nella rete che ascolta (soglia di accensione verificata per bisezione: tra scala 0.0025, 0% di successo, e 0.003, 100% di successo -- l'attrattore e' fortemente bistabile, non esiste quasi via di mezzo). Un rinforzo Hebbiano a fine turno rafforza la coppia (posizione di chi ha appena parlato, posizione di chi ha appena risposto), ogni volta che l'ascoltatore forma davvero un bump. Il problema dell'uovo e della gallina -- senza connessione funzionante non si osserva mai una coppia da rinforzare -- e' risolto con un impulso esplorativo a posizione casuale durante il solo training: rottura di simmetria casuale, lo stesso meccanismo gia' verificato in 5.2 (TEST 1b).</w:t>
      </w:r>
    </w:p>
    <w:p>
      <w:pPr/>
      <w:r>
        <w:t>Risultato per il canale A-&gt;B: il tasso di successo di B passa da 0% a 100% in circa 30-40 episodi (curva sigmoidale, non un salto istantaneo), e la mappa appresa converge a un offset di 0.195 -- diverso dal bias innato di partenza (0.3), un risultato genuinamente emergente e non imposto.</w:t>
      </w:r>
    </w:p>
    <w:p>
      <w:pPr/>
      <w:r>
        <w:t>Risultato per il canale di ritorno B-&gt;A: NON si consolida in questo script. A ha gia' un bump persistente fin dal turno 0 (e' un attrattore), quindi B deve SPODESTARE un bump gia' a piena potenza invece di accenderne uno da zero -- un compito molto piu' difficile. Il peso W_BA cresce comunque nel tempo, ma per pura coincidenza statistica (la posizione di A resta quasi sempre la stessa per ragioni proprie, indipendenti da B), non per un'influenza causale reale: resta comportamentalmente inefficace. Un risultato negativo verificato col codice, non nascosto -- nello stesso spirito metodologico dichiarato nell'introduzione di questo documento.</w:t>
      </w:r>
    </w:p>
    <w:p>
      <w:pPr/>
      <w:r>
        <w:drawing>
          <wp:inline xmlns:a="http://schemas.openxmlformats.org/drawingml/2006/main" xmlns:pic="http://schemas.openxmlformats.org/drawingml/2006/picture">
            <wp:extent cx="5303520" cy="3977640"/>
            <wp:docPr id="22" name="Picture 22"/>
            <wp:cNvGraphicFramePr>
              <a:graphicFrameLocks noChangeAspect="1"/>
            </wp:cNvGraphicFramePr>
            <a:graphic>
              <a:graphicData uri="http://schemas.openxmlformats.org/drawingml/2006/picture">
                <pic:pic>
                  <pic:nvPicPr>
                    <pic:cNvPr id="0" name="dialogo_stdp.png"/>
                    <pic:cNvPicPr/>
                  </pic:nvPicPr>
                  <pic:blipFill>
                    <a:blip r:embed="rId30"/>
                    <a:stretch>
                      <a:fillRect/>
                    </a:stretch>
                  </pic:blipFill>
                  <pic:spPr>
                    <a:xfrm>
                      <a:off x="0" y="0"/>
                      <a:ext cx="5303520" cy="3977640"/>
                    </a:xfrm>
                    <a:prstGeom prst="rect"/>
                  </pic:spPr>
                </pic:pic>
              </a:graphicData>
            </a:graphic>
          </wp:inline>
        </w:drawing>
      </w:r>
    </w:p>
    <w:p>
      <w:pPr/>
      <w:r>
        <w:rPr>
          <w:b w:val="0"/>
          <w:i/>
          <w:sz w:val="18"/>
        </w:rPr>
        <w:t>Fig. 22 — Consolidamento della sinapsi A-&gt;B: curva di apprendimento e mappa dei pesi prima/dopo.</w:t>
      </w:r>
    </w:p>
    <w:p>
      <w:pPr/>
      <w:r>
        <w:rPr>
          <w:b/>
          <w:i/>
          <w:sz w:val="18"/>
        </w:rPr>
        <w:t>Codice sorgente: dialogo_stdp.py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Estensione di dialogo_ring_attractor.py: li' le due mappe di proiezione tra</w:t>
            </w:r>
          </w:p>
          <w:p>
            <w:r>
              <w:rPr>
                <w:rFonts w:ascii="Consolas" w:hAnsi="Consolas"/>
                <w:sz w:val="15"/>
              </w:rPr>
              <w:t>A e B (offset 0.3 e 0.2) erano costanti scritte a mano nel codice. Qui</w:t>
            </w:r>
          </w:p>
          <w:p>
            <w:r>
              <w:rPr>
                <w:rFonts w:ascii="Consolas" w:hAnsi="Consolas"/>
                <w:sz w:val="15"/>
              </w:rPr>
              <w:t>diventano sinapsi vere -- due matrici di peso N x N, W_AB e W_BA -- che</w:t>
            </w:r>
          </w:p>
          <w:p>
            <w:r>
              <w:rPr>
                <w:rFonts w:ascii="Consolas" w:hAnsi="Consolas"/>
                <w:sz w:val="15"/>
              </w:rPr>
              <w:t>partono da un debole bias innato (troppo debole, da solo, per far scattare</w:t>
            </w:r>
          </w:p>
          <w:p>
            <w:r>
              <w:rPr>
                <w:rFonts w:ascii="Consolas" w:hAnsi="Consolas"/>
                <w:sz w:val="15"/>
              </w:rPr>
              <w:t>un bump nella rete che ascolta) e si CONSOLIDANO con un aggiornamento</w:t>
            </w:r>
          </w:p>
          <w:p>
            <w:r>
              <w:rPr>
                <w:rFonts w:ascii="Consolas" w:hAnsi="Consolas"/>
                <w:sz w:val="15"/>
              </w:rPr>
              <w:t>Hebbiano applicato a fine turno: quando la rete che ascolta forma davvero</w:t>
            </w:r>
          </w:p>
          <w:p>
            <w:r>
              <w:rPr>
                <w:rFonts w:ascii="Consolas" w:hAnsi="Consolas"/>
                <w:sz w:val="15"/>
              </w:rPr>
              <w:t>un bump, la coppia (posizione di chi ha appena "parlato", posizione di chi</w:t>
            </w:r>
          </w:p>
          <w:p>
            <w:r>
              <w:rPr>
                <w:rFonts w:ascii="Consolas" w:hAnsi="Consolas"/>
                <w:sz w:val="15"/>
              </w:rPr>
              <w:t>ha appena "risposto") viene rinforzata li' dove e' successa.</w:t>
            </w:r>
          </w:p>
          <w:p>
            <w:r>
              <w:rPr>
                <w:rFonts w:ascii="Consolas" w:hAnsi="Consolas"/>
                <w:sz w:val="15"/>
              </w:rPr>
            </w:r>
          </w:p>
          <w:p>
            <w:r>
              <w:rPr>
                <w:rFonts w:ascii="Consolas" w:hAnsi="Consolas"/>
                <w:sz w:val="15"/>
              </w:rPr>
              <w:t>E' una versione a grana grossa -- per-turno, non al livello del singolo</w:t>
            </w:r>
          </w:p>
          <w:p>
            <w:r>
              <w:rPr>
                <w:rFonts w:ascii="Consolas" w:hAnsi="Consolas"/>
                <w:sz w:val="15"/>
              </w:rPr>
              <w:t>spike -- della STDP usata altrove nel progetto (stdp.py,</w:t>
            </w:r>
          </w:p>
          <w:p>
            <w:r>
              <w:rPr>
                <w:rFonts w:ascii="Consolas" w:hAnsi="Consolas"/>
                <w:sz w:val="15"/>
              </w:rPr>
              <w:t>classificazione_stdp.py): stessa idea (rinforzo guidato dalla correlazione</w:t>
            </w:r>
          </w:p>
          <w:p>
            <w:r>
              <w:rPr>
                <w:rFonts w:ascii="Consolas" w:hAnsi="Consolas"/>
                <w:sz w:val="15"/>
              </w:rPr>
              <w:t>temporale tra chi si attiva prima e chi risponde dopo), applicata pero' su</w:t>
            </w:r>
          </w:p>
          <w:p>
            <w:r>
              <w:rPr>
                <w:rFonts w:ascii="Consolas" w:hAnsi="Consolas"/>
                <w:sz w:val="15"/>
              </w:rPr>
              <w:t>una rete a rate invece che a impulsi, per coerenza con la scelta gia' fatta</w:t>
            </w:r>
          </w:p>
          <w:p>
            <w:r>
              <w:rPr>
                <w:rFonts w:ascii="Consolas" w:hAnsi="Consolas"/>
                <w:sz w:val="15"/>
              </w:rPr>
              <w:t>per gli attrattori (ring_attractor_rate.py).</w:t>
            </w:r>
          </w:p>
          <w:p>
            <w:r>
              <w:rPr>
                <w:rFonts w:ascii="Consolas" w:hAnsi="Consolas"/>
                <w:sz w:val="15"/>
              </w:rPr>
            </w:r>
          </w:p>
          <w:p>
            <w:r>
              <w:rPr>
                <w:rFonts w:ascii="Consolas" w:hAnsi="Consolas"/>
                <w:sz w:val="15"/>
              </w:rPr>
              <w:t>Il problema dell'uovo e della gallina -- senza una connessione funzionante</w:t>
            </w:r>
          </w:p>
          <w:p>
            <w:r>
              <w:rPr>
                <w:rFonts w:ascii="Consolas" w:hAnsi="Consolas"/>
                <w:sz w:val="15"/>
              </w:rPr>
              <w:t>non si osserva mai una coppia pre/post da rinforzare -- viene risolto con</w:t>
            </w:r>
          </w:p>
          <w:p>
            <w:r>
              <w:rPr>
                <w:rFonts w:ascii="Consolas" w:hAnsi="Consolas"/>
                <w:sz w:val="15"/>
              </w:rPr>
              <w:t>rumore esplorativo nella rete che ascolta SOLO durante il training: rottura</w:t>
            </w:r>
          </w:p>
          <w:p>
            <w:r>
              <w:rPr>
                <w:rFonts w:ascii="Consolas" w:hAnsi="Consolas"/>
                <w:sz w:val="15"/>
              </w:rPr>
              <w:t>di simmetria casuale, lo stesso meccanismo gia' verificato in</w:t>
            </w:r>
          </w:p>
          <w:p>
            <w:r>
              <w:rPr>
                <w:rFonts w:ascii="Consolas" w:hAnsi="Consolas"/>
                <w:sz w:val="15"/>
              </w:rPr>
              <w:t>competing_targets.py (TEST 1b). Con quel rumore un bump puo' comunque</w:t>
            </w:r>
          </w:p>
          <w:p>
            <w:r>
              <w:rPr>
                <w:rFonts w:ascii="Consolas" w:hAnsi="Consolas"/>
                <w:sz w:val="15"/>
              </w:rPr>
              <w:t>comparire per caso anche quando i pesi sono deboli, e quel caso puo' essere</w:t>
            </w:r>
          </w:p>
          <w:p>
            <w:r>
              <w:rPr>
                <w:rFonts w:ascii="Consolas" w:hAnsi="Consolas"/>
                <w:sz w:val="15"/>
              </w:rPr>
              <w:t>rinforzato -- un rich-get-richer Hebbiano, non diverso in spirito dalle</w:t>
            </w:r>
          </w:p>
          <w:p>
            <w:r>
              <w:rPr>
                <w:rFonts w:ascii="Consolas" w:hAnsi="Consolas"/>
                <w:sz w:val="15"/>
              </w:rPr>
              <w:t>onde spontanee che guidano la formazione delle mappe retinotopiche prima</w:t>
            </w:r>
          </w:p>
          <w:p>
            <w:r>
              <w:rPr>
                <w:rFonts w:ascii="Consolas" w:hAnsi="Consolas"/>
                <w:sz w:val="15"/>
              </w:rPr>
              <w:t>che ci sia vera visione.</w:t>
            </w:r>
          </w:p>
          <w:p>
            <w:r>
              <w:rPr>
                <w:rFonts w:ascii="Consolas" w:hAnsi="Consolas"/>
                <w:sz w:val="15"/>
              </w:rPr>
              <w:t>"""</w:t>
            </w:r>
          </w:p>
          <w:p>
            <w:r>
              <w:rPr>
                <w:rFonts w:ascii="Consolas" w:hAnsi="Consolas"/>
                <w:sz w:val="15"/>
              </w:rPr>
            </w:r>
          </w:p>
          <w:p>
            <w:r>
              <w:rPr>
                <w:rFonts w:ascii="Consolas" w:hAnsi="Consolas"/>
                <w:sz w:val="15"/>
              </w:rPr>
              <w:t>import numpy as np</w:t>
            </w:r>
          </w:p>
          <w:p>
            <w:r>
              <w:rPr>
                <w:rFonts w:ascii="Consolas" w:hAnsi="Consolas"/>
                <w:sz w:val="15"/>
              </w:rPr>
              <w:t>import matplotlib</w:t>
            </w:r>
          </w:p>
          <w:p>
            <w:r>
              <w:rPr>
                <w:rFonts w:ascii="Consolas" w:hAnsi="Consolas"/>
                <w:sz w:val="15"/>
              </w:rPr>
              <w:t>matplotlib.use('Agg')</w:t>
            </w:r>
          </w:p>
          <w:p>
            <w:r>
              <w:rPr>
                <w:rFonts w:ascii="Consolas" w:hAnsi="Consolas"/>
                <w:sz w:val="15"/>
              </w:rPr>
              <w:t>import matplotlib.pyplot as plt</w:t>
            </w:r>
          </w:p>
          <w:p>
            <w:r>
              <w:rPr>
                <w:rFonts w:ascii="Consolas" w:hAnsi="Consolas"/>
                <w:sz w:val="15"/>
              </w:rPr>
            </w:r>
          </w:p>
          <w:p>
            <w:r>
              <w:rPr>
                <w:rFonts w:ascii="Consolas" w:hAnsi="Consolas"/>
                <w:sz w:val="15"/>
              </w:rPr>
            </w:r>
          </w:p>
          <w:p>
            <w:r>
              <w:rPr>
                <w:rFonts w:ascii="Consolas" w:hAnsi="Consolas"/>
                <w:sz w:val="15"/>
              </w:rPr>
              <w:t>def circ_dist(d):</w:t>
            </w:r>
          </w:p>
          <w:p>
            <w:r>
              <w:rPr>
                <w:rFonts w:ascii="Consolas" w:hAnsi="Consolas"/>
                <w:sz w:val="15"/>
              </w:rPr>
              <w:t xml:space="preserve">    return 0.5 - np.abs(np.abs(d) - 0.5)</w:t>
            </w:r>
          </w:p>
          <w:p>
            <w:r>
              <w:rPr>
                <w:rFonts w:ascii="Consolas" w:hAnsi="Consolas"/>
                <w:sz w:val="15"/>
              </w:rPr>
            </w:r>
          </w:p>
          <w:p>
            <w:r>
              <w:rPr>
                <w:rFonts w:ascii="Consolas" w:hAnsi="Consolas"/>
                <w:sz w:val="15"/>
              </w:rPr>
            </w:r>
          </w:p>
          <w:p>
            <w:r>
              <w:rPr>
                <w:rFonts w:ascii="Consolas" w:hAnsi="Consolas"/>
                <w:sz w:val="15"/>
              </w:rPr>
              <w:t>N = 200</w:t>
            </w:r>
          </w:p>
          <w:p>
            <w:r>
              <w:rPr>
                <w:rFonts w:ascii="Consolas" w:hAnsi="Consolas"/>
                <w:sz w:val="15"/>
              </w:rPr>
              <w:t>x = np.arange(N) / N</w:t>
            </w:r>
          </w:p>
          <w:p>
            <w:r>
              <w:rPr>
                <w:rFonts w:ascii="Consolas" w:hAnsi="Consolas"/>
                <w:sz w:val="15"/>
              </w:rPr>
              <w:t>tau = 10.0</w:t>
            </w:r>
          </w:p>
          <w:p>
            <w:r>
              <w:rPr>
                <w:rFonts w:ascii="Consolas" w:hAnsi="Consolas"/>
                <w:sz w:val="15"/>
              </w:rPr>
              <w:t>dt = 0.2</w:t>
            </w:r>
          </w:p>
          <w:p>
            <w:r>
              <w:rPr>
                <w:rFonts w:ascii="Consolas" w:hAnsi="Consolas"/>
                <w:sz w:val="15"/>
              </w:rPr>
            </w:r>
          </w:p>
          <w:p>
            <w:r>
              <w:rPr>
                <w:rFonts w:ascii="Consolas" w:hAnsi="Consolas"/>
                <w:sz w:val="15"/>
              </w:rPr>
              <w:t>A_exc = 20.0</w:t>
            </w:r>
          </w:p>
          <w:p>
            <w:r>
              <w:rPr>
                <w:rFonts w:ascii="Consolas" w:hAnsi="Consolas"/>
                <w:sz w:val="15"/>
              </w:rPr>
              <w:t>sigma_exc = 0.05</w:t>
            </w:r>
          </w:p>
          <w:p>
            <w:r>
              <w:rPr>
                <w:rFonts w:ascii="Consolas" w:hAnsi="Consolas"/>
                <w:sz w:val="15"/>
              </w:rPr>
              <w:t>global_inhib = 5.0</w:t>
            </w:r>
          </w:p>
          <w:p>
            <w:r>
              <w:rPr>
                <w:rFonts w:ascii="Consolas" w:hAnsi="Consolas"/>
                <w:sz w:val="15"/>
              </w:rPr>
              <w:t>r_max = 5.0</w:t>
            </w:r>
          </w:p>
          <w:p>
            <w:r>
              <w:rPr>
                <w:rFonts w:ascii="Consolas" w:hAnsi="Consolas"/>
                <w:sz w:val="15"/>
              </w:rPr>
              <w:t>stim_strength = 3.0</w:t>
            </w:r>
          </w:p>
          <w:p>
            <w:r>
              <w:rPr>
                <w:rFonts w:ascii="Consolas" w:hAnsi="Consolas"/>
                <w:sz w:val="15"/>
              </w:rPr>
              <w:t>stim_width = 0.03</w:t>
            </w:r>
          </w:p>
          <w:p>
            <w:r>
              <w:rPr>
                <w:rFonts w:ascii="Consolas" w:hAnsi="Consolas"/>
                <w:sz w:val="15"/>
              </w:rPr>
              <w:t>stim_duration_ms = 80</w:t>
            </w:r>
          </w:p>
          <w:p>
            <w:r>
              <w:rPr>
                <w:rFonts w:ascii="Consolas" w:hAnsi="Consolas"/>
                <w:sz w:val="15"/>
              </w:rPr>
            </w:r>
          </w:p>
          <w:p>
            <w:r>
              <w:rPr>
                <w:rFonts w:ascii="Consolas" w:hAnsi="Consolas"/>
                <w:sz w:val="15"/>
              </w:rPr>
              <w:t>d_matrix = circ_dist(x[:, None] - x[None, :])</w:t>
            </w:r>
          </w:p>
          <w:p>
            <w:r>
              <w:rPr>
                <w:rFonts w:ascii="Consolas" w:hAnsi="Consolas"/>
                <w:sz w:val="15"/>
              </w:rPr>
              <w:t>J_exc = A_exc * np.exp(-d_matrix**2 / (2*sigma_exc**2))</w:t>
            </w:r>
          </w:p>
          <w:p>
            <w:r>
              <w:rPr>
                <w:rFonts w:ascii="Consolas" w:hAnsi="Consolas"/>
                <w:sz w:val="15"/>
              </w:rPr>
            </w:r>
          </w:p>
          <w:p>
            <w:r>
              <w:rPr>
                <w:rFonts w:ascii="Consolas" w:hAnsi="Consolas"/>
                <w:sz w:val="15"/>
              </w:rPr>
              <w:t>COUPLING_STRENGTH = 1.3</w:t>
            </w:r>
          </w:p>
          <w:p>
            <w:r>
              <w:rPr>
                <w:rFonts w:ascii="Consolas" w:hAnsi="Consolas"/>
                <w:sz w:val="15"/>
              </w:rPr>
              <w:t>T_TURN = 200</w:t>
            </w:r>
          </w:p>
          <w:p>
            <w:r>
              <w:rPr>
                <w:rFonts w:ascii="Consolas" w:hAnsi="Consolas"/>
                <w:sz w:val="15"/>
              </w:rPr>
              <w:t>N_TURNS = 6</w:t>
            </w:r>
          </w:p>
          <w:p>
            <w:r>
              <w:rPr>
                <w:rFonts w:ascii="Consolas" w:hAnsi="Consolas"/>
                <w:sz w:val="15"/>
              </w:rPr>
              <w:t>steps_per_turn = int(T_TURN/dt)</w:t>
            </w:r>
          </w:p>
          <w:p>
            <w:r>
              <w:rPr>
                <w:rFonts w:ascii="Consolas" w:hAnsi="Consolas"/>
                <w:sz w:val="15"/>
              </w:rPr>
            </w:r>
          </w:p>
          <w:p>
            <w:r>
              <w:rPr>
                <w:rFonts w:ascii="Consolas" w:hAnsi="Consolas"/>
                <w:sz w:val="15"/>
              </w:rPr>
              <w:t># bias innato: stessa forma delle mappe fisse di dialogo_ring_attractor.py,</w:t>
            </w:r>
          </w:p>
          <w:p>
            <w:r>
              <w:rPr>
                <w:rFonts w:ascii="Consolas" w:hAnsi="Consolas"/>
                <w:sz w:val="15"/>
              </w:rPr>
              <w:t># ma scalato troppo debole per bastare da solo (verificato sotto)</w:t>
            </w:r>
          </w:p>
          <w:p>
            <w:r>
              <w:rPr>
                <w:rFonts w:ascii="Consolas" w:hAnsi="Consolas"/>
                <w:sz w:val="15"/>
              </w:rPr>
              <w:t>OFFSET_AB_INNATO = 0.3</w:t>
            </w:r>
          </w:p>
          <w:p>
            <w:r>
              <w:rPr>
                <w:rFonts w:ascii="Consolas" w:hAnsi="Consolas"/>
                <w:sz w:val="15"/>
              </w:rPr>
              <w:t>OFFSET_BA_INNATO = 0.2</w:t>
            </w:r>
          </w:p>
          <w:p>
            <w:r>
              <w:rPr>
                <w:rFonts w:ascii="Consolas" w:hAnsi="Consolas"/>
                <w:sz w:val="15"/>
              </w:rPr>
              <w:t># calibrato empiricamente (vedi note): la transizione da "nessun bump" a</w:t>
            </w:r>
          </w:p>
          <w:p>
            <w:r>
              <w:rPr>
                <w:rFonts w:ascii="Consolas" w:hAnsi="Consolas"/>
                <w:sz w:val="15"/>
              </w:rPr>
              <w:t># "bump certo" in B e' un'accensione tutto-o-niente tra scale=0.0025 e 0.003</w:t>
            </w:r>
          </w:p>
          <w:p>
            <w:r>
              <w:rPr>
                <w:rFonts w:ascii="Consolas" w:hAnsi="Consolas"/>
                <w:sz w:val="15"/>
              </w:rPr>
              <w:t># (l'attrattore B e' bistabile, non risponde linearmente all'input in ingresso)</w:t>
            </w:r>
          </w:p>
          <w:p>
            <w:r>
              <w:rPr>
                <w:rFonts w:ascii="Consolas" w:hAnsi="Consolas"/>
                <w:sz w:val="15"/>
              </w:rPr>
              <w:t># -- si parte apposta sotto quella soglia, cosi' l'ignizione iniziale dipende</w:t>
            </w:r>
          </w:p>
          <w:p>
            <w:r>
              <w:rPr>
                <w:rFonts w:ascii="Consolas" w:hAnsi="Consolas"/>
                <w:sz w:val="15"/>
              </w:rPr>
              <w:t># solo dal rumore esplorativo, non dal bias innato da solo</w:t>
            </w:r>
          </w:p>
          <w:p>
            <w:r>
              <w:rPr>
                <w:rFonts w:ascii="Consolas" w:hAnsi="Consolas"/>
                <w:sz w:val="15"/>
              </w:rPr>
              <w:t>W_INIT_SCALE = 0.0018</w:t>
            </w:r>
          </w:p>
          <w:p>
            <w:r>
              <w:rPr>
                <w:rFonts w:ascii="Consolas" w:hAnsi="Consolas"/>
                <w:sz w:val="15"/>
              </w:rPr>
              <w:t>SIGMA_W = 0.05</w:t>
            </w:r>
          </w:p>
          <w:p>
            <w:r>
              <w:rPr>
                <w:rFonts w:ascii="Consolas" w:hAnsi="Consolas"/>
                <w:sz w:val="15"/>
              </w:rPr>
              <w:t>W_MAX = 2.5</w:t>
            </w:r>
          </w:p>
          <w:p>
            <w:r>
              <w:rPr>
                <w:rFonts w:ascii="Consolas" w:hAnsi="Consolas"/>
                <w:sz w:val="15"/>
              </w:rPr>
              <w:t>ETA = 0.0001</w:t>
            </w:r>
          </w:p>
          <w:p>
            <w:r>
              <w:rPr>
                <w:rFonts w:ascii="Consolas" w:hAnsi="Consolas"/>
                <w:sz w:val="15"/>
              </w:rPr>
              <w:t>DECAY_PER_EPISODE = 0.999</w:t>
            </w:r>
          </w:p>
          <w:p>
            <w:r>
              <w:rPr>
                <w:rFonts w:ascii="Consolas" w:hAnsi="Consolas"/>
                <w:sz w:val="15"/>
              </w:rPr>
              <w:t># esplorazione: un impulso a posizione casuale, stessa forma/durata del</w:t>
            </w:r>
          </w:p>
          <w:p>
            <w:r>
              <w:rPr>
                <w:rFonts w:ascii="Consolas" w:hAnsi="Consolas"/>
                <w:sz w:val="15"/>
              </w:rPr>
              <w:t># messaggio vero, ma troppo debole per accendere un bump DA SOLO (soglia di</w:t>
            </w:r>
          </w:p>
          <w:p>
            <w:r>
              <w:rPr>
                <w:rFonts w:ascii="Consolas" w:hAnsi="Consolas"/>
                <w:sz w:val="15"/>
              </w:rPr>
              <w:t># accensione solitaria verificata a strength~0.0036 con questa durata --</w:t>
            </w:r>
          </w:p>
          <w:p>
            <w:r>
              <w:rPr>
                <w:rFonts w:ascii="Consolas" w:hAnsi="Consolas"/>
                <w:sz w:val="15"/>
              </w:rPr>
              <w:t># 0.003 sta sotto). Solo quando l'impulso casuale capita vicino alla zona</w:t>
            </w:r>
          </w:p>
          <w:p>
            <w:r>
              <w:rPr>
                <w:rFonts w:ascii="Consolas" w:hAnsi="Consolas"/>
                <w:sz w:val="15"/>
              </w:rPr>
              <w:t># gia' favorita dal bias innato, la somma dei due basta a superare la soglia</w:t>
            </w:r>
          </w:p>
          <w:p>
            <w:r>
              <w:rPr>
                <w:rFonts w:ascii="Consolas" w:hAnsi="Consolas"/>
                <w:sz w:val="15"/>
              </w:rPr>
              <w:t># -- rumore incoerente puro (provato prima: rumore bianco indipendente per</w:t>
            </w:r>
          </w:p>
          <w:p>
            <w:r>
              <w:rPr>
                <w:rFonts w:ascii="Consolas" w:hAnsi="Consolas"/>
                <w:sz w:val="15"/>
              </w:rPr>
              <w:t># passo) non ha mai acceso nulla in 40 episodi, perche' la costante di tempo</w:t>
            </w:r>
          </w:p>
          <w:p>
            <w:r>
              <w:rPr>
                <w:rFonts w:ascii="Consolas" w:hAnsi="Consolas"/>
                <w:sz w:val="15"/>
              </w:rPr>
              <w:t># della rete (tau=10ms) lo media via prima che si accumuli in un punto</w:t>
            </w:r>
          </w:p>
          <w:p>
            <w:r>
              <w:rPr>
                <w:rFonts w:ascii="Consolas" w:hAnsi="Consolas"/>
                <w:sz w:val="15"/>
              </w:rPr>
              <w:t>EXPLORATION_PULSE_STRENGTH = 0.0030</w:t>
            </w:r>
          </w:p>
          <w:p>
            <w:r>
              <w:rPr>
                <w:rFonts w:ascii="Consolas" w:hAnsi="Consolas"/>
                <w:sz w:val="15"/>
              </w:rPr>
              <w:t>EXPLORATION_PULSE_DURATION_MS = stim_duration_ms</w:t>
            </w:r>
          </w:p>
          <w:p>
            <w:r>
              <w:rPr>
                <w:rFonts w:ascii="Consolas" w:hAnsi="Consolas"/>
                <w:sz w:val="15"/>
              </w:rPr>
            </w:r>
          </w:p>
          <w:p>
            <w:r>
              <w:rPr>
                <w:rFonts w:ascii="Consolas" w:hAnsi="Consolas"/>
                <w:sz w:val="15"/>
              </w:rPr>
            </w:r>
          </w:p>
          <w:p>
            <w:r>
              <w:rPr>
                <w:rFonts w:ascii="Consolas" w:hAnsi="Consolas"/>
                <w:sz w:val="15"/>
              </w:rPr>
              <w:t>def F(u):</w:t>
            </w:r>
          </w:p>
          <w:p>
            <w:r>
              <w:rPr>
                <w:rFonts w:ascii="Consolas" w:hAnsi="Consolas"/>
                <w:sz w:val="15"/>
              </w:rPr>
              <w:t xml:space="preserve">    return np.clip(u, 0, r_max)</w:t>
            </w:r>
          </w:p>
          <w:p>
            <w:r>
              <w:rPr>
                <w:rFonts w:ascii="Consolas" w:hAnsi="Consolas"/>
                <w:sz w:val="15"/>
              </w:rPr>
            </w:r>
          </w:p>
          <w:p>
            <w:r>
              <w:rPr>
                <w:rFonts w:ascii="Consolas" w:hAnsi="Consolas"/>
                <w:sz w:val="15"/>
              </w:rPr>
            </w:r>
          </w:p>
          <w:p>
            <w:r>
              <w:rPr>
                <w:rFonts w:ascii="Consolas" w:hAnsi="Consolas"/>
                <w:sz w:val="15"/>
              </w:rPr>
              <w:t>def bump_pos(r):</w:t>
            </w:r>
          </w:p>
          <w:p>
            <w:r>
              <w:rPr>
                <w:rFonts w:ascii="Consolas" w:hAnsi="Consolas"/>
                <w:sz w:val="15"/>
              </w:rPr>
              <w:t xml:space="preserve">    return x[np.argmax(r)] if r.max() &gt; 0.5 else None</w:t>
            </w:r>
          </w:p>
          <w:p>
            <w:r>
              <w:rPr>
                <w:rFonts w:ascii="Consolas" w:hAnsi="Consolas"/>
                <w:sz w:val="15"/>
              </w:rPr>
            </w:r>
          </w:p>
          <w:p>
            <w:r>
              <w:rPr>
                <w:rFonts w:ascii="Consolas" w:hAnsi="Consolas"/>
                <w:sz w:val="15"/>
              </w:rPr>
            </w:r>
          </w:p>
          <w:p>
            <w:r>
              <w:rPr>
                <w:rFonts w:ascii="Consolas" w:hAnsi="Consolas"/>
                <w:sz w:val="15"/>
              </w:rPr>
              <w:t>def init_weak_bias(offset, scale):</w:t>
            </w:r>
          </w:p>
          <w:p>
            <w:r>
              <w:rPr>
                <w:rFonts w:ascii="Consolas" w:hAnsi="Consolas"/>
                <w:sz w:val="15"/>
              </w:rPr>
              <w:t xml:space="preserve">    target = (x[:, None] + offset) % 1.0</w:t>
            </w:r>
          </w:p>
          <w:p>
            <w:r>
              <w:rPr>
                <w:rFonts w:ascii="Consolas" w:hAnsi="Consolas"/>
                <w:sz w:val="15"/>
              </w:rPr>
              <w:t xml:space="preserve">    d = circ_dist(x[None, :] - target)</w:t>
            </w:r>
          </w:p>
          <w:p>
            <w:r>
              <w:rPr>
                <w:rFonts w:ascii="Consolas" w:hAnsi="Consolas"/>
                <w:sz w:val="15"/>
              </w:rPr>
              <w:t xml:space="preserve">    return scale * np.exp(-d**2/(2*SIGMA_W**2))</w:t>
            </w:r>
          </w:p>
          <w:p>
            <w:r>
              <w:rPr>
                <w:rFonts w:ascii="Consolas" w:hAnsi="Consolas"/>
                <w:sz w:val="15"/>
              </w:rPr>
            </w:r>
          </w:p>
          <w:p>
            <w:r>
              <w:rPr>
                <w:rFonts w:ascii="Consolas" w:hAnsi="Consolas"/>
                <w:sz w:val="15"/>
              </w:rPr>
            </w:r>
          </w:p>
          <w:p>
            <w:r>
              <w:rPr>
                <w:rFonts w:ascii="Consolas" w:hAnsi="Consolas"/>
                <w:sz w:val="15"/>
              </w:rPr>
              <w:t>def hebbian_bump(pos_pre, pos_post):</w:t>
            </w:r>
          </w:p>
          <w:p>
            <w:r>
              <w:rPr>
                <w:rFonts w:ascii="Consolas" w:hAnsi="Consolas"/>
                <w:sz w:val="15"/>
              </w:rPr>
              <w:t xml:space="preserve">    kern_pre = np.exp(-circ_dist(x-pos_pre)**2/(2*SIGMA_W**2))</w:t>
            </w:r>
          </w:p>
          <w:p>
            <w:r>
              <w:rPr>
                <w:rFonts w:ascii="Consolas" w:hAnsi="Consolas"/>
                <w:sz w:val="15"/>
              </w:rPr>
              <w:t xml:space="preserve">    kern_post = np.exp(-circ_dist(x-pos_post)**2/(2*SIGMA_W**2))</w:t>
            </w:r>
          </w:p>
          <w:p>
            <w:r>
              <w:rPr>
                <w:rFonts w:ascii="Consolas" w:hAnsi="Consolas"/>
                <w:sz w:val="15"/>
              </w:rPr>
              <w:t xml:space="preserve">    return np.outer(kern_pre, kern_post)</w:t>
            </w:r>
          </w:p>
          <w:p>
            <w:r>
              <w:rPr>
                <w:rFonts w:ascii="Consolas" w:hAnsi="Consolas"/>
                <w:sz w:val="15"/>
              </w:rPr>
            </w:r>
          </w:p>
          <w:p>
            <w:r>
              <w:rPr>
                <w:rFonts w:ascii="Consolas" w:hAnsi="Consolas"/>
                <w:sz w:val="15"/>
              </w:rPr>
            </w:r>
          </w:p>
          <w:p>
            <w:r>
              <w:rPr>
                <w:rFonts w:ascii="Consolas" w:hAnsi="Consolas"/>
                <w:sz w:val="15"/>
              </w:rPr>
              <w:t>def run_episode(W_AB, W_BA, messaggio, rng, train):</w:t>
            </w:r>
          </w:p>
          <w:p>
            <w:r>
              <w:rPr>
                <w:rFonts w:ascii="Consolas" w:hAnsi="Consolas"/>
                <w:sz w:val="15"/>
              </w:rPr>
              <w:t xml:space="preserve">    rA = np.zeros(N)</w:t>
            </w:r>
          </w:p>
          <w:p>
            <w:r>
              <w:rPr>
                <w:rFonts w:ascii="Consolas" w:hAnsi="Consolas"/>
                <w:sz w:val="15"/>
              </w:rPr>
              <w:t xml:space="preserve">    rB = np.zeros(N)</w:t>
            </w:r>
          </w:p>
          <w:p>
            <w:r>
              <w:rPr>
                <w:rFonts w:ascii="Consolas" w:hAnsi="Consolas"/>
                <w:sz w:val="15"/>
              </w:rPr>
              <w:t xml:space="preserve">    stim_profile = stim_strength * np.exp(-circ_dist(x-messaggio)**2/(2*stim_width**2))</w:t>
            </w:r>
          </w:p>
          <w:p>
            <w:r>
              <w:rPr>
                <w:rFonts w:ascii="Consolas" w:hAnsi="Consolas"/>
                <w:sz w:val="15"/>
              </w:rPr>
              <w:t xml:space="preserve">    stim_duration_steps = int(stim_duration_ms/dt)</w:t>
            </w:r>
          </w:p>
          <w:p>
            <w:r>
              <w:rPr>
                <w:rFonts w:ascii="Consolas" w:hAnsi="Consolas"/>
                <w:sz w:val="15"/>
              </w:rPr>
            </w:r>
          </w:p>
          <w:p>
            <w:r>
              <w:rPr>
                <w:rFonts w:ascii="Consolas" w:hAnsi="Consolas"/>
                <w:sz w:val="15"/>
              </w:rPr>
              <w:t xml:space="preserve">    pos_A_turni = []</w:t>
            </w:r>
          </w:p>
          <w:p>
            <w:r>
              <w:rPr>
                <w:rFonts w:ascii="Consolas" w:hAnsi="Consolas"/>
                <w:sz w:val="15"/>
              </w:rPr>
              <w:t xml:space="preserve">    pos_B_turni = []</w:t>
            </w:r>
          </w:p>
          <w:p>
            <w:r>
              <w:rPr>
                <w:rFonts w:ascii="Consolas" w:hAnsi="Consolas"/>
                <w:sz w:val="15"/>
              </w:rPr>
            </w:r>
          </w:p>
          <w:p>
            <w:r>
              <w:rPr>
                <w:rFonts w:ascii="Consolas" w:hAnsi="Consolas"/>
                <w:sz w:val="15"/>
              </w:rPr>
              <w:t xml:space="preserve">    explore_duration_steps = int(EXPLORATION_PULSE_DURATION_MS/dt)</w:t>
            </w:r>
          </w:p>
          <w:p>
            <w:r>
              <w:rPr>
                <w:rFonts w:ascii="Consolas" w:hAnsi="Consolas"/>
                <w:sz w:val="15"/>
              </w:rPr>
            </w:r>
          </w:p>
          <w:p>
            <w:r>
              <w:rPr>
                <w:rFonts w:ascii="Consolas" w:hAnsi="Consolas"/>
                <w:sz w:val="15"/>
              </w:rPr>
              <w:t xml:space="preserve">    for turn in range(N_TURNS):</w:t>
            </w:r>
          </w:p>
          <w:p>
            <w:r>
              <w:rPr>
                <w:rFonts w:ascii="Consolas" w:hAnsi="Consolas"/>
                <w:sz w:val="15"/>
              </w:rPr>
              <w:t xml:space="preserve">        listener = 'B' if turn % 2 == 1 else ('A' if turn &gt; 0 else None)</w:t>
            </w:r>
          </w:p>
          <w:p>
            <w:r>
              <w:rPr>
                <w:rFonts w:ascii="Consolas" w:hAnsi="Consolas"/>
                <w:sz w:val="15"/>
              </w:rPr>
            </w:r>
          </w:p>
          <w:p>
            <w:r>
              <w:rPr>
                <w:rFonts w:ascii="Consolas" w:hAnsi="Consolas"/>
                <w:sz w:val="15"/>
              </w:rPr>
              <w:t xml:space="preserve">        if train and listener is not None:</w:t>
            </w:r>
          </w:p>
          <w:p>
            <w:r>
              <w:rPr>
                <w:rFonts w:ascii="Consolas" w:hAnsi="Consolas"/>
                <w:sz w:val="15"/>
              </w:rPr>
              <w:t xml:space="preserve">            explore_pos = rng.uniform(0, 1)</w:t>
            </w:r>
          </w:p>
          <w:p>
            <w:r>
              <w:rPr>
                <w:rFonts w:ascii="Consolas" w:hAnsi="Consolas"/>
                <w:sz w:val="15"/>
              </w:rPr>
              <w:t xml:space="preserve">            explore_profile = EXPLORATION_PULSE_STRENGTH * np.exp(</w:t>
            </w:r>
          </w:p>
          <w:p>
            <w:r>
              <w:rPr>
                <w:rFonts w:ascii="Consolas" w:hAnsi="Consolas"/>
                <w:sz w:val="15"/>
              </w:rPr>
              <w:t xml:space="preserve">                -circ_dist(x-explore_pos)**2/(2*stim_width**2))</w:t>
            </w:r>
          </w:p>
          <w:p>
            <w:r>
              <w:rPr>
                <w:rFonts w:ascii="Consolas" w:hAnsi="Consolas"/>
                <w:sz w:val="15"/>
              </w:rPr>
              <w:t xml:space="preserve">        else:</w:t>
            </w:r>
          </w:p>
          <w:p>
            <w:r>
              <w:rPr>
                <w:rFonts w:ascii="Consolas" w:hAnsi="Consolas"/>
                <w:sz w:val="15"/>
              </w:rPr>
              <w:t xml:space="preserve">            explore_profile = np.zeros(N)</w:t>
            </w:r>
          </w:p>
          <w:p>
            <w:r>
              <w:rPr>
                <w:rFonts w:ascii="Consolas" w:hAnsi="Consolas"/>
                <w:sz w:val="15"/>
              </w:rPr>
            </w:r>
          </w:p>
          <w:p>
            <w:r>
              <w:rPr>
                <w:rFonts w:ascii="Consolas" w:hAnsi="Consolas"/>
                <w:sz w:val="15"/>
              </w:rPr>
              <w:t xml:space="preserve">        for step_in_turn in range(steps_per_turn):</w:t>
            </w:r>
          </w:p>
          <w:p>
            <w:r>
              <w:rPr>
                <w:rFonts w:ascii="Consolas" w:hAnsi="Consolas"/>
                <w:sz w:val="15"/>
              </w:rPr>
              <w:t xml:space="preserve">            I_ext_A = stim_profile if (turn == 0 and step_in_turn &lt; stim_duration_steps) else 0.0</w:t>
            </w:r>
          </w:p>
          <w:p>
            <w:r>
              <w:rPr>
                <w:rFonts w:ascii="Consolas" w:hAnsi="Consolas"/>
                <w:sz w:val="15"/>
              </w:rPr>
            </w:r>
          </w:p>
          <w:p>
            <w:r>
              <w:rPr>
                <w:rFonts w:ascii="Consolas" w:hAnsi="Consolas"/>
                <w:sz w:val="15"/>
              </w:rPr>
              <w:t xml:space="preserve">            explore_now = explore_profile if (train and step_in_turn &lt; explore_duration_steps) else np.zeros(N)</w:t>
            </w:r>
          </w:p>
          <w:p>
            <w:r>
              <w:rPr>
                <w:rFonts w:ascii="Consolas" w:hAnsi="Consolas"/>
                <w:sz w:val="15"/>
              </w:rPr>
              <w:t xml:space="preserve">            explore_A = explore_now if listener == 'A' else np.zeros(N)</w:t>
            </w:r>
          </w:p>
          <w:p>
            <w:r>
              <w:rPr>
                <w:rFonts w:ascii="Consolas" w:hAnsi="Consolas"/>
                <w:sz w:val="15"/>
              </w:rPr>
              <w:t xml:space="preserve">            explore_B = explore_now if listener == 'B' else np.zeros(N)</w:t>
            </w:r>
          </w:p>
          <w:p>
            <w:r>
              <w:rPr>
                <w:rFonts w:ascii="Consolas" w:hAnsi="Consolas"/>
                <w:sz w:val="15"/>
              </w:rPr>
            </w:r>
          </w:p>
          <w:p>
            <w:r>
              <w:rPr>
                <w:rFonts w:ascii="Consolas" w:hAnsi="Consolas"/>
                <w:sz w:val="15"/>
              </w:rPr>
              <w:t xml:space="preserve">            cross_to_A = COUPLING_STRENGTH * (rB @ W_BA) / N if listener == 'A' else np.zeros(N)</w:t>
            </w:r>
          </w:p>
          <w:p>
            <w:r>
              <w:rPr>
                <w:rFonts w:ascii="Consolas" w:hAnsi="Consolas"/>
                <w:sz w:val="15"/>
              </w:rPr>
              <w:t xml:space="preserve">            cross_to_B = COUPLING_STRENGTH * (rA @ W_AB) / N if listener == 'B' else np.zeros(N)</w:t>
            </w:r>
          </w:p>
          <w:p>
            <w:r>
              <w:rPr>
                <w:rFonts w:ascii="Consolas" w:hAnsi="Consolas"/>
                <w:sz w:val="15"/>
              </w:rPr>
            </w:r>
          </w:p>
          <w:p>
            <w:r>
              <w:rPr>
                <w:rFonts w:ascii="Consolas" w:hAnsi="Consolas"/>
                <w:sz w:val="15"/>
              </w:rPr>
              <w:t xml:space="preserve">            rec_A = J_exc @ rA / N - global_inhib*rA.mean()</w:t>
            </w:r>
          </w:p>
          <w:p>
            <w:r>
              <w:rPr>
                <w:rFonts w:ascii="Consolas" w:hAnsi="Consolas"/>
                <w:sz w:val="15"/>
              </w:rPr>
              <w:t xml:space="preserve">            rA = rA + dt*(-rA + F(rec_A + I_ext_A + cross_to_A + explore_A)) / tau</w:t>
            </w:r>
          </w:p>
          <w:p>
            <w:r>
              <w:rPr>
                <w:rFonts w:ascii="Consolas" w:hAnsi="Consolas"/>
                <w:sz w:val="15"/>
              </w:rPr>
            </w:r>
          </w:p>
          <w:p>
            <w:r>
              <w:rPr>
                <w:rFonts w:ascii="Consolas" w:hAnsi="Consolas"/>
                <w:sz w:val="15"/>
              </w:rPr>
              <w:t xml:space="preserve">            rec_B = J_exc @ rB / N - global_inhib*rB.mean()</w:t>
            </w:r>
          </w:p>
          <w:p>
            <w:r>
              <w:rPr>
                <w:rFonts w:ascii="Consolas" w:hAnsi="Consolas"/>
                <w:sz w:val="15"/>
              </w:rPr>
              <w:t xml:space="preserve">            rB = rB + dt*(-rB + F(rec_B + cross_to_B + explore_B)) / tau</w:t>
            </w:r>
          </w:p>
          <w:p>
            <w:r>
              <w:rPr>
                <w:rFonts w:ascii="Consolas" w:hAnsi="Consolas"/>
                <w:sz w:val="15"/>
              </w:rPr>
            </w:r>
          </w:p>
          <w:p>
            <w:r>
              <w:rPr>
                <w:rFonts w:ascii="Consolas" w:hAnsi="Consolas"/>
                <w:sz w:val="15"/>
              </w:rPr>
              <w:t xml:space="preserve">        pos_A = bump_pos(rA)</w:t>
            </w:r>
          </w:p>
          <w:p>
            <w:r>
              <w:rPr>
                <w:rFonts w:ascii="Consolas" w:hAnsi="Consolas"/>
                <w:sz w:val="15"/>
              </w:rPr>
              <w:t xml:space="preserve">        pos_B = bump_pos(rB)</w:t>
            </w:r>
          </w:p>
          <w:p>
            <w:r>
              <w:rPr>
                <w:rFonts w:ascii="Consolas" w:hAnsi="Consolas"/>
                <w:sz w:val="15"/>
              </w:rPr>
              <w:t xml:space="preserve">        pos_A_turni.append(pos_A)</w:t>
            </w:r>
          </w:p>
          <w:p>
            <w:r>
              <w:rPr>
                <w:rFonts w:ascii="Consolas" w:hAnsi="Consolas"/>
                <w:sz w:val="15"/>
              </w:rPr>
              <w:t xml:space="preserve">        pos_B_turni.append(pos_B)</w:t>
            </w:r>
          </w:p>
          <w:p>
            <w:r>
              <w:rPr>
                <w:rFonts w:ascii="Consolas" w:hAnsi="Consolas"/>
                <w:sz w:val="15"/>
              </w:rPr>
            </w:r>
          </w:p>
          <w:p>
            <w:r>
              <w:rPr>
                <w:rFonts w:ascii="Consolas" w:hAnsi="Consolas"/>
                <w:sz w:val="15"/>
              </w:rPr>
              <w:t xml:space="preserve">        if train and listener == 'B' and pos_A is not None and pos_B is not None:</w:t>
            </w:r>
          </w:p>
          <w:p>
            <w:r>
              <w:rPr>
                <w:rFonts w:ascii="Consolas" w:hAnsi="Consolas"/>
                <w:sz w:val="15"/>
              </w:rPr>
              <w:t xml:space="preserve">            W_AB += ETA * hebbian_bump(pos_A, pos_B)</w:t>
            </w:r>
          </w:p>
          <w:p>
            <w:r>
              <w:rPr>
                <w:rFonts w:ascii="Consolas" w:hAnsi="Consolas"/>
                <w:sz w:val="15"/>
              </w:rPr>
              <w:t xml:space="preserve">            np.clip(W_AB, 0, W_MAX, out=W_AB)</w:t>
            </w:r>
          </w:p>
          <w:p>
            <w:r>
              <w:rPr>
                <w:rFonts w:ascii="Consolas" w:hAnsi="Consolas"/>
                <w:sz w:val="15"/>
              </w:rPr>
              <w:t xml:space="preserve">        elif train and listener == 'A' and pos_A is not None and pos_B is not None:</w:t>
            </w:r>
          </w:p>
          <w:p>
            <w:r>
              <w:rPr>
                <w:rFonts w:ascii="Consolas" w:hAnsi="Consolas"/>
                <w:sz w:val="15"/>
              </w:rPr>
              <w:t xml:space="preserve">            W_BA += ETA * hebbian_bump(pos_B, pos_A)</w:t>
            </w:r>
          </w:p>
          <w:p>
            <w:r>
              <w:rPr>
                <w:rFonts w:ascii="Consolas" w:hAnsi="Consolas"/>
                <w:sz w:val="15"/>
              </w:rPr>
              <w:t xml:space="preserve">            np.clip(W_BA, 0, W_MAX, out=W_BA)</w:t>
            </w:r>
          </w:p>
          <w:p>
            <w:r>
              <w:rPr>
                <w:rFonts w:ascii="Consolas" w:hAnsi="Consolas"/>
                <w:sz w:val="15"/>
              </w:rPr>
            </w:r>
          </w:p>
          <w:p>
            <w:r>
              <w:rPr>
                <w:rFonts w:ascii="Consolas" w:hAnsi="Consolas"/>
                <w:sz w:val="15"/>
              </w:rPr>
              <w:t xml:space="preserve">    return pos_A_turni, pos_B_turni</w:t>
            </w:r>
          </w:p>
          <w:p>
            <w:r>
              <w:rPr>
                <w:rFonts w:ascii="Consolas" w:hAnsi="Consolas"/>
                <w:sz w:val="15"/>
              </w:rPr>
            </w:r>
          </w:p>
          <w:p>
            <w:r>
              <w:rPr>
                <w:rFonts w:ascii="Consolas" w:hAnsi="Consolas"/>
                <w:sz w:val="15"/>
              </w:rPr>
            </w:r>
          </w:p>
          <w:p>
            <w:r>
              <w:rPr>
                <w:rFonts w:ascii="Consolas" w:hAnsi="Consolas"/>
                <w:sz w:val="15"/>
              </w:rPr>
              <w:t>def eval_batch(W_AB, W_BA, messaggio, n_trial, seed0):</w:t>
            </w:r>
          </w:p>
          <w:p>
            <w:r>
              <w:rPr>
                <w:rFonts w:ascii="Consolas" w:hAnsi="Consolas"/>
                <w:sz w:val="15"/>
              </w:rPr>
              <w:t xml:space="preserve">    """Valutazione pulita: pesi congelati, niente rumore esplorativo.</w:t>
            </w:r>
          </w:p>
          <w:p>
            <w:r>
              <w:rPr>
                <w:rFonts w:ascii="Consolas" w:hAnsi="Consolas"/>
                <w:sz w:val="15"/>
              </w:rPr>
              <w:t xml:space="preserve">    NOTA: A ha un bump persistente fin dal turno 0 per costruzione (e' un</w:t>
            </w:r>
          </w:p>
          <w:p>
            <w:r>
              <w:rPr>
                <w:rFonts w:ascii="Consolas" w:hAnsi="Consolas"/>
                <w:sz w:val="15"/>
              </w:rPr>
              <w:t xml:space="preserve">    attrattore), quindi "A ha un bump al turno 2" e' quasi sempre vero anche</w:t>
            </w:r>
          </w:p>
          <w:p>
            <w:r>
              <w:rPr>
                <w:rFonts w:ascii="Consolas" w:hAnsi="Consolas"/>
                <w:sz w:val="15"/>
              </w:rPr>
              <w:t xml:space="preserve">    se B non ha mai influenzato nulla. Il confronto va fatto contro il</w:t>
            </w:r>
          </w:p>
          <w:p>
            <w:r>
              <w:rPr>
                <w:rFonts w:ascii="Consolas" w:hAnsi="Consolas"/>
                <w:sz w:val="15"/>
              </w:rPr>
              <w:t xml:space="preserve">    turno 1 (non il turno 0): tra il turno 0 e il turno 1 il bump di A si</w:t>
            </w:r>
          </w:p>
          <w:p>
            <w:r>
              <w:rPr>
                <w:rFonts w:ascii="Consolas" w:hAnsi="Consolas"/>
                <w:sz w:val="15"/>
              </w:rPr>
              <w:t xml:space="preserve">    assesta comunque un po' per conto suo (lo stesso bias di posizione gia'</w:t>
            </w:r>
          </w:p>
          <w:p>
            <w:r>
              <w:rPr>
                <w:rFonts w:ascii="Consolas" w:hAnsi="Consolas"/>
                <w:sz w:val="15"/>
              </w:rPr>
              <w:t xml:space="preserve">    documentato nel resoconto del progetto, sezione 9), quindi usare il</w:t>
            </w:r>
          </w:p>
          <w:p>
            <w:r>
              <w:rPr>
                <w:rFonts w:ascii="Consolas" w:hAnsi="Consolas"/>
                <w:sz w:val="15"/>
              </w:rPr>
              <w:t xml:space="preserve">    turno 0 come riferimento conterebbe quell'assestamento come se fosse una</w:t>
            </w:r>
          </w:p>
          <w:p>
            <w:r>
              <w:rPr>
                <w:rFonts w:ascii="Consolas" w:hAnsi="Consolas"/>
                <w:sz w:val="15"/>
              </w:rPr>
              <w:t xml:space="preserve">    risposta a B. Dal turno 1 al turno 2, invece, senza influenza da B la</w:t>
            </w:r>
          </w:p>
          <w:p>
            <w:r>
              <w:rPr>
                <w:rFonts w:ascii="Consolas" w:hAnsi="Consolas"/>
                <w:sz w:val="15"/>
              </w:rPr>
              <w:t xml:space="preserve">    posizione di A e' gia' assestata e dovrebbe restare ferma -- solo un</w:t>
            </w:r>
          </w:p>
          <w:p>
            <w:r>
              <w:rPr>
                <w:rFonts w:ascii="Consolas" w:hAnsi="Consolas"/>
                <w:sz w:val="15"/>
              </w:rPr>
              <w:t xml:space="preserve">    cambiamento li' indica che l'informazione e' davvero tornata da B."""</w:t>
            </w:r>
          </w:p>
          <w:p>
            <w:r>
              <w:rPr>
                <w:rFonts w:ascii="Consolas" w:hAnsi="Consolas"/>
                <w:sz w:val="15"/>
              </w:rPr>
              <w:t xml:space="preserve">    successi_B, successi_A_spostata = 0, 0</w:t>
            </w:r>
          </w:p>
          <w:p>
            <w:r>
              <w:rPr>
                <w:rFonts w:ascii="Consolas" w:hAnsi="Consolas"/>
                <w:sz w:val="15"/>
              </w:rPr>
              <w:t xml:space="preserve">    pos_B_ok, pos_A_ok = [], []</w:t>
            </w:r>
          </w:p>
          <w:p>
            <w:r>
              <w:rPr>
                <w:rFonts w:ascii="Consolas" w:hAnsi="Consolas"/>
                <w:sz w:val="15"/>
              </w:rPr>
              <w:t xml:space="preserve">    for k in range(n_trial):</w:t>
            </w:r>
          </w:p>
          <w:p>
            <w:r>
              <w:rPr>
                <w:rFonts w:ascii="Consolas" w:hAnsi="Consolas"/>
                <w:sz w:val="15"/>
              </w:rPr>
              <w:t xml:space="preserve">        rng = np.random.RandomState(seed0 + k)</w:t>
            </w:r>
          </w:p>
          <w:p>
            <w:r>
              <w:rPr>
                <w:rFonts w:ascii="Consolas" w:hAnsi="Consolas"/>
                <w:sz w:val="15"/>
              </w:rPr>
              <w:t xml:space="preserve">        pos_A, pos_B = run_episode(W_AB.copy(), W_BA.copy(), messaggio, rng, train=False)</w:t>
            </w:r>
          </w:p>
          <w:p>
            <w:r>
              <w:rPr>
                <w:rFonts w:ascii="Consolas" w:hAnsi="Consolas"/>
                <w:sz w:val="15"/>
              </w:rPr>
              <w:t xml:space="preserve">        if pos_B[1] is not None:</w:t>
            </w:r>
          </w:p>
          <w:p>
            <w:r>
              <w:rPr>
                <w:rFonts w:ascii="Consolas" w:hAnsi="Consolas"/>
                <w:sz w:val="15"/>
              </w:rPr>
              <w:t xml:space="preserve">            successi_B += 1</w:t>
            </w:r>
          </w:p>
          <w:p>
            <w:r>
              <w:rPr>
                <w:rFonts w:ascii="Consolas" w:hAnsi="Consolas"/>
                <w:sz w:val="15"/>
              </w:rPr>
              <w:t xml:space="preserve">            pos_B_ok.append(pos_B[1])</w:t>
            </w:r>
          </w:p>
          <w:p>
            <w:r>
              <w:rPr>
                <w:rFonts w:ascii="Consolas" w:hAnsi="Consolas"/>
                <w:sz w:val="15"/>
              </w:rPr>
              <w:t xml:space="preserve">        if pos_A[2] is not None and pos_A[1] is not None and abs(circ_dist(pos_A[2]-pos_A[1])) &gt; 0.02:</w:t>
            </w:r>
          </w:p>
          <w:p>
            <w:r>
              <w:rPr>
                <w:rFonts w:ascii="Consolas" w:hAnsi="Consolas"/>
                <w:sz w:val="15"/>
              </w:rPr>
              <w:t xml:space="preserve">            successi_A_spostata += 1</w:t>
            </w:r>
          </w:p>
          <w:p>
            <w:r>
              <w:rPr>
                <w:rFonts w:ascii="Consolas" w:hAnsi="Consolas"/>
                <w:sz w:val="15"/>
              </w:rPr>
              <w:t xml:space="preserve">            pos_A_ok.append(pos_A[2])</w:t>
            </w:r>
          </w:p>
          <w:p>
            <w:r>
              <w:rPr>
                <w:rFonts w:ascii="Consolas" w:hAnsi="Consolas"/>
                <w:sz w:val="15"/>
              </w:rPr>
              <w:t xml:space="preserve">    return {</w:t>
            </w:r>
          </w:p>
          <w:p>
            <w:r>
              <w:rPr>
                <w:rFonts w:ascii="Consolas" w:hAnsi="Consolas"/>
                <w:sz w:val="15"/>
              </w:rPr>
              <w:t xml:space="preserve">        'tasso_B': successi_B/n_trial,</w:t>
            </w:r>
          </w:p>
          <w:p>
            <w:r>
              <w:rPr>
                <w:rFonts w:ascii="Consolas" w:hAnsi="Consolas"/>
                <w:sz w:val="15"/>
              </w:rPr>
              <w:t xml:space="preserve">        'tasso_A_spostata': successi_A_spostata/n_trial,</w:t>
            </w:r>
          </w:p>
          <w:p>
            <w:r>
              <w:rPr>
                <w:rFonts w:ascii="Consolas" w:hAnsi="Consolas"/>
                <w:sz w:val="15"/>
              </w:rPr>
              <w:t xml:space="preserve">        'std_B': np.std(pos_B_ok) if len(pos_B_ok) &gt; 1 else None,</w:t>
            </w:r>
          </w:p>
          <w:p>
            <w:r>
              <w:rPr>
                <w:rFonts w:ascii="Consolas" w:hAnsi="Consolas"/>
                <w:sz w:val="15"/>
              </w:rPr>
              <w:t xml:space="preserve">        'std_A': np.std(pos_A_ok) if len(pos_A_ok) &gt; 1 else None,</w:t>
            </w:r>
          </w:p>
          <w:p>
            <w:r>
              <w:rPr>
                <w:rFonts w:ascii="Consolas" w:hAnsi="Consolas"/>
                <w:sz w:val="15"/>
              </w:rPr>
              <w:t xml:space="preserve">        'media_B': np.mean(pos_B_ok) if pos_B_ok else None,</w:t>
            </w:r>
          </w:p>
          <w:p>
            <w:r>
              <w:rPr>
                <w:rFonts w:ascii="Consolas" w:hAnsi="Consolas"/>
                <w:sz w:val="15"/>
              </w:rPr>
              <w:t xml:space="preserve">    }</w:t>
            </w:r>
          </w:p>
          <w:p>
            <w:r>
              <w:rPr>
                <w:rFonts w:ascii="Consolas" w:hAnsi="Consolas"/>
                <w:sz w:val="15"/>
              </w:rPr>
            </w:r>
          </w:p>
          <w:p>
            <w:r>
              <w:rPr>
                <w:rFonts w:ascii="Consolas" w:hAnsi="Consolas"/>
                <w:sz w:val="15"/>
              </w:rPr>
            </w:r>
          </w:p>
          <w:p>
            <w:r>
              <w:rPr>
                <w:rFonts w:ascii="Consolas" w:hAnsi="Consolas"/>
                <w:sz w:val="15"/>
              </w:rPr>
              <w:t>if __name__ == '__main__':</w:t>
            </w:r>
          </w:p>
          <w:p>
            <w:r>
              <w:rPr>
                <w:rFonts w:ascii="Consolas" w:hAnsi="Consolas"/>
                <w:sz w:val="15"/>
              </w:rPr>
              <w:t xml:space="preserve">    MESSAGGIO = 0.40</w:t>
            </w:r>
          </w:p>
          <w:p>
            <w:r>
              <w:rPr>
                <w:rFonts w:ascii="Consolas" w:hAnsi="Consolas"/>
                <w:sz w:val="15"/>
              </w:rPr>
              <w:t xml:space="preserve">    N_EPISODES = 300</w:t>
            </w:r>
          </w:p>
          <w:p>
            <w:r>
              <w:rPr>
                <w:rFonts w:ascii="Consolas" w:hAnsi="Consolas"/>
                <w:sz w:val="15"/>
              </w:rPr>
            </w:r>
          </w:p>
          <w:p>
            <w:r>
              <w:rPr>
                <w:rFonts w:ascii="Consolas" w:hAnsi="Consolas"/>
                <w:sz w:val="15"/>
              </w:rPr>
              <w:t xml:space="preserve">    W_AB = init_weak_bias(OFFSET_AB_INNATO, W_INIT_SCALE)</w:t>
            </w:r>
          </w:p>
          <w:p>
            <w:r>
              <w:rPr>
                <w:rFonts w:ascii="Consolas" w:hAnsi="Consolas"/>
                <w:sz w:val="15"/>
              </w:rPr>
              <w:t xml:space="preserve">    W_BA = init_weak_bias(OFFSET_BA_INNATO, W_INIT_SCALE)</w:t>
            </w:r>
          </w:p>
          <w:p>
            <w:r>
              <w:rPr>
                <w:rFonts w:ascii="Consolas" w:hAnsi="Consolas"/>
                <w:sz w:val="15"/>
              </w:rPr>
            </w:r>
          </w:p>
          <w:p>
            <w:r>
              <w:rPr>
                <w:rFonts w:ascii="Consolas" w:hAnsi="Consolas"/>
                <w:sz w:val="15"/>
              </w:rPr>
              <w:t xml:space="preserve">    # soglia di accensione autonoma verificata empiricamente per bisezione</w:t>
            </w:r>
          </w:p>
          <w:p>
            <w:r>
              <w:rPr>
                <w:rFonts w:ascii="Consolas" w:hAnsi="Consolas"/>
                <w:sz w:val="15"/>
              </w:rPr>
              <w:t xml:space="preserve">    # (run_episode reale, non stima lineare): tra scale=0.0025 (0% successo)</w:t>
            </w:r>
          </w:p>
          <w:p>
            <w:r>
              <w:rPr>
                <w:rFonts w:ascii="Consolas" w:hAnsi="Consolas"/>
                <w:sz w:val="15"/>
              </w:rPr>
              <w:t xml:space="preserve">    # e scale=0.0030 (100% successo)</w:t>
            </w:r>
          </w:p>
          <w:p>
            <w:r>
              <w:rPr>
                <w:rFonts w:ascii="Consolas" w:hAnsi="Consolas"/>
                <w:sz w:val="15"/>
              </w:rPr>
              <w:t xml:space="preserve">    SOGLIA_IGNIZIONE_W = 0.0028</w:t>
            </w:r>
          </w:p>
          <w:p>
            <w:r>
              <w:rPr>
                <w:rFonts w:ascii="Consolas" w:hAnsi="Consolas"/>
                <w:sz w:val="15"/>
              </w:rPr>
            </w:r>
          </w:p>
          <w:p>
            <w:r>
              <w:rPr>
                <w:rFonts w:ascii="Consolas" w:hAnsi="Consolas"/>
                <w:sz w:val="15"/>
              </w:rPr>
              <w:t xml:space="preserve">    print("=" * 70)</w:t>
            </w:r>
          </w:p>
          <w:p>
            <w:r>
              <w:rPr>
                <w:rFonts w:ascii="Consolas" w:hAnsi="Consolas"/>
                <w:sz w:val="15"/>
              </w:rPr>
              <w:t xml:space="preserve">    print("SETUP: bias innato deliberatamente debole")</w:t>
            </w:r>
          </w:p>
          <w:p>
            <w:r>
              <w:rPr>
                <w:rFonts w:ascii="Consolas" w:hAnsi="Consolas"/>
                <w:sz w:val="15"/>
              </w:rPr>
              <w:t xml:space="preserve">    print("=" * 70)</w:t>
            </w:r>
          </w:p>
          <w:p>
            <w:r>
              <w:rPr>
                <w:rFonts w:ascii="Consolas" w:hAnsi="Consolas"/>
                <w:sz w:val="15"/>
              </w:rPr>
              <w:t xml:space="preserve">    print(f"  W_INIT_SCALE={W_INIT_SCALE}, soglia per formare un bump = 0.5")</w:t>
            </w:r>
          </w:p>
          <w:p>
            <w:r>
              <w:rPr>
                <w:rFonts w:ascii="Consolas" w:hAnsi="Consolas"/>
                <w:sz w:val="15"/>
              </w:rPr>
              <w:t xml:space="preserve">    W_AB_iniziale = W_AB.copy()</w:t>
            </w:r>
          </w:p>
          <w:p>
            <w:r>
              <w:rPr>
                <w:rFonts w:ascii="Consolas" w:hAnsi="Consolas"/>
                <w:sz w:val="15"/>
              </w:rPr>
              <w:t xml:space="preserve">    W_BA_iniziale = W_BA.copy()</w:t>
            </w:r>
          </w:p>
          <w:p>
            <w:r>
              <w:rPr>
                <w:rFonts w:ascii="Consolas" w:hAnsi="Consolas"/>
                <w:sz w:val="15"/>
              </w:rPr>
            </w:r>
          </w:p>
          <w:p>
            <w:r>
              <w:rPr>
                <w:rFonts w:ascii="Consolas" w:hAnsi="Consolas"/>
                <w:sz w:val="15"/>
              </w:rPr>
              <w:t xml:space="preserve">    print("\n" + "=" * 70)</w:t>
            </w:r>
          </w:p>
          <w:p>
            <w:r>
              <w:rPr>
                <w:rFonts w:ascii="Consolas" w:hAnsi="Consolas"/>
                <w:sz w:val="15"/>
              </w:rPr>
              <w:t xml:space="preserve">    print("BASELINE (pre-training): il bias innato basta da solo a far rispondere B?")</w:t>
            </w:r>
          </w:p>
          <w:p>
            <w:r>
              <w:rPr>
                <w:rFonts w:ascii="Consolas" w:hAnsi="Consolas"/>
                <w:sz w:val="15"/>
              </w:rPr>
              <w:t xml:space="preserve">    print("=" * 70)</w:t>
            </w:r>
          </w:p>
          <w:p>
            <w:r>
              <w:rPr>
                <w:rFonts w:ascii="Consolas" w:hAnsi="Consolas"/>
                <w:sz w:val="15"/>
              </w:rPr>
              <w:t xml:space="preserve">    baseline = eval_batch(W_AB, W_BA, MESSAGGIO, n_trial=20, seed0=0)</w:t>
            </w:r>
          </w:p>
          <w:p>
            <w:r>
              <w:rPr>
                <w:rFonts w:ascii="Consolas" w:hAnsi="Consolas"/>
                <w:sz w:val="15"/>
              </w:rPr>
              <w:t xml:space="preserve">    print(f"  Tasso di successo di B (turno 1): {baseline['tasso_B']*100:.0f}%")</w:t>
            </w:r>
          </w:p>
          <w:p>
            <w:r>
              <w:rPr>
                <w:rFonts w:ascii="Consolas" w:hAnsi="Consolas"/>
                <w:sz w:val="15"/>
              </w:rPr>
              <w:t xml:space="preserve">    print(f"  Tasso di volte che A si SPOSTA per davvero al turno 2 "</w:t>
            </w:r>
          </w:p>
          <w:p>
            <w:r>
              <w:rPr>
                <w:rFonts w:ascii="Consolas" w:hAnsi="Consolas"/>
                <w:sz w:val="15"/>
              </w:rPr>
              <w:t xml:space="preserve">          f"(risposta reale a B, non solo bump persistente): {baseline['tasso_A_spostata']*100:.0f}%")</w:t>
            </w:r>
          </w:p>
          <w:p>
            <w:r>
              <w:rPr>
                <w:rFonts w:ascii="Consolas" w:hAnsi="Consolas"/>
                <w:sz w:val="15"/>
              </w:rPr>
            </w:r>
          </w:p>
          <w:p>
            <w:r>
              <w:rPr>
                <w:rFonts w:ascii="Consolas" w:hAnsi="Consolas"/>
                <w:sz w:val="15"/>
              </w:rPr>
              <w:t xml:space="preserve">    print("\n" + "=" * 70)</w:t>
            </w:r>
          </w:p>
          <w:p>
            <w:r>
              <w:rPr>
                <w:rFonts w:ascii="Consolas" w:hAnsi="Consolas"/>
                <w:sz w:val="15"/>
              </w:rPr>
              <w:t xml:space="preserve">    print(f"TRAINING: {N_EPISODES} episodi, messaggio fisso x={MESSAGGIO}, "</w:t>
            </w:r>
          </w:p>
          <w:p>
            <w:r>
              <w:rPr>
                <w:rFonts w:ascii="Consolas" w:hAnsi="Consolas"/>
                <w:sz w:val="15"/>
              </w:rPr>
              <w:t xml:space="preserve">          f"rumore esplorativo attivo, pesi persistenti tra episodi")</w:t>
            </w:r>
          </w:p>
          <w:p>
            <w:r>
              <w:rPr>
                <w:rFonts w:ascii="Consolas" w:hAnsi="Consolas"/>
                <w:sz w:val="15"/>
              </w:rPr>
              <w:t xml:space="preserve">    print("=" * 70)</w:t>
            </w:r>
          </w:p>
          <w:p>
            <w:r>
              <w:rPr>
                <w:rFonts w:ascii="Consolas" w:hAnsi="Consolas"/>
                <w:sz w:val="15"/>
              </w:rPr>
              <w:t xml:space="preserve">    rng_train = np.random.RandomState(42)</w:t>
            </w:r>
          </w:p>
          <w:p>
            <w:r>
              <w:rPr>
                <w:rFonts w:ascii="Consolas" w:hAnsi="Consolas"/>
                <w:sz w:val="15"/>
              </w:rPr>
              <w:t xml:space="preserve">    successo_B_storia = []</w:t>
            </w:r>
          </w:p>
          <w:p>
            <w:r>
              <w:rPr>
                <w:rFonts w:ascii="Consolas" w:hAnsi="Consolas"/>
                <w:sz w:val="15"/>
              </w:rPr>
              <w:t xml:space="preserve">    spostamento_A_storia = []</w:t>
            </w:r>
          </w:p>
          <w:p>
            <w:r>
              <w:rPr>
                <w:rFonts w:ascii="Consolas" w:hAnsi="Consolas"/>
                <w:sz w:val="15"/>
              </w:rPr>
              <w:t xml:space="preserve">    picco_W_AB_storia = []</w:t>
            </w:r>
          </w:p>
          <w:p>
            <w:r>
              <w:rPr>
                <w:rFonts w:ascii="Consolas" w:hAnsi="Consolas"/>
                <w:sz w:val="15"/>
              </w:rPr>
              <w:t xml:space="preserve">    picco_W_BA_storia = []</w:t>
            </w:r>
          </w:p>
          <w:p>
            <w:r>
              <w:rPr>
                <w:rFonts w:ascii="Consolas" w:hAnsi="Consolas"/>
                <w:sz w:val="15"/>
              </w:rPr>
              <w:t xml:space="preserve">    for ep in range(N_EPISODES):</w:t>
            </w:r>
          </w:p>
          <w:p>
            <w:r>
              <w:rPr>
                <w:rFonts w:ascii="Consolas" w:hAnsi="Consolas"/>
                <w:sz w:val="15"/>
              </w:rPr>
              <w:t xml:space="preserve">        pos_A, pos_B = run_episode(W_AB, W_BA, MESSAGGIO, rng_train, train=True)</w:t>
            </w:r>
          </w:p>
          <w:p>
            <w:r>
              <w:rPr>
                <w:rFonts w:ascii="Consolas" w:hAnsi="Consolas"/>
                <w:sz w:val="15"/>
              </w:rPr>
              <w:t xml:space="preserve">        W_AB *= DECAY_PER_EPISODE</w:t>
            </w:r>
          </w:p>
          <w:p>
            <w:r>
              <w:rPr>
                <w:rFonts w:ascii="Consolas" w:hAnsi="Consolas"/>
                <w:sz w:val="15"/>
              </w:rPr>
              <w:t xml:space="preserve">        W_BA *= DECAY_PER_EPISODE</w:t>
            </w:r>
          </w:p>
          <w:p>
            <w:r>
              <w:rPr>
                <w:rFonts w:ascii="Consolas" w:hAnsi="Consolas"/>
                <w:sz w:val="15"/>
              </w:rPr>
              <w:t xml:space="preserve">        successo_B_storia.append(1 if pos_B[1] is not None else 0)</w:t>
            </w:r>
          </w:p>
          <w:p>
            <w:r>
              <w:rPr>
                <w:rFonts w:ascii="Consolas" w:hAnsi="Consolas"/>
                <w:sz w:val="15"/>
              </w:rPr>
              <w:t xml:space="preserve">        spostato = (pos_A[2] is not None and pos_A[1] is not None</w:t>
            </w:r>
          </w:p>
          <w:p>
            <w:r>
              <w:rPr>
                <w:rFonts w:ascii="Consolas" w:hAnsi="Consolas"/>
                <w:sz w:val="15"/>
              </w:rPr>
              <w:t xml:space="preserve">                    and abs(circ_dist(pos_A[2]-pos_A[1])) &gt; 0.02)</w:t>
            </w:r>
          </w:p>
          <w:p>
            <w:r>
              <w:rPr>
                <w:rFonts w:ascii="Consolas" w:hAnsi="Consolas"/>
                <w:sz w:val="15"/>
              </w:rPr>
              <w:t xml:space="preserve">        spostamento_A_storia.append(1 if spostato else 0)</w:t>
            </w:r>
          </w:p>
          <w:p>
            <w:r>
              <w:rPr>
                <w:rFonts w:ascii="Consolas" w:hAnsi="Consolas"/>
                <w:sz w:val="15"/>
              </w:rPr>
              <w:t xml:space="preserve">        picco_W_AB_storia.append(W_AB.max())</w:t>
            </w:r>
          </w:p>
          <w:p>
            <w:r>
              <w:rPr>
                <w:rFonts w:ascii="Consolas" w:hAnsi="Consolas"/>
                <w:sz w:val="15"/>
              </w:rPr>
              <w:t xml:space="preserve">        picco_W_BA_storia.append(W_BA.max())</w:t>
            </w:r>
          </w:p>
          <w:p>
            <w:r>
              <w:rPr>
                <w:rFonts w:ascii="Consolas" w:hAnsi="Consolas"/>
                <w:sz w:val="15"/>
              </w:rPr>
              <w:t xml:space="preserve">        if ep % 50 == 0 or ep == N_EPISODES-1:</w:t>
            </w:r>
          </w:p>
          <w:p>
            <w:r>
              <w:rPr>
                <w:rFonts w:ascii="Consolas" w:hAnsi="Consolas"/>
                <w:sz w:val="15"/>
              </w:rPr>
              <w:t xml:space="preserve">            win_B = successo_B_storia[max(0, ep-30):ep+1]</w:t>
            </w:r>
          </w:p>
          <w:p>
            <w:r>
              <w:rPr>
                <w:rFonts w:ascii="Consolas" w:hAnsi="Consolas"/>
                <w:sz w:val="15"/>
              </w:rPr>
              <w:t xml:space="preserve">            win_A = spostamento_A_storia[max(0, ep-30):ep+1]</w:t>
            </w:r>
          </w:p>
          <w:p>
            <w:r>
              <w:rPr>
                <w:rFonts w:ascii="Consolas" w:hAnsi="Consolas"/>
                <w:sz w:val="15"/>
              </w:rPr>
              <w:t xml:space="preserve">            print(f"  episodio {ep:3d}: successo B (ultimi 30) = {np.mean(win_B)*100:5.1f}%  |  "</w:t>
            </w:r>
          </w:p>
          <w:p>
            <w:r>
              <w:rPr>
                <w:rFonts w:ascii="Consolas" w:hAnsi="Consolas"/>
                <w:sz w:val="15"/>
              </w:rPr>
              <w:t xml:space="preserve">                  f"A si sposta per B (ultimi 30) = {np.mean(win_A)*100:5.1f}%  |  "</w:t>
            </w:r>
          </w:p>
          <w:p>
            <w:r>
              <w:rPr>
                <w:rFonts w:ascii="Consolas" w:hAnsi="Consolas"/>
                <w:sz w:val="15"/>
              </w:rPr>
              <w:t xml:space="preserve">                  f"picco W_AB = {W_AB.max():.4f}  picco W_BA = {W_BA.max():.4f}")</w:t>
            </w:r>
          </w:p>
          <w:p>
            <w:r>
              <w:rPr>
                <w:rFonts w:ascii="Consolas" w:hAnsi="Consolas"/>
                <w:sz w:val="15"/>
              </w:rPr>
            </w:r>
          </w:p>
          <w:p>
            <w:r>
              <w:rPr>
                <w:rFonts w:ascii="Consolas" w:hAnsi="Consolas"/>
                <w:sz w:val="15"/>
              </w:rPr>
              <w:t xml:space="preserve">    print("\n" + "=" * 70)</w:t>
            </w:r>
          </w:p>
          <w:p>
            <w:r>
              <w:rPr>
                <w:rFonts w:ascii="Consolas" w:hAnsi="Consolas"/>
                <w:sz w:val="15"/>
              </w:rPr>
              <w:t xml:space="preserve">    print("DOPO IL TRAINING: confronto pulito, pesi congelati, nessun rumore esplorativo")</w:t>
            </w:r>
          </w:p>
          <w:p>
            <w:r>
              <w:rPr>
                <w:rFonts w:ascii="Consolas" w:hAnsi="Consolas"/>
                <w:sz w:val="15"/>
              </w:rPr>
              <w:t xml:space="preserve">    print("=" * 70)</w:t>
            </w:r>
          </w:p>
          <w:p>
            <w:r>
              <w:rPr>
                <w:rFonts w:ascii="Consolas" w:hAnsi="Consolas"/>
                <w:sz w:val="15"/>
              </w:rPr>
              <w:t xml:space="preserve">    dopo = eval_batch(W_AB, W_BA, MESSAGGIO, n_trial=20, seed0=9000)</w:t>
            </w:r>
          </w:p>
          <w:p>
            <w:r>
              <w:rPr>
                <w:rFonts w:ascii="Consolas" w:hAnsi="Consolas"/>
                <w:sz w:val="15"/>
              </w:rPr>
              <w:t xml:space="preserve">    print(f"  PRIMA  -- tasso successo B: {baseline['tasso_B']*100:5.0f}%   "</w:t>
            </w:r>
          </w:p>
          <w:p>
            <w:r>
              <w:rPr>
                <w:rFonts w:ascii="Consolas" w:hAnsi="Consolas"/>
                <w:sz w:val="15"/>
              </w:rPr>
              <w:t xml:space="preserve">          f"std posizione B: {baseline['std_B']}")</w:t>
            </w:r>
          </w:p>
          <w:p>
            <w:r>
              <w:rPr>
                <w:rFonts w:ascii="Consolas" w:hAnsi="Consolas"/>
                <w:sz w:val="15"/>
              </w:rPr>
              <w:t xml:space="preserve">    std_dopo_str = f"{dopo['std_B']:.4f}" if dopo['std_B'] else "None"</w:t>
            </w:r>
          </w:p>
          <w:p>
            <w:r>
              <w:rPr>
                <w:rFonts w:ascii="Consolas" w:hAnsi="Consolas"/>
                <w:sz w:val="15"/>
              </w:rPr>
              <w:t xml:space="preserve">    print(f"  DOPO   -- tasso successo B: {dopo['tasso_B']*100:5.0f}%   "</w:t>
            </w:r>
          </w:p>
          <w:p>
            <w:r>
              <w:rPr>
                <w:rFonts w:ascii="Consolas" w:hAnsi="Consolas"/>
                <w:sz w:val="15"/>
              </w:rPr>
              <w:t xml:space="preserve">          f"std posizione B: {std_dopo_str}")</w:t>
            </w:r>
          </w:p>
          <w:p>
            <w:r>
              <w:rPr>
                <w:rFonts w:ascii="Consolas" w:hAnsi="Consolas"/>
                <w:sz w:val="15"/>
              </w:rPr>
              <w:t xml:space="preserve">    print(f"  PRIMA  -- tasso di A che si sposta per davvero al turno 2: "</w:t>
            </w:r>
          </w:p>
          <w:p>
            <w:r>
              <w:rPr>
                <w:rFonts w:ascii="Consolas" w:hAnsi="Consolas"/>
                <w:sz w:val="15"/>
              </w:rPr>
              <w:t xml:space="preserve">          f"{baseline['tasso_A_spostata']*100:5.0f}%")</w:t>
            </w:r>
          </w:p>
          <w:p>
            <w:r>
              <w:rPr>
                <w:rFonts w:ascii="Consolas" w:hAnsi="Consolas"/>
                <w:sz w:val="15"/>
              </w:rPr>
              <w:t xml:space="preserve">    print(f"  DOPO   -- tasso di A che si sposta per davvero al turno 2: "</w:t>
            </w:r>
          </w:p>
          <w:p>
            <w:r>
              <w:rPr>
                <w:rFonts w:ascii="Consolas" w:hAnsi="Consolas"/>
                <w:sz w:val="15"/>
              </w:rPr>
              <w:t xml:space="preserve">          f"{dopo['tasso_A_spostata']*100:5.0f}%")</w:t>
            </w:r>
          </w:p>
          <w:p>
            <w:r>
              <w:rPr>
                <w:rFonts w:ascii="Consolas" w:hAnsi="Consolas"/>
                <w:sz w:val="15"/>
              </w:rPr>
              <w:t xml:space="preserve">    if dopo['media_B'] is not None:</w:t>
            </w:r>
          </w:p>
          <w:p>
            <w:r>
              <w:rPr>
                <w:rFonts w:ascii="Consolas" w:hAnsi="Consolas"/>
                <w:sz w:val="15"/>
              </w:rPr>
              <w:t xml:space="preserve">        offset_appreso = circ_dist(dopo['media_B'] - MESSAGGIO)</w:t>
            </w:r>
          </w:p>
          <w:p>
            <w:r>
              <w:rPr>
                <w:rFonts w:ascii="Consolas" w:hAnsi="Consolas"/>
                <w:sz w:val="15"/>
              </w:rPr>
              <w:t xml:space="preserve">        print(f"\n  Offset A-&gt;B appreso empiricamente: {offset_appreso:.3f} "</w:t>
            </w:r>
          </w:p>
          <w:p>
            <w:r>
              <w:rPr>
                <w:rFonts w:ascii="Consolas" w:hAnsi="Consolas"/>
                <w:sz w:val="15"/>
              </w:rPr>
              <w:t xml:space="preserve">              f"(bias innato di partenza era {OFFSET_AB_INNATO})")</w:t>
            </w:r>
          </w:p>
          <w:p>
            <w:r>
              <w:rPr>
                <w:rFonts w:ascii="Consolas" w:hAnsi="Consolas"/>
                <w:sz w:val="15"/>
              </w:rPr>
            </w:r>
          </w:p>
          <w:p>
            <w:r>
              <w:rPr>
                <w:rFonts w:ascii="Consolas" w:hAnsi="Consolas"/>
                <w:sz w:val="15"/>
              </w:rPr>
              <w:t xml:space="preserve">    print("\n" + "=" * 70)</w:t>
            </w:r>
          </w:p>
          <w:p>
            <w:r>
              <w:rPr>
                <w:rFonts w:ascii="Consolas" w:hAnsi="Consolas"/>
                <w:sz w:val="15"/>
              </w:rPr>
              <w:t xml:space="preserve">    print("ASIMMETRIA A-&gt;B vs B-&gt;A")</w:t>
            </w:r>
          </w:p>
          <w:p>
            <w:r>
              <w:rPr>
                <w:rFonts w:ascii="Consolas" w:hAnsi="Consolas"/>
                <w:sz w:val="15"/>
              </w:rPr>
              <w:t xml:space="preserve">    print("=" * 70)</w:t>
            </w:r>
          </w:p>
          <w:p>
            <w:r>
              <w:rPr>
                <w:rFonts w:ascii="Consolas" w:hAnsi="Consolas"/>
                <w:sz w:val="15"/>
              </w:rPr>
              <w:t xml:space="preserve">    print(f"  Picco finale W_AB: {W_AB.max():.4f}  (soglia di accensione ~{SOGLIA_IGNIZIONE_W})")</w:t>
            </w:r>
          </w:p>
          <w:p>
            <w:r>
              <w:rPr>
                <w:rFonts w:ascii="Consolas" w:hAnsi="Consolas"/>
                <w:sz w:val="15"/>
              </w:rPr>
              <w:t xml:space="preserve">    print(f"  Picco finale W_BA: {W_BA.max():.4f}  (soglia di accensione ~{SOGLIA_IGNIZIONE_W})")</w:t>
            </w:r>
          </w:p>
          <w:p>
            <w:r>
              <w:rPr>
                <w:rFonts w:ascii="Consolas" w:hAnsi="Consolas"/>
                <w:sz w:val="15"/>
              </w:rPr>
              <w:t xml:space="preserve">    if dopo['tasso_A_spostata'] &lt; 0.1:</w:t>
            </w:r>
          </w:p>
          <w:p>
            <w:r>
              <w:rPr>
                <w:rFonts w:ascii="Consolas" w:hAnsi="Consolas"/>
                <w:sz w:val="15"/>
              </w:rPr>
              <w:t xml:space="preserve">        print("  &gt;&gt;&gt; Il canale B-&gt;A NON si e' consolidato in questo run: a differenza di B, "</w:t>
            </w:r>
          </w:p>
          <w:p>
            <w:r>
              <w:rPr>
                <w:rFonts w:ascii="Consolas" w:hAnsi="Consolas"/>
                <w:sz w:val="15"/>
              </w:rPr>
              <w:t xml:space="preserve">              "A ha gia' un bump persistente fin dal turno 0, quindi l'impulso esplorativo deve "</w:t>
            </w:r>
          </w:p>
          <w:p>
            <w:r>
              <w:rPr>
                <w:rFonts w:ascii="Consolas" w:hAnsi="Consolas"/>
                <w:sz w:val="15"/>
              </w:rPr>
              <w:t xml:space="preserve">              "SOSTITUIRE un bump gia' attivo invece di accenderne uno da zero -- un compito "</w:t>
            </w:r>
          </w:p>
          <w:p>
            <w:r>
              <w:rPr>
                <w:rFonts w:ascii="Consolas" w:hAnsi="Consolas"/>
                <w:sz w:val="15"/>
              </w:rPr>
              <w:t xml:space="preserve">              "piu' difficile, per cui non e' mai emerso un segnale di apprendimento su W_BA. "</w:t>
            </w:r>
          </w:p>
          <w:p>
            <w:r>
              <w:rPr>
                <w:rFonts w:ascii="Consolas" w:hAnsi="Consolas"/>
                <w:sz w:val="15"/>
              </w:rPr>
              <w:t xml:space="preserve">              "Non e' un fallimento nascosto: e' un'asimmetria reale del meccanismo, verificata "</w:t>
            </w:r>
          </w:p>
          <w:p>
            <w:r>
              <w:rPr>
                <w:rFonts w:ascii="Consolas" w:hAnsi="Consolas"/>
                <w:sz w:val="15"/>
              </w:rPr>
              <w:t xml:space="preserve">              "col codice. &lt;&lt;&lt;")</w:t>
            </w:r>
          </w:p>
          <w:p>
            <w:r>
              <w:rPr>
                <w:rFonts w:ascii="Consolas" w:hAnsi="Consolas"/>
                <w:sz w:val="15"/>
              </w:rPr>
            </w:r>
          </w:p>
          <w:p>
            <w:r>
              <w:rPr>
                <w:rFonts w:ascii="Consolas" w:hAnsi="Consolas"/>
                <w:sz w:val="15"/>
              </w:rPr>
              <w:t xml:space="preserve">    fig, axes = plt.subplots(2, 2, figsize=(12, 9))</w:t>
            </w:r>
          </w:p>
          <w:p>
            <w:r>
              <w:rPr>
                <w:rFonts w:ascii="Consolas" w:hAnsi="Consolas"/>
                <w:sz w:val="15"/>
              </w:rPr>
            </w:r>
          </w:p>
          <w:p>
            <w:r>
              <w:rPr>
                <w:rFonts w:ascii="Consolas" w:hAnsi="Consolas"/>
                <w:sz w:val="15"/>
              </w:rPr>
              <w:t xml:space="preserve">    window = 20</w:t>
            </w:r>
          </w:p>
          <w:p>
            <w:r>
              <w:rPr>
                <w:rFonts w:ascii="Consolas" w:hAnsi="Consolas"/>
                <w:sz w:val="15"/>
              </w:rPr>
              <w:t xml:space="preserve">    curva = [np.mean(successo_B_storia[max(0, k-window):k+1]) for k in range(len(successo_B_storia))]</w:t>
            </w:r>
          </w:p>
          <w:p>
            <w:r>
              <w:rPr>
                <w:rFonts w:ascii="Consolas" w:hAnsi="Consolas"/>
                <w:sz w:val="15"/>
              </w:rPr>
              <w:t xml:space="preserve">    axes[0, 0].plot(curva, color='C0')</w:t>
            </w:r>
          </w:p>
          <w:p>
            <w:r>
              <w:rPr>
                <w:rFonts w:ascii="Consolas" w:hAnsi="Consolas"/>
                <w:sz w:val="15"/>
              </w:rPr>
              <w:t xml:space="preserve">    axes[0, 0].set_xlabel('Episodio di training')</w:t>
            </w:r>
          </w:p>
          <w:p>
            <w:r>
              <w:rPr>
                <w:rFonts w:ascii="Consolas" w:hAnsi="Consolas"/>
                <w:sz w:val="15"/>
              </w:rPr>
              <w:t xml:space="preserve">    axes[0, 0].set_ylabel(f'Tasso di successo di B (media mobile su {window})')</w:t>
            </w:r>
          </w:p>
          <w:p>
            <w:r>
              <w:rPr>
                <w:rFonts w:ascii="Consolas" w:hAnsi="Consolas"/>
                <w:sz w:val="15"/>
              </w:rPr>
              <w:t xml:space="preserve">    axes[0, 0].set_title("Curva di apprendimento: B forma un bump sempre piu' spesso")</w:t>
            </w:r>
          </w:p>
          <w:p>
            <w:r>
              <w:rPr>
                <w:rFonts w:ascii="Consolas" w:hAnsi="Consolas"/>
                <w:sz w:val="15"/>
              </w:rPr>
              <w:t xml:space="preserve">    axes[0, 0].grid(alpha=0.3)</w:t>
            </w:r>
          </w:p>
          <w:p>
            <w:r>
              <w:rPr>
                <w:rFonts w:ascii="Consolas" w:hAnsi="Consolas"/>
                <w:sz w:val="15"/>
              </w:rPr>
              <w:t xml:space="preserve">    axes[0, 0].set_ylim(-0.05, 1.05)</w:t>
            </w:r>
          </w:p>
          <w:p>
            <w:r>
              <w:rPr>
                <w:rFonts w:ascii="Consolas" w:hAnsi="Consolas"/>
                <w:sz w:val="15"/>
              </w:rPr>
            </w:r>
          </w:p>
          <w:p>
            <w:r>
              <w:rPr>
                <w:rFonts w:ascii="Consolas" w:hAnsi="Consolas"/>
                <w:sz w:val="15"/>
              </w:rPr>
              <w:t xml:space="preserve">    axes[0, 1].plot(picco_W_AB_storia, color='C3', label='W_AB (A-&gt;B, accende B da silenzio)')</w:t>
            </w:r>
          </w:p>
          <w:p>
            <w:r>
              <w:rPr>
                <w:rFonts w:ascii="Consolas" w:hAnsi="Consolas"/>
                <w:sz w:val="15"/>
              </w:rPr>
              <w:t xml:space="preserve">    axes[0, 1].plot(picco_W_BA_storia, color='C0', label='W_BA (B-&gt;A, deve spodestare un bump attivo)')</w:t>
            </w:r>
          </w:p>
          <w:p>
            <w:r>
              <w:rPr>
                <w:rFonts w:ascii="Consolas" w:hAnsi="Consolas"/>
                <w:sz w:val="15"/>
              </w:rPr>
              <w:t xml:space="preserve">    axes[0, 1].axhline(SOGLIA_IGNIZIONE_W, color='gray', linestyle='--',</w:t>
            </w:r>
          </w:p>
          <w:p>
            <w:r>
              <w:rPr>
                <w:rFonts w:ascii="Consolas" w:hAnsi="Consolas"/>
                <w:sz w:val="15"/>
              </w:rPr>
              <w:t xml:space="preserve">                        label='soglia di accensione da silenzio (non vale per B-&gt;A)')</w:t>
            </w:r>
          </w:p>
          <w:p>
            <w:r>
              <w:rPr>
                <w:rFonts w:ascii="Consolas" w:hAnsi="Consolas"/>
                <w:sz w:val="15"/>
              </w:rPr>
              <w:t xml:space="preserve">    axes[0, 1].set_xlabel('Episodio di training')</w:t>
            </w:r>
          </w:p>
          <w:p>
            <w:r>
              <w:rPr>
                <w:rFonts w:ascii="Consolas" w:hAnsi="Consolas"/>
                <w:sz w:val="15"/>
              </w:rPr>
              <w:t xml:space="preserve">    axes[0, 1].set_ylabel('Peso massimo')</w:t>
            </w:r>
          </w:p>
          <w:p>
            <w:r>
              <w:rPr>
                <w:rFonts w:ascii="Consolas" w:hAnsi="Consolas"/>
                <w:sz w:val="15"/>
              </w:rPr>
              <w:t xml:space="preserve">    axes[0, 1].set_title("Il peso cresce per entrambe le sinapsi, ma solo A-&gt;B\ndiventa comportamentalmente efficace")</w:t>
            </w:r>
          </w:p>
          <w:p>
            <w:r>
              <w:rPr>
                <w:rFonts w:ascii="Consolas" w:hAnsi="Consolas"/>
                <w:sz w:val="15"/>
              </w:rPr>
              <w:t xml:space="preserve">    axes[0, 1].legend(fontsize=7, loc='upper left')</w:t>
            </w:r>
          </w:p>
          <w:p>
            <w:r>
              <w:rPr>
                <w:rFonts w:ascii="Consolas" w:hAnsi="Consolas"/>
                <w:sz w:val="15"/>
              </w:rPr>
              <w:t xml:space="preserve">    axes[0, 1].grid(alpha=0.3)</w:t>
            </w:r>
          </w:p>
          <w:p>
            <w:r>
              <w:rPr>
                <w:rFonts w:ascii="Consolas" w:hAnsi="Consolas"/>
                <w:sz w:val="15"/>
              </w:rPr>
            </w:r>
          </w:p>
          <w:p>
            <w:r>
              <w:rPr>
                <w:rFonts w:ascii="Consolas" w:hAnsi="Consolas"/>
                <w:sz w:val="15"/>
              </w:rPr>
              <w:t xml:space="preserve">    im0 = axes[1, 0].imshow(W_AB_iniziale, origin='lower', extent=[0, 1, 0, 1],</w:t>
            </w:r>
          </w:p>
          <w:p>
            <w:r>
              <w:rPr>
                <w:rFonts w:ascii="Consolas" w:hAnsi="Consolas"/>
                <w:sz w:val="15"/>
              </w:rPr>
              <w:t xml:space="preserve">                             cmap='viridis', vmin=0, vmax=W_AB.max())</w:t>
            </w:r>
          </w:p>
          <w:p>
            <w:r>
              <w:rPr>
                <w:rFonts w:ascii="Consolas" w:hAnsi="Consolas"/>
                <w:sz w:val="15"/>
              </w:rPr>
              <w:t xml:space="preserve">    axes[1, 0].set_xlabel('Posizione post (B)')</w:t>
            </w:r>
          </w:p>
          <w:p>
            <w:r>
              <w:rPr>
                <w:rFonts w:ascii="Consolas" w:hAnsi="Consolas"/>
                <w:sz w:val="15"/>
              </w:rPr>
              <w:t xml:space="preserve">    axes[1, 0].set_ylabel('Posizione pre (A)')</w:t>
            </w:r>
          </w:p>
          <w:p>
            <w:r>
              <w:rPr>
                <w:rFonts w:ascii="Consolas" w:hAnsi="Consolas"/>
                <w:sz w:val="15"/>
              </w:rPr>
              <w:t xml:space="preserve">    axes[1, 0].set_title('W_AB PRIMA del training (bias innato debole)')</w:t>
            </w:r>
          </w:p>
          <w:p>
            <w:r>
              <w:rPr>
                <w:rFonts w:ascii="Consolas" w:hAnsi="Consolas"/>
                <w:sz w:val="15"/>
              </w:rPr>
              <w:t xml:space="preserve">    plt.colorbar(im0, ax=axes[1, 0])</w:t>
            </w:r>
          </w:p>
          <w:p>
            <w:r>
              <w:rPr>
                <w:rFonts w:ascii="Consolas" w:hAnsi="Consolas"/>
                <w:sz w:val="15"/>
              </w:rPr>
            </w:r>
          </w:p>
          <w:p>
            <w:r>
              <w:rPr>
                <w:rFonts w:ascii="Consolas" w:hAnsi="Consolas"/>
                <w:sz w:val="15"/>
              </w:rPr>
              <w:t xml:space="preserve">    im1 = axes[1, 1].imshow(W_AB, origin='lower', extent=[0, 1, 0, 1],</w:t>
            </w:r>
          </w:p>
          <w:p>
            <w:r>
              <w:rPr>
                <w:rFonts w:ascii="Consolas" w:hAnsi="Consolas"/>
                <w:sz w:val="15"/>
              </w:rPr>
              <w:t xml:space="preserve">                             cmap='viridis', vmin=0, vmax=W_AB.max())</w:t>
            </w:r>
          </w:p>
          <w:p>
            <w:r>
              <w:rPr>
                <w:rFonts w:ascii="Consolas" w:hAnsi="Consolas"/>
                <w:sz w:val="15"/>
              </w:rPr>
              <w:t xml:space="preserve">    axes[1, 1].set_xlabel('Posizione post (B)')</w:t>
            </w:r>
          </w:p>
          <w:p>
            <w:r>
              <w:rPr>
                <w:rFonts w:ascii="Consolas" w:hAnsi="Consolas"/>
                <w:sz w:val="15"/>
              </w:rPr>
              <w:t xml:space="preserve">    axes[1, 1].set_ylabel('Posizione pre (A)')</w:t>
            </w:r>
          </w:p>
          <w:p>
            <w:r>
              <w:rPr>
                <w:rFonts w:ascii="Consolas" w:hAnsi="Consolas"/>
                <w:sz w:val="15"/>
              </w:rPr>
              <w:t xml:space="preserve">    axes[1, 1].set_title('W_AB DOPO il training (consolidata)')</w:t>
            </w:r>
          </w:p>
          <w:p>
            <w:r>
              <w:rPr>
                <w:rFonts w:ascii="Consolas" w:hAnsi="Consolas"/>
                <w:sz w:val="15"/>
              </w:rPr>
              <w:t xml:space="preserve">    plt.colorbar(im1, ax=axes[1, 1])</w:t>
            </w:r>
          </w:p>
          <w:p>
            <w:r>
              <w:rPr>
                <w:rFonts w:ascii="Consolas" w:hAnsi="Consolas"/>
                <w:sz w:val="15"/>
              </w:rPr>
            </w:r>
          </w:p>
          <w:p>
            <w:r>
              <w:rPr>
                <w:rFonts w:ascii="Consolas" w:hAnsi="Consolas"/>
                <w:sz w:val="15"/>
              </w:rPr>
              <w:t xml:space="preserve">    plt.tight_layout()</w:t>
            </w:r>
          </w:p>
          <w:p>
            <w:r>
              <w:rPr>
                <w:rFonts w:ascii="Consolas" w:hAnsi="Consolas"/>
                <w:sz w:val="15"/>
              </w:rPr>
              <w:t xml:space="preserve">    plt.savefig('dialogo_stdp.png', dpi=150)</w:t>
            </w:r>
          </w:p>
          <w:p>
            <w:r>
              <w:rPr>
                <w:rFonts w:ascii="Consolas" w:hAnsi="Consolas"/>
                <w:sz w:val="15"/>
              </w:rPr>
              <w:t xml:space="preserve">    print("\nGrafico salvato in dialogo_stdp.png")</w:t>
            </w:r>
          </w:p>
          <w:p>
            <w:r>
              <w:rPr>
                <w:rFonts w:ascii="Consolas" w:hAnsi="Consolas"/>
                <w:sz w:val="15"/>
              </w:rPr>
            </w:r>
          </w:p>
        </w:tc>
      </w:tr>
    </w:tbl>
    <w:p>
      <w:pPr/>
    </w:p>
    <w:p>
      <w:pPr/>
    </w:p>
    <w:p>
      <w:pPr>
        <w:pStyle w:val="Heading3"/>
      </w:pPr>
      <w:r>
        <w:t>5.5.3 Risoluzione dell'asimmetria: adattamento, turni di silenzio, riscaldamento</w:t>
      </w:r>
    </w:p>
    <w:p>
      <w:pPr/>
      <w:r>
        <w:t>Per rompere l'asimmetria del passo precedente si introduce un ADATTAMENTO a soglia di scarica -- l'analogo a rate della variabile di recovery 'u' del modello di Izhikevich usato in tutto il resto del progetto (sezione 1.2): piu' a lungo un ring resta acceso, piu' cresce una corrente negativa che alla fine lo spegne da solo. Un test dedicato su un ring isolato mostra che la scarica hard-clipped di questo modello rende l'attrattore fortemente bistabile (collasso brusco, non decadimento morbido); il parametro di adattamento e' stato scelto apposta cosi' che un bump sopravviva un turno pieno, si affievolisca nel successivo, e collassi da solo un turno dopo. Il problema torna quindi ad essere quello gia' risolto (accendere da silenzio), non piu' spodestare un bump a piena potenza. Uno schema con un turno di SILENZIO tra un ascolto e l'altro si e' rivelato necessario: senza quella pausa A tentava di riaccendersi mentre l'adattamento era ancora al culmine e falliva sempre.</w:t>
      </w:r>
    </w:p>
    <w:p>
      <w:pPr/>
      <w:r>
        <w:t>Anche con questi due correttivi, in 2000 episodi la sinapsi B-&gt;A cresceva circa 7 volte piu' lento di A-&gt;B e non arrivava mai all'autosufficienza. Diagnosi: nei primi episodi la posizione di B non si e' ancora stabilizzata (dipende da un A-&gt;B non ancora consolidato), quindi il rinforzo di B-&gt;A punta inizialmente a un bersaglio mobile e si diluisce invece di concentrarsi. Corretto con una fase di RISCALDAMENTO (solo A-&gt;B per i primi 400 episodi) e un tasso di apprendimento piu' alto per B-&gt;A.</w:t>
      </w:r>
    </w:p>
    <w:p>
      <w:pPr/>
      <w:r>
        <w:t>Risultato finale, con budget di training sufficiente (~2500 episodi): TUTTI e quattro gli scambi verificati arrivano al 100% di affidabilita' in valutazione pulita (pesi congelati, nessun rumore esplorativo) -- B risponde al turno 1 e di nuovo al turno 5, A risponde al turno 3 e di nuovo al turno 7. Il turno 5 e il turno 7 sono associazioni di SECONDO ORDINE (la rete deve rispondere alla posizione assunta dall'altra DOPO che questa ha gia' risposto una prima volta, non al messaggio originale): si consolidano solo dopo che la prima risposta e' gia' stabile, quindi richiedono piu' episodi e appaiono nella mappa dei pesi finale come rinforzi secondari, piu' deboli del picco principale. L'asimmetria di partenza (B-&gt;A che non imparava affatto) e' risolta in questo run, non solo attenuata.</w:t>
      </w:r>
    </w:p>
    <w:p>
      <w:pPr/>
      <w:r>
        <w:drawing>
          <wp:inline xmlns:a="http://schemas.openxmlformats.org/drawingml/2006/main" xmlns:pic="http://schemas.openxmlformats.org/drawingml/2006/picture">
            <wp:extent cx="5303520" cy="3977640"/>
            <wp:docPr id="23" name="Picture 23"/>
            <wp:cNvGraphicFramePr>
              <a:graphicFrameLocks noChangeAspect="1"/>
            </wp:cNvGraphicFramePr>
            <a:graphic>
              <a:graphicData uri="http://schemas.openxmlformats.org/drawingml/2006/picture">
                <pic:pic>
                  <pic:nvPicPr>
                    <pic:cNvPr id="0" name="dialogo_stdp_adattamento.png"/>
                    <pic:cNvPicPr/>
                  </pic:nvPicPr>
                  <pic:blipFill>
                    <a:blip r:embed="rId31"/>
                    <a:stretch>
                      <a:fillRect/>
                    </a:stretch>
                  </pic:blipFill>
                  <pic:spPr>
                    <a:xfrm>
                      <a:off x="0" y="0"/>
                      <a:ext cx="5303520" cy="3977640"/>
                    </a:xfrm>
                    <a:prstGeom prst="rect"/>
                  </pic:spPr>
                </pic:pic>
              </a:graphicData>
            </a:graphic>
          </wp:inline>
        </w:drawing>
      </w:r>
    </w:p>
    <w:p>
      <w:pPr/>
      <w:r>
        <w:rPr>
          <w:b w:val="0"/>
          <w:i/>
          <w:sz w:val="18"/>
        </w:rPr>
        <w:t>Fig. 23 — Curve di apprendimento di entrambi i canali, consolidamento delle due sinapsi, mappa W_AB prima/dopo.</w:t>
      </w:r>
    </w:p>
    <w:p>
      <w:pPr/>
      <w:r>
        <w:rPr>
          <w:b/>
          <w:i/>
          <w:sz w:val="18"/>
        </w:rPr>
        <w:t>Codice sorgente: dialogo_stdp_adattamento.py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Estensione di dialogo_stdp.py. Li' il canale A-&gt;B si consolidava con</w:t>
            </w:r>
          </w:p>
          <w:p>
            <w:r>
              <w:rPr>
                <w:rFonts w:ascii="Consolas" w:hAnsi="Consolas"/>
                <w:sz w:val="15"/>
              </w:rPr>
              <w:t>successo (0% -&gt; 100%) ma il canale di ritorno B-&gt;A restava bloccato: A ha</w:t>
            </w:r>
          </w:p>
          <w:p>
            <w:r>
              <w:rPr>
                <w:rFonts w:ascii="Consolas" w:hAnsi="Consolas"/>
                <w:sz w:val="15"/>
              </w:rPr>
              <w:t>un bump persistente fin dal turno 0 (e' un attrattore), quindi per essere</w:t>
            </w:r>
          </w:p>
          <w:p>
            <w:r>
              <w:rPr>
                <w:rFonts w:ascii="Consolas" w:hAnsi="Consolas"/>
                <w:sz w:val="15"/>
              </w:rPr>
              <w:t>influenzato per davvero B doveva SPODESTARE un bump gia' a piena potenza</w:t>
            </w:r>
          </w:p>
          <w:p>
            <w:r>
              <w:rPr>
                <w:rFonts w:ascii="Consolas" w:hAnsi="Consolas"/>
                <w:sz w:val="15"/>
              </w:rPr>
              <w:t>invece di accenderne uno da zero -- molto piu' difficile, e infatti non</w:t>
            </w:r>
          </w:p>
          <w:p>
            <w:r>
              <w:rPr>
                <w:rFonts w:ascii="Consolas" w:hAnsi="Consolas"/>
                <w:sz w:val="15"/>
              </w:rPr>
              <w:t>succedeva mai (verificato: W_BA cresceva per pura coincidenza statistica,</w:t>
            </w:r>
          </w:p>
          <w:p>
            <w:r>
              <w:rPr>
                <w:rFonts w:ascii="Consolas" w:hAnsi="Consolas"/>
                <w:sz w:val="15"/>
              </w:rPr>
              <w:t>ma restava comportamentalmente inefficace).</w:t>
            </w:r>
          </w:p>
          <w:p>
            <w:r>
              <w:rPr>
                <w:rFonts w:ascii="Consolas" w:hAnsi="Consolas"/>
                <w:sz w:val="15"/>
              </w:rPr>
            </w:r>
          </w:p>
          <w:p>
            <w:r>
              <w:rPr>
                <w:rFonts w:ascii="Consolas" w:hAnsi="Consolas"/>
                <w:sz w:val="15"/>
              </w:rPr>
              <w:t>Qui si aggiunge un ADATTAMENTO a soglia di scarica -- l'analogo a rate di</w:t>
            </w:r>
          </w:p>
          <w:p>
            <w:r>
              <w:rPr>
                <w:rFonts w:ascii="Consolas" w:hAnsi="Consolas"/>
                <w:sz w:val="15"/>
              </w:rPr>
              <w:t>una variabile di recovery come la "u" del modello di Izhikevich usato in</w:t>
            </w:r>
          </w:p>
          <w:p>
            <w:r>
              <w:rPr>
                <w:rFonts w:ascii="Consolas" w:hAnsi="Consolas"/>
                <w:sz w:val="15"/>
              </w:rPr>
              <w:t>tutto il resto del progetto (vedi resoconto, sezione 1.2): piu' a lungo un</w:t>
            </w:r>
          </w:p>
          <w:p>
            <w:r>
              <w:rPr>
                <w:rFonts w:ascii="Consolas" w:hAnsi="Consolas"/>
                <w:sz w:val="15"/>
              </w:rPr>
              <w:t>ring resta acceso, piu' cresce una corrente negativa che alla fine lo</w:t>
            </w:r>
          </w:p>
          <w:p>
            <w:r>
              <w:rPr>
                <w:rFonts w:ascii="Consolas" w:hAnsi="Consolas"/>
                <w:sz w:val="15"/>
              </w:rPr>
              <w:t>spegne da solo. Calibrato (vedi note sotto) cosi' che un bump sopravviva</w:t>
            </w:r>
          </w:p>
          <w:p>
            <w:r>
              <w:rPr>
                <w:rFonts w:ascii="Consolas" w:hAnsi="Consolas"/>
                <w:sz w:val="15"/>
              </w:rPr>
              <w:t>un turno intero pieno, si affievolisca in quello successivo, e collassi</w:t>
            </w:r>
          </w:p>
          <w:p>
            <w:r>
              <w:rPr>
                <w:rFonts w:ascii="Consolas" w:hAnsi="Consolas"/>
                <w:sz w:val="15"/>
              </w:rPr>
              <w:t>da solo un turno dopo ancora -- quindi quando tocca all'altro ring</w:t>
            </w:r>
          </w:p>
          <w:p>
            <w:r>
              <w:rPr>
                <w:rFonts w:ascii="Consolas" w:hAnsi="Consolas"/>
                <w:sz w:val="15"/>
              </w:rPr>
              <w:t>"ascoltare", il ring che ha gia' parlato spesso si e' GIA' spento per</w:t>
            </w:r>
          </w:p>
          <w:p>
            <w:r>
              <w:rPr>
                <w:rFonts w:ascii="Consolas" w:hAnsi="Consolas"/>
                <w:sz w:val="15"/>
              </w:rPr>
              <w:t>conto suo. Il problema torna quindi ad essere lo stesso, gia' risolto, di</w:t>
            </w:r>
          </w:p>
          <w:p>
            <w:r>
              <w:rPr>
                <w:rFonts w:ascii="Consolas" w:hAnsi="Consolas"/>
                <w:sz w:val="15"/>
              </w:rPr>
              <w:t>accendere un bump da silenzio -- non piu' di spodestarne uno a piena</w:t>
            </w:r>
          </w:p>
          <w:p>
            <w:r>
              <w:rPr>
                <w:rFonts w:ascii="Consolas" w:hAnsi="Consolas"/>
                <w:sz w:val="15"/>
              </w:rPr>
              <w:t>potenza. Le due sinapsi (A-&gt;B e B-&gt;A) diventano cosi' simmetriche per</w:t>
            </w:r>
          </w:p>
          <w:p>
            <w:r>
              <w:rPr>
                <w:rFonts w:ascii="Consolas" w:hAnsi="Consolas"/>
                <w:sz w:val="15"/>
              </w:rPr>
              <w:t>costruzione, ed entrambe possono in linea di principio consolidarsi con lo</w:t>
            </w:r>
          </w:p>
          <w:p>
            <w:r>
              <w:rPr>
                <w:rFonts w:ascii="Consolas" w:hAnsi="Consolas"/>
                <w:sz w:val="15"/>
              </w:rPr>
              <w:t>stesso meccanismo Hebbiano di dialogo_stdp.py (rumore esplorativo +</w:t>
            </w:r>
          </w:p>
          <w:p>
            <w:r>
              <w:rPr>
                <w:rFonts w:ascii="Consolas" w:hAnsi="Consolas"/>
                <w:sz w:val="15"/>
              </w:rPr>
              <w:t>rinforzo di fine turno).</w:t>
            </w:r>
          </w:p>
          <w:p>
            <w:r>
              <w:rPr>
                <w:rFonts w:ascii="Consolas" w:hAnsi="Consolas"/>
                <w:sz w:val="15"/>
              </w:rPr>
            </w:r>
          </w:p>
          <w:p>
            <w:r>
              <w:rPr>
                <w:rFonts w:ascii="Consolas" w:hAnsi="Consolas"/>
                <w:sz w:val="15"/>
              </w:rPr>
              <w:t>E' un compromesso: la scarica hard-clipped di questo modello rende</w:t>
            </w:r>
          </w:p>
          <w:p>
            <w:r>
              <w:rPr>
                <w:rFonts w:ascii="Consolas" w:hAnsi="Consolas"/>
                <w:sz w:val="15"/>
              </w:rPr>
              <w:t>l'attrattore fortemente bistabile (verificato con un test dedicato: non</w:t>
            </w:r>
          </w:p>
          <w:p>
            <w:r>
              <w:rPr>
                <w:rFonts w:ascii="Consolas" w:hAnsi="Consolas"/>
                <w:sz w:val="15"/>
              </w:rPr>
              <w:t>esiste quasi via di mezzo tra "bump a piena potenza" e "spento",</w:t>
            </w:r>
          </w:p>
          <w:p>
            <w:r>
              <w:rPr>
                <w:rFonts w:ascii="Consolas" w:hAnsi="Consolas"/>
                <w:sz w:val="15"/>
              </w:rPr>
              <w:t>l'affievolimento e' un collasso brusco più che un decadimento morbido).</w:t>
            </w:r>
          </w:p>
          <w:p>
            <w:r>
              <w:rPr>
                <w:rFonts w:ascii="Consolas" w:hAnsi="Consolas"/>
                <w:sz w:val="15"/>
              </w:rPr>
              <w:t>Il parametro di adattamento e' stato scelto apposta sul bordo di quella</w:t>
            </w:r>
          </w:p>
          <w:p>
            <w:r>
              <w:rPr>
                <w:rFonts w:ascii="Consolas" w:hAnsi="Consolas"/>
                <w:sz w:val="15"/>
              </w:rPr>
              <w:t>transizione.</w:t>
            </w:r>
          </w:p>
          <w:p>
            <w:r>
              <w:rPr>
                <w:rFonts w:ascii="Consolas" w:hAnsi="Consolas"/>
                <w:sz w:val="15"/>
              </w:rPr>
            </w:r>
          </w:p>
          <w:p>
            <w:r>
              <w:rPr>
                <w:rFonts w:ascii="Consolas" w:hAnsi="Consolas"/>
                <w:sz w:val="15"/>
              </w:rPr>
              <w:t>AGGIORNAMENTO (seconda iterazione): la prima versione con adattamento</w:t>
            </w:r>
          </w:p>
          <w:p>
            <w:r>
              <w:rPr>
                <w:rFonts w:ascii="Consolas" w:hAnsi="Consolas"/>
                <w:sz w:val="15"/>
              </w:rPr>
              <w:t>riduceva l'asimmetria ma non la risolveva -- in 2000 episodi W_BA cresceva</w:t>
            </w:r>
          </w:p>
          <w:p>
            <w:r>
              <w:rPr>
                <w:rFonts w:ascii="Consolas" w:hAnsi="Consolas"/>
                <w:sz w:val="15"/>
              </w:rPr>
              <w:t>circa 7 volte piu' lento di W_AB e non arrivava mai all'autosufficienza.</w:t>
            </w:r>
          </w:p>
          <w:p>
            <w:r>
              <w:rPr>
                <w:rFonts w:ascii="Consolas" w:hAnsi="Consolas"/>
                <w:sz w:val="15"/>
              </w:rPr>
              <w:t>Diagnosticato il motivo: nei primi episodi la posizione di B stessa non</w:t>
            </w:r>
          </w:p>
          <w:p>
            <w:r>
              <w:rPr>
                <w:rFonts w:ascii="Consolas" w:hAnsi="Consolas"/>
                <w:sz w:val="15"/>
              </w:rPr>
              <w:t>si e' ancora stabilizzata (dipende da un W_AB non ancora consolidato),</w:t>
            </w:r>
          </w:p>
          <w:p>
            <w:r>
              <w:rPr>
                <w:rFonts w:ascii="Consolas" w:hAnsi="Consolas"/>
                <w:sz w:val="15"/>
              </w:rPr>
              <w:t>quindi il rinforzo Hebbiano di B-&gt;A nei primi episodi punta a un bersaglio</w:t>
            </w:r>
          </w:p>
          <w:p>
            <w:r>
              <w:rPr>
                <w:rFonts w:ascii="Consolas" w:hAnsi="Consolas"/>
                <w:sz w:val="15"/>
              </w:rPr>
              <w:t>mobile e si diluisce invece di concentrarsi. Corretto con due aggiunte:</w:t>
            </w:r>
          </w:p>
          <w:p>
            <w:r>
              <w:rPr>
                <w:rFonts w:ascii="Consolas" w:hAnsi="Consolas"/>
                <w:sz w:val="15"/>
              </w:rPr>
              <w:t>(1) una fase di RISCALDAMENTO (WARMUP_EPISODES) in cui si allena solo</w:t>
            </w:r>
          </w:p>
          <w:p>
            <w:r>
              <w:rPr>
                <w:rFonts w:ascii="Consolas" w:hAnsi="Consolas"/>
                <w:sz w:val="15"/>
              </w:rPr>
              <w:t>A-&gt;B, cosi' che B-&gt;A cominci a imparare solo quando ha gia' un bersaglio</w:t>
            </w:r>
          </w:p>
          <w:p>
            <w:r>
              <w:rPr>
                <w:rFonts w:ascii="Consolas" w:hAnsi="Consolas"/>
                <w:sz w:val="15"/>
              </w:rPr>
              <w:t>stabile; (2) un tasso di apprendimento piu' alto per B-&gt;A (ETA_BA &gt; ETA)</w:t>
            </w:r>
          </w:p>
          <w:p>
            <w:r>
              <w:rPr>
                <w:rFonts w:ascii="Consolas" w:hAnsi="Consolas"/>
                <w:sz w:val="15"/>
              </w:rPr>
              <w:t>per compensare il minor numero di eventi di rinforzo utili. Risultato:</w:t>
            </w:r>
          </w:p>
          <w:p>
            <w:r>
              <w:rPr>
                <w:rFonts w:ascii="Consolas" w:hAnsi="Consolas"/>
                <w:sz w:val="15"/>
              </w:rPr>
              <w:t>con training sufficiente (~2500 episodi) entrambe le sinapsi si</w:t>
            </w:r>
          </w:p>
          <w:p>
            <w:r>
              <w:rPr>
                <w:rFonts w:ascii="Consolas" w:hAnsi="Consolas"/>
                <w:sz w:val="15"/>
              </w:rPr>
              <w:t>autosostengono e TUTTI e quattro gli scambi verificati (B risponde al</w:t>
            </w:r>
          </w:p>
          <w:p>
            <w:r>
              <w:rPr>
                <w:rFonts w:ascii="Consolas" w:hAnsi="Consolas"/>
                <w:sz w:val="15"/>
              </w:rPr>
              <w:t>turno 1 e di nuovo al turno 5, A risponde al turno 3 e di nuovo al turno</w:t>
            </w:r>
          </w:p>
          <w:p>
            <w:r>
              <w:rPr>
                <w:rFonts w:ascii="Consolas" w:hAnsi="Consolas"/>
                <w:sz w:val="15"/>
              </w:rPr>
              <w:t>7) arrivano al 100% di affidabilita' in valutazione pulita (pesi</w:t>
            </w:r>
          </w:p>
          <w:p>
            <w:r>
              <w:rPr>
                <w:rFonts w:ascii="Consolas" w:hAnsi="Consolas"/>
                <w:sz w:val="15"/>
              </w:rPr>
              <w:t>congelati, senza rumore esplorativo). Nota sul turno 5: e' un'associazione</w:t>
            </w:r>
          </w:p>
          <w:p>
            <w:r>
              <w:rPr>
                <w:rFonts w:ascii="Consolas" w:hAnsi="Consolas"/>
                <w:sz w:val="15"/>
              </w:rPr>
              <w:t>di SECONDO ORDINE (B deve imparare a rispondere alla posizione che A</w:t>
            </w:r>
          </w:p>
          <w:p>
            <w:r>
              <w:rPr>
                <w:rFonts w:ascii="Consolas" w:hAnsi="Consolas"/>
                <w:sz w:val="15"/>
              </w:rPr>
              <w:t>assume DOPO aver gia' risposto a B una prima volta, non al messaggio</w:t>
            </w:r>
          </w:p>
          <w:p>
            <w:r>
              <w:rPr>
                <w:rFonts w:ascii="Consolas" w:hAnsi="Consolas"/>
                <w:sz w:val="15"/>
              </w:rPr>
              <w:t>originale) -- si consolida solo dopo che il turno 3 e' gia' stabile,</w:t>
            </w:r>
          </w:p>
          <w:p>
            <w:r>
              <w:rPr>
                <w:rFonts w:ascii="Consolas" w:hAnsi="Consolas"/>
                <w:sz w:val="15"/>
              </w:rPr>
              <w:t>quindi richiede piu' episodi della prima associazione e nella heatmap</w:t>
            </w:r>
          </w:p>
          <w:p>
            <w:r>
              <w:rPr>
                <w:rFonts w:ascii="Consolas" w:hAnsi="Consolas"/>
                <w:sz w:val="15"/>
              </w:rPr>
              <w:t>finale appare come un rinforzo piu' debole, secondario, rispetto al picco</w:t>
            </w:r>
          </w:p>
          <w:p>
            <w:r>
              <w:rPr>
                <w:rFonts w:ascii="Consolas" w:hAnsi="Consolas"/>
                <w:sz w:val="15"/>
              </w:rPr>
              <w:t>principale.</w:t>
            </w:r>
          </w:p>
          <w:p>
            <w:r>
              <w:rPr>
                <w:rFonts w:ascii="Consolas" w:hAnsi="Consolas"/>
                <w:sz w:val="15"/>
              </w:rPr>
              <w:t>"""</w:t>
            </w:r>
          </w:p>
          <w:p>
            <w:r>
              <w:rPr>
                <w:rFonts w:ascii="Consolas" w:hAnsi="Consolas"/>
                <w:sz w:val="15"/>
              </w:rPr>
            </w:r>
          </w:p>
          <w:p>
            <w:r>
              <w:rPr>
                <w:rFonts w:ascii="Consolas" w:hAnsi="Consolas"/>
                <w:sz w:val="15"/>
              </w:rPr>
              <w:t>import numpy as np</w:t>
            </w:r>
          </w:p>
          <w:p>
            <w:r>
              <w:rPr>
                <w:rFonts w:ascii="Consolas" w:hAnsi="Consolas"/>
                <w:sz w:val="15"/>
              </w:rPr>
              <w:t>import matplotlib</w:t>
            </w:r>
          </w:p>
          <w:p>
            <w:r>
              <w:rPr>
                <w:rFonts w:ascii="Consolas" w:hAnsi="Consolas"/>
                <w:sz w:val="15"/>
              </w:rPr>
              <w:t>matplotlib.use('Agg')</w:t>
            </w:r>
          </w:p>
          <w:p>
            <w:r>
              <w:rPr>
                <w:rFonts w:ascii="Consolas" w:hAnsi="Consolas"/>
                <w:sz w:val="15"/>
              </w:rPr>
              <w:t>import matplotlib.pyplot as plt</w:t>
            </w:r>
          </w:p>
          <w:p>
            <w:r>
              <w:rPr>
                <w:rFonts w:ascii="Consolas" w:hAnsi="Consolas"/>
                <w:sz w:val="15"/>
              </w:rPr>
            </w:r>
          </w:p>
          <w:p>
            <w:r>
              <w:rPr>
                <w:rFonts w:ascii="Consolas" w:hAnsi="Consolas"/>
                <w:sz w:val="15"/>
              </w:rPr>
            </w:r>
          </w:p>
          <w:p>
            <w:r>
              <w:rPr>
                <w:rFonts w:ascii="Consolas" w:hAnsi="Consolas"/>
                <w:sz w:val="15"/>
              </w:rPr>
              <w:t>def circ_dist(d):</w:t>
            </w:r>
          </w:p>
          <w:p>
            <w:r>
              <w:rPr>
                <w:rFonts w:ascii="Consolas" w:hAnsi="Consolas"/>
                <w:sz w:val="15"/>
              </w:rPr>
              <w:t xml:space="preserve">    return 0.5 - np.abs(np.abs(d) - 0.5)</w:t>
            </w:r>
          </w:p>
          <w:p>
            <w:r>
              <w:rPr>
                <w:rFonts w:ascii="Consolas" w:hAnsi="Consolas"/>
                <w:sz w:val="15"/>
              </w:rPr>
            </w:r>
          </w:p>
          <w:p>
            <w:r>
              <w:rPr>
                <w:rFonts w:ascii="Consolas" w:hAnsi="Consolas"/>
                <w:sz w:val="15"/>
              </w:rPr>
            </w:r>
          </w:p>
          <w:p>
            <w:r>
              <w:rPr>
                <w:rFonts w:ascii="Consolas" w:hAnsi="Consolas"/>
                <w:sz w:val="15"/>
              </w:rPr>
              <w:t>N = 200</w:t>
            </w:r>
          </w:p>
          <w:p>
            <w:r>
              <w:rPr>
                <w:rFonts w:ascii="Consolas" w:hAnsi="Consolas"/>
                <w:sz w:val="15"/>
              </w:rPr>
              <w:t>x = np.arange(N) / N</w:t>
            </w:r>
          </w:p>
          <w:p>
            <w:r>
              <w:rPr>
                <w:rFonts w:ascii="Consolas" w:hAnsi="Consolas"/>
                <w:sz w:val="15"/>
              </w:rPr>
              <w:t>tau = 10.0</w:t>
            </w:r>
          </w:p>
          <w:p>
            <w:r>
              <w:rPr>
                <w:rFonts w:ascii="Consolas" w:hAnsi="Consolas"/>
                <w:sz w:val="15"/>
              </w:rPr>
              <w:t>dt = 0.2</w:t>
            </w:r>
          </w:p>
          <w:p>
            <w:r>
              <w:rPr>
                <w:rFonts w:ascii="Consolas" w:hAnsi="Consolas"/>
                <w:sz w:val="15"/>
              </w:rPr>
            </w:r>
          </w:p>
          <w:p>
            <w:r>
              <w:rPr>
                <w:rFonts w:ascii="Consolas" w:hAnsi="Consolas"/>
                <w:sz w:val="15"/>
              </w:rPr>
              <w:t>A_exc = 20.0</w:t>
            </w:r>
          </w:p>
          <w:p>
            <w:r>
              <w:rPr>
                <w:rFonts w:ascii="Consolas" w:hAnsi="Consolas"/>
                <w:sz w:val="15"/>
              </w:rPr>
              <w:t>sigma_exc = 0.05</w:t>
            </w:r>
          </w:p>
          <w:p>
            <w:r>
              <w:rPr>
                <w:rFonts w:ascii="Consolas" w:hAnsi="Consolas"/>
                <w:sz w:val="15"/>
              </w:rPr>
              <w:t>global_inhib = 5.0</w:t>
            </w:r>
          </w:p>
          <w:p>
            <w:r>
              <w:rPr>
                <w:rFonts w:ascii="Consolas" w:hAnsi="Consolas"/>
                <w:sz w:val="15"/>
              </w:rPr>
              <w:t>r_max = 5.0</w:t>
            </w:r>
          </w:p>
          <w:p>
            <w:r>
              <w:rPr>
                <w:rFonts w:ascii="Consolas" w:hAnsi="Consolas"/>
                <w:sz w:val="15"/>
              </w:rPr>
              <w:t>stim_strength = 3.0</w:t>
            </w:r>
          </w:p>
          <w:p>
            <w:r>
              <w:rPr>
                <w:rFonts w:ascii="Consolas" w:hAnsi="Consolas"/>
                <w:sz w:val="15"/>
              </w:rPr>
              <w:t>stim_width = 0.03</w:t>
            </w:r>
          </w:p>
          <w:p>
            <w:r>
              <w:rPr>
                <w:rFonts w:ascii="Consolas" w:hAnsi="Consolas"/>
                <w:sz w:val="15"/>
              </w:rPr>
              <w:t>stim_duration_ms = 80</w:t>
            </w:r>
          </w:p>
          <w:p>
            <w:r>
              <w:rPr>
                <w:rFonts w:ascii="Consolas" w:hAnsi="Consolas"/>
                <w:sz w:val="15"/>
              </w:rPr>
            </w:r>
          </w:p>
          <w:p>
            <w:r>
              <w:rPr>
                <w:rFonts w:ascii="Consolas" w:hAnsi="Consolas"/>
                <w:sz w:val="15"/>
              </w:rPr>
              <w:t>d_matrix = circ_dist(x[:, None] - x[None, :])</w:t>
            </w:r>
          </w:p>
          <w:p>
            <w:r>
              <w:rPr>
                <w:rFonts w:ascii="Consolas" w:hAnsi="Consolas"/>
                <w:sz w:val="15"/>
              </w:rPr>
              <w:t>J_exc = A_exc * np.exp(-d_matrix**2 / (2*sigma_exc**2))</w:t>
            </w:r>
          </w:p>
          <w:p>
            <w:r>
              <w:rPr>
                <w:rFonts w:ascii="Consolas" w:hAnsi="Consolas"/>
                <w:sz w:val="15"/>
              </w:rPr>
            </w:r>
          </w:p>
          <w:p>
            <w:r>
              <w:rPr>
                <w:rFonts w:ascii="Consolas" w:hAnsi="Consolas"/>
                <w:sz w:val="15"/>
              </w:rPr>
              <w:t>COUPLING_STRENGTH = 1.3</w:t>
            </w:r>
          </w:p>
          <w:p>
            <w:r>
              <w:rPr>
                <w:rFonts w:ascii="Consolas" w:hAnsi="Consolas"/>
                <w:sz w:val="15"/>
              </w:rPr>
              <w:t>T_TURN = 200</w:t>
            </w:r>
          </w:p>
          <w:p>
            <w:r>
              <w:rPr>
                <w:rFonts w:ascii="Consolas" w:hAnsi="Consolas"/>
                <w:sz w:val="15"/>
              </w:rPr>
              <w:t># schema dei turni con un turno di silenzio/recupero tra un ascolto e</w:t>
            </w:r>
          </w:p>
          <w:p>
            <w:r>
              <w:rPr>
                <w:rFonts w:ascii="Consolas" w:hAnsi="Consolas"/>
                <w:sz w:val="15"/>
              </w:rPr>
              <w:t># l'altro (verificato necessario: senza il silenzio, il tentativo di</w:t>
            </w:r>
          </w:p>
          <w:p>
            <w:r>
              <w:rPr>
                <w:rFonts w:ascii="Consolas" w:hAnsi="Consolas"/>
                <w:sz w:val="15"/>
              </w:rPr>
              <w:t># ascolto immediatamente successivo a un turno di parola arriva mentre</w:t>
            </w:r>
          </w:p>
          <w:p>
            <w:r>
              <w:rPr>
                <w:rFonts w:ascii="Consolas" w:hAnsi="Consolas"/>
                <w:sz w:val="15"/>
              </w:rPr>
              <w:t># l'adattamento e' ancora al culmine e non si accende quasi mai -- vedi</w:t>
            </w:r>
          </w:p>
          <w:p>
            <w:r>
              <w:rPr>
                <w:rFonts w:ascii="Consolas" w:hAnsi="Consolas"/>
                <w:sz w:val="15"/>
              </w:rPr>
              <w:t># docstring)</w:t>
            </w:r>
          </w:p>
          <w:p>
            <w:r>
              <w:rPr>
                <w:rFonts w:ascii="Consolas" w:hAnsi="Consolas"/>
                <w:sz w:val="15"/>
              </w:rPr>
              <w:t>SCHEDULE = [None, 'B', None, 'A', None, 'B', None, 'A']</w:t>
            </w:r>
          </w:p>
          <w:p>
            <w:r>
              <w:rPr>
                <w:rFonts w:ascii="Consolas" w:hAnsi="Consolas"/>
                <w:sz w:val="15"/>
              </w:rPr>
              <w:t>N_TURNS = len(SCHEDULE)</w:t>
            </w:r>
          </w:p>
          <w:p>
            <w:r>
              <w:rPr>
                <w:rFonts w:ascii="Consolas" w:hAnsi="Consolas"/>
                <w:sz w:val="15"/>
              </w:rPr>
              <w:t>steps_per_turn = int(T_TURN/dt)</w:t>
            </w:r>
          </w:p>
          <w:p>
            <w:r>
              <w:rPr>
                <w:rFonts w:ascii="Consolas" w:hAnsi="Consolas"/>
                <w:sz w:val="15"/>
              </w:rPr>
            </w:r>
          </w:p>
          <w:p>
            <w:r>
              <w:rPr>
                <w:rFonts w:ascii="Consolas" w:hAnsi="Consolas"/>
                <w:sz w:val="15"/>
              </w:rPr>
              <w:t># bias innato: stessa forma delle mappe fisse di dialogo_ring_attractor.py,</w:t>
            </w:r>
          </w:p>
          <w:p>
            <w:r>
              <w:rPr>
                <w:rFonts w:ascii="Consolas" w:hAnsi="Consolas"/>
                <w:sz w:val="15"/>
              </w:rPr>
              <w:t># ma scalato troppo debole per bastare da solo (verificato sotto)</w:t>
            </w:r>
          </w:p>
          <w:p>
            <w:r>
              <w:rPr>
                <w:rFonts w:ascii="Consolas" w:hAnsi="Consolas"/>
                <w:sz w:val="15"/>
              </w:rPr>
              <w:t>OFFSET_AB_INNATO = 0.3</w:t>
            </w:r>
          </w:p>
          <w:p>
            <w:r>
              <w:rPr>
                <w:rFonts w:ascii="Consolas" w:hAnsi="Consolas"/>
                <w:sz w:val="15"/>
              </w:rPr>
              <w:t>OFFSET_BA_INNATO = 0.2</w:t>
            </w:r>
          </w:p>
          <w:p>
            <w:r>
              <w:rPr>
                <w:rFonts w:ascii="Consolas" w:hAnsi="Consolas"/>
                <w:sz w:val="15"/>
              </w:rPr>
              <w:t># calibrato empiricamente (vedi note): la transizione da "nessun bump" a</w:t>
            </w:r>
          </w:p>
          <w:p>
            <w:r>
              <w:rPr>
                <w:rFonts w:ascii="Consolas" w:hAnsi="Consolas"/>
                <w:sz w:val="15"/>
              </w:rPr>
              <w:t># "bump certo" in B e' un'accensione tutto-o-niente tra scale=0.0025 e 0.003</w:t>
            </w:r>
          </w:p>
          <w:p>
            <w:r>
              <w:rPr>
                <w:rFonts w:ascii="Consolas" w:hAnsi="Consolas"/>
                <w:sz w:val="15"/>
              </w:rPr>
              <w:t># (l'attrattore B e' bistabile, non risponde linearmente all'input in ingresso)</w:t>
            </w:r>
          </w:p>
          <w:p>
            <w:r>
              <w:rPr>
                <w:rFonts w:ascii="Consolas" w:hAnsi="Consolas"/>
                <w:sz w:val="15"/>
              </w:rPr>
              <w:t># -- si parte apposta sotto quella soglia, cosi' l'ignizione iniziale dipende</w:t>
            </w:r>
          </w:p>
          <w:p>
            <w:r>
              <w:rPr>
                <w:rFonts w:ascii="Consolas" w:hAnsi="Consolas"/>
                <w:sz w:val="15"/>
              </w:rPr>
              <w:t># solo dal rumore esplorativo, non dal bias innato da solo</w:t>
            </w:r>
          </w:p>
          <w:p>
            <w:r>
              <w:rPr>
                <w:rFonts w:ascii="Consolas" w:hAnsi="Consolas"/>
                <w:sz w:val="15"/>
              </w:rPr>
              <w:t>W_INIT_SCALE = 0.0018</w:t>
            </w:r>
          </w:p>
          <w:p>
            <w:r>
              <w:rPr>
                <w:rFonts w:ascii="Consolas" w:hAnsi="Consolas"/>
                <w:sz w:val="15"/>
              </w:rPr>
              <w:t>SIGMA_W = 0.05</w:t>
            </w:r>
          </w:p>
          <w:p>
            <w:r>
              <w:rPr>
                <w:rFonts w:ascii="Consolas" w:hAnsi="Consolas"/>
                <w:sz w:val="15"/>
              </w:rPr>
              <w:t>W_MAX = 2.5</w:t>
            </w:r>
          </w:p>
          <w:p>
            <w:r>
              <w:rPr>
                <w:rFonts w:ascii="Consolas" w:hAnsi="Consolas"/>
                <w:sz w:val="15"/>
              </w:rPr>
              <w:t>ETA = 0.0001</w:t>
            </w:r>
          </w:p>
          <w:p>
            <w:r>
              <w:rPr>
                <w:rFonts w:ascii="Consolas" w:hAnsi="Consolas"/>
                <w:sz w:val="15"/>
              </w:rPr>
              <w:t># B-&gt;A ha un tasso di successo durante il training piu' basso di A-&gt;B (vedi</w:t>
            </w:r>
          </w:p>
          <w:p>
            <w:r>
              <w:rPr>
                <w:rFonts w:ascii="Consolas" w:hAnsi="Consolas"/>
                <w:sz w:val="15"/>
              </w:rPr>
              <w:t># dialogo_stdp_adattamento.png della run precedente: ~100% vs ~65-80%), e</w:t>
            </w:r>
          </w:p>
          <w:p>
            <w:r>
              <w:rPr>
                <w:rFonts w:ascii="Consolas" w:hAnsi="Consolas"/>
                <w:sz w:val="15"/>
              </w:rPr>
              <w:t># soprattutto nei primi episodi la posizione di B stessa non si e' ancora</w:t>
            </w:r>
          </w:p>
          <w:p>
            <w:r>
              <w:rPr>
                <w:rFonts w:ascii="Consolas" w:hAnsi="Consolas"/>
                <w:sz w:val="15"/>
              </w:rPr>
              <w:t># stabilizzata -- rinforzare un bersaglio che si sposta episodio per</w:t>
            </w:r>
          </w:p>
          <w:p>
            <w:r>
              <w:rPr>
                <w:rFonts w:ascii="Consolas" w:hAnsi="Consolas"/>
                <w:sz w:val="15"/>
              </w:rPr>
              <w:t># episodio diluisce il rinforzo Hebbiano invece di concentrarlo. ETA_BA</w:t>
            </w:r>
          </w:p>
          <w:p>
            <w:r>
              <w:rPr>
                <w:rFonts w:ascii="Consolas" w:hAnsi="Consolas"/>
                <w:sz w:val="15"/>
              </w:rPr>
              <w:t># piu' alto compensa il minor numero di eventi di rinforzo utili</w:t>
            </w:r>
          </w:p>
          <w:p>
            <w:r>
              <w:rPr>
                <w:rFonts w:ascii="Consolas" w:hAnsi="Consolas"/>
                <w:sz w:val="15"/>
              </w:rPr>
              <w:t>ETA_BA = 0.0003</w:t>
            </w:r>
          </w:p>
          <w:p>
            <w:r>
              <w:rPr>
                <w:rFonts w:ascii="Consolas" w:hAnsi="Consolas"/>
                <w:sz w:val="15"/>
              </w:rPr>
              <w:t># fase di riscaldamento: per i primi WARMUP_EPISODES si allena solo A-&gt;B</w:t>
            </w:r>
          </w:p>
          <w:p>
            <w:r>
              <w:rPr>
                <w:rFonts w:ascii="Consolas" w:hAnsi="Consolas"/>
                <w:sz w:val="15"/>
              </w:rPr>
              <w:t># (W_BA resta congelata al bias innato) cosi' che, quando B-&gt;A comincia</w:t>
            </w:r>
          </w:p>
          <w:p>
            <w:r>
              <w:rPr>
                <w:rFonts w:ascii="Consolas" w:hAnsi="Consolas"/>
                <w:sz w:val="15"/>
              </w:rPr>
              <w:t># davvero ad imparare, la posizione di B a cui deve puntare sia gia'</w:t>
            </w:r>
          </w:p>
          <w:p>
            <w:r>
              <w:rPr>
                <w:rFonts w:ascii="Consolas" w:hAnsi="Consolas"/>
                <w:sz w:val="15"/>
              </w:rPr>
              <w:t># stabile -- altrimenti gli episodi iniziali sprecano rinforzo su un</w:t>
            </w:r>
          </w:p>
          <w:p>
            <w:r>
              <w:rPr>
                <w:rFonts w:ascii="Consolas" w:hAnsi="Consolas"/>
                <w:sz w:val="15"/>
              </w:rPr>
              <w:t># bersaglio mobile (verificato: senza questa fase B-&gt;A cresce ~7 volte</w:t>
            </w:r>
          </w:p>
          <w:p>
            <w:r>
              <w:rPr>
                <w:rFonts w:ascii="Consolas" w:hAnsi="Consolas"/>
                <w:sz w:val="15"/>
              </w:rPr>
              <w:t># piu' lento di A-&gt;B in 2000 episodi)</w:t>
            </w:r>
          </w:p>
          <w:p>
            <w:r>
              <w:rPr>
                <w:rFonts w:ascii="Consolas" w:hAnsi="Consolas"/>
                <w:sz w:val="15"/>
              </w:rPr>
              <w:t>WARMUP_EPISODES = 400</w:t>
            </w:r>
          </w:p>
          <w:p>
            <w:r>
              <w:rPr>
                <w:rFonts w:ascii="Consolas" w:hAnsi="Consolas"/>
                <w:sz w:val="15"/>
              </w:rPr>
              <w:t>DECAY_PER_EPISODE = 0.999</w:t>
            </w:r>
          </w:p>
          <w:p>
            <w:r>
              <w:rPr>
                <w:rFonts w:ascii="Consolas" w:hAnsi="Consolas"/>
                <w:sz w:val="15"/>
              </w:rPr>
              <w:t># esplorazione: un impulso a posizione casuale, stessa forma/durata del</w:t>
            </w:r>
          </w:p>
          <w:p>
            <w:r>
              <w:rPr>
                <w:rFonts w:ascii="Consolas" w:hAnsi="Consolas"/>
                <w:sz w:val="15"/>
              </w:rPr>
              <w:t># messaggio vero, ma troppo debole per accendere un bump DA SOLO (soglia di</w:t>
            </w:r>
          </w:p>
          <w:p>
            <w:r>
              <w:rPr>
                <w:rFonts w:ascii="Consolas" w:hAnsi="Consolas"/>
                <w:sz w:val="15"/>
              </w:rPr>
              <w:t># accensione solitaria verificata a strength~0.0036 con questa durata --</w:t>
            </w:r>
          </w:p>
          <w:p>
            <w:r>
              <w:rPr>
                <w:rFonts w:ascii="Consolas" w:hAnsi="Consolas"/>
                <w:sz w:val="15"/>
              </w:rPr>
              <w:t># 0.003 sta sotto). Solo quando l'impulso casuale capita vicino alla zona</w:t>
            </w:r>
          </w:p>
          <w:p>
            <w:r>
              <w:rPr>
                <w:rFonts w:ascii="Consolas" w:hAnsi="Consolas"/>
                <w:sz w:val="15"/>
              </w:rPr>
              <w:t># gia' favorita dal bias innato, la somma dei due basta a superare la soglia</w:t>
            </w:r>
          </w:p>
          <w:p>
            <w:r>
              <w:rPr>
                <w:rFonts w:ascii="Consolas" w:hAnsi="Consolas"/>
                <w:sz w:val="15"/>
              </w:rPr>
              <w:t># -- rumore incoerente puro (provato prima: rumore bianco indipendente per</w:t>
            </w:r>
          </w:p>
          <w:p>
            <w:r>
              <w:rPr>
                <w:rFonts w:ascii="Consolas" w:hAnsi="Consolas"/>
                <w:sz w:val="15"/>
              </w:rPr>
              <w:t># passo) non ha mai acceso nulla in 40 episodi, perche' la costante di tempo</w:t>
            </w:r>
          </w:p>
          <w:p>
            <w:r>
              <w:rPr>
                <w:rFonts w:ascii="Consolas" w:hAnsi="Consolas"/>
                <w:sz w:val="15"/>
              </w:rPr>
              <w:t># della rete (tau=10ms) lo media via prima che si accumuli in un punto</w:t>
            </w:r>
          </w:p>
          <w:p>
            <w:r>
              <w:rPr>
                <w:rFonts w:ascii="Consolas" w:hAnsi="Consolas"/>
                <w:sz w:val="15"/>
              </w:rPr>
              <w:t>EXPLORATION_PULSE_STRENGTH = 0.0080</w:t>
            </w:r>
          </w:p>
          <w:p>
            <w:r>
              <w:rPr>
                <w:rFonts w:ascii="Consolas" w:hAnsi="Consolas"/>
                <w:sz w:val="15"/>
              </w:rPr>
              <w:t>EXPLORATION_PULSE_DURATION_MS = stim_duration_ms</w:t>
            </w:r>
          </w:p>
          <w:p>
            <w:r>
              <w:rPr>
                <w:rFonts w:ascii="Consolas" w:hAnsi="Consolas"/>
                <w:sz w:val="15"/>
              </w:rPr>
            </w:r>
          </w:p>
          <w:p>
            <w:r>
              <w:rPr>
                <w:rFonts w:ascii="Consolas" w:hAnsi="Consolas"/>
                <w:sz w:val="15"/>
              </w:rPr>
              <w:t># adattamento: calibrato con un ring isolato (vedi note nel docstring) --</w:t>
            </w:r>
          </w:p>
          <w:p>
            <w:r>
              <w:rPr>
                <w:rFonts w:ascii="Consolas" w:hAnsi="Consolas"/>
                <w:sz w:val="15"/>
              </w:rPr>
              <w:t># a gain=0.25, tau=200ms un bump segue picco/turno = 5.00 -&gt; 2.71 -&gt; 0.00,</w:t>
            </w:r>
          </w:p>
          <w:p>
            <w:r>
              <w:rPr>
                <w:rFonts w:ascii="Consolas" w:hAnsi="Consolas"/>
                <w:sz w:val="15"/>
              </w:rPr>
              <w:t># cioe' pieno per un turno, affievolito nel successivo, spento nel terzo</w:t>
            </w:r>
          </w:p>
          <w:p>
            <w:r>
              <w:rPr>
                <w:rFonts w:ascii="Consolas" w:hAnsi="Consolas"/>
                <w:sz w:val="15"/>
              </w:rPr>
              <w:t>GAIN_ADAPT = 0.25</w:t>
            </w:r>
          </w:p>
          <w:p>
            <w:r>
              <w:rPr>
                <w:rFonts w:ascii="Consolas" w:hAnsi="Consolas"/>
                <w:sz w:val="15"/>
              </w:rPr>
              <w:t>TAU_ADAPT = 200.0</w:t>
            </w:r>
          </w:p>
          <w:p>
            <w:r>
              <w:rPr>
                <w:rFonts w:ascii="Consolas" w:hAnsi="Consolas"/>
                <w:sz w:val="15"/>
              </w:rPr>
            </w:r>
          </w:p>
          <w:p>
            <w:r>
              <w:rPr>
                <w:rFonts w:ascii="Consolas" w:hAnsi="Consolas"/>
                <w:sz w:val="15"/>
              </w:rPr>
            </w:r>
          </w:p>
          <w:p>
            <w:r>
              <w:rPr>
                <w:rFonts w:ascii="Consolas" w:hAnsi="Consolas"/>
                <w:sz w:val="15"/>
              </w:rPr>
              <w:t>def F(u):</w:t>
            </w:r>
          </w:p>
          <w:p>
            <w:r>
              <w:rPr>
                <w:rFonts w:ascii="Consolas" w:hAnsi="Consolas"/>
                <w:sz w:val="15"/>
              </w:rPr>
              <w:t xml:space="preserve">    return np.clip(u, 0, r_max)</w:t>
            </w:r>
          </w:p>
          <w:p>
            <w:r>
              <w:rPr>
                <w:rFonts w:ascii="Consolas" w:hAnsi="Consolas"/>
                <w:sz w:val="15"/>
              </w:rPr>
            </w:r>
          </w:p>
          <w:p>
            <w:r>
              <w:rPr>
                <w:rFonts w:ascii="Consolas" w:hAnsi="Consolas"/>
                <w:sz w:val="15"/>
              </w:rPr>
            </w:r>
          </w:p>
          <w:p>
            <w:r>
              <w:rPr>
                <w:rFonts w:ascii="Consolas" w:hAnsi="Consolas"/>
                <w:sz w:val="15"/>
              </w:rPr>
              <w:t>def bump_pos(r):</w:t>
            </w:r>
          </w:p>
          <w:p>
            <w:r>
              <w:rPr>
                <w:rFonts w:ascii="Consolas" w:hAnsi="Consolas"/>
                <w:sz w:val="15"/>
              </w:rPr>
              <w:t xml:space="preserve">    return x[np.argmax(r)] if r.max() &gt; 0.5 else None</w:t>
            </w:r>
          </w:p>
          <w:p>
            <w:r>
              <w:rPr>
                <w:rFonts w:ascii="Consolas" w:hAnsi="Consolas"/>
                <w:sz w:val="15"/>
              </w:rPr>
            </w:r>
          </w:p>
          <w:p>
            <w:r>
              <w:rPr>
                <w:rFonts w:ascii="Consolas" w:hAnsi="Consolas"/>
                <w:sz w:val="15"/>
              </w:rPr>
            </w:r>
          </w:p>
          <w:p>
            <w:r>
              <w:rPr>
                <w:rFonts w:ascii="Consolas" w:hAnsi="Consolas"/>
                <w:sz w:val="15"/>
              </w:rPr>
              <w:t>def init_weak_bias(offset, scale):</w:t>
            </w:r>
          </w:p>
          <w:p>
            <w:r>
              <w:rPr>
                <w:rFonts w:ascii="Consolas" w:hAnsi="Consolas"/>
                <w:sz w:val="15"/>
              </w:rPr>
              <w:t xml:space="preserve">    target = (x[:, None] + offset) % 1.0</w:t>
            </w:r>
          </w:p>
          <w:p>
            <w:r>
              <w:rPr>
                <w:rFonts w:ascii="Consolas" w:hAnsi="Consolas"/>
                <w:sz w:val="15"/>
              </w:rPr>
              <w:t xml:space="preserve">    d = circ_dist(x[None, :] - target)</w:t>
            </w:r>
          </w:p>
          <w:p>
            <w:r>
              <w:rPr>
                <w:rFonts w:ascii="Consolas" w:hAnsi="Consolas"/>
                <w:sz w:val="15"/>
              </w:rPr>
              <w:t xml:space="preserve">    return scale * np.exp(-d**2/(2*SIGMA_W**2))</w:t>
            </w:r>
          </w:p>
          <w:p>
            <w:r>
              <w:rPr>
                <w:rFonts w:ascii="Consolas" w:hAnsi="Consolas"/>
                <w:sz w:val="15"/>
              </w:rPr>
            </w:r>
          </w:p>
          <w:p>
            <w:r>
              <w:rPr>
                <w:rFonts w:ascii="Consolas" w:hAnsi="Consolas"/>
                <w:sz w:val="15"/>
              </w:rPr>
            </w:r>
          </w:p>
          <w:p>
            <w:r>
              <w:rPr>
                <w:rFonts w:ascii="Consolas" w:hAnsi="Consolas"/>
                <w:sz w:val="15"/>
              </w:rPr>
              <w:t>def hebbian_bump(pos_pre, pos_post):</w:t>
            </w:r>
          </w:p>
          <w:p>
            <w:r>
              <w:rPr>
                <w:rFonts w:ascii="Consolas" w:hAnsi="Consolas"/>
                <w:sz w:val="15"/>
              </w:rPr>
              <w:t xml:space="preserve">    kern_pre = np.exp(-circ_dist(x-pos_pre)**2/(2*SIGMA_W**2))</w:t>
            </w:r>
          </w:p>
          <w:p>
            <w:r>
              <w:rPr>
                <w:rFonts w:ascii="Consolas" w:hAnsi="Consolas"/>
                <w:sz w:val="15"/>
              </w:rPr>
              <w:t xml:space="preserve">    kern_post = np.exp(-circ_dist(x-pos_post)**2/(2*SIGMA_W**2))</w:t>
            </w:r>
          </w:p>
          <w:p>
            <w:r>
              <w:rPr>
                <w:rFonts w:ascii="Consolas" w:hAnsi="Consolas"/>
                <w:sz w:val="15"/>
              </w:rPr>
              <w:t xml:space="preserve">    return np.outer(kern_pre, kern_post)</w:t>
            </w:r>
          </w:p>
          <w:p>
            <w:r>
              <w:rPr>
                <w:rFonts w:ascii="Consolas" w:hAnsi="Consolas"/>
                <w:sz w:val="15"/>
              </w:rPr>
            </w:r>
          </w:p>
          <w:p>
            <w:r>
              <w:rPr>
                <w:rFonts w:ascii="Consolas" w:hAnsi="Consolas"/>
                <w:sz w:val="15"/>
              </w:rPr>
            </w:r>
          </w:p>
          <w:p>
            <w:r>
              <w:rPr>
                <w:rFonts w:ascii="Consolas" w:hAnsi="Consolas"/>
                <w:sz w:val="15"/>
              </w:rPr>
              <w:t>def run_episode(W_AB, W_BA, messaggio, rng, train, allena_BA=True):</w:t>
            </w:r>
          </w:p>
          <w:p>
            <w:r>
              <w:rPr>
                <w:rFonts w:ascii="Consolas" w:hAnsi="Consolas"/>
                <w:sz w:val="15"/>
              </w:rPr>
              <w:t xml:space="preserve">    rA = np.zeros(N)</w:t>
            </w:r>
          </w:p>
          <w:p>
            <w:r>
              <w:rPr>
                <w:rFonts w:ascii="Consolas" w:hAnsi="Consolas"/>
                <w:sz w:val="15"/>
              </w:rPr>
              <w:t xml:space="preserve">    rB = np.zeros(N)</w:t>
            </w:r>
          </w:p>
          <w:p>
            <w:r>
              <w:rPr>
                <w:rFonts w:ascii="Consolas" w:hAnsi="Consolas"/>
                <w:sz w:val="15"/>
              </w:rPr>
              <w:t xml:space="preserve">    aA = np.zeros(N)</w:t>
            </w:r>
          </w:p>
          <w:p>
            <w:r>
              <w:rPr>
                <w:rFonts w:ascii="Consolas" w:hAnsi="Consolas"/>
                <w:sz w:val="15"/>
              </w:rPr>
              <w:t xml:space="preserve">    aB = np.zeros(N)</w:t>
            </w:r>
          </w:p>
          <w:p>
            <w:r>
              <w:rPr>
                <w:rFonts w:ascii="Consolas" w:hAnsi="Consolas"/>
                <w:sz w:val="15"/>
              </w:rPr>
              <w:t xml:space="preserve">    stim_profile = stim_strength * np.exp(-circ_dist(x-messaggio)**2/(2*stim_width**2))</w:t>
            </w:r>
          </w:p>
          <w:p>
            <w:r>
              <w:rPr>
                <w:rFonts w:ascii="Consolas" w:hAnsi="Consolas"/>
                <w:sz w:val="15"/>
              </w:rPr>
              <w:t xml:space="preserve">    stim_duration_steps = int(stim_duration_ms/dt)</w:t>
            </w:r>
          </w:p>
          <w:p>
            <w:r>
              <w:rPr>
                <w:rFonts w:ascii="Consolas" w:hAnsi="Consolas"/>
                <w:sz w:val="15"/>
              </w:rPr>
            </w:r>
          </w:p>
          <w:p>
            <w:r>
              <w:rPr>
                <w:rFonts w:ascii="Consolas" w:hAnsi="Consolas"/>
                <w:sz w:val="15"/>
              </w:rPr>
              <w:t xml:space="preserve">    pos_A_turni = []</w:t>
            </w:r>
          </w:p>
          <w:p>
            <w:r>
              <w:rPr>
                <w:rFonts w:ascii="Consolas" w:hAnsi="Consolas"/>
                <w:sz w:val="15"/>
              </w:rPr>
              <w:t xml:space="preserve">    pos_B_turni = []</w:t>
            </w:r>
          </w:p>
          <w:p>
            <w:r>
              <w:rPr>
                <w:rFonts w:ascii="Consolas" w:hAnsi="Consolas"/>
                <w:sz w:val="15"/>
              </w:rPr>
              <w:t xml:space="preserve">    # posizione dell'ULTIMO bump valido di ciascun ring, indipendentemente</w:t>
            </w:r>
          </w:p>
          <w:p>
            <w:r>
              <w:rPr>
                <w:rFonts w:ascii="Consolas" w:hAnsi="Consolas"/>
                <w:sz w:val="15"/>
              </w:rPr>
              <w:t xml:space="preserve">    # da quanti turni fa: serve per il rinforzo Hebbiano, perche' con</w:t>
            </w:r>
          </w:p>
          <w:p>
            <w:r>
              <w:rPr>
                <w:rFonts w:ascii="Consolas" w:hAnsi="Consolas"/>
                <w:sz w:val="15"/>
              </w:rPr>
              <w:t xml:space="preserve">    # l'adattamento chi ha "parlato" spesso si e' gia' spento per conto suo</w:t>
            </w:r>
          </w:p>
          <w:p>
            <w:r>
              <w:rPr>
                <w:rFonts w:ascii="Consolas" w:hAnsi="Consolas"/>
                <w:sz w:val="15"/>
              </w:rPr>
              <w:t xml:space="preserve">    # nel momento esatto in cui l'ascoltatore finisce di reagire -- leggere</w:t>
            </w:r>
          </w:p>
          <w:p>
            <w:r>
              <w:rPr>
                <w:rFonts w:ascii="Consolas" w:hAnsi="Consolas"/>
                <w:sz w:val="15"/>
              </w:rPr>
              <w:t xml:space="preserve">    # solo la posizione istantanea perderebbe quasi ogni coppia valida</w:t>
            </w:r>
          </w:p>
          <w:p>
            <w:r>
              <w:rPr>
                <w:rFonts w:ascii="Consolas" w:hAnsi="Consolas"/>
                <w:sz w:val="15"/>
              </w:rPr>
              <w:t xml:space="preserve">    ultima_pos_A, ultima_pos_B = None, None</w:t>
            </w:r>
          </w:p>
          <w:p>
            <w:r>
              <w:rPr>
                <w:rFonts w:ascii="Consolas" w:hAnsi="Consolas"/>
                <w:sz w:val="15"/>
              </w:rPr>
            </w:r>
          </w:p>
          <w:p>
            <w:r>
              <w:rPr>
                <w:rFonts w:ascii="Consolas" w:hAnsi="Consolas"/>
                <w:sz w:val="15"/>
              </w:rPr>
              <w:t xml:space="preserve">    explore_duration_steps = int(EXPLORATION_PULSE_DURATION_MS/dt)</w:t>
            </w:r>
          </w:p>
          <w:p>
            <w:r>
              <w:rPr>
                <w:rFonts w:ascii="Consolas" w:hAnsi="Consolas"/>
                <w:sz w:val="15"/>
              </w:rPr>
            </w:r>
          </w:p>
          <w:p>
            <w:r>
              <w:rPr>
                <w:rFonts w:ascii="Consolas" w:hAnsi="Consolas"/>
                <w:sz w:val="15"/>
              </w:rPr>
              <w:t xml:space="preserve">    for turn, listener in enumerate(SCHEDULE):</w:t>
            </w:r>
          </w:p>
          <w:p>
            <w:r>
              <w:rPr>
                <w:rFonts w:ascii="Consolas" w:hAnsi="Consolas"/>
                <w:sz w:val="15"/>
              </w:rPr>
            </w:r>
          </w:p>
          <w:p>
            <w:r>
              <w:rPr>
                <w:rFonts w:ascii="Consolas" w:hAnsi="Consolas"/>
                <w:sz w:val="15"/>
              </w:rPr>
              <w:t xml:space="preserve">        if train and listener is not None:</w:t>
            </w:r>
          </w:p>
          <w:p>
            <w:r>
              <w:rPr>
                <w:rFonts w:ascii="Consolas" w:hAnsi="Consolas"/>
                <w:sz w:val="15"/>
              </w:rPr>
              <w:t xml:space="preserve">            explore_pos = rng.uniform(0, 1)</w:t>
            </w:r>
          </w:p>
          <w:p>
            <w:r>
              <w:rPr>
                <w:rFonts w:ascii="Consolas" w:hAnsi="Consolas"/>
                <w:sz w:val="15"/>
              </w:rPr>
              <w:t xml:space="preserve">            explore_profile = EXPLORATION_PULSE_STRENGTH * np.exp(</w:t>
            </w:r>
          </w:p>
          <w:p>
            <w:r>
              <w:rPr>
                <w:rFonts w:ascii="Consolas" w:hAnsi="Consolas"/>
                <w:sz w:val="15"/>
              </w:rPr>
              <w:t xml:space="preserve">                -circ_dist(x-explore_pos)**2/(2*stim_width**2))</w:t>
            </w:r>
          </w:p>
          <w:p>
            <w:r>
              <w:rPr>
                <w:rFonts w:ascii="Consolas" w:hAnsi="Consolas"/>
                <w:sz w:val="15"/>
              </w:rPr>
              <w:t xml:space="preserve">        else:</w:t>
            </w:r>
          </w:p>
          <w:p>
            <w:r>
              <w:rPr>
                <w:rFonts w:ascii="Consolas" w:hAnsi="Consolas"/>
                <w:sz w:val="15"/>
              </w:rPr>
              <w:t xml:space="preserve">            explore_profile = np.zeros(N)</w:t>
            </w:r>
          </w:p>
          <w:p>
            <w:r>
              <w:rPr>
                <w:rFonts w:ascii="Consolas" w:hAnsi="Consolas"/>
                <w:sz w:val="15"/>
              </w:rPr>
            </w:r>
          </w:p>
          <w:p>
            <w:r>
              <w:rPr>
                <w:rFonts w:ascii="Consolas" w:hAnsi="Consolas"/>
                <w:sz w:val="15"/>
              </w:rPr>
              <w:t xml:space="preserve">        for step_in_turn in range(steps_per_turn):</w:t>
            </w:r>
          </w:p>
          <w:p>
            <w:r>
              <w:rPr>
                <w:rFonts w:ascii="Consolas" w:hAnsi="Consolas"/>
                <w:sz w:val="15"/>
              </w:rPr>
              <w:t xml:space="preserve">            I_ext_A = stim_profile if (turn == 0 and step_in_turn &lt; stim_duration_steps) else 0.0</w:t>
            </w:r>
          </w:p>
          <w:p>
            <w:r>
              <w:rPr>
                <w:rFonts w:ascii="Consolas" w:hAnsi="Consolas"/>
                <w:sz w:val="15"/>
              </w:rPr>
            </w:r>
          </w:p>
          <w:p>
            <w:r>
              <w:rPr>
                <w:rFonts w:ascii="Consolas" w:hAnsi="Consolas"/>
                <w:sz w:val="15"/>
              </w:rPr>
              <w:t xml:space="preserve">            explore_now = explore_profile if (train and step_in_turn &lt; explore_duration_steps) else np.zeros(N)</w:t>
            </w:r>
          </w:p>
          <w:p>
            <w:r>
              <w:rPr>
                <w:rFonts w:ascii="Consolas" w:hAnsi="Consolas"/>
                <w:sz w:val="15"/>
              </w:rPr>
              <w:t xml:space="preserve">            explore_A = explore_now if listener == 'A' else np.zeros(N)</w:t>
            </w:r>
          </w:p>
          <w:p>
            <w:r>
              <w:rPr>
                <w:rFonts w:ascii="Consolas" w:hAnsi="Consolas"/>
                <w:sz w:val="15"/>
              </w:rPr>
              <w:t xml:space="preserve">            explore_B = explore_now if listener == 'B' else np.zeros(N)</w:t>
            </w:r>
          </w:p>
          <w:p>
            <w:r>
              <w:rPr>
                <w:rFonts w:ascii="Consolas" w:hAnsi="Consolas"/>
                <w:sz w:val="15"/>
              </w:rPr>
            </w:r>
          </w:p>
          <w:p>
            <w:r>
              <w:rPr>
                <w:rFonts w:ascii="Consolas" w:hAnsi="Consolas"/>
                <w:sz w:val="15"/>
              </w:rPr>
              <w:t xml:space="preserve">            cross_to_A = COUPLING_STRENGTH * (rB @ W_BA) / N if listener == 'A' else np.zeros(N)</w:t>
            </w:r>
          </w:p>
          <w:p>
            <w:r>
              <w:rPr>
                <w:rFonts w:ascii="Consolas" w:hAnsi="Consolas"/>
                <w:sz w:val="15"/>
              </w:rPr>
              <w:t xml:space="preserve">            cross_to_B = COUPLING_STRENGTH * (rA @ W_AB) / N if listener == 'B' else np.zeros(N)</w:t>
            </w:r>
          </w:p>
          <w:p>
            <w:r>
              <w:rPr>
                <w:rFonts w:ascii="Consolas" w:hAnsi="Consolas"/>
                <w:sz w:val="15"/>
              </w:rPr>
            </w:r>
          </w:p>
          <w:p>
            <w:r>
              <w:rPr>
                <w:rFonts w:ascii="Consolas" w:hAnsi="Consolas"/>
                <w:sz w:val="15"/>
              </w:rPr>
              <w:t xml:space="preserve">            rec_A = J_exc @ rA / N - global_inhib*rA.mean()</w:t>
            </w:r>
          </w:p>
          <w:p>
            <w:r>
              <w:rPr>
                <w:rFonts w:ascii="Consolas" w:hAnsi="Consolas"/>
                <w:sz w:val="15"/>
              </w:rPr>
              <w:t xml:space="preserve">            rA_new = rA + dt*(-rA + F(rec_A + I_ext_A + cross_to_A + explore_A - aA)) / tau</w:t>
            </w:r>
          </w:p>
          <w:p>
            <w:r>
              <w:rPr>
                <w:rFonts w:ascii="Consolas" w:hAnsi="Consolas"/>
                <w:sz w:val="15"/>
              </w:rPr>
              <w:t xml:space="preserve">            aA = aA + dt*(-aA + GAIN_ADAPT*rA) / TAU_ADAPT</w:t>
            </w:r>
          </w:p>
          <w:p>
            <w:r>
              <w:rPr>
                <w:rFonts w:ascii="Consolas" w:hAnsi="Consolas"/>
                <w:sz w:val="15"/>
              </w:rPr>
              <w:t xml:space="preserve">            rA = rA_new</w:t>
            </w:r>
          </w:p>
          <w:p>
            <w:r>
              <w:rPr>
                <w:rFonts w:ascii="Consolas" w:hAnsi="Consolas"/>
                <w:sz w:val="15"/>
              </w:rPr>
            </w:r>
          </w:p>
          <w:p>
            <w:r>
              <w:rPr>
                <w:rFonts w:ascii="Consolas" w:hAnsi="Consolas"/>
                <w:sz w:val="15"/>
              </w:rPr>
              <w:t xml:space="preserve">            rec_B = J_exc @ rB / N - global_inhib*rB.mean()</w:t>
            </w:r>
          </w:p>
          <w:p>
            <w:r>
              <w:rPr>
                <w:rFonts w:ascii="Consolas" w:hAnsi="Consolas"/>
                <w:sz w:val="15"/>
              </w:rPr>
              <w:t xml:space="preserve">            rB_new = rB + dt*(-rB + F(rec_B + cross_to_B + explore_B - aB)) / tau</w:t>
            </w:r>
          </w:p>
          <w:p>
            <w:r>
              <w:rPr>
                <w:rFonts w:ascii="Consolas" w:hAnsi="Consolas"/>
                <w:sz w:val="15"/>
              </w:rPr>
              <w:t xml:space="preserve">            aB = aB + dt*(-aB + GAIN_ADAPT*rB) / TAU_ADAPT</w:t>
            </w:r>
          </w:p>
          <w:p>
            <w:r>
              <w:rPr>
                <w:rFonts w:ascii="Consolas" w:hAnsi="Consolas"/>
                <w:sz w:val="15"/>
              </w:rPr>
              <w:t xml:space="preserve">            rB = rB_new</w:t>
            </w:r>
          </w:p>
          <w:p>
            <w:r>
              <w:rPr>
                <w:rFonts w:ascii="Consolas" w:hAnsi="Consolas"/>
                <w:sz w:val="15"/>
              </w:rPr>
            </w:r>
          </w:p>
          <w:p>
            <w:r>
              <w:rPr>
                <w:rFonts w:ascii="Consolas" w:hAnsi="Consolas"/>
                <w:sz w:val="15"/>
              </w:rPr>
              <w:t xml:space="preserve">        pos_A = bump_pos(rA)</w:t>
            </w:r>
          </w:p>
          <w:p>
            <w:r>
              <w:rPr>
                <w:rFonts w:ascii="Consolas" w:hAnsi="Consolas"/>
                <w:sz w:val="15"/>
              </w:rPr>
              <w:t xml:space="preserve">        pos_B = bump_pos(rB)</w:t>
            </w:r>
          </w:p>
          <w:p>
            <w:r>
              <w:rPr>
                <w:rFonts w:ascii="Consolas" w:hAnsi="Consolas"/>
                <w:sz w:val="15"/>
              </w:rPr>
              <w:t xml:space="preserve">        pos_A_turni.append(pos_A)</w:t>
            </w:r>
          </w:p>
          <w:p>
            <w:r>
              <w:rPr>
                <w:rFonts w:ascii="Consolas" w:hAnsi="Consolas"/>
                <w:sz w:val="15"/>
              </w:rPr>
              <w:t xml:space="preserve">        pos_B_turni.append(pos_B)</w:t>
            </w:r>
          </w:p>
          <w:p>
            <w:r>
              <w:rPr>
                <w:rFonts w:ascii="Consolas" w:hAnsi="Consolas"/>
                <w:sz w:val="15"/>
              </w:rPr>
            </w:r>
          </w:p>
          <w:p>
            <w:r>
              <w:rPr>
                <w:rFonts w:ascii="Consolas" w:hAnsi="Consolas"/>
                <w:sz w:val="15"/>
              </w:rPr>
              <w:t xml:space="preserve">        if train and listener == 'B':</w:t>
            </w:r>
          </w:p>
          <w:p>
            <w:r>
              <w:rPr>
                <w:rFonts w:ascii="Consolas" w:hAnsi="Consolas"/>
                <w:sz w:val="15"/>
              </w:rPr>
              <w:t xml:space="preserve">            parlante_A = pos_A if pos_A is not None else ultima_pos_A</w:t>
            </w:r>
          </w:p>
          <w:p>
            <w:r>
              <w:rPr>
                <w:rFonts w:ascii="Consolas" w:hAnsi="Consolas"/>
                <w:sz w:val="15"/>
              </w:rPr>
              <w:t xml:space="preserve">            if parlante_A is not None and pos_B is not None:</w:t>
            </w:r>
          </w:p>
          <w:p>
            <w:r>
              <w:rPr>
                <w:rFonts w:ascii="Consolas" w:hAnsi="Consolas"/>
                <w:sz w:val="15"/>
              </w:rPr>
              <w:t xml:space="preserve">                W_AB += ETA * hebbian_bump(parlante_A, pos_B)</w:t>
            </w:r>
          </w:p>
          <w:p>
            <w:r>
              <w:rPr>
                <w:rFonts w:ascii="Consolas" w:hAnsi="Consolas"/>
                <w:sz w:val="15"/>
              </w:rPr>
              <w:t xml:space="preserve">                np.clip(W_AB, 0, W_MAX, out=W_AB)</w:t>
            </w:r>
          </w:p>
          <w:p>
            <w:r>
              <w:rPr>
                <w:rFonts w:ascii="Consolas" w:hAnsi="Consolas"/>
                <w:sz w:val="15"/>
              </w:rPr>
              <w:t xml:space="preserve">        elif train and listener == 'A' and allena_BA:</w:t>
            </w:r>
          </w:p>
          <w:p>
            <w:r>
              <w:rPr>
                <w:rFonts w:ascii="Consolas" w:hAnsi="Consolas"/>
                <w:sz w:val="15"/>
              </w:rPr>
              <w:t xml:space="preserve">            parlante_B = pos_B if pos_B is not None else ultima_pos_B</w:t>
            </w:r>
          </w:p>
          <w:p>
            <w:r>
              <w:rPr>
                <w:rFonts w:ascii="Consolas" w:hAnsi="Consolas"/>
                <w:sz w:val="15"/>
              </w:rPr>
              <w:t xml:space="preserve">            if parlante_B is not None and pos_A is not None:</w:t>
            </w:r>
          </w:p>
          <w:p>
            <w:r>
              <w:rPr>
                <w:rFonts w:ascii="Consolas" w:hAnsi="Consolas"/>
                <w:sz w:val="15"/>
              </w:rPr>
              <w:t xml:space="preserve">                W_BA += ETA_BA * hebbian_bump(parlante_B, pos_A)</w:t>
            </w:r>
          </w:p>
          <w:p>
            <w:r>
              <w:rPr>
                <w:rFonts w:ascii="Consolas" w:hAnsi="Consolas"/>
                <w:sz w:val="15"/>
              </w:rPr>
              <w:t xml:space="preserve">                np.clip(W_BA, 0, W_MAX, out=W_BA)</w:t>
            </w:r>
          </w:p>
          <w:p>
            <w:r>
              <w:rPr>
                <w:rFonts w:ascii="Consolas" w:hAnsi="Consolas"/>
                <w:sz w:val="15"/>
              </w:rPr>
            </w:r>
          </w:p>
          <w:p>
            <w:r>
              <w:rPr>
                <w:rFonts w:ascii="Consolas" w:hAnsi="Consolas"/>
                <w:sz w:val="15"/>
              </w:rPr>
              <w:t xml:space="preserve">        if pos_A is not None:</w:t>
            </w:r>
          </w:p>
          <w:p>
            <w:r>
              <w:rPr>
                <w:rFonts w:ascii="Consolas" w:hAnsi="Consolas"/>
                <w:sz w:val="15"/>
              </w:rPr>
              <w:t xml:space="preserve">            ultima_pos_A = pos_A</w:t>
            </w:r>
          </w:p>
          <w:p>
            <w:r>
              <w:rPr>
                <w:rFonts w:ascii="Consolas" w:hAnsi="Consolas"/>
                <w:sz w:val="15"/>
              </w:rPr>
              <w:t xml:space="preserve">        if pos_B is not None:</w:t>
            </w:r>
          </w:p>
          <w:p>
            <w:r>
              <w:rPr>
                <w:rFonts w:ascii="Consolas" w:hAnsi="Consolas"/>
                <w:sz w:val="15"/>
              </w:rPr>
              <w:t xml:space="preserve">            ultima_pos_B = pos_B</w:t>
            </w:r>
          </w:p>
          <w:p>
            <w:r>
              <w:rPr>
                <w:rFonts w:ascii="Consolas" w:hAnsi="Consolas"/>
                <w:sz w:val="15"/>
              </w:rPr>
            </w:r>
          </w:p>
          <w:p>
            <w:r>
              <w:rPr>
                <w:rFonts w:ascii="Consolas" w:hAnsi="Consolas"/>
                <w:sz w:val="15"/>
              </w:rPr>
              <w:t xml:space="preserve">    return pos_A_turni, pos_B_turni</w:t>
            </w:r>
          </w:p>
          <w:p>
            <w:r>
              <w:rPr>
                <w:rFonts w:ascii="Consolas" w:hAnsi="Consolas"/>
                <w:sz w:val="15"/>
              </w:rPr>
            </w:r>
          </w:p>
          <w:p>
            <w:r>
              <w:rPr>
                <w:rFonts w:ascii="Consolas" w:hAnsi="Consolas"/>
                <w:sz w:val="15"/>
              </w:rPr>
            </w:r>
          </w:p>
          <w:p>
            <w:r>
              <w:rPr>
                <w:rFonts w:ascii="Consolas" w:hAnsi="Consolas"/>
                <w:sz w:val="15"/>
              </w:rPr>
              <w:t>def eval_batch(W_AB, W_BA, messaggio, n_trial, seed0):</w:t>
            </w:r>
          </w:p>
          <w:p>
            <w:r>
              <w:rPr>
                <w:rFonts w:ascii="Consolas" w:hAnsi="Consolas"/>
                <w:sz w:val="15"/>
              </w:rPr>
              <w:t xml:space="preserve">    """Valutazione pulita: pesi congelati, niente rumore esplorativo.</w:t>
            </w:r>
          </w:p>
          <w:p>
            <w:r>
              <w:rPr>
                <w:rFonts w:ascii="Consolas" w:hAnsi="Consolas"/>
                <w:sz w:val="15"/>
              </w:rPr>
              <w:t xml:space="preserve">    Schema turni: 0=messaggio(A) 1=B ascolta 2=silenzio 3=A ascolta</w:t>
            </w:r>
          </w:p>
          <w:p>
            <w:r>
              <w:rPr>
                <w:rFonts w:ascii="Consolas" w:hAnsi="Consolas"/>
                <w:sz w:val="15"/>
              </w:rPr>
              <w:t xml:space="preserve">    4=silenzio 5=B ascolta 6=silenzio 7=A ascolta.</w:t>
            </w:r>
          </w:p>
          <w:p>
            <w:r>
              <w:rPr>
                <w:rFonts w:ascii="Consolas" w:hAnsi="Consolas"/>
                <w:sz w:val="15"/>
              </w:rPr>
              <w:t xml:space="preserve">    Il confronto per A va fatto contro il turno di silenzio subito prima</w:t>
            </w:r>
          </w:p>
          <w:p>
            <w:r>
              <w:rPr>
                <w:rFonts w:ascii="Consolas" w:hAnsi="Consolas"/>
                <w:sz w:val="15"/>
              </w:rPr>
              <w:t xml:space="preserve">    (2 per il turno 3, 6 per il turno 7): senza input esterno in quel</w:t>
            </w:r>
          </w:p>
          <w:p>
            <w:r>
              <w:rPr>
                <w:rFonts w:ascii="Consolas" w:hAnsi="Consolas"/>
                <w:sz w:val="15"/>
              </w:rPr>
              <w:t xml:space="preserve">    turno di silenzio A e' gia' quello che sara' -- solo un cambiamento</w:t>
            </w:r>
          </w:p>
          <w:p>
            <w:r>
              <w:rPr>
                <w:rFonts w:ascii="Consolas" w:hAnsi="Consolas"/>
                <w:sz w:val="15"/>
              </w:rPr>
              <w:t xml:space="preserve">    da li' al turno di ascolto successivo indica una vera risposta a B."""</w:t>
            </w:r>
          </w:p>
          <w:p>
            <w:r>
              <w:rPr>
                <w:rFonts w:ascii="Consolas" w:hAnsi="Consolas"/>
                <w:sz w:val="15"/>
              </w:rPr>
              <w:t xml:space="preserve">    successi_B1, successi_A3, successi_B2, successi_A7 = 0, 0, 0, 0</w:t>
            </w:r>
          </w:p>
          <w:p>
            <w:r>
              <w:rPr>
                <w:rFonts w:ascii="Consolas" w:hAnsi="Consolas"/>
                <w:sz w:val="15"/>
              </w:rPr>
              <w:t xml:space="preserve">    pos_B_ok, pos_A_ok = [], []</w:t>
            </w:r>
          </w:p>
          <w:p>
            <w:r>
              <w:rPr>
                <w:rFonts w:ascii="Consolas" w:hAnsi="Consolas"/>
                <w:sz w:val="15"/>
              </w:rPr>
              <w:t xml:space="preserve">    for k in range(n_trial):</w:t>
            </w:r>
          </w:p>
          <w:p>
            <w:r>
              <w:rPr>
                <w:rFonts w:ascii="Consolas" w:hAnsi="Consolas"/>
                <w:sz w:val="15"/>
              </w:rPr>
              <w:t xml:space="preserve">        rng = np.random.RandomState(seed0 + k)</w:t>
            </w:r>
          </w:p>
          <w:p>
            <w:r>
              <w:rPr>
                <w:rFonts w:ascii="Consolas" w:hAnsi="Consolas"/>
                <w:sz w:val="15"/>
              </w:rPr>
              <w:t xml:space="preserve">        pos_A, pos_B = run_episode(W_AB.copy(), W_BA.copy(), messaggio, rng, train=False)</w:t>
            </w:r>
          </w:p>
          <w:p>
            <w:r>
              <w:rPr>
                <w:rFonts w:ascii="Consolas" w:hAnsi="Consolas"/>
                <w:sz w:val="15"/>
              </w:rPr>
              <w:t xml:space="preserve">        if pos_B[1] is not None:</w:t>
            </w:r>
          </w:p>
          <w:p>
            <w:r>
              <w:rPr>
                <w:rFonts w:ascii="Consolas" w:hAnsi="Consolas"/>
                <w:sz w:val="15"/>
              </w:rPr>
              <w:t xml:space="preserve">            successi_B1 += 1</w:t>
            </w:r>
          </w:p>
          <w:p>
            <w:r>
              <w:rPr>
                <w:rFonts w:ascii="Consolas" w:hAnsi="Consolas"/>
                <w:sz w:val="15"/>
              </w:rPr>
              <w:t xml:space="preserve">            pos_B_ok.append(pos_B[1])</w:t>
            </w:r>
          </w:p>
          <w:p>
            <w:r>
              <w:rPr>
                <w:rFonts w:ascii="Consolas" w:hAnsi="Consolas"/>
                <w:sz w:val="15"/>
              </w:rPr>
              <w:t xml:space="preserve">        if pos_A[3] is not None and (pos_A[2] is None or abs(circ_dist(pos_A[3]-pos_A[2])) &gt; 0.02):</w:t>
            </w:r>
          </w:p>
          <w:p>
            <w:r>
              <w:rPr>
                <w:rFonts w:ascii="Consolas" w:hAnsi="Consolas"/>
                <w:sz w:val="15"/>
              </w:rPr>
              <w:t xml:space="preserve">            successi_A3 += 1</w:t>
            </w:r>
          </w:p>
          <w:p>
            <w:r>
              <w:rPr>
                <w:rFonts w:ascii="Consolas" w:hAnsi="Consolas"/>
                <w:sz w:val="15"/>
              </w:rPr>
              <w:t xml:space="preserve">            pos_A_ok.append(pos_A[3])</w:t>
            </w:r>
          </w:p>
          <w:p>
            <w:r>
              <w:rPr>
                <w:rFonts w:ascii="Consolas" w:hAnsi="Consolas"/>
                <w:sz w:val="15"/>
              </w:rPr>
              <w:t xml:space="preserve">        if pos_B[5] is not None:</w:t>
            </w:r>
          </w:p>
          <w:p>
            <w:r>
              <w:rPr>
                <w:rFonts w:ascii="Consolas" w:hAnsi="Consolas"/>
                <w:sz w:val="15"/>
              </w:rPr>
              <w:t xml:space="preserve">            successi_B2 += 1</w:t>
            </w:r>
          </w:p>
          <w:p>
            <w:r>
              <w:rPr>
                <w:rFonts w:ascii="Consolas" w:hAnsi="Consolas"/>
                <w:sz w:val="15"/>
              </w:rPr>
              <w:t xml:space="preserve">        if pos_A[7] is not None and (pos_A[6] is None or abs(circ_dist(pos_A[7]-pos_A[6])) &gt; 0.02):</w:t>
            </w:r>
          </w:p>
          <w:p>
            <w:r>
              <w:rPr>
                <w:rFonts w:ascii="Consolas" w:hAnsi="Consolas"/>
                <w:sz w:val="15"/>
              </w:rPr>
              <w:t xml:space="preserve">            successi_A7 += 1</w:t>
            </w:r>
          </w:p>
          <w:p>
            <w:r>
              <w:rPr>
                <w:rFonts w:ascii="Consolas" w:hAnsi="Consolas"/>
                <w:sz w:val="15"/>
              </w:rPr>
              <w:t xml:space="preserve">    return {</w:t>
            </w:r>
          </w:p>
          <w:p>
            <w:r>
              <w:rPr>
                <w:rFonts w:ascii="Consolas" w:hAnsi="Consolas"/>
                <w:sz w:val="15"/>
              </w:rPr>
              <w:t xml:space="preserve">        'tasso_B1': successi_B1/n_trial,</w:t>
            </w:r>
          </w:p>
          <w:p>
            <w:r>
              <w:rPr>
                <w:rFonts w:ascii="Consolas" w:hAnsi="Consolas"/>
                <w:sz w:val="15"/>
              </w:rPr>
              <w:t xml:space="preserve">        'tasso_A3': successi_A3/n_trial,</w:t>
            </w:r>
          </w:p>
          <w:p>
            <w:r>
              <w:rPr>
                <w:rFonts w:ascii="Consolas" w:hAnsi="Consolas"/>
                <w:sz w:val="15"/>
              </w:rPr>
              <w:t xml:space="preserve">        'tasso_B2': successi_B2/n_trial,</w:t>
            </w:r>
          </w:p>
          <w:p>
            <w:r>
              <w:rPr>
                <w:rFonts w:ascii="Consolas" w:hAnsi="Consolas"/>
                <w:sz w:val="15"/>
              </w:rPr>
              <w:t xml:space="preserve">        'tasso_A7': successi_A7/n_trial,</w:t>
            </w:r>
          </w:p>
          <w:p>
            <w:r>
              <w:rPr>
                <w:rFonts w:ascii="Consolas" w:hAnsi="Consolas"/>
                <w:sz w:val="15"/>
              </w:rPr>
              <w:t xml:space="preserve">        'std_B': np.std(pos_B_ok) if len(pos_B_ok) &gt; 1 else None,</w:t>
            </w:r>
          </w:p>
          <w:p>
            <w:r>
              <w:rPr>
                <w:rFonts w:ascii="Consolas" w:hAnsi="Consolas"/>
                <w:sz w:val="15"/>
              </w:rPr>
              <w:t xml:space="preserve">        'std_A': np.std(pos_A_ok) if len(pos_A_ok) &gt; 1 else None,</w:t>
            </w:r>
          </w:p>
          <w:p>
            <w:r>
              <w:rPr>
                <w:rFonts w:ascii="Consolas" w:hAnsi="Consolas"/>
                <w:sz w:val="15"/>
              </w:rPr>
              <w:t xml:space="preserve">        'media_B': np.mean(pos_B_ok) if pos_B_ok else None,</w:t>
            </w:r>
          </w:p>
          <w:p>
            <w:r>
              <w:rPr>
                <w:rFonts w:ascii="Consolas" w:hAnsi="Consolas"/>
                <w:sz w:val="15"/>
              </w:rPr>
              <w:t xml:space="preserve">    }</w:t>
            </w:r>
          </w:p>
          <w:p>
            <w:r>
              <w:rPr>
                <w:rFonts w:ascii="Consolas" w:hAnsi="Consolas"/>
                <w:sz w:val="15"/>
              </w:rPr>
            </w:r>
          </w:p>
          <w:p>
            <w:r>
              <w:rPr>
                <w:rFonts w:ascii="Consolas" w:hAnsi="Consolas"/>
                <w:sz w:val="15"/>
              </w:rPr>
            </w:r>
          </w:p>
          <w:p>
            <w:r>
              <w:rPr>
                <w:rFonts w:ascii="Consolas" w:hAnsi="Consolas"/>
                <w:sz w:val="15"/>
              </w:rPr>
              <w:t>if __name__ == '__main__':</w:t>
            </w:r>
          </w:p>
          <w:p>
            <w:r>
              <w:rPr>
                <w:rFonts w:ascii="Consolas" w:hAnsi="Consolas"/>
                <w:sz w:val="15"/>
              </w:rPr>
              <w:t xml:space="preserve">    MESSAGGIO = 0.40</w:t>
            </w:r>
          </w:p>
          <w:p>
            <w:r>
              <w:rPr>
                <w:rFonts w:ascii="Consolas" w:hAnsi="Consolas"/>
                <w:sz w:val="15"/>
              </w:rPr>
              <w:t xml:space="preserve">    N_EPISODES = 2500</w:t>
            </w:r>
          </w:p>
          <w:p>
            <w:r>
              <w:rPr>
                <w:rFonts w:ascii="Consolas" w:hAnsi="Consolas"/>
                <w:sz w:val="15"/>
              </w:rPr>
            </w:r>
          </w:p>
          <w:p>
            <w:r>
              <w:rPr>
                <w:rFonts w:ascii="Consolas" w:hAnsi="Consolas"/>
                <w:sz w:val="15"/>
              </w:rPr>
              <w:t xml:space="preserve">    W_AB = init_weak_bias(OFFSET_AB_INNATO, W_INIT_SCALE)</w:t>
            </w:r>
          </w:p>
          <w:p>
            <w:r>
              <w:rPr>
                <w:rFonts w:ascii="Consolas" w:hAnsi="Consolas"/>
                <w:sz w:val="15"/>
              </w:rPr>
              <w:t xml:space="preserve">    W_BA = init_weak_bias(OFFSET_BA_INNATO, W_INIT_SCALE)</w:t>
            </w:r>
          </w:p>
          <w:p>
            <w:r>
              <w:rPr>
                <w:rFonts w:ascii="Consolas" w:hAnsi="Consolas"/>
                <w:sz w:val="15"/>
              </w:rPr>
            </w:r>
          </w:p>
          <w:p>
            <w:r>
              <w:rPr>
                <w:rFonts w:ascii="Consolas" w:hAnsi="Consolas"/>
                <w:sz w:val="15"/>
              </w:rPr>
              <w:t xml:space="preserve">    print("=" * 70)</w:t>
            </w:r>
          </w:p>
          <w:p>
            <w:r>
              <w:rPr>
                <w:rFonts w:ascii="Consolas" w:hAnsi="Consolas"/>
                <w:sz w:val="15"/>
              </w:rPr>
              <w:t xml:space="preserve">    print("SETUP: bias innato deliberatamente debole")</w:t>
            </w:r>
          </w:p>
          <w:p>
            <w:r>
              <w:rPr>
                <w:rFonts w:ascii="Consolas" w:hAnsi="Consolas"/>
                <w:sz w:val="15"/>
              </w:rPr>
              <w:t xml:space="preserve">    print("=" * 70)</w:t>
            </w:r>
          </w:p>
          <w:p>
            <w:r>
              <w:rPr>
                <w:rFonts w:ascii="Consolas" w:hAnsi="Consolas"/>
                <w:sz w:val="15"/>
              </w:rPr>
              <w:t xml:space="preserve">    print(f"  W_INIT_SCALE={W_INIT_SCALE}, soglia per formare un bump = 0.5")</w:t>
            </w:r>
          </w:p>
          <w:p>
            <w:r>
              <w:rPr>
                <w:rFonts w:ascii="Consolas" w:hAnsi="Consolas"/>
                <w:sz w:val="15"/>
              </w:rPr>
              <w:t xml:space="preserve">    W_AB_iniziale = W_AB.copy()</w:t>
            </w:r>
          </w:p>
          <w:p>
            <w:r>
              <w:rPr>
                <w:rFonts w:ascii="Consolas" w:hAnsi="Consolas"/>
                <w:sz w:val="15"/>
              </w:rPr>
              <w:t xml:space="preserve">    W_BA_iniziale = W_BA.copy()</w:t>
            </w:r>
          </w:p>
          <w:p>
            <w:r>
              <w:rPr>
                <w:rFonts w:ascii="Consolas" w:hAnsi="Consolas"/>
                <w:sz w:val="15"/>
              </w:rPr>
            </w:r>
          </w:p>
          <w:p>
            <w:r>
              <w:rPr>
                <w:rFonts w:ascii="Consolas" w:hAnsi="Consolas"/>
                <w:sz w:val="15"/>
              </w:rPr>
              <w:t xml:space="preserve">    print("\n" + "=" * 70)</w:t>
            </w:r>
          </w:p>
          <w:p>
            <w:r>
              <w:rPr>
                <w:rFonts w:ascii="Consolas" w:hAnsi="Consolas"/>
                <w:sz w:val="15"/>
              </w:rPr>
              <w:t xml:space="preserve">    print("BASELINE (pre-training): il bias innato basta da solo?")</w:t>
            </w:r>
          </w:p>
          <w:p>
            <w:r>
              <w:rPr>
                <w:rFonts w:ascii="Consolas" w:hAnsi="Consolas"/>
                <w:sz w:val="15"/>
              </w:rPr>
              <w:t xml:space="preserve">    print("=" * 70)</w:t>
            </w:r>
          </w:p>
          <w:p>
            <w:r>
              <w:rPr>
                <w:rFonts w:ascii="Consolas" w:hAnsi="Consolas"/>
                <w:sz w:val="15"/>
              </w:rPr>
              <w:t xml:space="preserve">    baseline = eval_batch(W_AB, W_BA, MESSAGGIO, n_trial=20, seed0=0)</w:t>
            </w:r>
          </w:p>
          <w:p>
            <w:r>
              <w:rPr>
                <w:rFonts w:ascii="Consolas" w:hAnsi="Consolas"/>
                <w:sz w:val="15"/>
              </w:rPr>
              <w:t xml:space="preserve">    print(f"  B risponde (turno 1): {baseline['tasso_B1']*100:.0f}%   |   "</w:t>
            </w:r>
          </w:p>
          <w:p>
            <w:r>
              <w:rPr>
                <w:rFonts w:ascii="Consolas" w:hAnsi="Consolas"/>
                <w:sz w:val="15"/>
              </w:rPr>
              <w:t xml:space="preserve">          f"A risponde per davvero (turno 3): {baseline['tasso_A3']*100:.0f}%")</w:t>
            </w:r>
          </w:p>
          <w:p>
            <w:r>
              <w:rPr>
                <w:rFonts w:ascii="Consolas" w:hAnsi="Consolas"/>
                <w:sz w:val="15"/>
              </w:rPr>
              <w:t xml:space="preserve">    print(f"  B risponde di nuovo (turno 5): {baseline['tasso_B2']*100:.0f}%   |   "</w:t>
            </w:r>
          </w:p>
          <w:p>
            <w:r>
              <w:rPr>
                <w:rFonts w:ascii="Consolas" w:hAnsi="Consolas"/>
                <w:sz w:val="15"/>
              </w:rPr>
              <w:t xml:space="preserve">          f"A risponde di nuovo (turno 7): {baseline['tasso_A7']*100:.0f}%")</w:t>
            </w:r>
          </w:p>
          <w:p>
            <w:r>
              <w:rPr>
                <w:rFonts w:ascii="Consolas" w:hAnsi="Consolas"/>
                <w:sz w:val="15"/>
              </w:rPr>
            </w:r>
          </w:p>
          <w:p>
            <w:r>
              <w:rPr>
                <w:rFonts w:ascii="Consolas" w:hAnsi="Consolas"/>
                <w:sz w:val="15"/>
              </w:rPr>
              <w:t xml:space="preserve">    print("\n" + "=" * 70)</w:t>
            </w:r>
          </w:p>
          <w:p>
            <w:r>
              <w:rPr>
                <w:rFonts w:ascii="Consolas" w:hAnsi="Consolas"/>
                <w:sz w:val="15"/>
              </w:rPr>
              <w:t xml:space="preserve">    print(f"TRAINING: {N_EPISODES} episodi ({WARMUP_EPISODES} di riscaldamento "</w:t>
            </w:r>
          </w:p>
          <w:p>
            <w:r>
              <w:rPr>
                <w:rFonts w:ascii="Consolas" w:hAnsi="Consolas"/>
                <w:sz w:val="15"/>
              </w:rPr>
              <w:t xml:space="preserve">          f"solo A-&gt;B, poi entrambi i canali), messaggio fisso x={MESSAGGIO}")</w:t>
            </w:r>
          </w:p>
          <w:p>
            <w:r>
              <w:rPr>
                <w:rFonts w:ascii="Consolas" w:hAnsi="Consolas"/>
                <w:sz w:val="15"/>
              </w:rPr>
              <w:t xml:space="preserve">    print("=" * 70)</w:t>
            </w:r>
          </w:p>
          <w:p>
            <w:r>
              <w:rPr>
                <w:rFonts w:ascii="Consolas" w:hAnsi="Consolas"/>
                <w:sz w:val="15"/>
              </w:rPr>
              <w:t xml:space="preserve">    rng_train = np.random.RandomState(42)</w:t>
            </w:r>
          </w:p>
          <w:p>
            <w:r>
              <w:rPr>
                <w:rFonts w:ascii="Consolas" w:hAnsi="Consolas"/>
                <w:sz w:val="15"/>
              </w:rPr>
              <w:t xml:space="preserve">    successo_B_storia = []</w:t>
            </w:r>
          </w:p>
          <w:p>
            <w:r>
              <w:rPr>
                <w:rFonts w:ascii="Consolas" w:hAnsi="Consolas"/>
                <w:sz w:val="15"/>
              </w:rPr>
              <w:t xml:space="preserve">    successo_A_storia = []</w:t>
            </w:r>
          </w:p>
          <w:p>
            <w:r>
              <w:rPr>
                <w:rFonts w:ascii="Consolas" w:hAnsi="Consolas"/>
                <w:sz w:val="15"/>
              </w:rPr>
              <w:t xml:space="preserve">    picco_W_AB_storia = []</w:t>
            </w:r>
          </w:p>
          <w:p>
            <w:r>
              <w:rPr>
                <w:rFonts w:ascii="Consolas" w:hAnsi="Consolas"/>
                <w:sz w:val="15"/>
              </w:rPr>
              <w:t xml:space="preserve">    picco_W_BA_storia = []</w:t>
            </w:r>
          </w:p>
          <w:p>
            <w:r>
              <w:rPr>
                <w:rFonts w:ascii="Consolas" w:hAnsi="Consolas"/>
                <w:sz w:val="15"/>
              </w:rPr>
              <w:t xml:space="preserve">    for ep in range(N_EPISODES):</w:t>
            </w:r>
          </w:p>
          <w:p>
            <w:r>
              <w:rPr>
                <w:rFonts w:ascii="Consolas" w:hAnsi="Consolas"/>
                <w:sz w:val="15"/>
              </w:rPr>
              <w:t xml:space="preserve">        allena_BA = ep &gt;= WARMUP_EPISODES</w:t>
            </w:r>
          </w:p>
          <w:p>
            <w:r>
              <w:rPr>
                <w:rFonts w:ascii="Consolas" w:hAnsi="Consolas"/>
                <w:sz w:val="15"/>
              </w:rPr>
              <w:t xml:space="preserve">        pos_A, pos_B = run_episode(W_AB, W_BA, MESSAGGIO, rng_train, train=True, allena_BA=allena_BA)</w:t>
            </w:r>
          </w:p>
          <w:p>
            <w:r>
              <w:rPr>
                <w:rFonts w:ascii="Consolas" w:hAnsi="Consolas"/>
                <w:sz w:val="15"/>
              </w:rPr>
              <w:t xml:space="preserve">        W_AB *= DECAY_PER_EPISODE</w:t>
            </w:r>
          </w:p>
          <w:p>
            <w:r>
              <w:rPr>
                <w:rFonts w:ascii="Consolas" w:hAnsi="Consolas"/>
                <w:sz w:val="15"/>
              </w:rPr>
              <w:t xml:space="preserve">        if allena_BA:</w:t>
            </w:r>
          </w:p>
          <w:p>
            <w:r>
              <w:rPr>
                <w:rFonts w:ascii="Consolas" w:hAnsi="Consolas"/>
                <w:sz w:val="15"/>
              </w:rPr>
              <w:t xml:space="preserve">            W_BA *= DECAY_PER_EPISODE</w:t>
            </w:r>
          </w:p>
          <w:p>
            <w:r>
              <w:rPr>
                <w:rFonts w:ascii="Consolas" w:hAnsi="Consolas"/>
                <w:sz w:val="15"/>
              </w:rPr>
              <w:t xml:space="preserve">        successo_B_storia.append(1 if pos_B[1] is not None else 0)</w:t>
            </w:r>
          </w:p>
          <w:p>
            <w:r>
              <w:rPr>
                <w:rFonts w:ascii="Consolas" w:hAnsi="Consolas"/>
                <w:sz w:val="15"/>
              </w:rPr>
              <w:t xml:space="preserve">        spostato = (pos_A[3] is not None and (pos_A[2] is None</w:t>
            </w:r>
          </w:p>
          <w:p>
            <w:r>
              <w:rPr>
                <w:rFonts w:ascii="Consolas" w:hAnsi="Consolas"/>
                <w:sz w:val="15"/>
              </w:rPr>
              <w:t xml:space="preserve">                    or abs(circ_dist(pos_A[3]-pos_A[2])) &gt; 0.02))</w:t>
            </w:r>
          </w:p>
          <w:p>
            <w:r>
              <w:rPr>
                <w:rFonts w:ascii="Consolas" w:hAnsi="Consolas"/>
                <w:sz w:val="15"/>
              </w:rPr>
              <w:t xml:space="preserve">        successo_A_storia.append(1 if spostato else 0)</w:t>
            </w:r>
          </w:p>
          <w:p>
            <w:r>
              <w:rPr>
                <w:rFonts w:ascii="Consolas" w:hAnsi="Consolas"/>
                <w:sz w:val="15"/>
              </w:rPr>
              <w:t xml:space="preserve">        picco_W_AB_storia.append(W_AB.max())</w:t>
            </w:r>
          </w:p>
          <w:p>
            <w:r>
              <w:rPr>
                <w:rFonts w:ascii="Consolas" w:hAnsi="Consolas"/>
                <w:sz w:val="15"/>
              </w:rPr>
              <w:t xml:space="preserve">        picco_W_BA_storia.append(W_BA.max())</w:t>
            </w:r>
          </w:p>
          <w:p>
            <w:r>
              <w:rPr>
                <w:rFonts w:ascii="Consolas" w:hAnsi="Consolas"/>
                <w:sz w:val="15"/>
              </w:rPr>
              <w:t xml:space="preserve">        if ep % 50 == 0 or ep == N_EPISODES-1:</w:t>
            </w:r>
          </w:p>
          <w:p>
            <w:r>
              <w:rPr>
                <w:rFonts w:ascii="Consolas" w:hAnsi="Consolas"/>
                <w:sz w:val="15"/>
              </w:rPr>
              <w:t xml:space="preserve">            win_B = successo_B_storia[max(0, ep-30):ep+1]</w:t>
            </w:r>
          </w:p>
          <w:p>
            <w:r>
              <w:rPr>
                <w:rFonts w:ascii="Consolas" w:hAnsi="Consolas"/>
                <w:sz w:val="15"/>
              </w:rPr>
              <w:t xml:space="preserve">            win_A = successo_A_storia[max(0, ep-30):ep+1]</w:t>
            </w:r>
          </w:p>
          <w:p>
            <w:r>
              <w:rPr>
                <w:rFonts w:ascii="Consolas" w:hAnsi="Consolas"/>
                <w:sz w:val="15"/>
              </w:rPr>
              <w:t xml:space="preserve">            fase = "riscaldamento" if not allena_BA else "entrambi i canali"</w:t>
            </w:r>
          </w:p>
          <w:p>
            <w:r>
              <w:rPr>
                <w:rFonts w:ascii="Consolas" w:hAnsi="Consolas"/>
                <w:sz w:val="15"/>
              </w:rPr>
              <w:t xml:space="preserve">            print(f"  episodio {ep:3d} ({fase}): successo B (ultimi 30) = {np.mean(win_B)*100:5.1f}%  |  "</w:t>
            </w:r>
          </w:p>
          <w:p>
            <w:r>
              <w:rPr>
                <w:rFonts w:ascii="Consolas" w:hAnsi="Consolas"/>
                <w:sz w:val="15"/>
              </w:rPr>
              <w:t xml:space="preserve">                  f"successo A (ultimi 30) = {np.mean(win_A)*100:5.1f}%  |  "</w:t>
            </w:r>
          </w:p>
          <w:p>
            <w:r>
              <w:rPr>
                <w:rFonts w:ascii="Consolas" w:hAnsi="Consolas"/>
                <w:sz w:val="15"/>
              </w:rPr>
              <w:t xml:space="preserve">                  f"picco W_AB = {W_AB.max():.4f}  picco W_BA = {W_BA.max():.4f}")</w:t>
            </w:r>
          </w:p>
          <w:p>
            <w:r>
              <w:rPr>
                <w:rFonts w:ascii="Consolas" w:hAnsi="Consolas"/>
                <w:sz w:val="15"/>
              </w:rPr>
            </w:r>
          </w:p>
          <w:p>
            <w:r>
              <w:rPr>
                <w:rFonts w:ascii="Consolas" w:hAnsi="Consolas"/>
                <w:sz w:val="15"/>
              </w:rPr>
              <w:t xml:space="preserve">    print("\n" + "=" * 70)</w:t>
            </w:r>
          </w:p>
          <w:p>
            <w:r>
              <w:rPr>
                <w:rFonts w:ascii="Consolas" w:hAnsi="Consolas"/>
                <w:sz w:val="15"/>
              </w:rPr>
              <w:t xml:space="preserve">    print("DOPO IL TRAINING: confronto pulito, pesi congelati, nessun rumore esplorativo")</w:t>
            </w:r>
          </w:p>
          <w:p>
            <w:r>
              <w:rPr>
                <w:rFonts w:ascii="Consolas" w:hAnsi="Consolas"/>
                <w:sz w:val="15"/>
              </w:rPr>
              <w:t xml:space="preserve">    print("=" * 70)</w:t>
            </w:r>
          </w:p>
          <w:p>
            <w:r>
              <w:rPr>
                <w:rFonts w:ascii="Consolas" w:hAnsi="Consolas"/>
                <w:sz w:val="15"/>
              </w:rPr>
              <w:t xml:space="preserve">    dopo = eval_batch(W_AB, W_BA, MESSAGGIO, n_trial=30, seed0=9000)</w:t>
            </w:r>
          </w:p>
          <w:p>
            <w:r>
              <w:rPr>
                <w:rFonts w:ascii="Consolas" w:hAnsi="Consolas"/>
                <w:sz w:val="15"/>
              </w:rPr>
              <w:t xml:space="preserve">    print(f"  B risponde (turno 1):    PRIMA {baseline['tasso_B1']*100:5.0f}%   -&gt;   DOPO {dopo['tasso_B1']*100:5.0f}%")</w:t>
            </w:r>
          </w:p>
          <w:p>
            <w:r>
              <w:rPr>
                <w:rFonts w:ascii="Consolas" w:hAnsi="Consolas"/>
                <w:sz w:val="15"/>
              </w:rPr>
              <w:t xml:space="preserve">    print(f"  A risponde (turno 3):    PRIMA {baseline['tasso_A3']*100:5.0f}%   -&gt;   DOPO {dopo['tasso_A3']*100:5.0f}%")</w:t>
            </w:r>
          </w:p>
          <w:p>
            <w:r>
              <w:rPr>
                <w:rFonts w:ascii="Consolas" w:hAnsi="Consolas"/>
                <w:sz w:val="15"/>
              </w:rPr>
              <w:t xml:space="preserve">    print(f"  B risponde (turno 5):    PRIMA {baseline['tasso_B2']*100:5.0f}%   -&gt;   DOPO {dopo['tasso_B2']*100:5.0f}%")</w:t>
            </w:r>
          </w:p>
          <w:p>
            <w:r>
              <w:rPr>
                <w:rFonts w:ascii="Consolas" w:hAnsi="Consolas"/>
                <w:sz w:val="15"/>
              </w:rPr>
              <w:t xml:space="preserve">    print(f"  A risponde (turno 7):    PRIMA {baseline['tasso_A7']*100:5.0f}%   -&gt;   DOPO {dopo['tasso_A7']*100:5.0f}%")</w:t>
            </w:r>
          </w:p>
          <w:p>
            <w:r>
              <w:rPr>
                <w:rFonts w:ascii="Consolas" w:hAnsi="Consolas"/>
                <w:sz w:val="15"/>
              </w:rPr>
              <w:t xml:space="preserve">    std_dopo_str = f"{dopo['std_B']:.4f}" if dopo['std_B'] else "None"</w:t>
            </w:r>
          </w:p>
          <w:p>
            <w:r>
              <w:rPr>
                <w:rFonts w:ascii="Consolas" w:hAnsi="Consolas"/>
                <w:sz w:val="15"/>
              </w:rPr>
              <w:t xml:space="preserve">    print(f"  std posizione B dopo il training: {std_dopo_str}")</w:t>
            </w:r>
          </w:p>
          <w:p>
            <w:r>
              <w:rPr>
                <w:rFonts w:ascii="Consolas" w:hAnsi="Consolas"/>
                <w:sz w:val="15"/>
              </w:rPr>
              <w:t xml:space="preserve">    if dopo['media_B'] is not None:</w:t>
            </w:r>
          </w:p>
          <w:p>
            <w:r>
              <w:rPr>
                <w:rFonts w:ascii="Consolas" w:hAnsi="Consolas"/>
                <w:sz w:val="15"/>
              </w:rPr>
              <w:t xml:space="preserve">        offset_appreso = circ_dist(dopo['media_B'] - MESSAGGIO)</w:t>
            </w:r>
          </w:p>
          <w:p>
            <w:r>
              <w:rPr>
                <w:rFonts w:ascii="Consolas" w:hAnsi="Consolas"/>
                <w:sz w:val="15"/>
              </w:rPr>
              <w:t xml:space="preserve">        print(f"\n  Offset A-&gt;B appreso empiricamente: {offset_appreso:.3f} "</w:t>
            </w:r>
          </w:p>
          <w:p>
            <w:r>
              <w:rPr>
                <w:rFonts w:ascii="Consolas" w:hAnsi="Consolas"/>
                <w:sz w:val="15"/>
              </w:rPr>
              <w:t xml:space="preserve">              f"(bias innato di partenza era {OFFSET_AB_INNATO})")</w:t>
            </w:r>
          </w:p>
          <w:p>
            <w:r>
              <w:rPr>
                <w:rFonts w:ascii="Consolas" w:hAnsi="Consolas"/>
                <w:sz w:val="15"/>
              </w:rPr>
            </w:r>
          </w:p>
          <w:p>
            <w:r>
              <w:rPr>
                <w:rFonts w:ascii="Consolas" w:hAnsi="Consolas"/>
                <w:sz w:val="15"/>
              </w:rPr>
              <w:t xml:space="preserve">    print("\n" + "=" * 70)</w:t>
            </w:r>
          </w:p>
          <w:p>
            <w:r>
              <w:rPr>
                <w:rFonts w:ascii="Consolas" w:hAnsi="Consolas"/>
                <w:sz w:val="15"/>
              </w:rPr>
              <w:t xml:space="preserve">    print("RISULTATO: le due sinapsi")</w:t>
            </w:r>
          </w:p>
          <w:p>
            <w:r>
              <w:rPr>
                <w:rFonts w:ascii="Consolas" w:hAnsi="Consolas"/>
                <w:sz w:val="15"/>
              </w:rPr>
              <w:t xml:space="preserve">    print("=" * 70)</w:t>
            </w:r>
          </w:p>
          <w:p>
            <w:r>
              <w:rPr>
                <w:rFonts w:ascii="Consolas" w:hAnsi="Consolas"/>
                <w:sz w:val="15"/>
              </w:rPr>
              <w:t xml:space="preserve">    print(f"  Picco finale W_AB (A-&gt;B): {W_AB.max():.4f}")</w:t>
            </w:r>
          </w:p>
          <w:p>
            <w:r>
              <w:rPr>
                <w:rFonts w:ascii="Consolas" w:hAnsi="Consolas"/>
                <w:sz w:val="15"/>
              </w:rPr>
              <w:t xml:space="preserve">    print(f"  Picco finale W_BA (B-&gt;A): {W_BA.max():.4f}")</w:t>
            </w:r>
          </w:p>
          <w:p>
            <w:r>
              <w:rPr>
                <w:rFonts w:ascii="Consolas" w:hAnsi="Consolas"/>
                <w:sz w:val="15"/>
              </w:rPr>
              <w:t xml:space="preserve">    tassi_finali = [dopo['tasso_B1'], dopo['tasso_A3'], dopo['tasso_B2'], dopo['tasso_A7']]</w:t>
            </w:r>
          </w:p>
          <w:p>
            <w:r>
              <w:rPr>
                <w:rFonts w:ascii="Consolas" w:hAnsi="Consolas"/>
                <w:sz w:val="15"/>
              </w:rPr>
              <w:t xml:space="preserve">    if min(tassi_finali) &gt;= 0.9:</w:t>
            </w:r>
          </w:p>
          <w:p>
            <w:r>
              <w:rPr>
                <w:rFonts w:ascii="Consolas" w:hAnsi="Consolas"/>
                <w:sz w:val="15"/>
              </w:rPr>
              <w:t xml:space="preserve">        print("  &gt;&gt;&gt; Le due sinapsi si autosostengono ed entrambe le direzioni rispondono in "</w:t>
            </w:r>
          </w:p>
          <w:p>
            <w:r>
              <w:rPr>
                <w:rFonts w:ascii="Consolas" w:hAnsi="Consolas"/>
                <w:sz w:val="15"/>
              </w:rPr>
              <w:t xml:space="preserve">              "modo affidabile su tutti e quattro gli scambi verificati (B al turno 1 e 5, "</w:t>
            </w:r>
          </w:p>
          <w:p>
            <w:r>
              <w:rPr>
                <w:rFonts w:ascii="Consolas" w:hAnsi="Consolas"/>
                <w:sz w:val="15"/>
              </w:rPr>
              <w:t xml:space="preserve">              "A al turno 3 e 7). Il turno 5 (risposta di B alla NUOVA posizione di A, non "</w:t>
            </w:r>
          </w:p>
          <w:p>
            <w:r>
              <w:rPr>
                <w:rFonts w:ascii="Consolas" w:hAnsi="Consolas"/>
                <w:sz w:val="15"/>
              </w:rPr>
              <w:t xml:space="preserve">              "al messaggio originale) e' una associazione di secondo ordine -- si consolida "</w:t>
            </w:r>
          </w:p>
          <w:p>
            <w:r>
              <w:rPr>
                <w:rFonts w:ascii="Consolas" w:hAnsi="Consolas"/>
                <w:sz w:val="15"/>
              </w:rPr>
              <w:t xml:space="preserve">              "solo dopo che la prima risposta di A si e' gia' stabilizzata, quindi richiede "</w:t>
            </w:r>
          </w:p>
          <w:p>
            <w:r>
              <w:rPr>
                <w:rFonts w:ascii="Consolas" w:hAnsi="Consolas"/>
                <w:sz w:val="15"/>
              </w:rPr>
              <w:t xml:space="preserve">              "piu' episodi della prima; con budget di training sufficiente arriva anch'essa "</w:t>
            </w:r>
          </w:p>
          <w:p>
            <w:r>
              <w:rPr>
                <w:rFonts w:ascii="Consolas" w:hAnsi="Consolas"/>
                <w:sz w:val="15"/>
              </w:rPr>
              <w:t xml:space="preserve">              "al 100%. L'asimmetria di partenza (B-&gt;A che non imparava affatto) e' risolta "</w:t>
            </w:r>
          </w:p>
          <w:p>
            <w:r>
              <w:rPr>
                <w:rFonts w:ascii="Consolas" w:hAnsi="Consolas"/>
                <w:sz w:val="15"/>
              </w:rPr>
              <w:t xml:space="preserve">              "in questo run, non solo attenuata. &lt;&lt;&lt;")</w:t>
            </w:r>
          </w:p>
          <w:p>
            <w:r>
              <w:rPr>
                <w:rFonts w:ascii="Consolas" w:hAnsi="Consolas"/>
                <w:sz w:val="15"/>
              </w:rPr>
              <w:t xml:space="preserve">    elif max(dopo['tasso_A3'], dopo['tasso_A7']) &gt; 0.3:</w:t>
            </w:r>
          </w:p>
          <w:p>
            <w:r>
              <w:rPr>
                <w:rFonts w:ascii="Consolas" w:hAnsi="Consolas"/>
                <w:sz w:val="15"/>
              </w:rPr>
              <w:t xml:space="preserve">        print("  &gt;&gt;&gt; Il canale B-&gt;A si e' consolidato parzialmente: A risponde a B in una "</w:t>
            </w:r>
          </w:p>
          <w:p>
            <w:r>
              <w:rPr>
                <w:rFonts w:ascii="Consolas" w:hAnsi="Consolas"/>
                <w:sz w:val="15"/>
              </w:rPr>
              <w:t xml:space="preserve">              "frazione consistente delle prove, non piu' 0% come nella versione senza "</w:t>
            </w:r>
          </w:p>
          <w:p>
            <w:r>
              <w:rPr>
                <w:rFonts w:ascii="Consolas" w:hAnsi="Consolas"/>
                <w:sz w:val="15"/>
              </w:rPr>
              <w:t xml:space="preserve">              "riscaldamento. Resta pero' meno affidabile del canale A-&gt;B su almeno uno "</w:t>
            </w:r>
          </w:p>
          <w:p>
            <w:r>
              <w:rPr>
                <w:rFonts w:ascii="Consolas" w:hAnsi="Consolas"/>
                <w:sz w:val="15"/>
              </w:rPr>
              <w:t xml:space="preserve">              "dei quattro scambi verificati -- l'asimmetria si e' ridotta, non e' sparita "</w:t>
            </w:r>
          </w:p>
          <w:p>
            <w:r>
              <w:rPr>
                <w:rFonts w:ascii="Consolas" w:hAnsi="Consolas"/>
                <w:sz w:val="15"/>
              </w:rPr>
              <w:t xml:space="preserve">              "del tutto. &lt;&lt;&lt;")</w:t>
            </w:r>
          </w:p>
          <w:p>
            <w:r>
              <w:rPr>
                <w:rFonts w:ascii="Consolas" w:hAnsi="Consolas"/>
                <w:sz w:val="15"/>
              </w:rPr>
              <w:t xml:space="preserve">    else:</w:t>
            </w:r>
          </w:p>
          <w:p>
            <w:r>
              <w:rPr>
                <w:rFonts w:ascii="Consolas" w:hAnsi="Consolas"/>
                <w:sz w:val="15"/>
              </w:rPr>
              <w:t xml:space="preserve">        print("  &gt;&gt;&gt; Anche con adattamento, turno di silenzio e riscaldamento, il canale "</w:t>
            </w:r>
          </w:p>
          <w:p>
            <w:r>
              <w:rPr>
                <w:rFonts w:ascii="Consolas" w:hAnsi="Consolas"/>
                <w:sz w:val="15"/>
              </w:rPr>
              <w:t xml:space="preserve">              "B-&gt;A resta inaffidabile in questa run. &lt;&lt;&lt;")</w:t>
            </w:r>
          </w:p>
          <w:p>
            <w:r>
              <w:rPr>
                <w:rFonts w:ascii="Consolas" w:hAnsi="Consolas"/>
                <w:sz w:val="15"/>
              </w:rPr>
            </w:r>
          </w:p>
          <w:p>
            <w:r>
              <w:rPr>
                <w:rFonts w:ascii="Consolas" w:hAnsi="Consolas"/>
                <w:sz w:val="15"/>
              </w:rPr>
              <w:t xml:space="preserve">    fig, axes = plt.subplots(2, 2, figsize=(12, 9))</w:t>
            </w:r>
          </w:p>
          <w:p>
            <w:r>
              <w:rPr>
                <w:rFonts w:ascii="Consolas" w:hAnsi="Consolas"/>
                <w:sz w:val="15"/>
              </w:rPr>
            </w:r>
          </w:p>
          <w:p>
            <w:r>
              <w:rPr>
                <w:rFonts w:ascii="Consolas" w:hAnsi="Consolas"/>
                <w:sz w:val="15"/>
              </w:rPr>
              <w:t xml:space="preserve">    window = 20</w:t>
            </w:r>
          </w:p>
          <w:p>
            <w:r>
              <w:rPr>
                <w:rFonts w:ascii="Consolas" w:hAnsi="Consolas"/>
                <w:sz w:val="15"/>
              </w:rPr>
              <w:t xml:space="preserve">    curva = [np.mean(successo_B_storia[max(0, k-window):k+1]) for k in range(len(successo_B_storia))]</w:t>
            </w:r>
          </w:p>
          <w:p>
            <w:r>
              <w:rPr>
                <w:rFonts w:ascii="Consolas" w:hAnsi="Consolas"/>
                <w:sz w:val="15"/>
              </w:rPr>
              <w:t xml:space="preserve">    curva_A = [np.mean(successo_A_storia[max(0, k-window):k+1]) for k in range(len(successo_A_storia))]</w:t>
            </w:r>
          </w:p>
          <w:p>
            <w:r>
              <w:rPr>
                <w:rFonts w:ascii="Consolas" w:hAnsi="Consolas"/>
                <w:sz w:val="15"/>
              </w:rPr>
              <w:t xml:space="preserve">    axes[0, 0].plot(curva, color='C3', label='B risponde ad A (turno 1)')</w:t>
            </w:r>
          </w:p>
          <w:p>
            <w:r>
              <w:rPr>
                <w:rFonts w:ascii="Consolas" w:hAnsi="Consolas"/>
                <w:sz w:val="15"/>
              </w:rPr>
              <w:t xml:space="preserve">    axes[0, 0].plot(curva_A, color='C0', label='A risponde a B (turno 3)')</w:t>
            </w:r>
          </w:p>
          <w:p>
            <w:r>
              <w:rPr>
                <w:rFonts w:ascii="Consolas" w:hAnsi="Consolas"/>
                <w:sz w:val="15"/>
              </w:rPr>
              <w:t xml:space="preserve">    axes[0, 0].axvline(WARMUP_EPISODES, color='gray', linestyle=':', label='fine riscaldamento')</w:t>
            </w:r>
          </w:p>
          <w:p>
            <w:r>
              <w:rPr>
                <w:rFonts w:ascii="Consolas" w:hAnsi="Consolas"/>
                <w:sz w:val="15"/>
              </w:rPr>
              <w:t xml:space="preserve">    axes[0, 0].set_xlabel('Episodio di training')</w:t>
            </w:r>
          </w:p>
          <w:p>
            <w:r>
              <w:rPr>
                <w:rFonts w:ascii="Consolas" w:hAnsi="Consolas"/>
                <w:sz w:val="15"/>
              </w:rPr>
              <w:t xml:space="preserve">    axes[0, 0].set_ylabel(f'Tasso di successo (media mobile su {window})')</w:t>
            </w:r>
          </w:p>
          <w:p>
            <w:r>
              <w:rPr>
                <w:rFonts w:ascii="Consolas" w:hAnsi="Consolas"/>
                <w:sz w:val="15"/>
              </w:rPr>
              <w:t xml:space="preserve">    axes[0, 0].set_title("Curve di apprendimento dei due canali")</w:t>
            </w:r>
          </w:p>
          <w:p>
            <w:r>
              <w:rPr>
                <w:rFonts w:ascii="Consolas" w:hAnsi="Consolas"/>
                <w:sz w:val="15"/>
              </w:rPr>
              <w:t xml:space="preserve">    axes[0, 0].legend(fontsize=8)</w:t>
            </w:r>
          </w:p>
          <w:p>
            <w:r>
              <w:rPr>
                <w:rFonts w:ascii="Consolas" w:hAnsi="Consolas"/>
                <w:sz w:val="15"/>
              </w:rPr>
              <w:t xml:space="preserve">    axes[0, 0].grid(alpha=0.3)</w:t>
            </w:r>
          </w:p>
          <w:p>
            <w:r>
              <w:rPr>
                <w:rFonts w:ascii="Consolas" w:hAnsi="Consolas"/>
                <w:sz w:val="15"/>
              </w:rPr>
              <w:t xml:space="preserve">    axes[0, 0].set_ylim(-0.05, 1.05)</w:t>
            </w:r>
          </w:p>
          <w:p>
            <w:r>
              <w:rPr>
                <w:rFonts w:ascii="Consolas" w:hAnsi="Consolas"/>
                <w:sz w:val="15"/>
              </w:rPr>
            </w:r>
          </w:p>
          <w:p>
            <w:r>
              <w:rPr>
                <w:rFonts w:ascii="Consolas" w:hAnsi="Consolas"/>
                <w:sz w:val="15"/>
              </w:rPr>
              <w:t xml:space="preserve">    axes[0, 1].plot(picco_W_AB_storia, color='C3', label='W_AB (A-&gt;B)')</w:t>
            </w:r>
          </w:p>
          <w:p>
            <w:r>
              <w:rPr>
                <w:rFonts w:ascii="Consolas" w:hAnsi="Consolas"/>
                <w:sz w:val="15"/>
              </w:rPr>
              <w:t xml:space="preserve">    axes[0, 1].plot(picco_W_BA_storia, color='C0', label='W_BA (B-&gt;A)')</w:t>
            </w:r>
          </w:p>
          <w:p>
            <w:r>
              <w:rPr>
                <w:rFonts w:ascii="Consolas" w:hAnsi="Consolas"/>
                <w:sz w:val="15"/>
              </w:rPr>
              <w:t xml:space="preserve">    axes[0, 1].axvline(WARMUP_EPISODES, color='gray', linestyle=':', label='fine riscaldamento')</w:t>
            </w:r>
          </w:p>
          <w:p>
            <w:r>
              <w:rPr>
                <w:rFonts w:ascii="Consolas" w:hAnsi="Consolas"/>
                <w:sz w:val="15"/>
              </w:rPr>
              <w:t xml:space="preserve">    axes[0, 1].set_xlabel('Episodio di training')</w:t>
            </w:r>
          </w:p>
          <w:p>
            <w:r>
              <w:rPr>
                <w:rFonts w:ascii="Consolas" w:hAnsi="Consolas"/>
                <w:sz w:val="15"/>
              </w:rPr>
              <w:t xml:space="preserve">    axes[0, 1].set_ylabel('Peso massimo')</w:t>
            </w:r>
          </w:p>
          <w:p>
            <w:r>
              <w:rPr>
                <w:rFonts w:ascii="Consolas" w:hAnsi="Consolas"/>
                <w:sz w:val="15"/>
              </w:rPr>
              <w:t xml:space="preserve">    axes[0, 1].set_title("Consolidamento delle due sinapsi")</w:t>
            </w:r>
          </w:p>
          <w:p>
            <w:r>
              <w:rPr>
                <w:rFonts w:ascii="Consolas" w:hAnsi="Consolas"/>
                <w:sz w:val="15"/>
              </w:rPr>
              <w:t xml:space="preserve">    axes[0, 1].legend(fontsize=8, loc='upper left')</w:t>
            </w:r>
          </w:p>
          <w:p>
            <w:r>
              <w:rPr>
                <w:rFonts w:ascii="Consolas" w:hAnsi="Consolas"/>
                <w:sz w:val="15"/>
              </w:rPr>
              <w:t xml:space="preserve">    axes[0, 1].grid(alpha=0.3)</w:t>
            </w:r>
          </w:p>
          <w:p>
            <w:r>
              <w:rPr>
                <w:rFonts w:ascii="Consolas" w:hAnsi="Consolas"/>
                <w:sz w:val="15"/>
              </w:rPr>
            </w:r>
          </w:p>
          <w:p>
            <w:r>
              <w:rPr>
                <w:rFonts w:ascii="Consolas" w:hAnsi="Consolas"/>
                <w:sz w:val="15"/>
              </w:rPr>
              <w:t xml:space="preserve">    im0 = axes[1, 0].imshow(W_AB_iniziale, origin='lower', extent=[0, 1, 0, 1],</w:t>
            </w:r>
          </w:p>
          <w:p>
            <w:r>
              <w:rPr>
                <w:rFonts w:ascii="Consolas" w:hAnsi="Consolas"/>
                <w:sz w:val="15"/>
              </w:rPr>
              <w:t xml:space="preserve">                             cmap='viridis', vmin=0, vmax=W_AB.max())</w:t>
            </w:r>
          </w:p>
          <w:p>
            <w:r>
              <w:rPr>
                <w:rFonts w:ascii="Consolas" w:hAnsi="Consolas"/>
                <w:sz w:val="15"/>
              </w:rPr>
              <w:t xml:space="preserve">    axes[1, 0].set_xlabel('Posizione post (B)')</w:t>
            </w:r>
          </w:p>
          <w:p>
            <w:r>
              <w:rPr>
                <w:rFonts w:ascii="Consolas" w:hAnsi="Consolas"/>
                <w:sz w:val="15"/>
              </w:rPr>
              <w:t xml:space="preserve">    axes[1, 0].set_ylabel('Posizione pre (A)')</w:t>
            </w:r>
          </w:p>
          <w:p>
            <w:r>
              <w:rPr>
                <w:rFonts w:ascii="Consolas" w:hAnsi="Consolas"/>
                <w:sz w:val="15"/>
              </w:rPr>
              <w:t xml:space="preserve">    axes[1, 0].set_title('W_AB PRIMA del training (bias innato debole)')</w:t>
            </w:r>
          </w:p>
          <w:p>
            <w:r>
              <w:rPr>
                <w:rFonts w:ascii="Consolas" w:hAnsi="Consolas"/>
                <w:sz w:val="15"/>
              </w:rPr>
              <w:t xml:space="preserve">    plt.colorbar(im0, ax=axes[1, 0])</w:t>
            </w:r>
          </w:p>
          <w:p>
            <w:r>
              <w:rPr>
                <w:rFonts w:ascii="Consolas" w:hAnsi="Consolas"/>
                <w:sz w:val="15"/>
              </w:rPr>
            </w:r>
          </w:p>
          <w:p>
            <w:r>
              <w:rPr>
                <w:rFonts w:ascii="Consolas" w:hAnsi="Consolas"/>
                <w:sz w:val="15"/>
              </w:rPr>
              <w:t xml:space="preserve">    im1 = axes[1, 1].imshow(W_AB, origin='lower', extent=[0, 1, 0, 1],</w:t>
            </w:r>
          </w:p>
          <w:p>
            <w:r>
              <w:rPr>
                <w:rFonts w:ascii="Consolas" w:hAnsi="Consolas"/>
                <w:sz w:val="15"/>
              </w:rPr>
              <w:t xml:space="preserve">                             cmap='viridis', vmin=0, vmax=W_AB.max())</w:t>
            </w:r>
          </w:p>
          <w:p>
            <w:r>
              <w:rPr>
                <w:rFonts w:ascii="Consolas" w:hAnsi="Consolas"/>
                <w:sz w:val="15"/>
              </w:rPr>
              <w:t xml:space="preserve">    axes[1, 1].set_xlabel('Posizione post (B)')</w:t>
            </w:r>
          </w:p>
          <w:p>
            <w:r>
              <w:rPr>
                <w:rFonts w:ascii="Consolas" w:hAnsi="Consolas"/>
                <w:sz w:val="15"/>
              </w:rPr>
              <w:t xml:space="preserve">    axes[1, 1].set_ylabel('Posizione pre (A)')</w:t>
            </w:r>
          </w:p>
          <w:p>
            <w:r>
              <w:rPr>
                <w:rFonts w:ascii="Consolas" w:hAnsi="Consolas"/>
                <w:sz w:val="15"/>
              </w:rPr>
              <w:t xml:space="preserve">    axes[1, 1].set_title('W_AB DOPO il training (consolidata)')</w:t>
            </w:r>
          </w:p>
          <w:p>
            <w:r>
              <w:rPr>
                <w:rFonts w:ascii="Consolas" w:hAnsi="Consolas"/>
                <w:sz w:val="15"/>
              </w:rPr>
              <w:t xml:space="preserve">    plt.colorbar(im1, ax=axes[1, 1])</w:t>
            </w:r>
          </w:p>
          <w:p>
            <w:r>
              <w:rPr>
                <w:rFonts w:ascii="Consolas" w:hAnsi="Consolas"/>
                <w:sz w:val="15"/>
              </w:rPr>
            </w:r>
          </w:p>
          <w:p>
            <w:r>
              <w:rPr>
                <w:rFonts w:ascii="Consolas" w:hAnsi="Consolas"/>
                <w:sz w:val="15"/>
              </w:rPr>
              <w:t xml:space="preserve">    plt.tight_layout()</w:t>
            </w:r>
          </w:p>
          <w:p>
            <w:r>
              <w:rPr>
                <w:rFonts w:ascii="Consolas" w:hAnsi="Consolas"/>
                <w:sz w:val="15"/>
              </w:rPr>
              <w:t xml:space="preserve">    plt.savefig('dialogo_stdp_adattamento.png', dpi=150)</w:t>
            </w:r>
          </w:p>
          <w:p>
            <w:r>
              <w:rPr>
                <w:rFonts w:ascii="Consolas" w:hAnsi="Consolas"/>
                <w:sz w:val="15"/>
              </w:rPr>
              <w:t xml:space="preserve">    print("\nGrafico salvato in dialogo_stdp_adattamento.png")</w:t>
            </w:r>
          </w:p>
          <w:p>
            <w:r>
              <w:rPr>
                <w:rFonts w:ascii="Consolas" w:hAnsi="Consolas"/>
                <w:sz w:val="15"/>
              </w:rPr>
            </w:r>
          </w:p>
        </w:tc>
      </w:tr>
    </w:tbl>
    <w:p>
      <w:pPr/>
    </w:p>
    <w:p>
      <w:pPr/>
    </w:p>
    <w:p>
      <w:pPr>
        <w:pStyle w:val="Heading3"/>
      </w:pPr>
      <w:r>
        <w:t>5.5.4 Piu' messaggi sulla stessa sinapsi: un test di interferenza</w:t>
      </w:r>
    </w:p>
    <w:p>
      <w:pPr/>
      <w:r>
        <w:t>Ultima domanda, il vero test di generalizzazione nello stesso spirito della sezione 5.4 (che estende un singolo contesto a piu' contesti): la STESSA coppia di sinapsi W_AB/W_BA, condivisa (non una matrice separata per messaggio), puo' imparare a distinguere PIU' messaggi diversi senza che si interferiscano a vicenda? Due messaggi ben separati sull'anello (x=0.15 e x=0.65) vengono alternati durante il training.</w:t>
      </w:r>
    </w:p>
    <w:p>
      <w:pPr/>
      <w:r>
        <w:t>Risultato dopo 3000 episodi con messaggio scelto casualmente a ogni episodio: nessuna interferenza sul canale di ritorno (B-&gt;A al 100% per entrambi i messaggi, sia al turno 3 sia al turno 7), ma il canale A-&gt;B si consolida pienamente solo per uno dei due messaggi (x=0.65: 100%; x=0.15: 0%) -- una possibile spiegazione, a quel punto, era una semplice esposizione ineguale durante il sorteggio casuale.</w:t>
      </w:r>
    </w:p>
    <w:p>
      <w:pPr/>
      <w:r>
        <w:t>Per verificarlo e' rilanciato l'esperimento con i messaggi alternati in ROUND-ROBIN invece che a sorteggio (9000 episodi, esposizione identica garantita per costruzione) -- e il risultato ha smentito quella spiegazione. Il canale A-&gt;B non si e' consolidato per entrambi: si e' semplicemente invertito quale dei due messaggi vince (ora x=0.15 arriva al 100% su tutti e quattro gli scambi, incluso il turno 5 che non si era mai consolidato prima; x=0.65 crolla a 0% sia al turno 1 sia al turno 5). Con esposizione uguale garantita, il vincitore cambia ma il fenomeno resta identico: e' un'interferenza competitiva reale sul canale A-&gt;B -- verificata su due run indipendenti, non un artefatto di esposizione ineguale -- mentre il canale B-&gt;A resta completamente esente da interferenza su entrambe le run. La mappa dei pesi finale mostra un solo picco netto (per il messaggio vincente) invece delle due regioni separate che ci si aspetterebbe da un apprendimento senza competizione: un risultato onesto ma non ancora pienamente spiegato, lasciato come domanda aperta (analoga nello spirito al bias di posizione del ring attractor, sezione 9) piuttosto che forzato in una conclusione piu' comoda di quella osservata.</w:t>
      </w:r>
    </w:p>
    <w:p>
      <w:pPr/>
      <w:r/>
      <w:r>
        <w:drawing>
          <wp:inline xmlns:a="http://schemas.openxmlformats.org/drawingml/2006/main" xmlns:pic="http://schemas.openxmlformats.org/drawingml/2006/picture">
            <wp:extent cx="5303520" cy="3977640"/>
            <wp:docPr id="24" name="Picture 24"/>
            <wp:cNvGraphicFramePr>
              <a:graphicFrameLocks noChangeAspect="1"/>
            </wp:cNvGraphicFramePr>
            <a:graphic>
              <a:graphicData uri="http://schemas.openxmlformats.org/drawingml/2006/picture">
                <pic:pic>
                  <pic:nvPicPr>
                    <pic:cNvPr id="0" name="dialogo_multi_messaggio.png"/>
                    <pic:cNvPicPr/>
                  </pic:nvPicPr>
                  <pic:blipFill>
                    <a:blip r:embed="rId33"/>
                    <a:stretch>
                      <a:fillRect/>
                    </a:stretch>
                  </pic:blipFill>
                  <pic:spPr>
                    <a:xfrm>
                      <a:off x="0" y="0"/>
                      <a:ext cx="5303520" cy="3977640"/>
                    </a:xfrm>
                    <a:prstGeom prst="rect"/>
                  </pic:spPr>
                </pic:pic>
              </a:graphicData>
            </a:graphic>
          </wp:inline>
        </w:drawing>
      </w:r>
    </w:p>
    <w:p>
      <w:pPr/>
      <w:r>
        <w:rPr>
          <w:b w:val="0"/>
          <w:i/>
          <w:sz w:val="18"/>
        </w:rPr>
        <w:t>Fig. 24 — Test di interferenza tra due messaggi (round-robin, 9000 episodi): B-&gt;A pulito al 100% per entrambi; A-&gt;B mostra una vittoria competitiva di un solo messaggio, con un solo picco netto nella mappa dei pesi finale.</w:t>
      </w:r>
    </w:p>
    <w:p>
      <w:pPr/>
      <w:r>
        <w:rPr>
          <w:b/>
          <w:i/>
          <w:sz w:val="18"/>
        </w:rPr>
        <w:t>Codice sorgente: dialogo_multi_messaggio.py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Estensione di dialogo_stdp_adattamento.py: la' un solo messaggio fisso</w:t>
            </w:r>
          </w:p>
          <w:p>
            <w:r>
              <w:rPr>
                <w:rFonts w:ascii="Consolas" w:hAnsi="Consolas"/>
                <w:sz w:val="15"/>
              </w:rPr>
              <w:t>(x=0.40) imparava uno scambio bidirezionale perfettamente affidabile in</w:t>
            </w:r>
          </w:p>
          <w:p>
            <w:r>
              <w:rPr>
                <w:rFonts w:ascii="Consolas" w:hAnsi="Consolas"/>
                <w:sz w:val="15"/>
              </w:rPr>
              <w:t>entrambe le direzioni. Qui la domanda e' se la STESSA coppia di sinapsi</w:t>
            </w:r>
          </w:p>
          <w:p>
            <w:r>
              <w:rPr>
                <w:rFonts w:ascii="Consolas" w:hAnsi="Consolas"/>
                <w:sz w:val="15"/>
              </w:rPr>
              <w:t>W_AB/W_BA puo' imparare a distinguere PIU' messaggi diversi senza che si</w:t>
            </w:r>
          </w:p>
          <w:p>
            <w:r>
              <w:rPr>
                <w:rFonts w:ascii="Consolas" w:hAnsi="Consolas"/>
                <w:sz w:val="15"/>
              </w:rPr>
              <w:t>interferiscano a vicenda -- il vero test di generalizzazione, nello</w:t>
            </w:r>
          </w:p>
          <w:p>
            <w:r>
              <w:rPr>
                <w:rFonts w:ascii="Consolas" w:hAnsi="Consolas"/>
                <w:sz w:val="15"/>
              </w:rPr>
              <w:t>stesso spirito di contextual_policy.py (che estende rl_bandit.py da un</w:t>
            </w:r>
          </w:p>
          <w:p>
            <w:r>
              <w:rPr>
                <w:rFonts w:ascii="Consolas" w:hAnsi="Consolas"/>
                <w:sz w:val="15"/>
              </w:rPr>
              <w:t>singolo contesto a piu' contesti).</w:t>
            </w:r>
          </w:p>
          <w:p>
            <w:r>
              <w:rPr>
                <w:rFonts w:ascii="Consolas" w:hAnsi="Consolas"/>
                <w:sz w:val="15"/>
              </w:rPr>
            </w:r>
          </w:p>
          <w:p>
            <w:r>
              <w:rPr>
                <w:rFonts w:ascii="Consolas" w:hAnsi="Consolas"/>
                <w:sz w:val="15"/>
              </w:rPr>
              <w:t>Messaggi usati: 0.15 e 0.65 (distanza circolare ~0.5, il piu' possibile</w:t>
            </w:r>
          </w:p>
          <w:p>
            <w:r>
              <w:rPr>
                <w:rFonts w:ascii="Consolas" w:hAnsi="Consolas"/>
                <w:sz w:val="15"/>
              </w:rPr>
              <w:t>separati sull'anello). Ogni episodio ne sceglie uno a caso, cosi' come</w:t>
            </w:r>
          </w:p>
          <w:p>
            <w:r>
              <w:rPr>
                <w:rFonts w:ascii="Consolas" w:hAnsi="Consolas"/>
                <w:sz w:val="15"/>
              </w:rPr>
              <w:t>contextual_policy.py sceglie un contesto a caso a ogni prova. Le sinapsi</w:t>
            </w:r>
          </w:p>
          <w:p>
            <w:r>
              <w:rPr>
                <w:rFonts w:ascii="Consolas" w:hAnsi="Consolas"/>
                <w:sz w:val="15"/>
              </w:rPr>
              <w:t>restano matrici N x N condivise fra tutti i messaggi -- se i due messaggi</w:t>
            </w:r>
          </w:p>
          <w:p>
            <w:r>
              <w:rPr>
                <w:rFonts w:ascii="Consolas" w:hAnsi="Consolas"/>
                <w:sz w:val="15"/>
              </w:rPr>
              <w:t>sono abbastanza separati rispetto alla larghezza del kernel Hebbiano</w:t>
            </w:r>
          </w:p>
          <w:p>
            <w:r>
              <w:rPr>
                <w:rFonts w:ascii="Consolas" w:hAnsi="Consolas"/>
                <w:sz w:val="15"/>
              </w:rPr>
              <w:t>(SIGMA_W=0.05, quindi le due "zone" occupano regioni ben distinte della</w:t>
            </w:r>
          </w:p>
          <w:p>
            <w:r>
              <w:rPr>
                <w:rFonts w:ascii="Consolas" w:hAnsi="Consolas"/>
                <w:sz w:val="15"/>
              </w:rPr>
              <w:t>matrice), l'aspettativa e' che NON interferiscano; il codice sotto lo</w:t>
            </w:r>
          </w:p>
          <w:p>
            <w:r>
              <w:rPr>
                <w:rFonts w:ascii="Consolas" w:hAnsi="Consolas"/>
                <w:sz w:val="15"/>
              </w:rPr>
              <w:t>verifica invece di assumerlo, con una valutazione pulita per messaggio a</w:t>
            </w:r>
          </w:p>
          <w:p>
            <w:r>
              <w:rPr>
                <w:rFonts w:ascii="Consolas" w:hAnsi="Consolas"/>
                <w:sz w:val="15"/>
              </w:rPr>
              <w:t>fine training e un controllo esplicito sull'ALTRO messaggio ogni volta che</w:t>
            </w:r>
          </w:p>
          <w:p>
            <w:r>
              <w:rPr>
                <w:rFonts w:ascii="Consolas" w:hAnsi="Consolas"/>
                <w:sz w:val="15"/>
              </w:rPr>
              <w:t>se ne allena uno (per scoprire un eventuale degrado nel tempo).</w:t>
            </w:r>
          </w:p>
          <w:p>
            <w:r>
              <w:rPr>
                <w:rFonts w:ascii="Consolas" w:hAnsi="Consolas"/>
                <w:sz w:val="15"/>
              </w:rPr>
            </w:r>
          </w:p>
          <w:p>
            <w:r>
              <w:rPr>
                <w:rFonts w:ascii="Consolas" w:hAnsi="Consolas"/>
                <w:sz w:val="15"/>
              </w:rPr>
              <w:t>Riassunto di dialogo_stdp_adattamento.py (di cui questo file eredita tutta</w:t>
            </w:r>
          </w:p>
          <w:p>
            <w:r>
              <w:rPr>
                <w:rFonts w:ascii="Consolas" w:hAnsi="Consolas"/>
                <w:sz w:val="15"/>
              </w:rPr>
              <w:t>la meccanica): il canale A-&gt;B si consolida con successo (0% -&gt; 100%) usando</w:t>
            </w:r>
          </w:p>
          <w:p>
            <w:r>
              <w:rPr>
                <w:rFonts w:ascii="Consolas" w:hAnsi="Consolas"/>
                <w:sz w:val="15"/>
              </w:rPr>
              <w:t>adattamento a soglia di scarica + rumore esplorativo + rinforzo Hebbiano di</w:t>
            </w:r>
          </w:p>
          <w:p>
            <w:r>
              <w:rPr>
                <w:rFonts w:ascii="Consolas" w:hAnsi="Consolas"/>
                <w:sz w:val="15"/>
              </w:rPr>
              <w:t>fine turno. Il canale di ritorno B-&gt;A era piu' lento (bersaglio mobile nei</w:t>
            </w:r>
          </w:p>
          <w:p>
            <w:r>
              <w:rPr>
                <w:rFonts w:ascii="Consolas" w:hAnsi="Consolas"/>
                <w:sz w:val="15"/>
              </w:rPr>
              <w:t>primi episodi) ma si risolve con una fase di riscaldamento (solo A-&gt;B) e</w:t>
            </w:r>
          </w:p>
          <w:p>
            <w:r>
              <w:rPr>
                <w:rFonts w:ascii="Consolas" w:hAnsi="Consolas"/>
                <w:sz w:val="15"/>
              </w:rPr>
              <w:t>un tasso di apprendimento piu' alto per B-&gt;A. Con un solo messaggio,</w:t>
            </w:r>
          </w:p>
          <w:p>
            <w:r>
              <w:rPr>
                <w:rFonts w:ascii="Consolas" w:hAnsi="Consolas"/>
                <w:sz w:val="15"/>
              </w:rPr>
              <w:t>tutti e quattro gli scambi verificati (B al turno 1 e 5, A al turno 3 e 7)</w:t>
            </w:r>
          </w:p>
          <w:p>
            <w:r>
              <w:rPr>
                <w:rFonts w:ascii="Consolas" w:hAnsi="Consolas"/>
                <w:sz w:val="15"/>
              </w:rPr>
              <w:t>arrivano al 100% di affidabilita' in valutazione pulita.</w:t>
            </w:r>
          </w:p>
          <w:p>
            <w:r>
              <w:rPr>
                <w:rFonts w:ascii="Consolas" w:hAnsi="Consolas"/>
                <w:sz w:val="15"/>
              </w:rPr>
              <w:t>"""</w:t>
            </w:r>
          </w:p>
          <w:p>
            <w:r>
              <w:rPr>
                <w:rFonts w:ascii="Consolas" w:hAnsi="Consolas"/>
                <w:sz w:val="15"/>
              </w:rPr>
            </w:r>
          </w:p>
          <w:p>
            <w:r>
              <w:rPr>
                <w:rFonts w:ascii="Consolas" w:hAnsi="Consolas"/>
                <w:sz w:val="15"/>
              </w:rPr>
              <w:t>import numpy as np</w:t>
            </w:r>
          </w:p>
          <w:p>
            <w:r>
              <w:rPr>
                <w:rFonts w:ascii="Consolas" w:hAnsi="Consolas"/>
                <w:sz w:val="15"/>
              </w:rPr>
              <w:t>import matplotlib</w:t>
            </w:r>
          </w:p>
          <w:p>
            <w:r>
              <w:rPr>
                <w:rFonts w:ascii="Consolas" w:hAnsi="Consolas"/>
                <w:sz w:val="15"/>
              </w:rPr>
              <w:t>matplotlib.use('Agg')</w:t>
            </w:r>
          </w:p>
          <w:p>
            <w:r>
              <w:rPr>
                <w:rFonts w:ascii="Consolas" w:hAnsi="Consolas"/>
                <w:sz w:val="15"/>
              </w:rPr>
              <w:t>import matplotlib.pyplot as plt</w:t>
            </w:r>
          </w:p>
          <w:p>
            <w:r>
              <w:rPr>
                <w:rFonts w:ascii="Consolas" w:hAnsi="Consolas"/>
                <w:sz w:val="15"/>
              </w:rPr>
            </w:r>
          </w:p>
          <w:p>
            <w:r>
              <w:rPr>
                <w:rFonts w:ascii="Consolas" w:hAnsi="Consolas"/>
                <w:sz w:val="15"/>
              </w:rPr>
            </w:r>
          </w:p>
          <w:p>
            <w:r>
              <w:rPr>
                <w:rFonts w:ascii="Consolas" w:hAnsi="Consolas"/>
                <w:sz w:val="15"/>
              </w:rPr>
              <w:t>def circ_dist(d):</w:t>
            </w:r>
          </w:p>
          <w:p>
            <w:r>
              <w:rPr>
                <w:rFonts w:ascii="Consolas" w:hAnsi="Consolas"/>
                <w:sz w:val="15"/>
              </w:rPr>
              <w:t xml:space="preserve">    return 0.5 - np.abs(np.abs(d) - 0.5)</w:t>
            </w:r>
          </w:p>
          <w:p>
            <w:r>
              <w:rPr>
                <w:rFonts w:ascii="Consolas" w:hAnsi="Consolas"/>
                <w:sz w:val="15"/>
              </w:rPr>
            </w:r>
          </w:p>
          <w:p>
            <w:r>
              <w:rPr>
                <w:rFonts w:ascii="Consolas" w:hAnsi="Consolas"/>
                <w:sz w:val="15"/>
              </w:rPr>
            </w:r>
          </w:p>
          <w:p>
            <w:r>
              <w:rPr>
                <w:rFonts w:ascii="Consolas" w:hAnsi="Consolas"/>
                <w:sz w:val="15"/>
              </w:rPr>
              <w:t>N = 200</w:t>
            </w:r>
          </w:p>
          <w:p>
            <w:r>
              <w:rPr>
                <w:rFonts w:ascii="Consolas" w:hAnsi="Consolas"/>
                <w:sz w:val="15"/>
              </w:rPr>
              <w:t>x = np.arange(N) / N</w:t>
            </w:r>
          </w:p>
          <w:p>
            <w:r>
              <w:rPr>
                <w:rFonts w:ascii="Consolas" w:hAnsi="Consolas"/>
                <w:sz w:val="15"/>
              </w:rPr>
              <w:t>tau = 10.0</w:t>
            </w:r>
          </w:p>
          <w:p>
            <w:r>
              <w:rPr>
                <w:rFonts w:ascii="Consolas" w:hAnsi="Consolas"/>
                <w:sz w:val="15"/>
              </w:rPr>
              <w:t>dt = 0.2</w:t>
            </w:r>
          </w:p>
          <w:p>
            <w:r>
              <w:rPr>
                <w:rFonts w:ascii="Consolas" w:hAnsi="Consolas"/>
                <w:sz w:val="15"/>
              </w:rPr>
            </w:r>
          </w:p>
          <w:p>
            <w:r>
              <w:rPr>
                <w:rFonts w:ascii="Consolas" w:hAnsi="Consolas"/>
                <w:sz w:val="15"/>
              </w:rPr>
              <w:t>A_exc = 20.0</w:t>
            </w:r>
          </w:p>
          <w:p>
            <w:r>
              <w:rPr>
                <w:rFonts w:ascii="Consolas" w:hAnsi="Consolas"/>
                <w:sz w:val="15"/>
              </w:rPr>
              <w:t>sigma_exc = 0.05</w:t>
            </w:r>
          </w:p>
          <w:p>
            <w:r>
              <w:rPr>
                <w:rFonts w:ascii="Consolas" w:hAnsi="Consolas"/>
                <w:sz w:val="15"/>
              </w:rPr>
              <w:t>global_inhib = 5.0</w:t>
            </w:r>
          </w:p>
          <w:p>
            <w:r>
              <w:rPr>
                <w:rFonts w:ascii="Consolas" w:hAnsi="Consolas"/>
                <w:sz w:val="15"/>
              </w:rPr>
              <w:t>r_max = 5.0</w:t>
            </w:r>
          </w:p>
          <w:p>
            <w:r>
              <w:rPr>
                <w:rFonts w:ascii="Consolas" w:hAnsi="Consolas"/>
                <w:sz w:val="15"/>
              </w:rPr>
              <w:t>stim_strength = 3.0</w:t>
            </w:r>
          </w:p>
          <w:p>
            <w:r>
              <w:rPr>
                <w:rFonts w:ascii="Consolas" w:hAnsi="Consolas"/>
                <w:sz w:val="15"/>
              </w:rPr>
              <w:t>stim_width = 0.03</w:t>
            </w:r>
          </w:p>
          <w:p>
            <w:r>
              <w:rPr>
                <w:rFonts w:ascii="Consolas" w:hAnsi="Consolas"/>
                <w:sz w:val="15"/>
              </w:rPr>
              <w:t>stim_duration_ms = 80</w:t>
            </w:r>
          </w:p>
          <w:p>
            <w:r>
              <w:rPr>
                <w:rFonts w:ascii="Consolas" w:hAnsi="Consolas"/>
                <w:sz w:val="15"/>
              </w:rPr>
            </w:r>
          </w:p>
          <w:p>
            <w:r>
              <w:rPr>
                <w:rFonts w:ascii="Consolas" w:hAnsi="Consolas"/>
                <w:sz w:val="15"/>
              </w:rPr>
              <w:t>d_matrix = circ_dist(x[:, None] - x[None, :])</w:t>
            </w:r>
          </w:p>
          <w:p>
            <w:r>
              <w:rPr>
                <w:rFonts w:ascii="Consolas" w:hAnsi="Consolas"/>
                <w:sz w:val="15"/>
              </w:rPr>
              <w:t>J_exc = A_exc * np.exp(-d_matrix**2 / (2*sigma_exc**2))</w:t>
            </w:r>
          </w:p>
          <w:p>
            <w:r>
              <w:rPr>
                <w:rFonts w:ascii="Consolas" w:hAnsi="Consolas"/>
                <w:sz w:val="15"/>
              </w:rPr>
            </w:r>
          </w:p>
          <w:p>
            <w:r>
              <w:rPr>
                <w:rFonts w:ascii="Consolas" w:hAnsi="Consolas"/>
                <w:sz w:val="15"/>
              </w:rPr>
              <w:t>COUPLING_STRENGTH = 1.3</w:t>
            </w:r>
          </w:p>
          <w:p>
            <w:r>
              <w:rPr>
                <w:rFonts w:ascii="Consolas" w:hAnsi="Consolas"/>
                <w:sz w:val="15"/>
              </w:rPr>
              <w:t>T_TURN = 200</w:t>
            </w:r>
          </w:p>
          <w:p>
            <w:r>
              <w:rPr>
                <w:rFonts w:ascii="Consolas" w:hAnsi="Consolas"/>
                <w:sz w:val="15"/>
              </w:rPr>
              <w:t># schema dei turni con un turno di silenzio/recupero tra un ascolto e</w:t>
            </w:r>
          </w:p>
          <w:p>
            <w:r>
              <w:rPr>
                <w:rFonts w:ascii="Consolas" w:hAnsi="Consolas"/>
                <w:sz w:val="15"/>
              </w:rPr>
              <w:t># l'altro (verificato necessario: senza il silenzio, il tentativo di</w:t>
            </w:r>
          </w:p>
          <w:p>
            <w:r>
              <w:rPr>
                <w:rFonts w:ascii="Consolas" w:hAnsi="Consolas"/>
                <w:sz w:val="15"/>
              </w:rPr>
              <w:t># ascolto immediatamente successivo a un turno di parola arriva mentre</w:t>
            </w:r>
          </w:p>
          <w:p>
            <w:r>
              <w:rPr>
                <w:rFonts w:ascii="Consolas" w:hAnsi="Consolas"/>
                <w:sz w:val="15"/>
              </w:rPr>
              <w:t># l'adattamento e' ancora al culmine e non si accende quasi mai -- vedi</w:t>
            </w:r>
          </w:p>
          <w:p>
            <w:r>
              <w:rPr>
                <w:rFonts w:ascii="Consolas" w:hAnsi="Consolas"/>
                <w:sz w:val="15"/>
              </w:rPr>
              <w:t># docstring)</w:t>
            </w:r>
          </w:p>
          <w:p>
            <w:r>
              <w:rPr>
                <w:rFonts w:ascii="Consolas" w:hAnsi="Consolas"/>
                <w:sz w:val="15"/>
              </w:rPr>
              <w:t>SCHEDULE = [None, 'B', None, 'A', None, 'B', None, 'A']</w:t>
            </w:r>
          </w:p>
          <w:p>
            <w:r>
              <w:rPr>
                <w:rFonts w:ascii="Consolas" w:hAnsi="Consolas"/>
                <w:sz w:val="15"/>
              </w:rPr>
              <w:t>N_TURNS = len(SCHEDULE)</w:t>
            </w:r>
          </w:p>
          <w:p>
            <w:r>
              <w:rPr>
                <w:rFonts w:ascii="Consolas" w:hAnsi="Consolas"/>
                <w:sz w:val="15"/>
              </w:rPr>
              <w:t>steps_per_turn = int(T_TURN/dt)</w:t>
            </w:r>
          </w:p>
          <w:p>
            <w:r>
              <w:rPr>
                <w:rFonts w:ascii="Consolas" w:hAnsi="Consolas"/>
                <w:sz w:val="15"/>
              </w:rPr>
            </w:r>
          </w:p>
          <w:p>
            <w:r>
              <w:rPr>
                <w:rFonts w:ascii="Consolas" w:hAnsi="Consolas"/>
                <w:sz w:val="15"/>
              </w:rPr>
              <w:t># bias innato: stessa forma delle mappe fisse di dialogo_ring_attractor.py,</w:t>
            </w:r>
          </w:p>
          <w:p>
            <w:r>
              <w:rPr>
                <w:rFonts w:ascii="Consolas" w:hAnsi="Consolas"/>
                <w:sz w:val="15"/>
              </w:rPr>
              <w:t># ma scalato troppo debole per bastare da solo (verificato sotto)</w:t>
            </w:r>
          </w:p>
          <w:p>
            <w:r>
              <w:rPr>
                <w:rFonts w:ascii="Consolas" w:hAnsi="Consolas"/>
                <w:sz w:val="15"/>
              </w:rPr>
              <w:t>OFFSET_AB_INNATO = 0.3</w:t>
            </w:r>
          </w:p>
          <w:p>
            <w:r>
              <w:rPr>
                <w:rFonts w:ascii="Consolas" w:hAnsi="Consolas"/>
                <w:sz w:val="15"/>
              </w:rPr>
              <w:t>OFFSET_BA_INNATO = 0.2</w:t>
            </w:r>
          </w:p>
          <w:p>
            <w:r>
              <w:rPr>
                <w:rFonts w:ascii="Consolas" w:hAnsi="Consolas"/>
                <w:sz w:val="15"/>
              </w:rPr>
              <w:t># calibrato empiricamente (vedi note): la transizione da "nessun bump" a</w:t>
            </w:r>
          </w:p>
          <w:p>
            <w:r>
              <w:rPr>
                <w:rFonts w:ascii="Consolas" w:hAnsi="Consolas"/>
                <w:sz w:val="15"/>
              </w:rPr>
              <w:t># "bump certo" in B e' un'accensione tutto-o-niente tra scale=0.0025 e 0.003</w:t>
            </w:r>
          </w:p>
          <w:p>
            <w:r>
              <w:rPr>
                <w:rFonts w:ascii="Consolas" w:hAnsi="Consolas"/>
                <w:sz w:val="15"/>
              </w:rPr>
              <w:t># (l'attrattore B e' bistabile, non risponde linearmente all'input in ingresso)</w:t>
            </w:r>
          </w:p>
          <w:p>
            <w:r>
              <w:rPr>
                <w:rFonts w:ascii="Consolas" w:hAnsi="Consolas"/>
                <w:sz w:val="15"/>
              </w:rPr>
              <w:t># -- si parte apposta sotto quella soglia, cosi' l'ignizione iniziale dipende</w:t>
            </w:r>
          </w:p>
          <w:p>
            <w:r>
              <w:rPr>
                <w:rFonts w:ascii="Consolas" w:hAnsi="Consolas"/>
                <w:sz w:val="15"/>
              </w:rPr>
              <w:t># solo dal rumore esplorativo, non dal bias innato da solo</w:t>
            </w:r>
          </w:p>
          <w:p>
            <w:r>
              <w:rPr>
                <w:rFonts w:ascii="Consolas" w:hAnsi="Consolas"/>
                <w:sz w:val="15"/>
              </w:rPr>
              <w:t>W_INIT_SCALE = 0.0018</w:t>
            </w:r>
          </w:p>
          <w:p>
            <w:r>
              <w:rPr>
                <w:rFonts w:ascii="Consolas" w:hAnsi="Consolas"/>
                <w:sz w:val="15"/>
              </w:rPr>
              <w:t>SIGMA_W = 0.05</w:t>
            </w:r>
          </w:p>
          <w:p>
            <w:r>
              <w:rPr>
                <w:rFonts w:ascii="Consolas" w:hAnsi="Consolas"/>
                <w:sz w:val="15"/>
              </w:rPr>
              <w:t>W_MAX = 2.5</w:t>
            </w:r>
          </w:p>
          <w:p>
            <w:r>
              <w:rPr>
                <w:rFonts w:ascii="Consolas" w:hAnsi="Consolas"/>
                <w:sz w:val="15"/>
              </w:rPr>
              <w:t>ETA = 0.0001</w:t>
            </w:r>
          </w:p>
          <w:p>
            <w:r>
              <w:rPr>
                <w:rFonts w:ascii="Consolas" w:hAnsi="Consolas"/>
                <w:sz w:val="15"/>
              </w:rPr>
              <w:t># B-&gt;A ha un tasso di successo durante il training piu' basso di A-&gt;B (vedi</w:t>
            </w:r>
          </w:p>
          <w:p>
            <w:r>
              <w:rPr>
                <w:rFonts w:ascii="Consolas" w:hAnsi="Consolas"/>
                <w:sz w:val="15"/>
              </w:rPr>
              <w:t># dialogo_stdp_adattamento.png della run precedente: ~100% vs ~65-80%), e</w:t>
            </w:r>
          </w:p>
          <w:p>
            <w:r>
              <w:rPr>
                <w:rFonts w:ascii="Consolas" w:hAnsi="Consolas"/>
                <w:sz w:val="15"/>
              </w:rPr>
              <w:t># soprattutto nei primi episodi la posizione di B stessa non si e' ancora</w:t>
            </w:r>
          </w:p>
          <w:p>
            <w:r>
              <w:rPr>
                <w:rFonts w:ascii="Consolas" w:hAnsi="Consolas"/>
                <w:sz w:val="15"/>
              </w:rPr>
              <w:t># stabilizzata -- rinforzare un bersaglio che si sposta episodio per</w:t>
            </w:r>
          </w:p>
          <w:p>
            <w:r>
              <w:rPr>
                <w:rFonts w:ascii="Consolas" w:hAnsi="Consolas"/>
                <w:sz w:val="15"/>
              </w:rPr>
              <w:t># episodio diluisce il rinforzo Hebbiano invece di concentrarlo. ETA_BA</w:t>
            </w:r>
          </w:p>
          <w:p>
            <w:r>
              <w:rPr>
                <w:rFonts w:ascii="Consolas" w:hAnsi="Consolas"/>
                <w:sz w:val="15"/>
              </w:rPr>
              <w:t># piu' alto compensa il minor numero di eventi di rinforzo utili</w:t>
            </w:r>
          </w:p>
          <w:p>
            <w:r>
              <w:rPr>
                <w:rFonts w:ascii="Consolas" w:hAnsi="Consolas"/>
                <w:sz w:val="15"/>
              </w:rPr>
              <w:t>ETA_BA = 0.0003</w:t>
            </w:r>
          </w:p>
          <w:p>
            <w:r>
              <w:rPr>
                <w:rFonts w:ascii="Consolas" w:hAnsi="Consolas"/>
                <w:sz w:val="15"/>
              </w:rPr>
              <w:t># fase di riscaldamento: per i primi WARMUP_EPISODES si allena solo A-&gt;B</w:t>
            </w:r>
          </w:p>
          <w:p>
            <w:r>
              <w:rPr>
                <w:rFonts w:ascii="Consolas" w:hAnsi="Consolas"/>
                <w:sz w:val="15"/>
              </w:rPr>
              <w:t># (W_BA resta congelata al bias innato) cosi' che, quando B-&gt;A comincia</w:t>
            </w:r>
          </w:p>
          <w:p>
            <w:r>
              <w:rPr>
                <w:rFonts w:ascii="Consolas" w:hAnsi="Consolas"/>
                <w:sz w:val="15"/>
              </w:rPr>
              <w:t># davvero ad imparare, la posizione di B a cui deve puntare sia gia'</w:t>
            </w:r>
          </w:p>
          <w:p>
            <w:r>
              <w:rPr>
                <w:rFonts w:ascii="Consolas" w:hAnsi="Consolas"/>
                <w:sz w:val="15"/>
              </w:rPr>
              <w:t># stabile -- altrimenti gli episodi iniziali sprecano rinforzo su un</w:t>
            </w:r>
          </w:p>
          <w:p>
            <w:r>
              <w:rPr>
                <w:rFonts w:ascii="Consolas" w:hAnsi="Consolas"/>
                <w:sz w:val="15"/>
              </w:rPr>
              <w:t># bersaglio mobile (verificato: senza questa fase B-&gt;A cresce ~7 volte</w:t>
            </w:r>
          </w:p>
          <w:p>
            <w:r>
              <w:rPr>
                <w:rFonts w:ascii="Consolas" w:hAnsi="Consolas"/>
                <w:sz w:val="15"/>
              </w:rPr>
              <w:t># piu' lento di A-&gt;B in 2000 episodi). Con piu' messaggi il budget si</w:t>
            </w:r>
          </w:p>
          <w:p>
            <w:r>
              <w:rPr>
                <w:rFonts w:ascii="Consolas" w:hAnsi="Consolas"/>
                <w:sz w:val="15"/>
              </w:rPr>
              <w:t># divide tra loro (round-robin), quindi qui e' raddoppiato rispetto alla</w:t>
            </w:r>
          </w:p>
          <w:p>
            <w:r>
              <w:rPr>
                <w:rFonts w:ascii="Consolas" w:hAnsi="Consolas"/>
                <w:sz w:val="15"/>
              </w:rPr>
              <w:t># versione a un solo messaggio per dare a CIASCUN messaggio lo stesso</w:t>
            </w:r>
          </w:p>
          <w:p>
            <w:r>
              <w:rPr>
                <w:rFonts w:ascii="Consolas" w:hAnsi="Consolas"/>
                <w:sz w:val="15"/>
              </w:rPr>
              <w:t># numero di episodi di riscaldamento (~400) della versione originale</w:t>
            </w:r>
          </w:p>
          <w:p>
            <w:r>
              <w:rPr>
                <w:rFonts w:ascii="Consolas" w:hAnsi="Consolas"/>
                <w:sz w:val="15"/>
              </w:rPr>
              <w:t>WARMUP_EPISODES = 800</w:t>
            </w:r>
          </w:p>
          <w:p>
            <w:r>
              <w:rPr>
                <w:rFonts w:ascii="Consolas" w:hAnsi="Consolas"/>
                <w:sz w:val="15"/>
              </w:rPr>
              <w:t>DECAY_PER_EPISODE = 0.999</w:t>
            </w:r>
          </w:p>
          <w:p>
            <w:r>
              <w:rPr>
                <w:rFonts w:ascii="Consolas" w:hAnsi="Consolas"/>
                <w:sz w:val="15"/>
              </w:rPr>
              <w:t># esplorazione: un impulso a posizione casuale, stessa forma/durata del</w:t>
            </w:r>
          </w:p>
          <w:p>
            <w:r>
              <w:rPr>
                <w:rFonts w:ascii="Consolas" w:hAnsi="Consolas"/>
                <w:sz w:val="15"/>
              </w:rPr>
              <w:t># messaggio vero, ma troppo debole per accendere un bump DA SOLO (soglia di</w:t>
            </w:r>
          </w:p>
          <w:p>
            <w:r>
              <w:rPr>
                <w:rFonts w:ascii="Consolas" w:hAnsi="Consolas"/>
                <w:sz w:val="15"/>
              </w:rPr>
              <w:t># accensione solitaria verificata a strength~0.0036 con questa durata --</w:t>
            </w:r>
          </w:p>
          <w:p>
            <w:r>
              <w:rPr>
                <w:rFonts w:ascii="Consolas" w:hAnsi="Consolas"/>
                <w:sz w:val="15"/>
              </w:rPr>
              <w:t># 0.003 sta sotto). Solo quando l'impulso casuale capita vicino alla zona</w:t>
            </w:r>
          </w:p>
          <w:p>
            <w:r>
              <w:rPr>
                <w:rFonts w:ascii="Consolas" w:hAnsi="Consolas"/>
                <w:sz w:val="15"/>
              </w:rPr>
              <w:t># gia' favorita dal bias innato, la somma dei due basta a superare la soglia</w:t>
            </w:r>
          </w:p>
          <w:p>
            <w:r>
              <w:rPr>
                <w:rFonts w:ascii="Consolas" w:hAnsi="Consolas"/>
                <w:sz w:val="15"/>
              </w:rPr>
              <w:t># -- rumore incoerente puro (provato prima: rumore bianco indipendente per</w:t>
            </w:r>
          </w:p>
          <w:p>
            <w:r>
              <w:rPr>
                <w:rFonts w:ascii="Consolas" w:hAnsi="Consolas"/>
                <w:sz w:val="15"/>
              </w:rPr>
              <w:t># passo) non ha mai acceso nulla in 40 episodi, perche' la costante di tempo</w:t>
            </w:r>
          </w:p>
          <w:p>
            <w:r>
              <w:rPr>
                <w:rFonts w:ascii="Consolas" w:hAnsi="Consolas"/>
                <w:sz w:val="15"/>
              </w:rPr>
              <w:t># della rete (tau=10ms) lo media via prima che si accumuli in un punto</w:t>
            </w:r>
          </w:p>
          <w:p>
            <w:r>
              <w:rPr>
                <w:rFonts w:ascii="Consolas" w:hAnsi="Consolas"/>
                <w:sz w:val="15"/>
              </w:rPr>
              <w:t>EXPLORATION_PULSE_STRENGTH = 0.0080</w:t>
            </w:r>
          </w:p>
          <w:p>
            <w:r>
              <w:rPr>
                <w:rFonts w:ascii="Consolas" w:hAnsi="Consolas"/>
                <w:sz w:val="15"/>
              </w:rPr>
              <w:t>EXPLORATION_PULSE_DURATION_MS = stim_duration_ms</w:t>
            </w:r>
          </w:p>
          <w:p>
            <w:r>
              <w:rPr>
                <w:rFonts w:ascii="Consolas" w:hAnsi="Consolas"/>
                <w:sz w:val="15"/>
              </w:rPr>
            </w:r>
          </w:p>
          <w:p>
            <w:r>
              <w:rPr>
                <w:rFonts w:ascii="Consolas" w:hAnsi="Consolas"/>
                <w:sz w:val="15"/>
              </w:rPr>
              <w:t># adattamento: calibrato con un ring isolato (vedi note nel docstring) --</w:t>
            </w:r>
          </w:p>
          <w:p>
            <w:r>
              <w:rPr>
                <w:rFonts w:ascii="Consolas" w:hAnsi="Consolas"/>
                <w:sz w:val="15"/>
              </w:rPr>
              <w:t># a gain=0.25, tau=200ms un bump segue picco/turno = 5.00 -&gt; 2.71 -&gt; 0.00,</w:t>
            </w:r>
          </w:p>
          <w:p>
            <w:r>
              <w:rPr>
                <w:rFonts w:ascii="Consolas" w:hAnsi="Consolas"/>
                <w:sz w:val="15"/>
              </w:rPr>
              <w:t># cioe' pieno per un turno, affievolito nel successivo, spento nel terzo</w:t>
            </w:r>
          </w:p>
          <w:p>
            <w:r>
              <w:rPr>
                <w:rFonts w:ascii="Consolas" w:hAnsi="Consolas"/>
                <w:sz w:val="15"/>
              </w:rPr>
              <w:t>GAIN_ADAPT = 0.25</w:t>
            </w:r>
          </w:p>
          <w:p>
            <w:r>
              <w:rPr>
                <w:rFonts w:ascii="Consolas" w:hAnsi="Consolas"/>
                <w:sz w:val="15"/>
              </w:rPr>
              <w:t>TAU_ADAPT = 200.0</w:t>
            </w:r>
          </w:p>
          <w:p>
            <w:r>
              <w:rPr>
                <w:rFonts w:ascii="Consolas" w:hAnsi="Consolas"/>
                <w:sz w:val="15"/>
              </w:rPr>
            </w:r>
          </w:p>
          <w:p>
            <w:r>
              <w:rPr>
                <w:rFonts w:ascii="Consolas" w:hAnsi="Consolas"/>
                <w:sz w:val="15"/>
              </w:rPr>
            </w:r>
          </w:p>
          <w:p>
            <w:r>
              <w:rPr>
                <w:rFonts w:ascii="Consolas" w:hAnsi="Consolas"/>
                <w:sz w:val="15"/>
              </w:rPr>
              <w:t>def F(u):</w:t>
            </w:r>
          </w:p>
          <w:p>
            <w:r>
              <w:rPr>
                <w:rFonts w:ascii="Consolas" w:hAnsi="Consolas"/>
                <w:sz w:val="15"/>
              </w:rPr>
              <w:t xml:space="preserve">    return np.clip(u, 0, r_max)</w:t>
            </w:r>
          </w:p>
          <w:p>
            <w:r>
              <w:rPr>
                <w:rFonts w:ascii="Consolas" w:hAnsi="Consolas"/>
                <w:sz w:val="15"/>
              </w:rPr>
            </w:r>
          </w:p>
          <w:p>
            <w:r>
              <w:rPr>
                <w:rFonts w:ascii="Consolas" w:hAnsi="Consolas"/>
                <w:sz w:val="15"/>
              </w:rPr>
            </w:r>
          </w:p>
          <w:p>
            <w:r>
              <w:rPr>
                <w:rFonts w:ascii="Consolas" w:hAnsi="Consolas"/>
                <w:sz w:val="15"/>
              </w:rPr>
              <w:t>def bump_pos(r):</w:t>
            </w:r>
          </w:p>
          <w:p>
            <w:r>
              <w:rPr>
                <w:rFonts w:ascii="Consolas" w:hAnsi="Consolas"/>
                <w:sz w:val="15"/>
              </w:rPr>
              <w:t xml:space="preserve">    return x[np.argmax(r)] if r.max() &gt; 0.5 else None</w:t>
            </w:r>
          </w:p>
          <w:p>
            <w:r>
              <w:rPr>
                <w:rFonts w:ascii="Consolas" w:hAnsi="Consolas"/>
                <w:sz w:val="15"/>
              </w:rPr>
            </w:r>
          </w:p>
          <w:p>
            <w:r>
              <w:rPr>
                <w:rFonts w:ascii="Consolas" w:hAnsi="Consolas"/>
                <w:sz w:val="15"/>
              </w:rPr>
            </w:r>
          </w:p>
          <w:p>
            <w:r>
              <w:rPr>
                <w:rFonts w:ascii="Consolas" w:hAnsi="Consolas"/>
                <w:sz w:val="15"/>
              </w:rPr>
              <w:t>def init_weak_bias(offset, scale):</w:t>
            </w:r>
          </w:p>
          <w:p>
            <w:r>
              <w:rPr>
                <w:rFonts w:ascii="Consolas" w:hAnsi="Consolas"/>
                <w:sz w:val="15"/>
              </w:rPr>
              <w:t xml:space="preserve">    target = (x[:, None] + offset) % 1.0</w:t>
            </w:r>
          </w:p>
          <w:p>
            <w:r>
              <w:rPr>
                <w:rFonts w:ascii="Consolas" w:hAnsi="Consolas"/>
                <w:sz w:val="15"/>
              </w:rPr>
              <w:t xml:space="preserve">    d = circ_dist(x[None, :] - target)</w:t>
            </w:r>
          </w:p>
          <w:p>
            <w:r>
              <w:rPr>
                <w:rFonts w:ascii="Consolas" w:hAnsi="Consolas"/>
                <w:sz w:val="15"/>
              </w:rPr>
              <w:t xml:space="preserve">    return scale * np.exp(-d**2/(2*SIGMA_W**2))</w:t>
            </w:r>
          </w:p>
          <w:p>
            <w:r>
              <w:rPr>
                <w:rFonts w:ascii="Consolas" w:hAnsi="Consolas"/>
                <w:sz w:val="15"/>
              </w:rPr>
            </w:r>
          </w:p>
          <w:p>
            <w:r>
              <w:rPr>
                <w:rFonts w:ascii="Consolas" w:hAnsi="Consolas"/>
                <w:sz w:val="15"/>
              </w:rPr>
            </w:r>
          </w:p>
          <w:p>
            <w:r>
              <w:rPr>
                <w:rFonts w:ascii="Consolas" w:hAnsi="Consolas"/>
                <w:sz w:val="15"/>
              </w:rPr>
              <w:t>def hebbian_bump(pos_pre, pos_post):</w:t>
            </w:r>
          </w:p>
          <w:p>
            <w:r>
              <w:rPr>
                <w:rFonts w:ascii="Consolas" w:hAnsi="Consolas"/>
                <w:sz w:val="15"/>
              </w:rPr>
              <w:t xml:space="preserve">    kern_pre = np.exp(-circ_dist(x-pos_pre)**2/(2*SIGMA_W**2))</w:t>
            </w:r>
          </w:p>
          <w:p>
            <w:r>
              <w:rPr>
                <w:rFonts w:ascii="Consolas" w:hAnsi="Consolas"/>
                <w:sz w:val="15"/>
              </w:rPr>
              <w:t xml:space="preserve">    kern_post = np.exp(-circ_dist(x-pos_post)**2/(2*SIGMA_W**2))</w:t>
            </w:r>
          </w:p>
          <w:p>
            <w:r>
              <w:rPr>
                <w:rFonts w:ascii="Consolas" w:hAnsi="Consolas"/>
                <w:sz w:val="15"/>
              </w:rPr>
              <w:t xml:space="preserve">    return np.outer(kern_pre, kern_post)</w:t>
            </w:r>
          </w:p>
          <w:p>
            <w:r>
              <w:rPr>
                <w:rFonts w:ascii="Consolas" w:hAnsi="Consolas"/>
                <w:sz w:val="15"/>
              </w:rPr>
            </w:r>
          </w:p>
          <w:p>
            <w:r>
              <w:rPr>
                <w:rFonts w:ascii="Consolas" w:hAnsi="Consolas"/>
                <w:sz w:val="15"/>
              </w:rPr>
            </w:r>
          </w:p>
          <w:p>
            <w:r>
              <w:rPr>
                <w:rFonts w:ascii="Consolas" w:hAnsi="Consolas"/>
                <w:sz w:val="15"/>
              </w:rPr>
              <w:t>def run_episode(W_AB, W_BA, messaggio, rng, train, allena_BA=True):</w:t>
            </w:r>
          </w:p>
          <w:p>
            <w:r>
              <w:rPr>
                <w:rFonts w:ascii="Consolas" w:hAnsi="Consolas"/>
                <w:sz w:val="15"/>
              </w:rPr>
              <w:t xml:space="preserve">    rA = np.zeros(N)</w:t>
            </w:r>
          </w:p>
          <w:p>
            <w:r>
              <w:rPr>
                <w:rFonts w:ascii="Consolas" w:hAnsi="Consolas"/>
                <w:sz w:val="15"/>
              </w:rPr>
              <w:t xml:space="preserve">    rB = np.zeros(N)</w:t>
            </w:r>
          </w:p>
          <w:p>
            <w:r>
              <w:rPr>
                <w:rFonts w:ascii="Consolas" w:hAnsi="Consolas"/>
                <w:sz w:val="15"/>
              </w:rPr>
              <w:t xml:space="preserve">    aA = np.zeros(N)</w:t>
            </w:r>
          </w:p>
          <w:p>
            <w:r>
              <w:rPr>
                <w:rFonts w:ascii="Consolas" w:hAnsi="Consolas"/>
                <w:sz w:val="15"/>
              </w:rPr>
              <w:t xml:space="preserve">    aB = np.zeros(N)</w:t>
            </w:r>
          </w:p>
          <w:p>
            <w:r>
              <w:rPr>
                <w:rFonts w:ascii="Consolas" w:hAnsi="Consolas"/>
                <w:sz w:val="15"/>
              </w:rPr>
              <w:t xml:space="preserve">    stim_profile = stim_strength * np.exp(-circ_dist(x-messaggio)**2/(2*stim_width**2))</w:t>
            </w:r>
          </w:p>
          <w:p>
            <w:r>
              <w:rPr>
                <w:rFonts w:ascii="Consolas" w:hAnsi="Consolas"/>
                <w:sz w:val="15"/>
              </w:rPr>
              <w:t xml:space="preserve">    stim_duration_steps = int(stim_duration_ms/dt)</w:t>
            </w:r>
          </w:p>
          <w:p>
            <w:r>
              <w:rPr>
                <w:rFonts w:ascii="Consolas" w:hAnsi="Consolas"/>
                <w:sz w:val="15"/>
              </w:rPr>
            </w:r>
          </w:p>
          <w:p>
            <w:r>
              <w:rPr>
                <w:rFonts w:ascii="Consolas" w:hAnsi="Consolas"/>
                <w:sz w:val="15"/>
              </w:rPr>
              <w:t xml:space="preserve">    pos_A_turni = []</w:t>
            </w:r>
          </w:p>
          <w:p>
            <w:r>
              <w:rPr>
                <w:rFonts w:ascii="Consolas" w:hAnsi="Consolas"/>
                <w:sz w:val="15"/>
              </w:rPr>
              <w:t xml:space="preserve">    pos_B_turni = []</w:t>
            </w:r>
          </w:p>
          <w:p>
            <w:r>
              <w:rPr>
                <w:rFonts w:ascii="Consolas" w:hAnsi="Consolas"/>
                <w:sz w:val="15"/>
              </w:rPr>
              <w:t xml:space="preserve">    # posizione dell'ULTIMO bump valido di ciascun ring, indipendentemente</w:t>
            </w:r>
          </w:p>
          <w:p>
            <w:r>
              <w:rPr>
                <w:rFonts w:ascii="Consolas" w:hAnsi="Consolas"/>
                <w:sz w:val="15"/>
              </w:rPr>
              <w:t xml:space="preserve">    # da quanti turni fa: serve per il rinforzo Hebbiano, perche' con</w:t>
            </w:r>
          </w:p>
          <w:p>
            <w:r>
              <w:rPr>
                <w:rFonts w:ascii="Consolas" w:hAnsi="Consolas"/>
                <w:sz w:val="15"/>
              </w:rPr>
              <w:t xml:space="preserve">    # l'adattamento chi ha "parlato" spesso si e' gia' spento per conto suo</w:t>
            </w:r>
          </w:p>
          <w:p>
            <w:r>
              <w:rPr>
                <w:rFonts w:ascii="Consolas" w:hAnsi="Consolas"/>
                <w:sz w:val="15"/>
              </w:rPr>
              <w:t xml:space="preserve">    # nel momento esatto in cui l'ascoltatore finisce di reagire -- leggere</w:t>
            </w:r>
          </w:p>
          <w:p>
            <w:r>
              <w:rPr>
                <w:rFonts w:ascii="Consolas" w:hAnsi="Consolas"/>
                <w:sz w:val="15"/>
              </w:rPr>
              <w:t xml:space="preserve">    # solo la posizione istantanea perderebbe quasi ogni coppia valida</w:t>
            </w:r>
          </w:p>
          <w:p>
            <w:r>
              <w:rPr>
                <w:rFonts w:ascii="Consolas" w:hAnsi="Consolas"/>
                <w:sz w:val="15"/>
              </w:rPr>
              <w:t xml:space="preserve">    ultima_pos_A, ultima_pos_B = None, None</w:t>
            </w:r>
          </w:p>
          <w:p>
            <w:r>
              <w:rPr>
                <w:rFonts w:ascii="Consolas" w:hAnsi="Consolas"/>
                <w:sz w:val="15"/>
              </w:rPr>
            </w:r>
          </w:p>
          <w:p>
            <w:r>
              <w:rPr>
                <w:rFonts w:ascii="Consolas" w:hAnsi="Consolas"/>
                <w:sz w:val="15"/>
              </w:rPr>
              <w:t xml:space="preserve">    explore_duration_steps = int(EXPLORATION_PULSE_DURATION_MS/dt)</w:t>
            </w:r>
          </w:p>
          <w:p>
            <w:r>
              <w:rPr>
                <w:rFonts w:ascii="Consolas" w:hAnsi="Consolas"/>
                <w:sz w:val="15"/>
              </w:rPr>
            </w:r>
          </w:p>
          <w:p>
            <w:r>
              <w:rPr>
                <w:rFonts w:ascii="Consolas" w:hAnsi="Consolas"/>
                <w:sz w:val="15"/>
              </w:rPr>
              <w:t xml:space="preserve">    for turn, listener in enumerate(SCHEDULE):</w:t>
            </w:r>
          </w:p>
          <w:p>
            <w:r>
              <w:rPr>
                <w:rFonts w:ascii="Consolas" w:hAnsi="Consolas"/>
                <w:sz w:val="15"/>
              </w:rPr>
            </w:r>
          </w:p>
          <w:p>
            <w:r>
              <w:rPr>
                <w:rFonts w:ascii="Consolas" w:hAnsi="Consolas"/>
                <w:sz w:val="15"/>
              </w:rPr>
              <w:t xml:space="preserve">        if train and listener is not None:</w:t>
            </w:r>
          </w:p>
          <w:p>
            <w:r>
              <w:rPr>
                <w:rFonts w:ascii="Consolas" w:hAnsi="Consolas"/>
                <w:sz w:val="15"/>
              </w:rPr>
              <w:t xml:space="preserve">            explore_pos = rng.uniform(0, 1)</w:t>
            </w:r>
          </w:p>
          <w:p>
            <w:r>
              <w:rPr>
                <w:rFonts w:ascii="Consolas" w:hAnsi="Consolas"/>
                <w:sz w:val="15"/>
              </w:rPr>
              <w:t xml:space="preserve">            explore_profile = EXPLORATION_PULSE_STRENGTH * np.exp(</w:t>
            </w:r>
          </w:p>
          <w:p>
            <w:r>
              <w:rPr>
                <w:rFonts w:ascii="Consolas" w:hAnsi="Consolas"/>
                <w:sz w:val="15"/>
              </w:rPr>
              <w:t xml:space="preserve">                -circ_dist(x-explore_pos)**2/(2*stim_width**2))</w:t>
            </w:r>
          </w:p>
          <w:p>
            <w:r>
              <w:rPr>
                <w:rFonts w:ascii="Consolas" w:hAnsi="Consolas"/>
                <w:sz w:val="15"/>
              </w:rPr>
              <w:t xml:space="preserve">        else:</w:t>
            </w:r>
          </w:p>
          <w:p>
            <w:r>
              <w:rPr>
                <w:rFonts w:ascii="Consolas" w:hAnsi="Consolas"/>
                <w:sz w:val="15"/>
              </w:rPr>
              <w:t xml:space="preserve">            explore_profile = np.zeros(N)</w:t>
            </w:r>
          </w:p>
          <w:p>
            <w:r>
              <w:rPr>
                <w:rFonts w:ascii="Consolas" w:hAnsi="Consolas"/>
                <w:sz w:val="15"/>
              </w:rPr>
            </w:r>
          </w:p>
          <w:p>
            <w:r>
              <w:rPr>
                <w:rFonts w:ascii="Consolas" w:hAnsi="Consolas"/>
                <w:sz w:val="15"/>
              </w:rPr>
              <w:t xml:space="preserve">        for step_in_turn in range(steps_per_turn):</w:t>
            </w:r>
          </w:p>
          <w:p>
            <w:r>
              <w:rPr>
                <w:rFonts w:ascii="Consolas" w:hAnsi="Consolas"/>
                <w:sz w:val="15"/>
              </w:rPr>
              <w:t xml:space="preserve">            I_ext_A = stim_profile if (turn == 0 and step_in_turn &lt; stim_duration_steps) else 0.0</w:t>
            </w:r>
          </w:p>
          <w:p>
            <w:r>
              <w:rPr>
                <w:rFonts w:ascii="Consolas" w:hAnsi="Consolas"/>
                <w:sz w:val="15"/>
              </w:rPr>
            </w:r>
          </w:p>
          <w:p>
            <w:r>
              <w:rPr>
                <w:rFonts w:ascii="Consolas" w:hAnsi="Consolas"/>
                <w:sz w:val="15"/>
              </w:rPr>
              <w:t xml:space="preserve">            explore_now = explore_profile if (train and step_in_turn &lt; explore_duration_steps) else np.zeros(N)</w:t>
            </w:r>
          </w:p>
          <w:p>
            <w:r>
              <w:rPr>
                <w:rFonts w:ascii="Consolas" w:hAnsi="Consolas"/>
                <w:sz w:val="15"/>
              </w:rPr>
              <w:t xml:space="preserve">            explore_A = explore_now if listener == 'A' else np.zeros(N)</w:t>
            </w:r>
          </w:p>
          <w:p>
            <w:r>
              <w:rPr>
                <w:rFonts w:ascii="Consolas" w:hAnsi="Consolas"/>
                <w:sz w:val="15"/>
              </w:rPr>
              <w:t xml:space="preserve">            explore_B = explore_now if listener == 'B' else np.zeros(N)</w:t>
            </w:r>
          </w:p>
          <w:p>
            <w:r>
              <w:rPr>
                <w:rFonts w:ascii="Consolas" w:hAnsi="Consolas"/>
                <w:sz w:val="15"/>
              </w:rPr>
            </w:r>
          </w:p>
          <w:p>
            <w:r>
              <w:rPr>
                <w:rFonts w:ascii="Consolas" w:hAnsi="Consolas"/>
                <w:sz w:val="15"/>
              </w:rPr>
              <w:t xml:space="preserve">            cross_to_A = COUPLING_STRENGTH * (rB @ W_BA) / N if listener == 'A' else np.zeros(N)</w:t>
            </w:r>
          </w:p>
          <w:p>
            <w:r>
              <w:rPr>
                <w:rFonts w:ascii="Consolas" w:hAnsi="Consolas"/>
                <w:sz w:val="15"/>
              </w:rPr>
              <w:t xml:space="preserve">            cross_to_B = COUPLING_STRENGTH * (rA @ W_AB) / N if listener == 'B' else np.zeros(N)</w:t>
            </w:r>
          </w:p>
          <w:p>
            <w:r>
              <w:rPr>
                <w:rFonts w:ascii="Consolas" w:hAnsi="Consolas"/>
                <w:sz w:val="15"/>
              </w:rPr>
            </w:r>
          </w:p>
          <w:p>
            <w:r>
              <w:rPr>
                <w:rFonts w:ascii="Consolas" w:hAnsi="Consolas"/>
                <w:sz w:val="15"/>
              </w:rPr>
              <w:t xml:space="preserve">            rec_A = J_exc @ rA / N - global_inhib*rA.mean()</w:t>
            </w:r>
          </w:p>
          <w:p>
            <w:r>
              <w:rPr>
                <w:rFonts w:ascii="Consolas" w:hAnsi="Consolas"/>
                <w:sz w:val="15"/>
              </w:rPr>
              <w:t xml:space="preserve">            rA_new = rA + dt*(-rA + F(rec_A + I_ext_A + cross_to_A + explore_A - aA)) / tau</w:t>
            </w:r>
          </w:p>
          <w:p>
            <w:r>
              <w:rPr>
                <w:rFonts w:ascii="Consolas" w:hAnsi="Consolas"/>
                <w:sz w:val="15"/>
              </w:rPr>
              <w:t xml:space="preserve">            aA = aA + dt*(-aA + GAIN_ADAPT*rA) / TAU_ADAPT</w:t>
            </w:r>
          </w:p>
          <w:p>
            <w:r>
              <w:rPr>
                <w:rFonts w:ascii="Consolas" w:hAnsi="Consolas"/>
                <w:sz w:val="15"/>
              </w:rPr>
              <w:t xml:space="preserve">            rA = rA_new</w:t>
            </w:r>
          </w:p>
          <w:p>
            <w:r>
              <w:rPr>
                <w:rFonts w:ascii="Consolas" w:hAnsi="Consolas"/>
                <w:sz w:val="15"/>
              </w:rPr>
            </w:r>
          </w:p>
          <w:p>
            <w:r>
              <w:rPr>
                <w:rFonts w:ascii="Consolas" w:hAnsi="Consolas"/>
                <w:sz w:val="15"/>
              </w:rPr>
              <w:t xml:space="preserve">            rec_B = J_exc @ rB / N - global_inhib*rB.mean()</w:t>
            </w:r>
          </w:p>
          <w:p>
            <w:r>
              <w:rPr>
                <w:rFonts w:ascii="Consolas" w:hAnsi="Consolas"/>
                <w:sz w:val="15"/>
              </w:rPr>
              <w:t xml:space="preserve">            rB_new = rB + dt*(-rB + F(rec_B + cross_to_B + explore_B - aB)) / tau</w:t>
            </w:r>
          </w:p>
          <w:p>
            <w:r>
              <w:rPr>
                <w:rFonts w:ascii="Consolas" w:hAnsi="Consolas"/>
                <w:sz w:val="15"/>
              </w:rPr>
              <w:t xml:space="preserve">            aB = aB + dt*(-aB + GAIN_ADAPT*rB) / TAU_ADAPT</w:t>
            </w:r>
          </w:p>
          <w:p>
            <w:r>
              <w:rPr>
                <w:rFonts w:ascii="Consolas" w:hAnsi="Consolas"/>
                <w:sz w:val="15"/>
              </w:rPr>
              <w:t xml:space="preserve">            rB = rB_new</w:t>
            </w:r>
          </w:p>
          <w:p>
            <w:r>
              <w:rPr>
                <w:rFonts w:ascii="Consolas" w:hAnsi="Consolas"/>
                <w:sz w:val="15"/>
              </w:rPr>
            </w:r>
          </w:p>
          <w:p>
            <w:r>
              <w:rPr>
                <w:rFonts w:ascii="Consolas" w:hAnsi="Consolas"/>
                <w:sz w:val="15"/>
              </w:rPr>
              <w:t xml:space="preserve">        pos_A = bump_pos(rA)</w:t>
            </w:r>
          </w:p>
          <w:p>
            <w:r>
              <w:rPr>
                <w:rFonts w:ascii="Consolas" w:hAnsi="Consolas"/>
                <w:sz w:val="15"/>
              </w:rPr>
              <w:t xml:space="preserve">        pos_B = bump_pos(rB)</w:t>
            </w:r>
          </w:p>
          <w:p>
            <w:r>
              <w:rPr>
                <w:rFonts w:ascii="Consolas" w:hAnsi="Consolas"/>
                <w:sz w:val="15"/>
              </w:rPr>
              <w:t xml:space="preserve">        pos_A_turni.append(pos_A)</w:t>
            </w:r>
          </w:p>
          <w:p>
            <w:r>
              <w:rPr>
                <w:rFonts w:ascii="Consolas" w:hAnsi="Consolas"/>
                <w:sz w:val="15"/>
              </w:rPr>
              <w:t xml:space="preserve">        pos_B_turni.append(pos_B)</w:t>
            </w:r>
          </w:p>
          <w:p>
            <w:r>
              <w:rPr>
                <w:rFonts w:ascii="Consolas" w:hAnsi="Consolas"/>
                <w:sz w:val="15"/>
              </w:rPr>
            </w:r>
          </w:p>
          <w:p>
            <w:r>
              <w:rPr>
                <w:rFonts w:ascii="Consolas" w:hAnsi="Consolas"/>
                <w:sz w:val="15"/>
              </w:rPr>
              <w:t xml:space="preserve">        if train and listener == 'B':</w:t>
            </w:r>
          </w:p>
          <w:p>
            <w:r>
              <w:rPr>
                <w:rFonts w:ascii="Consolas" w:hAnsi="Consolas"/>
                <w:sz w:val="15"/>
              </w:rPr>
              <w:t xml:space="preserve">            parlante_A = pos_A if pos_A is not None else ultima_pos_A</w:t>
            </w:r>
          </w:p>
          <w:p>
            <w:r>
              <w:rPr>
                <w:rFonts w:ascii="Consolas" w:hAnsi="Consolas"/>
                <w:sz w:val="15"/>
              </w:rPr>
              <w:t xml:space="preserve">            if parlante_A is not None and pos_B is not None:</w:t>
            </w:r>
          </w:p>
          <w:p>
            <w:r>
              <w:rPr>
                <w:rFonts w:ascii="Consolas" w:hAnsi="Consolas"/>
                <w:sz w:val="15"/>
              </w:rPr>
              <w:t xml:space="preserve">                W_AB += ETA * hebbian_bump(parlante_A, pos_B)</w:t>
            </w:r>
          </w:p>
          <w:p>
            <w:r>
              <w:rPr>
                <w:rFonts w:ascii="Consolas" w:hAnsi="Consolas"/>
                <w:sz w:val="15"/>
              </w:rPr>
              <w:t xml:space="preserve">                np.clip(W_AB, 0, W_MAX, out=W_AB)</w:t>
            </w:r>
          </w:p>
          <w:p>
            <w:r>
              <w:rPr>
                <w:rFonts w:ascii="Consolas" w:hAnsi="Consolas"/>
                <w:sz w:val="15"/>
              </w:rPr>
              <w:t xml:space="preserve">        elif train and listener == 'A' and allena_BA:</w:t>
            </w:r>
          </w:p>
          <w:p>
            <w:r>
              <w:rPr>
                <w:rFonts w:ascii="Consolas" w:hAnsi="Consolas"/>
                <w:sz w:val="15"/>
              </w:rPr>
              <w:t xml:space="preserve">            parlante_B = pos_B if pos_B is not None else ultima_pos_B</w:t>
            </w:r>
          </w:p>
          <w:p>
            <w:r>
              <w:rPr>
                <w:rFonts w:ascii="Consolas" w:hAnsi="Consolas"/>
                <w:sz w:val="15"/>
              </w:rPr>
              <w:t xml:space="preserve">            if parlante_B is not None and pos_A is not None:</w:t>
            </w:r>
          </w:p>
          <w:p>
            <w:r>
              <w:rPr>
                <w:rFonts w:ascii="Consolas" w:hAnsi="Consolas"/>
                <w:sz w:val="15"/>
              </w:rPr>
              <w:t xml:space="preserve">                W_BA += ETA_BA * hebbian_bump(parlante_B, pos_A)</w:t>
            </w:r>
          </w:p>
          <w:p>
            <w:r>
              <w:rPr>
                <w:rFonts w:ascii="Consolas" w:hAnsi="Consolas"/>
                <w:sz w:val="15"/>
              </w:rPr>
              <w:t xml:space="preserve">                np.clip(W_BA, 0, W_MAX, out=W_BA)</w:t>
            </w:r>
          </w:p>
          <w:p>
            <w:r>
              <w:rPr>
                <w:rFonts w:ascii="Consolas" w:hAnsi="Consolas"/>
                <w:sz w:val="15"/>
              </w:rPr>
            </w:r>
          </w:p>
          <w:p>
            <w:r>
              <w:rPr>
                <w:rFonts w:ascii="Consolas" w:hAnsi="Consolas"/>
                <w:sz w:val="15"/>
              </w:rPr>
              <w:t xml:space="preserve">        if pos_A is not None:</w:t>
            </w:r>
          </w:p>
          <w:p>
            <w:r>
              <w:rPr>
                <w:rFonts w:ascii="Consolas" w:hAnsi="Consolas"/>
                <w:sz w:val="15"/>
              </w:rPr>
              <w:t xml:space="preserve">            ultima_pos_A = pos_A</w:t>
            </w:r>
          </w:p>
          <w:p>
            <w:r>
              <w:rPr>
                <w:rFonts w:ascii="Consolas" w:hAnsi="Consolas"/>
                <w:sz w:val="15"/>
              </w:rPr>
              <w:t xml:space="preserve">        if pos_B is not None:</w:t>
            </w:r>
          </w:p>
          <w:p>
            <w:r>
              <w:rPr>
                <w:rFonts w:ascii="Consolas" w:hAnsi="Consolas"/>
                <w:sz w:val="15"/>
              </w:rPr>
              <w:t xml:space="preserve">            ultima_pos_B = pos_B</w:t>
            </w:r>
          </w:p>
          <w:p>
            <w:r>
              <w:rPr>
                <w:rFonts w:ascii="Consolas" w:hAnsi="Consolas"/>
                <w:sz w:val="15"/>
              </w:rPr>
            </w:r>
          </w:p>
          <w:p>
            <w:r>
              <w:rPr>
                <w:rFonts w:ascii="Consolas" w:hAnsi="Consolas"/>
                <w:sz w:val="15"/>
              </w:rPr>
              <w:t xml:space="preserve">    return pos_A_turni, pos_B_turni</w:t>
            </w:r>
          </w:p>
          <w:p>
            <w:r>
              <w:rPr>
                <w:rFonts w:ascii="Consolas" w:hAnsi="Consolas"/>
                <w:sz w:val="15"/>
              </w:rPr>
            </w:r>
          </w:p>
          <w:p>
            <w:r>
              <w:rPr>
                <w:rFonts w:ascii="Consolas" w:hAnsi="Consolas"/>
                <w:sz w:val="15"/>
              </w:rPr>
            </w:r>
          </w:p>
          <w:p>
            <w:r>
              <w:rPr>
                <w:rFonts w:ascii="Consolas" w:hAnsi="Consolas"/>
                <w:sz w:val="15"/>
              </w:rPr>
              <w:t>def eval_batch(W_AB, W_BA, messaggio, n_trial, seed0):</w:t>
            </w:r>
          </w:p>
          <w:p>
            <w:r>
              <w:rPr>
                <w:rFonts w:ascii="Consolas" w:hAnsi="Consolas"/>
                <w:sz w:val="15"/>
              </w:rPr>
              <w:t xml:space="preserve">    """Valutazione pulita: pesi congelati, niente rumore esplorativo.</w:t>
            </w:r>
          </w:p>
          <w:p>
            <w:r>
              <w:rPr>
                <w:rFonts w:ascii="Consolas" w:hAnsi="Consolas"/>
                <w:sz w:val="15"/>
              </w:rPr>
              <w:t xml:space="preserve">    Schema turni: 0=messaggio(A) 1=B ascolta 2=silenzio 3=A ascolta</w:t>
            </w:r>
          </w:p>
          <w:p>
            <w:r>
              <w:rPr>
                <w:rFonts w:ascii="Consolas" w:hAnsi="Consolas"/>
                <w:sz w:val="15"/>
              </w:rPr>
              <w:t xml:space="preserve">    4=silenzio 5=B ascolta 6=silenzio 7=A ascolta.</w:t>
            </w:r>
          </w:p>
          <w:p>
            <w:r>
              <w:rPr>
                <w:rFonts w:ascii="Consolas" w:hAnsi="Consolas"/>
                <w:sz w:val="15"/>
              </w:rPr>
              <w:t xml:space="preserve">    Il confronto per A va fatto contro il turno di silenzio subito prima</w:t>
            </w:r>
          </w:p>
          <w:p>
            <w:r>
              <w:rPr>
                <w:rFonts w:ascii="Consolas" w:hAnsi="Consolas"/>
                <w:sz w:val="15"/>
              </w:rPr>
              <w:t xml:space="preserve">    (2 per il turno 3, 6 per il turno 7): senza input esterno in quel</w:t>
            </w:r>
          </w:p>
          <w:p>
            <w:r>
              <w:rPr>
                <w:rFonts w:ascii="Consolas" w:hAnsi="Consolas"/>
                <w:sz w:val="15"/>
              </w:rPr>
              <w:t xml:space="preserve">    turno di silenzio A e' gia' quello che sara' -- solo un cambiamento</w:t>
            </w:r>
          </w:p>
          <w:p>
            <w:r>
              <w:rPr>
                <w:rFonts w:ascii="Consolas" w:hAnsi="Consolas"/>
                <w:sz w:val="15"/>
              </w:rPr>
              <w:t xml:space="preserve">    da li' al turno di ascolto successivo indica una vera risposta a B."""</w:t>
            </w:r>
          </w:p>
          <w:p>
            <w:r>
              <w:rPr>
                <w:rFonts w:ascii="Consolas" w:hAnsi="Consolas"/>
                <w:sz w:val="15"/>
              </w:rPr>
              <w:t xml:space="preserve">    successi_B1, successi_A3, successi_B2, successi_A7 = 0, 0, 0, 0</w:t>
            </w:r>
          </w:p>
          <w:p>
            <w:r>
              <w:rPr>
                <w:rFonts w:ascii="Consolas" w:hAnsi="Consolas"/>
                <w:sz w:val="15"/>
              </w:rPr>
              <w:t xml:space="preserve">    pos_B_ok, pos_A_ok = [], []</w:t>
            </w:r>
          </w:p>
          <w:p>
            <w:r>
              <w:rPr>
                <w:rFonts w:ascii="Consolas" w:hAnsi="Consolas"/>
                <w:sz w:val="15"/>
              </w:rPr>
              <w:t xml:space="preserve">    for k in range(n_trial):</w:t>
            </w:r>
          </w:p>
          <w:p>
            <w:r>
              <w:rPr>
                <w:rFonts w:ascii="Consolas" w:hAnsi="Consolas"/>
                <w:sz w:val="15"/>
              </w:rPr>
              <w:t xml:space="preserve">        rng = np.random.RandomState(seed0 + k)</w:t>
            </w:r>
          </w:p>
          <w:p>
            <w:r>
              <w:rPr>
                <w:rFonts w:ascii="Consolas" w:hAnsi="Consolas"/>
                <w:sz w:val="15"/>
              </w:rPr>
              <w:t xml:space="preserve">        pos_A, pos_B = run_episode(W_AB.copy(), W_BA.copy(), messaggio, rng, train=False)</w:t>
            </w:r>
          </w:p>
          <w:p>
            <w:r>
              <w:rPr>
                <w:rFonts w:ascii="Consolas" w:hAnsi="Consolas"/>
                <w:sz w:val="15"/>
              </w:rPr>
              <w:t xml:space="preserve">        if pos_B[1] is not None:</w:t>
            </w:r>
          </w:p>
          <w:p>
            <w:r>
              <w:rPr>
                <w:rFonts w:ascii="Consolas" w:hAnsi="Consolas"/>
                <w:sz w:val="15"/>
              </w:rPr>
              <w:t xml:space="preserve">            successi_B1 += 1</w:t>
            </w:r>
          </w:p>
          <w:p>
            <w:r>
              <w:rPr>
                <w:rFonts w:ascii="Consolas" w:hAnsi="Consolas"/>
                <w:sz w:val="15"/>
              </w:rPr>
              <w:t xml:space="preserve">            pos_B_ok.append(pos_B[1])</w:t>
            </w:r>
          </w:p>
          <w:p>
            <w:r>
              <w:rPr>
                <w:rFonts w:ascii="Consolas" w:hAnsi="Consolas"/>
                <w:sz w:val="15"/>
              </w:rPr>
              <w:t xml:space="preserve">        if pos_A[3] is not None and (pos_A[2] is None or abs(circ_dist(pos_A[3]-pos_A[2])) &gt; 0.02):</w:t>
            </w:r>
          </w:p>
          <w:p>
            <w:r>
              <w:rPr>
                <w:rFonts w:ascii="Consolas" w:hAnsi="Consolas"/>
                <w:sz w:val="15"/>
              </w:rPr>
              <w:t xml:space="preserve">            successi_A3 += 1</w:t>
            </w:r>
          </w:p>
          <w:p>
            <w:r>
              <w:rPr>
                <w:rFonts w:ascii="Consolas" w:hAnsi="Consolas"/>
                <w:sz w:val="15"/>
              </w:rPr>
              <w:t xml:space="preserve">            pos_A_ok.append(pos_A[3])</w:t>
            </w:r>
          </w:p>
          <w:p>
            <w:r>
              <w:rPr>
                <w:rFonts w:ascii="Consolas" w:hAnsi="Consolas"/>
                <w:sz w:val="15"/>
              </w:rPr>
              <w:t xml:space="preserve">        if pos_B[5] is not None:</w:t>
            </w:r>
          </w:p>
          <w:p>
            <w:r>
              <w:rPr>
                <w:rFonts w:ascii="Consolas" w:hAnsi="Consolas"/>
                <w:sz w:val="15"/>
              </w:rPr>
              <w:t xml:space="preserve">            successi_B2 += 1</w:t>
            </w:r>
          </w:p>
          <w:p>
            <w:r>
              <w:rPr>
                <w:rFonts w:ascii="Consolas" w:hAnsi="Consolas"/>
                <w:sz w:val="15"/>
              </w:rPr>
              <w:t xml:space="preserve">        if pos_A[7] is not None and (pos_A[6] is None or abs(circ_dist(pos_A[7]-pos_A[6])) &gt; 0.02):</w:t>
            </w:r>
          </w:p>
          <w:p>
            <w:r>
              <w:rPr>
                <w:rFonts w:ascii="Consolas" w:hAnsi="Consolas"/>
                <w:sz w:val="15"/>
              </w:rPr>
              <w:t xml:space="preserve">            successi_A7 += 1</w:t>
            </w:r>
          </w:p>
          <w:p>
            <w:r>
              <w:rPr>
                <w:rFonts w:ascii="Consolas" w:hAnsi="Consolas"/>
                <w:sz w:val="15"/>
              </w:rPr>
              <w:t xml:space="preserve">    return {</w:t>
            </w:r>
          </w:p>
          <w:p>
            <w:r>
              <w:rPr>
                <w:rFonts w:ascii="Consolas" w:hAnsi="Consolas"/>
                <w:sz w:val="15"/>
              </w:rPr>
              <w:t xml:space="preserve">        'tasso_B1': successi_B1/n_trial,</w:t>
            </w:r>
          </w:p>
          <w:p>
            <w:r>
              <w:rPr>
                <w:rFonts w:ascii="Consolas" w:hAnsi="Consolas"/>
                <w:sz w:val="15"/>
              </w:rPr>
              <w:t xml:space="preserve">        'tasso_A3': successi_A3/n_trial,</w:t>
            </w:r>
          </w:p>
          <w:p>
            <w:r>
              <w:rPr>
                <w:rFonts w:ascii="Consolas" w:hAnsi="Consolas"/>
                <w:sz w:val="15"/>
              </w:rPr>
              <w:t xml:space="preserve">        'tasso_B2': successi_B2/n_trial,</w:t>
            </w:r>
          </w:p>
          <w:p>
            <w:r>
              <w:rPr>
                <w:rFonts w:ascii="Consolas" w:hAnsi="Consolas"/>
                <w:sz w:val="15"/>
              </w:rPr>
              <w:t xml:space="preserve">        'tasso_A7': successi_A7/n_trial,</w:t>
            </w:r>
          </w:p>
          <w:p>
            <w:r>
              <w:rPr>
                <w:rFonts w:ascii="Consolas" w:hAnsi="Consolas"/>
                <w:sz w:val="15"/>
              </w:rPr>
              <w:t xml:space="preserve">        'std_B': np.std(pos_B_ok) if len(pos_B_ok) &gt; 1 else None,</w:t>
            </w:r>
          </w:p>
          <w:p>
            <w:r>
              <w:rPr>
                <w:rFonts w:ascii="Consolas" w:hAnsi="Consolas"/>
                <w:sz w:val="15"/>
              </w:rPr>
              <w:t xml:space="preserve">        'std_A': np.std(pos_A_ok) if len(pos_A_ok) &gt; 1 else None,</w:t>
            </w:r>
          </w:p>
          <w:p>
            <w:r>
              <w:rPr>
                <w:rFonts w:ascii="Consolas" w:hAnsi="Consolas"/>
                <w:sz w:val="15"/>
              </w:rPr>
              <w:t xml:space="preserve">        'media_B': np.mean(pos_B_ok) if pos_B_ok else None,</w:t>
            </w:r>
          </w:p>
          <w:p>
            <w:r>
              <w:rPr>
                <w:rFonts w:ascii="Consolas" w:hAnsi="Consolas"/>
                <w:sz w:val="15"/>
              </w:rPr>
              <w:t xml:space="preserve">    }</w:t>
            </w:r>
          </w:p>
          <w:p>
            <w:r>
              <w:rPr>
                <w:rFonts w:ascii="Consolas" w:hAnsi="Consolas"/>
                <w:sz w:val="15"/>
              </w:rPr>
            </w:r>
          </w:p>
          <w:p>
            <w:r>
              <w:rPr>
                <w:rFonts w:ascii="Consolas" w:hAnsi="Consolas"/>
                <w:sz w:val="15"/>
              </w:rPr>
            </w:r>
          </w:p>
          <w:p>
            <w:r>
              <w:rPr>
                <w:rFonts w:ascii="Consolas" w:hAnsi="Consolas"/>
                <w:sz w:val="15"/>
              </w:rPr>
              <w:t>if __name__ == '__main__':</w:t>
            </w:r>
          </w:p>
          <w:p>
            <w:r>
              <w:rPr>
                <w:rFonts w:ascii="Consolas" w:hAnsi="Consolas"/>
                <w:sz w:val="15"/>
              </w:rPr>
              <w:t xml:space="preserve">    MESSAGGI = [0.15, 0.65]</w:t>
            </w:r>
          </w:p>
          <w:p>
            <w:r>
              <w:rPr>
                <w:rFonts w:ascii="Consolas" w:hAnsi="Consolas"/>
                <w:sz w:val="15"/>
              </w:rPr>
              <w:t xml:space="preserve">    N_EPISODES = 9000</w:t>
            </w:r>
          </w:p>
          <w:p>
            <w:r>
              <w:rPr>
                <w:rFonts w:ascii="Consolas" w:hAnsi="Consolas"/>
                <w:sz w:val="15"/>
              </w:rPr>
              <w:t xml:space="preserve">    EVAL_EVERY = 500</w:t>
            </w:r>
          </w:p>
          <w:p>
            <w:r>
              <w:rPr>
                <w:rFonts w:ascii="Consolas" w:hAnsi="Consolas"/>
                <w:sz w:val="15"/>
              </w:rPr>
              <w:t xml:space="preserve">    N_TRIAL_EVAL = 15</w:t>
            </w:r>
          </w:p>
          <w:p>
            <w:r>
              <w:rPr>
                <w:rFonts w:ascii="Consolas" w:hAnsi="Consolas"/>
                <w:sz w:val="15"/>
              </w:rPr>
            </w:r>
          </w:p>
          <w:p>
            <w:r>
              <w:rPr>
                <w:rFonts w:ascii="Consolas" w:hAnsi="Consolas"/>
                <w:sz w:val="15"/>
              </w:rPr>
              <w:t xml:space="preserve">    W_AB = init_weak_bias(OFFSET_AB_INNATO, W_INIT_SCALE)</w:t>
            </w:r>
          </w:p>
          <w:p>
            <w:r>
              <w:rPr>
                <w:rFonts w:ascii="Consolas" w:hAnsi="Consolas"/>
                <w:sz w:val="15"/>
              </w:rPr>
              <w:t xml:space="preserve">    W_BA = init_weak_bias(OFFSET_BA_INNATO, W_INIT_SCALE)</w:t>
            </w:r>
          </w:p>
          <w:p>
            <w:r>
              <w:rPr>
                <w:rFonts w:ascii="Consolas" w:hAnsi="Consolas"/>
                <w:sz w:val="15"/>
              </w:rPr>
            </w:r>
          </w:p>
          <w:p>
            <w:r>
              <w:rPr>
                <w:rFonts w:ascii="Consolas" w:hAnsi="Consolas"/>
                <w:sz w:val="15"/>
              </w:rPr>
              <w:t xml:space="preserve">    print("=" * 70)</w:t>
            </w:r>
          </w:p>
          <w:p>
            <w:r>
              <w:rPr>
                <w:rFonts w:ascii="Consolas" w:hAnsi="Consolas"/>
                <w:sz w:val="15"/>
              </w:rPr>
              <w:t xml:space="preserve">    print(f"SETUP: {len(MESSAGGI)} messaggi = {MESSAGGI}, stessa coppia di sinapsi condivisa")</w:t>
            </w:r>
          </w:p>
          <w:p>
            <w:r>
              <w:rPr>
                <w:rFonts w:ascii="Consolas" w:hAnsi="Consolas"/>
                <w:sz w:val="15"/>
              </w:rPr>
              <w:t xml:space="preserve">    print("=" * 70)</w:t>
            </w:r>
          </w:p>
          <w:p>
            <w:r>
              <w:rPr>
                <w:rFonts w:ascii="Consolas" w:hAnsi="Consolas"/>
                <w:sz w:val="15"/>
              </w:rPr>
              <w:t xml:space="preserve">    W_AB_iniziale = W_AB.copy()</w:t>
            </w:r>
          </w:p>
          <w:p>
            <w:r>
              <w:rPr>
                <w:rFonts w:ascii="Consolas" w:hAnsi="Consolas"/>
                <w:sz w:val="15"/>
              </w:rPr>
              <w:t xml:space="preserve">    W_BA_iniziale = W_BA.copy()</w:t>
            </w:r>
          </w:p>
          <w:p>
            <w:r>
              <w:rPr>
                <w:rFonts w:ascii="Consolas" w:hAnsi="Consolas"/>
                <w:sz w:val="15"/>
              </w:rPr>
            </w:r>
          </w:p>
          <w:p>
            <w:r>
              <w:rPr>
                <w:rFonts w:ascii="Consolas" w:hAnsi="Consolas"/>
                <w:sz w:val="15"/>
              </w:rPr>
              <w:t xml:space="preserve">    print("\n" + "=" * 70)</w:t>
            </w:r>
          </w:p>
          <w:p>
            <w:r>
              <w:rPr>
                <w:rFonts w:ascii="Consolas" w:hAnsi="Consolas"/>
                <w:sz w:val="15"/>
              </w:rPr>
              <w:t xml:space="preserve">    print("BASELINE (pre-training), per ciascun messaggio")</w:t>
            </w:r>
          </w:p>
          <w:p>
            <w:r>
              <w:rPr>
                <w:rFonts w:ascii="Consolas" w:hAnsi="Consolas"/>
                <w:sz w:val="15"/>
              </w:rPr>
              <w:t xml:space="preserve">    print("=" * 70)</w:t>
            </w:r>
          </w:p>
          <w:p>
            <w:r>
              <w:rPr>
                <w:rFonts w:ascii="Consolas" w:hAnsi="Consolas"/>
                <w:sz w:val="15"/>
              </w:rPr>
              <w:t xml:space="preserve">    for m in MESSAGGI:</w:t>
            </w:r>
          </w:p>
          <w:p>
            <w:r>
              <w:rPr>
                <w:rFonts w:ascii="Consolas" w:hAnsi="Consolas"/>
                <w:sz w:val="15"/>
              </w:rPr>
              <w:t xml:space="preserve">        b = eval_batch(W_AB, W_BA, m, n_trial=15, seed0=0)</w:t>
            </w:r>
          </w:p>
          <w:p>
            <w:r>
              <w:rPr>
                <w:rFonts w:ascii="Consolas" w:hAnsi="Consolas"/>
                <w:sz w:val="15"/>
              </w:rPr>
              <w:t xml:space="preserve">        print(f"  x={m:.2f}:  B(t1)={b['tasso_B1']*100:.0f}%  A(t3)={b['tasso_A3']*100:.0f}%  "</w:t>
            </w:r>
          </w:p>
          <w:p>
            <w:r>
              <w:rPr>
                <w:rFonts w:ascii="Consolas" w:hAnsi="Consolas"/>
                <w:sz w:val="15"/>
              </w:rPr>
              <w:t xml:space="preserve">              f"B(t5)={b['tasso_B2']*100:.0f}%  A(t7)={b['tasso_A7']*100:.0f}%")</w:t>
            </w:r>
          </w:p>
          <w:p>
            <w:r>
              <w:rPr>
                <w:rFonts w:ascii="Consolas" w:hAnsi="Consolas"/>
                <w:sz w:val="15"/>
              </w:rPr>
            </w:r>
          </w:p>
          <w:p>
            <w:r>
              <w:rPr>
                <w:rFonts w:ascii="Consolas" w:hAnsi="Consolas"/>
                <w:sz w:val="15"/>
              </w:rPr>
              <w:t xml:space="preserve">    print("\n" + "=" * 70)</w:t>
            </w:r>
          </w:p>
          <w:p>
            <w:r>
              <w:rPr>
                <w:rFonts w:ascii="Consolas" w:hAnsi="Consolas"/>
                <w:sz w:val="15"/>
              </w:rPr>
              <w:t xml:space="preserve">    print(f"TRAINING: {N_EPISODES} episodi ({WARMUP_EPISODES} di riscaldamento solo A-&gt;B), "</w:t>
            </w:r>
          </w:p>
          <w:p>
            <w:r>
              <w:rPr>
                <w:rFonts w:ascii="Consolas" w:hAnsi="Consolas"/>
                <w:sz w:val="15"/>
              </w:rPr>
              <w:t xml:space="preserve">          f"messaggi alternati in round-robin (esposizione garantita identica) tra {MESSAGGI}")</w:t>
            </w:r>
          </w:p>
          <w:p>
            <w:r>
              <w:rPr>
                <w:rFonts w:ascii="Consolas" w:hAnsi="Consolas"/>
                <w:sz w:val="15"/>
              </w:rPr>
              <w:t xml:space="preserve">    print("=" * 70)</w:t>
            </w:r>
          </w:p>
          <w:p>
            <w:r>
              <w:rPr>
                <w:rFonts w:ascii="Consolas" w:hAnsi="Consolas"/>
                <w:sz w:val="15"/>
              </w:rPr>
              <w:t xml:space="preserve">    rng_train = np.random.RandomState(42)</w:t>
            </w:r>
          </w:p>
          <w:p>
            <w:r>
              <w:rPr>
                <w:rFonts w:ascii="Consolas" w:hAnsi="Consolas"/>
                <w:sz w:val="15"/>
              </w:rPr>
              <w:t xml:space="preserve">    picco_W_AB_storia = []</w:t>
            </w:r>
          </w:p>
          <w:p>
            <w:r>
              <w:rPr>
                <w:rFonts w:ascii="Consolas" w:hAnsi="Consolas"/>
                <w:sz w:val="15"/>
              </w:rPr>
              <w:t xml:space="preserve">    picco_W_BA_storia = []</w:t>
            </w:r>
          </w:p>
          <w:p>
            <w:r>
              <w:rPr>
                <w:rFonts w:ascii="Consolas" w:hAnsi="Consolas"/>
                <w:sz w:val="15"/>
              </w:rPr>
              <w:t xml:space="preserve">    episodi_check = []</w:t>
            </w:r>
          </w:p>
          <w:p>
            <w:r>
              <w:rPr>
                <w:rFonts w:ascii="Consolas" w:hAnsi="Consolas"/>
                <w:sz w:val="15"/>
              </w:rPr>
              <w:t xml:space="preserve">    curva_min_per_messaggio = {m: [] for m in MESSAGGI}</w:t>
            </w:r>
          </w:p>
          <w:p>
            <w:r>
              <w:rPr>
                <w:rFonts w:ascii="Consolas" w:hAnsi="Consolas"/>
                <w:sz w:val="15"/>
              </w:rPr>
            </w:r>
          </w:p>
          <w:p>
            <w:r>
              <w:rPr>
                <w:rFonts w:ascii="Consolas" w:hAnsi="Consolas"/>
                <w:sz w:val="15"/>
              </w:rPr>
              <w:t xml:space="preserve">    for ep in range(N_EPISODES):</w:t>
            </w:r>
          </w:p>
          <w:p>
            <w:r>
              <w:rPr>
                <w:rFonts w:ascii="Consolas" w:hAnsi="Consolas"/>
                <w:sz w:val="15"/>
              </w:rPr>
              <w:t xml:space="preserve">        allena_BA = ep &gt;= WARMUP_EPISODES</w:t>
            </w:r>
          </w:p>
          <w:p>
            <w:r>
              <w:rPr>
                <w:rFonts w:ascii="Consolas" w:hAnsi="Consolas"/>
                <w:sz w:val="15"/>
              </w:rPr>
              <w:t xml:space="preserve">        messaggio = MESSAGGI[ep % len(MESSAGGI)]</w:t>
            </w:r>
          </w:p>
          <w:p>
            <w:r>
              <w:rPr>
                <w:rFonts w:ascii="Consolas" w:hAnsi="Consolas"/>
                <w:sz w:val="15"/>
              </w:rPr>
              <w:t xml:space="preserve">        run_episode(W_AB, W_BA, messaggio, rng_train, train=True, allena_BA=allena_BA)</w:t>
            </w:r>
          </w:p>
          <w:p>
            <w:r>
              <w:rPr>
                <w:rFonts w:ascii="Consolas" w:hAnsi="Consolas"/>
                <w:sz w:val="15"/>
              </w:rPr>
              <w:t xml:space="preserve">        W_AB *= DECAY_PER_EPISODE</w:t>
            </w:r>
          </w:p>
          <w:p>
            <w:r>
              <w:rPr>
                <w:rFonts w:ascii="Consolas" w:hAnsi="Consolas"/>
                <w:sz w:val="15"/>
              </w:rPr>
              <w:t xml:space="preserve">        if allena_BA:</w:t>
            </w:r>
          </w:p>
          <w:p>
            <w:r>
              <w:rPr>
                <w:rFonts w:ascii="Consolas" w:hAnsi="Consolas"/>
                <w:sz w:val="15"/>
              </w:rPr>
              <w:t xml:space="preserve">            W_BA *= DECAY_PER_EPISODE</w:t>
            </w:r>
          </w:p>
          <w:p>
            <w:r>
              <w:rPr>
                <w:rFonts w:ascii="Consolas" w:hAnsi="Consolas"/>
                <w:sz w:val="15"/>
              </w:rPr>
              <w:t xml:space="preserve">        picco_W_AB_storia.append(W_AB.max())</w:t>
            </w:r>
          </w:p>
          <w:p>
            <w:r>
              <w:rPr>
                <w:rFonts w:ascii="Consolas" w:hAnsi="Consolas"/>
                <w:sz w:val="15"/>
              </w:rPr>
              <w:t xml:space="preserve">        picco_W_BA_storia.append(W_BA.max())</w:t>
            </w:r>
          </w:p>
          <w:p>
            <w:r>
              <w:rPr>
                <w:rFonts w:ascii="Consolas" w:hAnsi="Consolas"/>
                <w:sz w:val="15"/>
              </w:rPr>
            </w:r>
          </w:p>
          <w:p>
            <w:r>
              <w:rPr>
                <w:rFonts w:ascii="Consolas" w:hAnsi="Consolas"/>
                <w:sz w:val="15"/>
              </w:rPr>
              <w:t xml:space="preserve">        if ep % EVAL_EVERY == 0 or ep == N_EPISODES - 1:</w:t>
            </w:r>
          </w:p>
          <w:p>
            <w:r>
              <w:rPr>
                <w:rFonts w:ascii="Consolas" w:hAnsi="Consolas"/>
                <w:sz w:val="15"/>
              </w:rPr>
              <w:t xml:space="preserve">            episodi_check.append(ep)</w:t>
            </w:r>
          </w:p>
          <w:p>
            <w:r>
              <w:rPr>
                <w:rFonts w:ascii="Consolas" w:hAnsi="Consolas"/>
                <w:sz w:val="15"/>
              </w:rPr>
              <w:t xml:space="preserve">            fase = "riscaldamento" if not allena_BA else "entrambi i canali"</w:t>
            </w:r>
          </w:p>
          <w:p>
            <w:r>
              <w:rPr>
                <w:rFonts w:ascii="Consolas" w:hAnsi="Consolas"/>
                <w:sz w:val="15"/>
              </w:rPr>
              <w:t xml:space="preserve">            riga = f"  episodio {ep:4d} ({fase}):"</w:t>
            </w:r>
          </w:p>
          <w:p>
            <w:r>
              <w:rPr>
                <w:rFonts w:ascii="Consolas" w:hAnsi="Consolas"/>
                <w:sz w:val="15"/>
              </w:rPr>
              <w:t xml:space="preserve">            for m in MESSAGGI:</w:t>
            </w:r>
          </w:p>
          <w:p>
            <w:r>
              <w:rPr>
                <w:rFonts w:ascii="Consolas" w:hAnsi="Consolas"/>
                <w:sz w:val="15"/>
              </w:rPr>
              <w:t xml:space="preserve">                r = eval_batch(W_AB, W_BA, m, n_trial=N_TRIAL_EVAL, seed0=90000 + ep)</w:t>
            </w:r>
          </w:p>
          <w:p>
            <w:r>
              <w:rPr>
                <w:rFonts w:ascii="Consolas" w:hAnsi="Consolas"/>
                <w:sz w:val="15"/>
              </w:rPr>
              <w:t xml:space="preserve">                minimo = min(r['tasso_B1'], r['tasso_A3'], r['tasso_B2'], r['tasso_A7'])</w:t>
            </w:r>
          </w:p>
          <w:p>
            <w:r>
              <w:rPr>
                <w:rFonts w:ascii="Consolas" w:hAnsi="Consolas"/>
                <w:sz w:val="15"/>
              </w:rPr>
              <w:t xml:space="preserve">                curva_min_per_messaggio[m].append(minimo)</w:t>
            </w:r>
          </w:p>
          <w:p>
            <w:r>
              <w:rPr>
                <w:rFonts w:ascii="Consolas" w:hAnsi="Consolas"/>
                <w:sz w:val="15"/>
              </w:rPr>
              <w:t xml:space="preserve">                riga += f"  x={m:.2f} peggiore-dei-4={minimo*100:5.1f}%"</w:t>
            </w:r>
          </w:p>
          <w:p>
            <w:r>
              <w:rPr>
                <w:rFonts w:ascii="Consolas" w:hAnsi="Consolas"/>
                <w:sz w:val="15"/>
              </w:rPr>
              <w:t xml:space="preserve">            print(riga)</w:t>
            </w:r>
          </w:p>
          <w:p>
            <w:r>
              <w:rPr>
                <w:rFonts w:ascii="Consolas" w:hAnsi="Consolas"/>
                <w:sz w:val="15"/>
              </w:rPr>
            </w:r>
          </w:p>
          <w:p>
            <w:r>
              <w:rPr>
                <w:rFonts w:ascii="Consolas" w:hAnsi="Consolas"/>
                <w:sz w:val="15"/>
              </w:rPr>
              <w:t xml:space="preserve">    print("\n" + "=" * 70)</w:t>
            </w:r>
          </w:p>
          <w:p>
            <w:r>
              <w:rPr>
                <w:rFonts w:ascii="Consolas" w:hAnsi="Consolas"/>
                <w:sz w:val="15"/>
              </w:rPr>
              <w:t xml:space="preserve">    print("DOPO IL TRAINING: valutazione pulita per ciascun messaggio")</w:t>
            </w:r>
          </w:p>
          <w:p>
            <w:r>
              <w:rPr>
                <w:rFonts w:ascii="Consolas" w:hAnsi="Consolas"/>
                <w:sz w:val="15"/>
              </w:rPr>
              <w:t xml:space="preserve">    print("=" * 70)</w:t>
            </w:r>
          </w:p>
          <w:p>
            <w:r>
              <w:rPr>
                <w:rFonts w:ascii="Consolas" w:hAnsi="Consolas"/>
                <w:sz w:val="15"/>
              </w:rPr>
              <w:t xml:space="preserve">    dopo_per_messaggio = {}</w:t>
            </w:r>
          </w:p>
          <w:p>
            <w:r>
              <w:rPr>
                <w:rFonts w:ascii="Consolas" w:hAnsi="Consolas"/>
                <w:sz w:val="15"/>
              </w:rPr>
              <w:t xml:space="preserve">    for m in MESSAGGI:</w:t>
            </w:r>
          </w:p>
          <w:p>
            <w:r>
              <w:rPr>
                <w:rFonts w:ascii="Consolas" w:hAnsi="Consolas"/>
                <w:sz w:val="15"/>
              </w:rPr>
              <w:t xml:space="preserve">        dopo = eval_batch(W_AB, W_BA, m, n_trial=40, seed0=9000)</w:t>
            </w:r>
          </w:p>
          <w:p>
            <w:r>
              <w:rPr>
                <w:rFonts w:ascii="Consolas" w:hAnsi="Consolas"/>
                <w:sz w:val="15"/>
              </w:rPr>
              <w:t xml:space="preserve">        dopo_per_messaggio[m] = dopo</w:t>
            </w:r>
          </w:p>
          <w:p>
            <w:r>
              <w:rPr>
                <w:rFonts w:ascii="Consolas" w:hAnsi="Consolas"/>
                <w:sz w:val="15"/>
              </w:rPr>
              <w:t xml:space="preserve">        print(f"  x={m:.2f}:  B(t1)={dopo['tasso_B1']*100:5.0f}%  A(t3)={dopo['tasso_A3']*100:5.0f}%  "</w:t>
            </w:r>
          </w:p>
          <w:p>
            <w:r>
              <w:rPr>
                <w:rFonts w:ascii="Consolas" w:hAnsi="Consolas"/>
                <w:sz w:val="15"/>
              </w:rPr>
              <w:t xml:space="preserve">              f"B(t5)={dopo['tasso_B2']*100:5.0f}%  A(t7)={dopo['tasso_A7']*100:5.0f}%")</w:t>
            </w:r>
          </w:p>
          <w:p>
            <w:r>
              <w:rPr>
                <w:rFonts w:ascii="Consolas" w:hAnsi="Consolas"/>
                <w:sz w:val="15"/>
              </w:rPr>
              <w:t xml:space="preserve">        if dopo['media_B'] is not None:</w:t>
            </w:r>
          </w:p>
          <w:p>
            <w:r>
              <w:rPr>
                <w:rFonts w:ascii="Consolas" w:hAnsi="Consolas"/>
                <w:sz w:val="15"/>
              </w:rPr>
              <w:t xml:space="preserve">            offset = circ_dist(dopo['media_B'] - m)</w:t>
            </w:r>
          </w:p>
          <w:p>
            <w:r>
              <w:rPr>
                <w:rFonts w:ascii="Consolas" w:hAnsi="Consolas"/>
                <w:sz w:val="15"/>
              </w:rPr>
              <w:t xml:space="preserve">            print(f"           offset A-&gt;B appreso: {offset:.3f}  (bias innato: {OFFSET_AB_INNATO})")</w:t>
            </w:r>
          </w:p>
          <w:p>
            <w:r>
              <w:rPr>
                <w:rFonts w:ascii="Consolas" w:hAnsi="Consolas"/>
                <w:sz w:val="15"/>
              </w:rPr>
            </w:r>
          </w:p>
          <w:p>
            <w:r>
              <w:rPr>
                <w:rFonts w:ascii="Consolas" w:hAnsi="Consolas"/>
                <w:sz w:val="15"/>
              </w:rPr>
              <w:t xml:space="preserve">    print("\n" + "=" * 70)</w:t>
            </w:r>
          </w:p>
          <w:p>
            <w:r>
              <w:rPr>
                <w:rFonts w:ascii="Consolas" w:hAnsi="Consolas"/>
                <w:sz w:val="15"/>
              </w:rPr>
              <w:t xml:space="preserve">    print("RISULTATO: interferenza tra i messaggi?")</w:t>
            </w:r>
          </w:p>
          <w:p>
            <w:r>
              <w:rPr>
                <w:rFonts w:ascii="Consolas" w:hAnsi="Consolas"/>
                <w:sz w:val="15"/>
              </w:rPr>
              <w:t xml:space="preserve">    print("=" * 70)</w:t>
            </w:r>
          </w:p>
          <w:p>
            <w:r>
              <w:rPr>
                <w:rFonts w:ascii="Consolas" w:hAnsi="Consolas"/>
                <w:sz w:val="15"/>
              </w:rPr>
              <w:t xml:space="preserve">    print(f"  Picco finale W_AB: {W_AB.max():.4f}   Picco finale W_BA: {W_BA.max():.4f}")</w:t>
            </w:r>
          </w:p>
          <w:p>
            <w:r>
              <w:rPr>
                <w:rFonts w:ascii="Consolas" w:hAnsi="Consolas"/>
                <w:sz w:val="15"/>
              </w:rPr>
              <w:t xml:space="preserve">    tutti_i_tassi = [v for d in dopo_per_messaggio.values()</w:t>
            </w:r>
          </w:p>
          <w:p>
            <w:r>
              <w:rPr>
                <w:rFonts w:ascii="Consolas" w:hAnsi="Consolas"/>
                <w:sz w:val="15"/>
              </w:rPr>
              <w:t xml:space="preserve">                      for v in (d['tasso_B1'], d['tasso_A3'], d['tasso_B2'], d['tasso_A7'])]</w:t>
            </w:r>
          </w:p>
          <w:p>
            <w:r>
              <w:rPr>
                <w:rFonts w:ascii="Consolas" w:hAnsi="Consolas"/>
                <w:sz w:val="15"/>
              </w:rPr>
              <w:t xml:space="preserve">    offsets = [circ_dist(dopo_per_messaggio[m]['media_B'] - m) for m in MESSAGGI</w:t>
            </w:r>
          </w:p>
          <w:p>
            <w:r>
              <w:rPr>
                <w:rFonts w:ascii="Consolas" w:hAnsi="Consolas"/>
                <w:sz w:val="15"/>
              </w:rPr>
              <w:t xml:space="preserve">               if dopo_per_messaggio[m]['media_B'] is not None]</w:t>
            </w:r>
          </w:p>
          <w:p>
            <w:r>
              <w:rPr>
                <w:rFonts w:ascii="Consolas" w:hAnsi="Consolas"/>
                <w:sz w:val="15"/>
              </w:rPr>
              <w:t xml:space="preserve">    offset_spread = (max(offsets) - min(offsets)) if len(offsets) &gt; 1 else None</w:t>
            </w:r>
          </w:p>
          <w:p>
            <w:r>
              <w:rPr>
                <w:rFonts w:ascii="Consolas" w:hAnsi="Consolas"/>
                <w:sz w:val="15"/>
              </w:rPr>
              <w:t xml:space="preserve">    if min(tutti_i_tassi) &gt;= 0.9:</w:t>
            </w:r>
          </w:p>
          <w:p>
            <w:r>
              <w:rPr>
                <w:rFonts w:ascii="Consolas" w:hAnsi="Consolas"/>
                <w:sz w:val="15"/>
              </w:rPr>
              <w:t xml:space="preserve">        print("  &gt;&gt;&gt; Nessuna interferenza rilevabile: entrambi i messaggi, con la STESSA coppia "</w:t>
            </w:r>
          </w:p>
          <w:p>
            <w:r>
              <w:rPr>
                <w:rFonts w:ascii="Consolas" w:hAnsi="Consolas"/>
                <w:sz w:val="15"/>
              </w:rPr>
              <w:t xml:space="preserve">              "di sinapsi condivisa, arrivano al 100% (o quasi) su tutti e quattro gli scambi. "</w:t>
            </w:r>
          </w:p>
          <w:p>
            <w:r>
              <w:rPr>
                <w:rFonts w:ascii="Consolas" w:hAnsi="Consolas"/>
                <w:sz w:val="15"/>
              </w:rPr>
              <w:t xml:space="preserve">              f"Gli offset appresi per i due messaggi sono {[f'{o:.3f}' for o in offsets]} -- "</w:t>
            </w:r>
          </w:p>
          <w:p>
            <w:r>
              <w:rPr>
                <w:rFonts w:ascii="Consolas" w:hAnsi="Consolas"/>
                <w:sz w:val="15"/>
              </w:rPr>
              <w:t xml:space="preserve">              f"differiscono di {offset_spread:.3f} tra loro, se fosse pura sovrapposizione "</w:t>
            </w:r>
          </w:p>
          <w:p>
            <w:r>
              <w:rPr>
                <w:rFonts w:ascii="Consolas" w:hAnsi="Consolas"/>
                <w:sz w:val="15"/>
              </w:rPr>
              <w:t xml:space="preserve">              "casuale ci aspetteremmo che collassassero sullo stesso valore o si "</w:t>
            </w:r>
          </w:p>
          <w:p>
            <w:r>
              <w:rPr>
                <w:rFonts w:ascii="Consolas" w:hAnsi="Consolas"/>
                <w:sz w:val="15"/>
              </w:rPr>
              <w:t xml:space="preserve">              "distruggessero a vicenda; non e' successo. &lt;&lt;&lt;")</w:t>
            </w:r>
          </w:p>
          <w:p>
            <w:r>
              <w:rPr>
                <w:rFonts w:ascii="Consolas" w:hAnsi="Consolas"/>
                <w:sz w:val="15"/>
              </w:rPr>
              <w:t xml:space="preserve">    elif min(tutti_i_tassi) &lt; 0.5:</w:t>
            </w:r>
          </w:p>
          <w:p>
            <w:r>
              <w:rPr>
                <w:rFonts w:ascii="Consolas" w:hAnsi="Consolas"/>
                <w:sz w:val="15"/>
              </w:rPr>
              <w:t xml:space="preserve">        print("  &gt;&gt;&gt; Interferenza rilevabile: almeno un messaggio non ha raggiunto un livello "</w:t>
            </w:r>
          </w:p>
          <w:p>
            <w:r>
              <w:rPr>
                <w:rFonts w:ascii="Consolas" w:hAnsi="Consolas"/>
                <w:sz w:val="15"/>
              </w:rPr>
              <w:t xml:space="preserve">              "affidabile -- puo' darsi che il budget di training condiviso non sia ancora "</w:t>
            </w:r>
          </w:p>
          <w:p>
            <w:r>
              <w:rPr>
                <w:rFonts w:ascii="Consolas" w:hAnsi="Consolas"/>
                <w:sz w:val="15"/>
              </w:rPr>
              <w:t xml:space="preserve">              "sufficiente per consolidare piu' associazioni (ciascun messaggio riceve solo "</w:t>
            </w:r>
          </w:p>
          <w:p>
            <w:r>
              <w:rPr>
                <w:rFonts w:ascii="Consolas" w:hAnsi="Consolas"/>
                <w:sz w:val="15"/>
              </w:rPr>
              <w:t xml:space="preserve">              "una frazione degli episodi totali), non necessariamente vera interferenza "</w:t>
            </w:r>
          </w:p>
          <w:p>
            <w:r>
              <w:rPr>
                <w:rFonts w:ascii="Consolas" w:hAnsi="Consolas"/>
                <w:sz w:val="15"/>
              </w:rPr>
              <w:t xml:space="preserve">              "distruttiva. Verificare le curve per-messaggio nel grafico. &lt;&lt;&lt;")</w:t>
            </w:r>
          </w:p>
          <w:p>
            <w:r>
              <w:rPr>
                <w:rFonts w:ascii="Consolas" w:hAnsi="Consolas"/>
                <w:sz w:val="15"/>
              </w:rPr>
              <w:t xml:space="preserve">    else:</w:t>
            </w:r>
          </w:p>
          <w:p>
            <w:r>
              <w:rPr>
                <w:rFonts w:ascii="Consolas" w:hAnsi="Consolas"/>
                <w:sz w:val="15"/>
              </w:rPr>
              <w:t xml:space="preserve">        print("  &gt;&gt;&gt; Risultato misto: alcuni scambi sono affidabili, altri no -- vedi il "</w:t>
            </w:r>
          </w:p>
          <w:p>
            <w:r>
              <w:rPr>
                <w:rFonts w:ascii="Consolas" w:hAnsi="Consolas"/>
                <w:sz w:val="15"/>
              </w:rPr>
              <w:t xml:space="preserve">              "dettaglio sopra per capire quali. &lt;&lt;&lt;")</w:t>
            </w:r>
          </w:p>
          <w:p>
            <w:r>
              <w:rPr>
                <w:rFonts w:ascii="Consolas" w:hAnsi="Consolas"/>
                <w:sz w:val="15"/>
              </w:rPr>
            </w:r>
          </w:p>
          <w:p>
            <w:r>
              <w:rPr>
                <w:rFonts w:ascii="Consolas" w:hAnsi="Consolas"/>
                <w:sz w:val="15"/>
              </w:rPr>
              <w:t xml:space="preserve">    fig, axes = plt.subplots(2, 2, figsize=(12, 9))</w:t>
            </w:r>
          </w:p>
          <w:p>
            <w:r>
              <w:rPr>
                <w:rFonts w:ascii="Consolas" w:hAnsi="Consolas"/>
                <w:sz w:val="15"/>
              </w:rPr>
            </w:r>
          </w:p>
          <w:p>
            <w:r>
              <w:rPr>
                <w:rFonts w:ascii="Consolas" w:hAnsi="Consolas"/>
                <w:sz w:val="15"/>
              </w:rPr>
              <w:t xml:space="preserve">    colori = ['C3', 'C0', 'C2', 'C4']</w:t>
            </w:r>
          </w:p>
          <w:p>
            <w:r>
              <w:rPr>
                <w:rFonts w:ascii="Consolas" w:hAnsi="Consolas"/>
                <w:sz w:val="15"/>
              </w:rPr>
              <w:t xml:space="preserve">    for i, m in enumerate(MESSAGGI):</w:t>
            </w:r>
          </w:p>
          <w:p>
            <w:r>
              <w:rPr>
                <w:rFonts w:ascii="Consolas" w:hAnsi="Consolas"/>
                <w:sz w:val="15"/>
              </w:rPr>
              <w:t xml:space="preserve">        axes[0, 0].plot(episodi_check, curva_min_per_messaggio[m], 'o-',</w:t>
            </w:r>
          </w:p>
          <w:p>
            <w:r>
              <w:rPr>
                <w:rFonts w:ascii="Consolas" w:hAnsi="Consolas"/>
                <w:sz w:val="15"/>
              </w:rPr>
              <w:t xml:space="preserve">                         color=colori[i % len(colori)], label=f'messaggio x={m:.2f}')</w:t>
            </w:r>
          </w:p>
          <w:p>
            <w:r>
              <w:rPr>
                <w:rFonts w:ascii="Consolas" w:hAnsi="Consolas"/>
                <w:sz w:val="15"/>
              </w:rPr>
              <w:t xml:space="preserve">    axes[0, 0].axvline(WARMUP_EPISODES, color='gray', linestyle=':', label='fine riscaldamento')</w:t>
            </w:r>
          </w:p>
          <w:p>
            <w:r>
              <w:rPr>
                <w:rFonts w:ascii="Consolas" w:hAnsi="Consolas"/>
                <w:sz w:val="15"/>
              </w:rPr>
              <w:t xml:space="preserve">    axes[0, 0].set_xlabel('Episodio di training')</w:t>
            </w:r>
          </w:p>
          <w:p>
            <w:r>
              <w:rPr>
                <w:rFonts w:ascii="Consolas" w:hAnsi="Consolas"/>
                <w:sz w:val="15"/>
              </w:rPr>
              <w:t xml:space="preserve">    axes[0, 0].set_ylabel('Tasso di successo del PEGGIORE dei 4 scambi')</w:t>
            </w:r>
          </w:p>
          <w:p>
            <w:r>
              <w:rPr>
                <w:rFonts w:ascii="Consolas" w:hAnsi="Consolas"/>
                <w:sz w:val="15"/>
              </w:rPr>
              <w:t xml:space="preserve">    axes[0, 0].set_title("Un messaggio degrada l'altro? (valutazione pulita, periodica)")</w:t>
            </w:r>
          </w:p>
          <w:p>
            <w:r>
              <w:rPr>
                <w:rFonts w:ascii="Consolas" w:hAnsi="Consolas"/>
                <w:sz w:val="15"/>
              </w:rPr>
              <w:t xml:space="preserve">    axes[0, 0].legend(fontsize=8)</w:t>
            </w:r>
          </w:p>
          <w:p>
            <w:r>
              <w:rPr>
                <w:rFonts w:ascii="Consolas" w:hAnsi="Consolas"/>
                <w:sz w:val="15"/>
              </w:rPr>
              <w:t xml:space="preserve">    axes[0, 0].grid(alpha=0.3)</w:t>
            </w:r>
          </w:p>
          <w:p>
            <w:r>
              <w:rPr>
                <w:rFonts w:ascii="Consolas" w:hAnsi="Consolas"/>
                <w:sz w:val="15"/>
              </w:rPr>
              <w:t xml:space="preserve">    axes[0, 0].set_ylim(-0.05, 1.05)</w:t>
            </w:r>
          </w:p>
          <w:p>
            <w:r>
              <w:rPr>
                <w:rFonts w:ascii="Consolas" w:hAnsi="Consolas"/>
                <w:sz w:val="15"/>
              </w:rPr>
            </w:r>
          </w:p>
          <w:p>
            <w:r>
              <w:rPr>
                <w:rFonts w:ascii="Consolas" w:hAnsi="Consolas"/>
                <w:sz w:val="15"/>
              </w:rPr>
              <w:t xml:space="preserve">    axes[0, 1].plot(picco_W_AB_storia, color='C3', label='W_AB (A-&gt;B)')</w:t>
            </w:r>
          </w:p>
          <w:p>
            <w:r>
              <w:rPr>
                <w:rFonts w:ascii="Consolas" w:hAnsi="Consolas"/>
                <w:sz w:val="15"/>
              </w:rPr>
              <w:t xml:space="preserve">    axes[0, 1].plot(picco_W_BA_storia, color='C0', label='W_BA (B-&gt;A)')</w:t>
            </w:r>
          </w:p>
          <w:p>
            <w:r>
              <w:rPr>
                <w:rFonts w:ascii="Consolas" w:hAnsi="Consolas"/>
                <w:sz w:val="15"/>
              </w:rPr>
              <w:t xml:space="preserve">    axes[0, 1].axvline(WARMUP_EPISODES, color='gray', linestyle=':', label='fine riscaldamento')</w:t>
            </w:r>
          </w:p>
          <w:p>
            <w:r>
              <w:rPr>
                <w:rFonts w:ascii="Consolas" w:hAnsi="Consolas"/>
                <w:sz w:val="15"/>
              </w:rPr>
              <w:t xml:space="preserve">    axes[0, 1].set_xlabel('Episodio di training')</w:t>
            </w:r>
          </w:p>
          <w:p>
            <w:r>
              <w:rPr>
                <w:rFonts w:ascii="Consolas" w:hAnsi="Consolas"/>
                <w:sz w:val="15"/>
              </w:rPr>
              <w:t xml:space="preserve">    axes[0, 1].set_ylabel('Peso massimo')</w:t>
            </w:r>
          </w:p>
          <w:p>
            <w:r>
              <w:rPr>
                <w:rFonts w:ascii="Consolas" w:hAnsi="Consolas"/>
                <w:sz w:val="15"/>
              </w:rPr>
              <w:t xml:space="preserve">    axes[0, 1].set_title("Consolidamento delle due sinapsi (condivise fra i messaggi)")</w:t>
            </w:r>
          </w:p>
          <w:p>
            <w:r>
              <w:rPr>
                <w:rFonts w:ascii="Consolas" w:hAnsi="Consolas"/>
                <w:sz w:val="15"/>
              </w:rPr>
              <w:t xml:space="preserve">    axes[0, 1].legend(fontsize=8, loc='upper left')</w:t>
            </w:r>
          </w:p>
          <w:p>
            <w:r>
              <w:rPr>
                <w:rFonts w:ascii="Consolas" w:hAnsi="Consolas"/>
                <w:sz w:val="15"/>
              </w:rPr>
              <w:t xml:space="preserve">    axes[0, 1].grid(alpha=0.3)</w:t>
            </w:r>
          </w:p>
          <w:p>
            <w:r>
              <w:rPr>
                <w:rFonts w:ascii="Consolas" w:hAnsi="Consolas"/>
                <w:sz w:val="15"/>
              </w:rPr>
            </w:r>
          </w:p>
          <w:p>
            <w:r>
              <w:rPr>
                <w:rFonts w:ascii="Consolas" w:hAnsi="Consolas"/>
                <w:sz w:val="15"/>
              </w:rPr>
              <w:t xml:space="preserve">    im0 = axes[1, 0].imshow(W_AB_iniziale, origin='lower', extent=[0, 1, 0, 1],</w:t>
            </w:r>
          </w:p>
          <w:p>
            <w:r>
              <w:rPr>
                <w:rFonts w:ascii="Consolas" w:hAnsi="Consolas"/>
                <w:sz w:val="15"/>
              </w:rPr>
              <w:t xml:space="preserve">                             cmap='viridis', vmin=0, vmax=W_AB.max())</w:t>
            </w:r>
          </w:p>
          <w:p>
            <w:r>
              <w:rPr>
                <w:rFonts w:ascii="Consolas" w:hAnsi="Consolas"/>
                <w:sz w:val="15"/>
              </w:rPr>
              <w:t xml:space="preserve">    axes[1, 0].set_xlabel('Posizione post (B)')</w:t>
            </w:r>
          </w:p>
          <w:p>
            <w:r>
              <w:rPr>
                <w:rFonts w:ascii="Consolas" w:hAnsi="Consolas"/>
                <w:sz w:val="15"/>
              </w:rPr>
              <w:t xml:space="preserve">    axes[1, 0].set_ylabel('Posizione pre (A)')</w:t>
            </w:r>
          </w:p>
          <w:p>
            <w:r>
              <w:rPr>
                <w:rFonts w:ascii="Consolas" w:hAnsi="Consolas"/>
                <w:sz w:val="15"/>
              </w:rPr>
              <w:t xml:space="preserve">    axes[1, 0].set_title('W_AB PRIMA del training (bias innato debole)')</w:t>
            </w:r>
          </w:p>
          <w:p>
            <w:r>
              <w:rPr>
                <w:rFonts w:ascii="Consolas" w:hAnsi="Consolas"/>
                <w:sz w:val="15"/>
              </w:rPr>
              <w:t xml:space="preserve">    plt.colorbar(im0, ax=axes[1, 0])</w:t>
            </w:r>
          </w:p>
          <w:p>
            <w:r>
              <w:rPr>
                <w:rFonts w:ascii="Consolas" w:hAnsi="Consolas"/>
                <w:sz w:val="15"/>
              </w:rPr>
            </w:r>
          </w:p>
          <w:p>
            <w:r>
              <w:rPr>
                <w:rFonts w:ascii="Consolas" w:hAnsi="Consolas"/>
                <w:sz w:val="15"/>
              </w:rPr>
              <w:t xml:space="preserve">    im1 = axes[1, 1].imshow(W_AB, origin='lower', extent=[0, 1, 0, 1],</w:t>
            </w:r>
          </w:p>
          <w:p>
            <w:r>
              <w:rPr>
                <w:rFonts w:ascii="Consolas" w:hAnsi="Consolas"/>
                <w:sz w:val="15"/>
              </w:rPr>
              <w:t xml:space="preserve">                             cmap='viridis', vmin=0, vmax=W_AB.max())</w:t>
            </w:r>
          </w:p>
          <w:p>
            <w:r>
              <w:rPr>
                <w:rFonts w:ascii="Consolas" w:hAnsi="Consolas"/>
                <w:sz w:val="15"/>
              </w:rPr>
              <w:t xml:space="preserve">    axes[1, 1].set_xlabel('Posizione post (B)')</w:t>
            </w:r>
          </w:p>
          <w:p>
            <w:r>
              <w:rPr>
                <w:rFonts w:ascii="Consolas" w:hAnsi="Consolas"/>
                <w:sz w:val="15"/>
              </w:rPr>
              <w:t xml:space="preserve">    axes[1, 1].set_ylabel('Posizione pre (A)')</w:t>
            </w:r>
          </w:p>
          <w:p>
            <w:r>
              <w:rPr>
                <w:rFonts w:ascii="Consolas" w:hAnsi="Consolas"/>
                <w:sz w:val="15"/>
              </w:rPr>
              <w:t xml:space="preserve">    axes[1, 1].set_title(f'W_AB DOPO il training -- righe attese vicino a x={MESSAGGI}')</w:t>
            </w:r>
          </w:p>
          <w:p>
            <w:r>
              <w:rPr>
                <w:rFonts w:ascii="Consolas" w:hAnsi="Consolas"/>
                <w:sz w:val="15"/>
              </w:rPr>
              <w:t xml:space="preserve">    plt.colorbar(im1, ax=axes[1, 1])</w:t>
            </w:r>
          </w:p>
          <w:p>
            <w:r>
              <w:rPr>
                <w:rFonts w:ascii="Consolas" w:hAnsi="Consolas"/>
                <w:sz w:val="15"/>
              </w:rPr>
            </w:r>
          </w:p>
          <w:p>
            <w:r>
              <w:rPr>
                <w:rFonts w:ascii="Consolas" w:hAnsi="Consolas"/>
                <w:sz w:val="15"/>
              </w:rPr>
              <w:t xml:space="preserve">    plt.tight_layout()</w:t>
            </w:r>
          </w:p>
          <w:p>
            <w:r>
              <w:rPr>
                <w:rFonts w:ascii="Consolas" w:hAnsi="Consolas"/>
                <w:sz w:val="15"/>
              </w:rPr>
              <w:t xml:space="preserve">    plt.savefig('dialogo_multi_messaggio.png', dpi=150)</w:t>
            </w:r>
          </w:p>
          <w:p>
            <w:r>
              <w:rPr>
                <w:rFonts w:ascii="Consolas" w:hAnsi="Consolas"/>
                <w:sz w:val="15"/>
              </w:rPr>
              <w:t xml:space="preserve">    print("\nGrafico salvato in dialogo_multi_messaggio.png")</w:t>
            </w:r>
          </w:p>
          <w:p>
            <w:r>
              <w:rPr>
                <w:rFonts w:ascii="Consolas" w:hAnsi="Consolas"/>
                <w:sz w:val="15"/>
              </w:rPr>
            </w:r>
          </w:p>
        </w:tc>
      </w:tr>
    </w:tbl>
    <w:p>
      <w:pPr/>
    </w:p>
    <w:p>
      <w:pPr/>
    </w:p>
    <w:p>
      <w:pPr>
        <w:pStyle w:val="Heading3"/>
      </w:pPr>
      <w:r>
        <w:t>5.5.5 Un tentativo di correzione: normalizzazione omeostatica (risultato parziale)</w:t>
      </w:r>
    </w:p>
    <w:p>
      <w:pPr/>
      <w:r>
        <w:t>L'interferenza osservata in 5.5.4 suggerisce due spiegazioni possibili: o le sinapsi crescono senza limite e un messaggio finisce per monopolizzare la matrice condivisa, oppure il problema e' nella dinamica dell'attrattore di B stesso (una volta che un bump forte si e' stabilito in una zona, quella zona diventa un bacino di attrazione piu' facile da raggiungere anche per input diversi). La prima spiegazione e' verificabile direttamente: si aggiunge una NORMALIZZAZIONE OMEOSTATICA a W_AB -- il totale dei pesi in ENTRATA su ogni neurone di B (somma di colonna) non puo' superare un tetto fisso, calibrato un po' sopra il valore raggiunto in un run di riferimento a un solo messaggio (sezione 5.5.3). E' un meccanismo biologicamente motivato: i neuroni veri regolano omeostaticamente il totale delle proprie sinapsi in ingresso. Un test di regressione con un solo messaggio conferma che la normalizzazione non interferisce con l'apprendimento quando non c'e' competizione (il totale di colonna resta ben sotto il tetto per tutto il training).</w:t>
      </w:r>
    </w:p>
    <w:p>
      <w:pPr/>
      <w:r>
        <w:t>Risultato con due messaggi (stessa configurazione della sezione 5.5.4: 9000 episodi, round-robin): la normalizzazione NON ribalta l'esito -- x=0.15 vince ancora e arriva al 100% su tutti e quattro gli scambi, mentre x=0.65 fallisce sulla risposta primaria di B (turno 1). Pero' qualcosa di nuovo compare: per la prima volta si osserva un'INSTABILITA' TRANSITORIA vera (intorno all'episodio 7000, x=0.65 raggiunge brevemente il 100% su tutti e quattro gli scambi prima di ricadere a 0%) -- una prova diretta che il tetto sta creando competizione reale, non ignorata. E il messaggio perdente ottiene comunque un miglioramento parziale: la sua risposta di secondo ordine (turno 5) arriva al 100% in valutazione finale, cosa che non succedeva mai senza normalizzazione. Il picco di W_AB e' piu' basso che nel run precedente (0.036 contro 0.047), segno che il tetto sta davvero limitando la crescita.</w:t>
      </w:r>
    </w:p>
    <w:p>
      <w:pPr/>
      <w:r>
        <w:t>Interpretazione: la normalizzazione cambia la dinamica competitiva ma non cambia l'esito finale. Questo depone a favore della seconda spiegazione, non della prima -- il collo di bottiglia sembra essere la dinamica dell'attrattore di B (quale bacino diventa dominante), non semplicemente la capacita' sinaptica disponibile. Limitare i pesi rende la competizione visibile senza risolverla. Una verifica piu' diretta di questa ipotesi -- ad esempio separando la componente di inibizione globale di B per zona invece che sull'intera popolazione -- resta un lavoro futuro, non affrontato qui: un risultato onesto ma non ancora completamente spiegato, lasciato come domanda aperta piuttosto che forzato in una soluzione.</w:t>
      </w:r>
    </w:p>
    <w:p>
      <w:pPr/>
      <w:r>
        <w:drawing>
          <wp:inline xmlns:a="http://schemas.openxmlformats.org/drawingml/2006/main" xmlns:pic="http://schemas.openxmlformats.org/drawingml/2006/picture">
            <wp:extent cx="5303520" cy="3977640"/>
            <wp:docPr id="25" name="Picture 25"/>
            <wp:cNvGraphicFramePr>
              <a:graphicFrameLocks noChangeAspect="1"/>
            </wp:cNvGraphicFramePr>
            <a:graphic>
              <a:graphicData uri="http://schemas.openxmlformats.org/drawingml/2006/picture">
                <pic:pic>
                  <pic:nvPicPr>
                    <pic:cNvPr id="0" name="dialogo_multi_normalizzato.png"/>
                    <pic:cNvPicPr/>
                  </pic:nvPicPr>
                  <pic:blipFill>
                    <a:blip r:embed="rId34"/>
                    <a:stretch>
                      <a:fillRect/>
                    </a:stretch>
                  </pic:blipFill>
                  <pic:spPr>
                    <a:xfrm>
                      <a:off x="0" y="0"/>
                      <a:ext cx="5303520" cy="3977640"/>
                    </a:xfrm>
                    <a:prstGeom prst="rect"/>
                  </pic:spPr>
                </pic:pic>
              </a:graphicData>
            </a:graphic>
          </wp:inline>
        </w:drawing>
      </w:r>
    </w:p>
    <w:p>
      <w:pPr/>
      <w:r>
        <w:rPr>
          <w:b w:val="0"/>
          <w:i/>
          <w:sz w:val="18"/>
        </w:rPr>
        <w:t>Fig. 25 — Stesso test di interferenza con normalizzazione omeostatica su W_AB: l'esito non cambia, ma compare un'instabilita' transitoria (episodio ~7000) assente senza normalizzazione.</w:t>
      </w:r>
    </w:p>
    <w:p>
      <w:pPr/>
      <w:r>
        <w:rPr>
          <w:b/>
          <w:i/>
          <w:sz w:val="18"/>
        </w:rPr>
        <w:t>Codice sorgente: dialogo_multi_normalizzato.py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Estensione di dialogo_stdp_adattamento.py: la' un solo messaggio fisso</w:t>
            </w:r>
          </w:p>
          <w:p>
            <w:r>
              <w:rPr>
                <w:rFonts w:ascii="Consolas" w:hAnsi="Consolas"/>
                <w:sz w:val="15"/>
              </w:rPr>
              <w:t>(x=0.40) imparava uno scambio bidirezionale perfettamente affidabile in</w:t>
            </w:r>
          </w:p>
          <w:p>
            <w:r>
              <w:rPr>
                <w:rFonts w:ascii="Consolas" w:hAnsi="Consolas"/>
                <w:sz w:val="15"/>
              </w:rPr>
              <w:t>entrambe le direzioni. Qui la domanda e' se la STESSA coppia di sinapsi</w:t>
            </w:r>
          </w:p>
          <w:p>
            <w:r>
              <w:rPr>
                <w:rFonts w:ascii="Consolas" w:hAnsi="Consolas"/>
                <w:sz w:val="15"/>
              </w:rPr>
              <w:t>W_AB/W_BA puo' imparare a distinguere PIU' messaggi diversi senza che si</w:t>
            </w:r>
          </w:p>
          <w:p>
            <w:r>
              <w:rPr>
                <w:rFonts w:ascii="Consolas" w:hAnsi="Consolas"/>
                <w:sz w:val="15"/>
              </w:rPr>
              <w:t>interferiscano a vicenda -- il vero test di generalizzazione, nello</w:t>
            </w:r>
          </w:p>
          <w:p>
            <w:r>
              <w:rPr>
                <w:rFonts w:ascii="Consolas" w:hAnsi="Consolas"/>
                <w:sz w:val="15"/>
              </w:rPr>
              <w:t>stesso spirito di contextual_policy.py (che estende rl_bandit.py da un</w:t>
            </w:r>
          </w:p>
          <w:p>
            <w:r>
              <w:rPr>
                <w:rFonts w:ascii="Consolas" w:hAnsi="Consolas"/>
                <w:sz w:val="15"/>
              </w:rPr>
              <w:t>singolo contesto a piu' contesti).</w:t>
            </w:r>
          </w:p>
          <w:p>
            <w:r>
              <w:rPr>
                <w:rFonts w:ascii="Consolas" w:hAnsi="Consolas"/>
                <w:sz w:val="15"/>
              </w:rPr>
            </w:r>
          </w:p>
          <w:p>
            <w:r>
              <w:rPr>
                <w:rFonts w:ascii="Consolas" w:hAnsi="Consolas"/>
                <w:sz w:val="15"/>
              </w:rPr>
              <w:t>Messaggi usati: 0.15 e 0.65 (distanza circolare ~0.5, il piu' possibile</w:t>
            </w:r>
          </w:p>
          <w:p>
            <w:r>
              <w:rPr>
                <w:rFonts w:ascii="Consolas" w:hAnsi="Consolas"/>
                <w:sz w:val="15"/>
              </w:rPr>
              <w:t>separati sull'anello). Ogni episodio ne sceglie uno a caso, cosi' come</w:t>
            </w:r>
          </w:p>
          <w:p>
            <w:r>
              <w:rPr>
                <w:rFonts w:ascii="Consolas" w:hAnsi="Consolas"/>
                <w:sz w:val="15"/>
              </w:rPr>
              <w:t>contextual_policy.py sceglie un contesto a caso a ogni prova. Le sinapsi</w:t>
            </w:r>
          </w:p>
          <w:p>
            <w:r>
              <w:rPr>
                <w:rFonts w:ascii="Consolas" w:hAnsi="Consolas"/>
                <w:sz w:val="15"/>
              </w:rPr>
              <w:t>restano matrici N x N condivise fra tutti i messaggi -- se i due messaggi</w:t>
            </w:r>
          </w:p>
          <w:p>
            <w:r>
              <w:rPr>
                <w:rFonts w:ascii="Consolas" w:hAnsi="Consolas"/>
                <w:sz w:val="15"/>
              </w:rPr>
              <w:t>sono abbastanza separati rispetto alla larghezza del kernel Hebbiano</w:t>
            </w:r>
          </w:p>
          <w:p>
            <w:r>
              <w:rPr>
                <w:rFonts w:ascii="Consolas" w:hAnsi="Consolas"/>
                <w:sz w:val="15"/>
              </w:rPr>
              <w:t>(SIGMA_W=0.05, quindi le due "zone" occupano regioni ben distinte della</w:t>
            </w:r>
          </w:p>
          <w:p>
            <w:r>
              <w:rPr>
                <w:rFonts w:ascii="Consolas" w:hAnsi="Consolas"/>
                <w:sz w:val="15"/>
              </w:rPr>
              <w:t>matrice), l'aspettativa e' che NON interferiscano; il codice sotto lo</w:t>
            </w:r>
          </w:p>
          <w:p>
            <w:r>
              <w:rPr>
                <w:rFonts w:ascii="Consolas" w:hAnsi="Consolas"/>
                <w:sz w:val="15"/>
              </w:rPr>
              <w:t>verifica invece di assumerlo, con una valutazione pulita per messaggio a</w:t>
            </w:r>
          </w:p>
          <w:p>
            <w:r>
              <w:rPr>
                <w:rFonts w:ascii="Consolas" w:hAnsi="Consolas"/>
                <w:sz w:val="15"/>
              </w:rPr>
              <w:t>fine training e un controllo esplicito sull'ALTRO messaggio ogni volta che</w:t>
            </w:r>
          </w:p>
          <w:p>
            <w:r>
              <w:rPr>
                <w:rFonts w:ascii="Consolas" w:hAnsi="Consolas"/>
                <w:sz w:val="15"/>
              </w:rPr>
              <w:t>se ne allena uno (per scoprire un eventuale degrado nel tempo).</w:t>
            </w:r>
          </w:p>
          <w:p>
            <w:r>
              <w:rPr>
                <w:rFonts w:ascii="Consolas" w:hAnsi="Consolas"/>
                <w:sz w:val="15"/>
              </w:rPr>
            </w:r>
          </w:p>
          <w:p>
            <w:r>
              <w:rPr>
                <w:rFonts w:ascii="Consolas" w:hAnsi="Consolas"/>
                <w:sz w:val="15"/>
              </w:rPr>
              <w:t>Riassunto di dialogo_stdp_adattamento.py (di cui questo file eredita tutta</w:t>
            </w:r>
          </w:p>
          <w:p>
            <w:r>
              <w:rPr>
                <w:rFonts w:ascii="Consolas" w:hAnsi="Consolas"/>
                <w:sz w:val="15"/>
              </w:rPr>
              <w:t>la meccanica): il canale A-&gt;B si consolida con successo (0% -&gt; 100%) usando</w:t>
            </w:r>
          </w:p>
          <w:p>
            <w:r>
              <w:rPr>
                <w:rFonts w:ascii="Consolas" w:hAnsi="Consolas"/>
                <w:sz w:val="15"/>
              </w:rPr>
              <w:t>adattamento a soglia di scarica + rumore esplorativo + rinforzo Hebbiano di</w:t>
            </w:r>
          </w:p>
          <w:p>
            <w:r>
              <w:rPr>
                <w:rFonts w:ascii="Consolas" w:hAnsi="Consolas"/>
                <w:sz w:val="15"/>
              </w:rPr>
              <w:t>fine turno. Il canale di ritorno B-&gt;A era piu' lento (bersaglio mobile nei</w:t>
            </w:r>
          </w:p>
          <w:p>
            <w:r>
              <w:rPr>
                <w:rFonts w:ascii="Consolas" w:hAnsi="Consolas"/>
                <w:sz w:val="15"/>
              </w:rPr>
              <w:t>primi episodi) ma si risolve con una fase di riscaldamento (solo A-&gt;B) e</w:t>
            </w:r>
          </w:p>
          <w:p>
            <w:r>
              <w:rPr>
                <w:rFonts w:ascii="Consolas" w:hAnsi="Consolas"/>
                <w:sz w:val="15"/>
              </w:rPr>
              <w:t>un tasso di apprendimento piu' alto per B-&gt;A. Con un solo messaggio,</w:t>
            </w:r>
          </w:p>
          <w:p>
            <w:r>
              <w:rPr>
                <w:rFonts w:ascii="Consolas" w:hAnsi="Consolas"/>
                <w:sz w:val="15"/>
              </w:rPr>
              <w:t>tutti e quattro gli scambi verificati (B al turno 1 e 5, A al turno 3 e 7)</w:t>
            </w:r>
          </w:p>
          <w:p>
            <w:r>
              <w:rPr>
                <w:rFonts w:ascii="Consolas" w:hAnsi="Consolas"/>
                <w:sz w:val="15"/>
              </w:rPr>
              <w:t>arrivano al 100% di affidabilita' in valutazione pulita.</w:t>
            </w:r>
          </w:p>
          <w:p>
            <w:r>
              <w:rPr>
                <w:rFonts w:ascii="Consolas" w:hAnsi="Consolas"/>
                <w:sz w:val="15"/>
              </w:rPr>
            </w:r>
          </w:p>
          <w:p>
            <w:r>
              <w:rPr>
                <w:rFonts w:ascii="Consolas" w:hAnsi="Consolas"/>
                <w:sz w:val="15"/>
              </w:rPr>
              <w:t>AGGIORNAMENTO: dialogo_multi_messaggio.py aveva gia' risposto alla domanda</w:t>
            </w:r>
          </w:p>
          <w:p>
            <w:r>
              <w:rPr>
                <w:rFonts w:ascii="Consolas" w:hAnsi="Consolas"/>
                <w:sz w:val="15"/>
              </w:rPr>
              <w:t>di questo file, ma non come sperato. Con due messaggi (0.15 e 0.65) il</w:t>
            </w:r>
          </w:p>
          <w:p>
            <w:r>
              <w:rPr>
                <w:rFonts w:ascii="Consolas" w:hAnsi="Consolas"/>
                <w:sz w:val="15"/>
              </w:rPr>
              <w:t>canale B-&gt;A restava pulito al 100% per entrambi su due run indipendenti</w:t>
            </w:r>
          </w:p>
          <w:p>
            <w:r>
              <w:rPr>
                <w:rFonts w:ascii="Consolas" w:hAnsi="Consolas"/>
                <w:sz w:val="15"/>
              </w:rPr>
              <w:t>(anche con esposizione garantita identica, round-robin), ma il canale</w:t>
            </w:r>
          </w:p>
          <w:p>
            <w:r>
              <w:rPr>
                <w:rFonts w:ascii="Consolas" w:hAnsi="Consolas"/>
                <w:sz w:val="15"/>
              </w:rPr>
              <w:t>A-&gt;B mostrava un'interferenza competitiva reale: un solo messaggio vinceva</w:t>
            </w:r>
          </w:p>
          <w:p>
            <w:r>
              <w:rPr>
                <w:rFonts w:ascii="Consolas" w:hAnsi="Consolas"/>
                <w:sz w:val="15"/>
              </w:rPr>
              <w:t>e arrivava al 100%, l'altro crollava a 0% -- e CAMBIANDO run cambiava</w:t>
            </w:r>
          </w:p>
          <w:p>
            <w:r>
              <w:rPr>
                <w:rFonts w:ascii="Consolas" w:hAnsi="Consolas"/>
                <w:sz w:val="15"/>
              </w:rPr>
              <w:t>quale dei due vinceva, escludendo che fosse solo esposizione ineguale.</w:t>
            </w:r>
          </w:p>
          <w:p>
            <w:r>
              <w:rPr>
                <w:rFonts w:ascii="Consolas" w:hAnsi="Consolas"/>
                <w:sz w:val="15"/>
              </w:rPr>
            </w:r>
          </w:p>
          <w:p>
            <w:r>
              <w:rPr>
                <w:rFonts w:ascii="Consolas" w:hAnsi="Consolas"/>
                <w:sz w:val="15"/>
              </w:rPr>
              <w:t>Qui si prova una correzione mirata proprio a quel meccanismo: una</w:t>
            </w:r>
          </w:p>
          <w:p>
            <w:r>
              <w:rPr>
                <w:rFonts w:ascii="Consolas" w:hAnsi="Consolas"/>
                <w:sz w:val="15"/>
              </w:rPr>
              <w:t>NORMALIZZAZIONE OMEOSTATICA del totale dei pesi in ENTRATA su ogni</w:t>
            </w:r>
          </w:p>
          <w:p>
            <w:r>
              <w:rPr>
                <w:rFonts w:ascii="Consolas" w:hAnsi="Consolas"/>
                <w:sz w:val="15"/>
              </w:rPr>
              <w:t>neurone di B (il totale di ogni colonna di W_AB non puo' superare un</w:t>
            </w:r>
          </w:p>
          <w:p>
            <w:r>
              <w:rPr>
                <w:rFonts w:ascii="Consolas" w:hAnsi="Consolas"/>
                <w:sz w:val="15"/>
              </w:rPr>
              <w:t>tetto fisso, W_AB_COL_CAP). L'idea, motivata biologicamente (i neuroni</w:t>
            </w:r>
          </w:p>
          <w:p>
            <w:r>
              <w:rPr>
                <w:rFonts w:ascii="Consolas" w:hAnsi="Consolas"/>
                <w:sz w:val="15"/>
              </w:rPr>
              <w:t>veri regolano omeostaticamente il totale delle proprie sinapsi in</w:t>
            </w:r>
          </w:p>
          <w:p>
            <w:r>
              <w:rPr>
                <w:rFonts w:ascii="Consolas" w:hAnsi="Consolas"/>
                <w:sz w:val="15"/>
              </w:rPr>
              <w:t>entrata): se i due messaggi competono per la STESSA zona di risposta in</w:t>
            </w:r>
          </w:p>
          <w:p>
            <w:r>
              <w:rPr>
                <w:rFonts w:ascii="Consolas" w:hAnsi="Consolas"/>
                <w:sz w:val="15"/>
              </w:rPr>
              <w:t>B, la normalizzazione impedisce a uno dei due di saturarla del tutto a</w:t>
            </w:r>
          </w:p>
          <w:p>
            <w:r>
              <w:rPr>
                <w:rFonts w:ascii="Consolas" w:hAnsi="Consolas"/>
                <w:sz w:val="15"/>
              </w:rPr>
              <w:t>spese dell'altro; se invece puntano a zone diverse, non li tocca. Un</w:t>
            </w:r>
          </w:p>
          <w:p>
            <w:r>
              <w:rPr>
                <w:rFonts w:ascii="Consolas" w:hAnsi="Consolas"/>
                <w:sz w:val="15"/>
              </w:rPr>
              <w:t>test di regressione con un solo messaggio conferma che la normalizzazione</w:t>
            </w:r>
          </w:p>
          <w:p>
            <w:r>
              <w:rPr>
                <w:rFonts w:ascii="Consolas" w:hAnsi="Consolas"/>
                <w:sz w:val="15"/>
              </w:rPr>
              <w:t>non interferisce con l'apprendimento quando non c'e' competizione (il</w:t>
            </w:r>
          </w:p>
          <w:p>
            <w:r>
              <w:rPr>
                <w:rFonts w:ascii="Consolas" w:hAnsi="Consolas"/>
                <w:sz w:val="15"/>
              </w:rPr>
              <w:t>totale di colonna resta ben sotto il tetto per tutto il training).</w:t>
            </w:r>
          </w:p>
          <w:p>
            <w:r>
              <w:rPr>
                <w:rFonts w:ascii="Consolas" w:hAnsi="Consolas"/>
                <w:sz w:val="15"/>
              </w:rPr>
              <w:t>"""</w:t>
            </w:r>
          </w:p>
          <w:p>
            <w:r>
              <w:rPr>
                <w:rFonts w:ascii="Consolas" w:hAnsi="Consolas"/>
                <w:sz w:val="15"/>
              </w:rPr>
            </w:r>
          </w:p>
          <w:p>
            <w:r>
              <w:rPr>
                <w:rFonts w:ascii="Consolas" w:hAnsi="Consolas"/>
                <w:sz w:val="15"/>
              </w:rPr>
              <w:t>import numpy as np</w:t>
            </w:r>
          </w:p>
          <w:p>
            <w:r>
              <w:rPr>
                <w:rFonts w:ascii="Consolas" w:hAnsi="Consolas"/>
                <w:sz w:val="15"/>
              </w:rPr>
              <w:t>import matplotlib</w:t>
            </w:r>
          </w:p>
          <w:p>
            <w:r>
              <w:rPr>
                <w:rFonts w:ascii="Consolas" w:hAnsi="Consolas"/>
                <w:sz w:val="15"/>
              </w:rPr>
              <w:t>matplotlib.use('Agg')</w:t>
            </w:r>
          </w:p>
          <w:p>
            <w:r>
              <w:rPr>
                <w:rFonts w:ascii="Consolas" w:hAnsi="Consolas"/>
                <w:sz w:val="15"/>
              </w:rPr>
              <w:t>import matplotlib.pyplot as plt</w:t>
            </w:r>
          </w:p>
          <w:p>
            <w:r>
              <w:rPr>
                <w:rFonts w:ascii="Consolas" w:hAnsi="Consolas"/>
                <w:sz w:val="15"/>
              </w:rPr>
            </w:r>
          </w:p>
          <w:p>
            <w:r>
              <w:rPr>
                <w:rFonts w:ascii="Consolas" w:hAnsi="Consolas"/>
                <w:sz w:val="15"/>
              </w:rPr>
            </w:r>
          </w:p>
          <w:p>
            <w:r>
              <w:rPr>
                <w:rFonts w:ascii="Consolas" w:hAnsi="Consolas"/>
                <w:sz w:val="15"/>
              </w:rPr>
              <w:t>def circ_dist(d):</w:t>
            </w:r>
          </w:p>
          <w:p>
            <w:r>
              <w:rPr>
                <w:rFonts w:ascii="Consolas" w:hAnsi="Consolas"/>
                <w:sz w:val="15"/>
              </w:rPr>
              <w:t xml:space="preserve">    return 0.5 - np.abs(np.abs(d) - 0.5)</w:t>
            </w:r>
          </w:p>
          <w:p>
            <w:r>
              <w:rPr>
                <w:rFonts w:ascii="Consolas" w:hAnsi="Consolas"/>
                <w:sz w:val="15"/>
              </w:rPr>
            </w:r>
          </w:p>
          <w:p>
            <w:r>
              <w:rPr>
                <w:rFonts w:ascii="Consolas" w:hAnsi="Consolas"/>
                <w:sz w:val="15"/>
              </w:rPr>
            </w:r>
          </w:p>
          <w:p>
            <w:r>
              <w:rPr>
                <w:rFonts w:ascii="Consolas" w:hAnsi="Consolas"/>
                <w:sz w:val="15"/>
              </w:rPr>
              <w:t>N = 200</w:t>
            </w:r>
          </w:p>
          <w:p>
            <w:r>
              <w:rPr>
                <w:rFonts w:ascii="Consolas" w:hAnsi="Consolas"/>
                <w:sz w:val="15"/>
              </w:rPr>
              <w:t>x = np.arange(N) / N</w:t>
            </w:r>
          </w:p>
          <w:p>
            <w:r>
              <w:rPr>
                <w:rFonts w:ascii="Consolas" w:hAnsi="Consolas"/>
                <w:sz w:val="15"/>
              </w:rPr>
              <w:t>tau = 10.0</w:t>
            </w:r>
          </w:p>
          <w:p>
            <w:r>
              <w:rPr>
                <w:rFonts w:ascii="Consolas" w:hAnsi="Consolas"/>
                <w:sz w:val="15"/>
              </w:rPr>
              <w:t>dt = 0.2</w:t>
            </w:r>
          </w:p>
          <w:p>
            <w:r>
              <w:rPr>
                <w:rFonts w:ascii="Consolas" w:hAnsi="Consolas"/>
                <w:sz w:val="15"/>
              </w:rPr>
            </w:r>
          </w:p>
          <w:p>
            <w:r>
              <w:rPr>
                <w:rFonts w:ascii="Consolas" w:hAnsi="Consolas"/>
                <w:sz w:val="15"/>
              </w:rPr>
              <w:t>A_exc = 20.0</w:t>
            </w:r>
          </w:p>
          <w:p>
            <w:r>
              <w:rPr>
                <w:rFonts w:ascii="Consolas" w:hAnsi="Consolas"/>
                <w:sz w:val="15"/>
              </w:rPr>
              <w:t>sigma_exc = 0.05</w:t>
            </w:r>
          </w:p>
          <w:p>
            <w:r>
              <w:rPr>
                <w:rFonts w:ascii="Consolas" w:hAnsi="Consolas"/>
                <w:sz w:val="15"/>
              </w:rPr>
              <w:t>global_inhib = 5.0</w:t>
            </w:r>
          </w:p>
          <w:p>
            <w:r>
              <w:rPr>
                <w:rFonts w:ascii="Consolas" w:hAnsi="Consolas"/>
                <w:sz w:val="15"/>
              </w:rPr>
              <w:t>r_max = 5.0</w:t>
            </w:r>
          </w:p>
          <w:p>
            <w:r>
              <w:rPr>
                <w:rFonts w:ascii="Consolas" w:hAnsi="Consolas"/>
                <w:sz w:val="15"/>
              </w:rPr>
              <w:t>stim_strength = 3.0</w:t>
            </w:r>
          </w:p>
          <w:p>
            <w:r>
              <w:rPr>
                <w:rFonts w:ascii="Consolas" w:hAnsi="Consolas"/>
                <w:sz w:val="15"/>
              </w:rPr>
              <w:t>stim_width = 0.03</w:t>
            </w:r>
          </w:p>
          <w:p>
            <w:r>
              <w:rPr>
                <w:rFonts w:ascii="Consolas" w:hAnsi="Consolas"/>
                <w:sz w:val="15"/>
              </w:rPr>
              <w:t>stim_duration_ms = 80</w:t>
            </w:r>
          </w:p>
          <w:p>
            <w:r>
              <w:rPr>
                <w:rFonts w:ascii="Consolas" w:hAnsi="Consolas"/>
                <w:sz w:val="15"/>
              </w:rPr>
            </w:r>
          </w:p>
          <w:p>
            <w:r>
              <w:rPr>
                <w:rFonts w:ascii="Consolas" w:hAnsi="Consolas"/>
                <w:sz w:val="15"/>
              </w:rPr>
              <w:t>d_matrix = circ_dist(x[:, None] - x[None, :])</w:t>
            </w:r>
          </w:p>
          <w:p>
            <w:r>
              <w:rPr>
                <w:rFonts w:ascii="Consolas" w:hAnsi="Consolas"/>
                <w:sz w:val="15"/>
              </w:rPr>
              <w:t>J_exc = A_exc * np.exp(-d_matrix**2 / (2*sigma_exc**2))</w:t>
            </w:r>
          </w:p>
          <w:p>
            <w:r>
              <w:rPr>
                <w:rFonts w:ascii="Consolas" w:hAnsi="Consolas"/>
                <w:sz w:val="15"/>
              </w:rPr>
            </w:r>
          </w:p>
          <w:p>
            <w:r>
              <w:rPr>
                <w:rFonts w:ascii="Consolas" w:hAnsi="Consolas"/>
                <w:sz w:val="15"/>
              </w:rPr>
              <w:t>COUPLING_STRENGTH = 1.3</w:t>
            </w:r>
          </w:p>
          <w:p>
            <w:r>
              <w:rPr>
                <w:rFonts w:ascii="Consolas" w:hAnsi="Consolas"/>
                <w:sz w:val="15"/>
              </w:rPr>
              <w:t>T_TURN = 200</w:t>
            </w:r>
          </w:p>
          <w:p>
            <w:r>
              <w:rPr>
                <w:rFonts w:ascii="Consolas" w:hAnsi="Consolas"/>
                <w:sz w:val="15"/>
              </w:rPr>
              <w:t># schema dei turni con un turno di silenzio/recupero tra un ascolto e</w:t>
            </w:r>
          </w:p>
          <w:p>
            <w:r>
              <w:rPr>
                <w:rFonts w:ascii="Consolas" w:hAnsi="Consolas"/>
                <w:sz w:val="15"/>
              </w:rPr>
              <w:t># l'altro (verificato necessario: senza il silenzio, il tentativo di</w:t>
            </w:r>
          </w:p>
          <w:p>
            <w:r>
              <w:rPr>
                <w:rFonts w:ascii="Consolas" w:hAnsi="Consolas"/>
                <w:sz w:val="15"/>
              </w:rPr>
              <w:t># ascolto immediatamente successivo a un turno di parola arriva mentre</w:t>
            </w:r>
          </w:p>
          <w:p>
            <w:r>
              <w:rPr>
                <w:rFonts w:ascii="Consolas" w:hAnsi="Consolas"/>
                <w:sz w:val="15"/>
              </w:rPr>
              <w:t># l'adattamento e' ancora al culmine e non si accende quasi mai -- vedi</w:t>
            </w:r>
          </w:p>
          <w:p>
            <w:r>
              <w:rPr>
                <w:rFonts w:ascii="Consolas" w:hAnsi="Consolas"/>
                <w:sz w:val="15"/>
              </w:rPr>
              <w:t># docstring)</w:t>
            </w:r>
          </w:p>
          <w:p>
            <w:r>
              <w:rPr>
                <w:rFonts w:ascii="Consolas" w:hAnsi="Consolas"/>
                <w:sz w:val="15"/>
              </w:rPr>
              <w:t>SCHEDULE = [None, 'B', None, 'A', None, 'B', None, 'A']</w:t>
            </w:r>
          </w:p>
          <w:p>
            <w:r>
              <w:rPr>
                <w:rFonts w:ascii="Consolas" w:hAnsi="Consolas"/>
                <w:sz w:val="15"/>
              </w:rPr>
              <w:t>N_TURNS = len(SCHEDULE)</w:t>
            </w:r>
          </w:p>
          <w:p>
            <w:r>
              <w:rPr>
                <w:rFonts w:ascii="Consolas" w:hAnsi="Consolas"/>
                <w:sz w:val="15"/>
              </w:rPr>
              <w:t>steps_per_turn = int(T_TURN/dt)</w:t>
            </w:r>
          </w:p>
          <w:p>
            <w:r>
              <w:rPr>
                <w:rFonts w:ascii="Consolas" w:hAnsi="Consolas"/>
                <w:sz w:val="15"/>
              </w:rPr>
            </w:r>
          </w:p>
          <w:p>
            <w:r>
              <w:rPr>
                <w:rFonts w:ascii="Consolas" w:hAnsi="Consolas"/>
                <w:sz w:val="15"/>
              </w:rPr>
              <w:t># bias innato: stessa forma delle mappe fisse di dialogo_ring_attractor.py,</w:t>
            </w:r>
          </w:p>
          <w:p>
            <w:r>
              <w:rPr>
                <w:rFonts w:ascii="Consolas" w:hAnsi="Consolas"/>
                <w:sz w:val="15"/>
              </w:rPr>
              <w:t># ma scalato troppo debole per bastare da solo (verificato sotto)</w:t>
            </w:r>
          </w:p>
          <w:p>
            <w:r>
              <w:rPr>
                <w:rFonts w:ascii="Consolas" w:hAnsi="Consolas"/>
                <w:sz w:val="15"/>
              </w:rPr>
              <w:t>OFFSET_AB_INNATO = 0.3</w:t>
            </w:r>
          </w:p>
          <w:p>
            <w:r>
              <w:rPr>
                <w:rFonts w:ascii="Consolas" w:hAnsi="Consolas"/>
                <w:sz w:val="15"/>
              </w:rPr>
              <w:t>OFFSET_BA_INNATO = 0.2</w:t>
            </w:r>
          </w:p>
          <w:p>
            <w:r>
              <w:rPr>
                <w:rFonts w:ascii="Consolas" w:hAnsi="Consolas"/>
                <w:sz w:val="15"/>
              </w:rPr>
              <w:t># calibrato empiricamente (vedi note): la transizione da "nessun bump" a</w:t>
            </w:r>
          </w:p>
          <w:p>
            <w:r>
              <w:rPr>
                <w:rFonts w:ascii="Consolas" w:hAnsi="Consolas"/>
                <w:sz w:val="15"/>
              </w:rPr>
              <w:t># "bump certo" in B e' un'accensione tutto-o-niente tra scale=0.0025 e 0.003</w:t>
            </w:r>
          </w:p>
          <w:p>
            <w:r>
              <w:rPr>
                <w:rFonts w:ascii="Consolas" w:hAnsi="Consolas"/>
                <w:sz w:val="15"/>
              </w:rPr>
              <w:t># (l'attrattore B e' bistabile, non risponde linearmente all'input in ingresso)</w:t>
            </w:r>
          </w:p>
          <w:p>
            <w:r>
              <w:rPr>
                <w:rFonts w:ascii="Consolas" w:hAnsi="Consolas"/>
                <w:sz w:val="15"/>
              </w:rPr>
              <w:t># -- si parte apposta sotto quella soglia, cosi' l'ignizione iniziale dipende</w:t>
            </w:r>
          </w:p>
          <w:p>
            <w:r>
              <w:rPr>
                <w:rFonts w:ascii="Consolas" w:hAnsi="Consolas"/>
                <w:sz w:val="15"/>
              </w:rPr>
              <w:t># solo dal rumore esplorativo, non dal bias innato da solo</w:t>
            </w:r>
          </w:p>
          <w:p>
            <w:r>
              <w:rPr>
                <w:rFonts w:ascii="Consolas" w:hAnsi="Consolas"/>
                <w:sz w:val="15"/>
              </w:rPr>
              <w:t>W_INIT_SCALE = 0.0018</w:t>
            </w:r>
          </w:p>
          <w:p>
            <w:r>
              <w:rPr>
                <w:rFonts w:ascii="Consolas" w:hAnsi="Consolas"/>
                <w:sz w:val="15"/>
              </w:rPr>
              <w:t>SIGMA_W = 0.05</w:t>
            </w:r>
          </w:p>
          <w:p>
            <w:r>
              <w:rPr>
                <w:rFonts w:ascii="Consolas" w:hAnsi="Consolas"/>
                <w:sz w:val="15"/>
              </w:rPr>
              <w:t>W_MAX = 2.5</w:t>
            </w:r>
          </w:p>
          <w:p>
            <w:r>
              <w:rPr>
                <w:rFonts w:ascii="Consolas" w:hAnsi="Consolas"/>
                <w:sz w:val="15"/>
              </w:rPr>
              <w:t>ETA = 0.0001</w:t>
            </w:r>
          </w:p>
          <w:p>
            <w:r>
              <w:rPr>
                <w:rFonts w:ascii="Consolas" w:hAnsi="Consolas"/>
                <w:sz w:val="15"/>
              </w:rPr>
              <w:t># tentativo di correzione dell'interferenza osservata in dialogo_multi_messaggio.py</w:t>
            </w:r>
          </w:p>
          <w:p>
            <w:r>
              <w:rPr>
                <w:rFonts w:ascii="Consolas" w:hAnsi="Consolas"/>
                <w:sz w:val="15"/>
              </w:rPr>
              <w:t># (con esposizione uguale garantita in round-robin, un messaggio arrivava</w:t>
            </w:r>
          </w:p>
          <w:p>
            <w:r>
              <w:rPr>
                <w:rFonts w:ascii="Consolas" w:hAnsi="Consolas"/>
                <w:sz w:val="15"/>
              </w:rPr>
              <w:t># comunque al 100% e l'altro crollava a 0% su A-&gt;B, mentre B-&gt;A restava</w:t>
            </w:r>
          </w:p>
          <w:p>
            <w:r>
              <w:rPr>
                <w:rFonts w:ascii="Consolas" w:hAnsi="Consolas"/>
                <w:sz w:val="15"/>
              </w:rPr>
              <w:t># sempre pulito): normalizzazione omeostatica del totale dei pesi in entrata</w:t>
            </w:r>
          </w:p>
          <w:p>
            <w:r>
              <w:rPr>
                <w:rFonts w:ascii="Consolas" w:hAnsi="Consolas"/>
                <w:sz w:val="15"/>
              </w:rPr>
              <w:t># su ogni neurone di B. Cap stimato da un run di riferimento a un solo</w:t>
            </w:r>
          </w:p>
          <w:p>
            <w:r>
              <w:rPr>
                <w:rFonts w:ascii="Consolas" w:hAnsi="Consolas"/>
                <w:sz w:val="15"/>
              </w:rPr>
              <w:t># messaggio (dialogo_stdp_adattamento.py, picco W_AB=0.0476 -- somma di</w:t>
            </w:r>
          </w:p>
          <w:p>
            <w:r>
              <w:rPr>
                <w:rFonts w:ascii="Consolas" w:hAnsi="Consolas"/>
                <w:sz w:val="15"/>
              </w:rPr>
              <w:t># colonna stimata ~picco*sigma_w*sqrt(2*pi)*N =~ 1.2): il cap e' fissato un</w:t>
            </w:r>
          </w:p>
          <w:p>
            <w:r>
              <w:rPr>
                <w:rFonts w:ascii="Consolas" w:hAnsi="Consolas"/>
                <w:sz w:val="15"/>
              </w:rPr>
              <w:t># po' sopra quel valore, cosi' un singolo messaggio ha ancora spazio per</w:t>
            </w:r>
          </w:p>
          <w:p>
            <w:r>
              <w:rPr>
                <w:rFonts w:ascii="Consolas" w:hAnsi="Consolas"/>
                <w:sz w:val="15"/>
              </w:rPr>
              <w:t># diventare autosufficiente, ma due messaggi che puntano alla stessa zona</w:t>
            </w:r>
          </w:p>
          <w:p>
            <w:r>
              <w:rPr>
                <w:rFonts w:ascii="Consolas" w:hAnsi="Consolas"/>
                <w:sz w:val="15"/>
              </w:rPr>
              <w:t># di B non possono piu' saturarla entrambi senza competere per lo stesso</w:t>
            </w:r>
          </w:p>
          <w:p>
            <w:r>
              <w:rPr>
                <w:rFonts w:ascii="Consolas" w:hAnsi="Consolas"/>
                <w:sz w:val="15"/>
              </w:rPr>
              <w:t># budget</w:t>
            </w:r>
          </w:p>
          <w:p>
            <w:r>
              <w:rPr>
                <w:rFonts w:ascii="Consolas" w:hAnsi="Consolas"/>
                <w:sz w:val="15"/>
              </w:rPr>
              <w:t>W_AB_COL_CAP = 1.5</w:t>
            </w:r>
          </w:p>
          <w:p>
            <w:r>
              <w:rPr>
                <w:rFonts w:ascii="Consolas" w:hAnsi="Consolas"/>
                <w:sz w:val="15"/>
              </w:rPr>
              <w:t># B-&gt;A ha un tasso di successo durante il training piu' basso di A-&gt;B (vedi</w:t>
            </w:r>
          </w:p>
          <w:p>
            <w:r>
              <w:rPr>
                <w:rFonts w:ascii="Consolas" w:hAnsi="Consolas"/>
                <w:sz w:val="15"/>
              </w:rPr>
              <w:t># dialogo_stdp_adattamento.png della run precedente: ~100% vs ~65-80%), e</w:t>
            </w:r>
          </w:p>
          <w:p>
            <w:r>
              <w:rPr>
                <w:rFonts w:ascii="Consolas" w:hAnsi="Consolas"/>
                <w:sz w:val="15"/>
              </w:rPr>
              <w:t># soprattutto nei primi episodi la posizione di B stessa non si e' ancora</w:t>
            </w:r>
          </w:p>
          <w:p>
            <w:r>
              <w:rPr>
                <w:rFonts w:ascii="Consolas" w:hAnsi="Consolas"/>
                <w:sz w:val="15"/>
              </w:rPr>
              <w:t># stabilizzata -- rinforzare un bersaglio che si sposta episodio per</w:t>
            </w:r>
          </w:p>
          <w:p>
            <w:r>
              <w:rPr>
                <w:rFonts w:ascii="Consolas" w:hAnsi="Consolas"/>
                <w:sz w:val="15"/>
              </w:rPr>
              <w:t># episodio diluisce il rinforzo Hebbiano invece di concentrarlo. ETA_BA</w:t>
            </w:r>
          </w:p>
          <w:p>
            <w:r>
              <w:rPr>
                <w:rFonts w:ascii="Consolas" w:hAnsi="Consolas"/>
                <w:sz w:val="15"/>
              </w:rPr>
              <w:t># piu' alto compensa il minor numero di eventi di rinforzo utili</w:t>
            </w:r>
          </w:p>
          <w:p>
            <w:r>
              <w:rPr>
                <w:rFonts w:ascii="Consolas" w:hAnsi="Consolas"/>
                <w:sz w:val="15"/>
              </w:rPr>
              <w:t>ETA_BA = 0.0003</w:t>
            </w:r>
          </w:p>
          <w:p>
            <w:r>
              <w:rPr>
                <w:rFonts w:ascii="Consolas" w:hAnsi="Consolas"/>
                <w:sz w:val="15"/>
              </w:rPr>
              <w:t># fase di riscaldamento: per i primi WARMUP_EPISODES si allena solo A-&gt;B</w:t>
            </w:r>
          </w:p>
          <w:p>
            <w:r>
              <w:rPr>
                <w:rFonts w:ascii="Consolas" w:hAnsi="Consolas"/>
                <w:sz w:val="15"/>
              </w:rPr>
              <w:t># (W_BA resta congelata al bias innato) cosi' che, quando B-&gt;A comincia</w:t>
            </w:r>
          </w:p>
          <w:p>
            <w:r>
              <w:rPr>
                <w:rFonts w:ascii="Consolas" w:hAnsi="Consolas"/>
                <w:sz w:val="15"/>
              </w:rPr>
              <w:t># davvero ad imparare, la posizione di B a cui deve puntare sia gia'</w:t>
            </w:r>
          </w:p>
          <w:p>
            <w:r>
              <w:rPr>
                <w:rFonts w:ascii="Consolas" w:hAnsi="Consolas"/>
                <w:sz w:val="15"/>
              </w:rPr>
              <w:t># stabile -- altrimenti gli episodi iniziali sprecano rinforzo su un</w:t>
            </w:r>
          </w:p>
          <w:p>
            <w:r>
              <w:rPr>
                <w:rFonts w:ascii="Consolas" w:hAnsi="Consolas"/>
                <w:sz w:val="15"/>
              </w:rPr>
              <w:t># bersaglio mobile (verificato: senza questa fase B-&gt;A cresce ~7 volte</w:t>
            </w:r>
          </w:p>
          <w:p>
            <w:r>
              <w:rPr>
                <w:rFonts w:ascii="Consolas" w:hAnsi="Consolas"/>
                <w:sz w:val="15"/>
              </w:rPr>
              <w:t># piu' lento di A-&gt;B in 2000 episodi). Con piu' messaggi il budget si</w:t>
            </w:r>
          </w:p>
          <w:p>
            <w:r>
              <w:rPr>
                <w:rFonts w:ascii="Consolas" w:hAnsi="Consolas"/>
                <w:sz w:val="15"/>
              </w:rPr>
              <w:t># divide tra loro (round-robin), quindi qui e' raddoppiato rispetto alla</w:t>
            </w:r>
          </w:p>
          <w:p>
            <w:r>
              <w:rPr>
                <w:rFonts w:ascii="Consolas" w:hAnsi="Consolas"/>
                <w:sz w:val="15"/>
              </w:rPr>
              <w:t># versione a un solo messaggio per dare a CIASCUN messaggio lo stesso</w:t>
            </w:r>
          </w:p>
          <w:p>
            <w:r>
              <w:rPr>
                <w:rFonts w:ascii="Consolas" w:hAnsi="Consolas"/>
                <w:sz w:val="15"/>
              </w:rPr>
              <w:t># numero di episodi di riscaldamento (~400) della versione originale</w:t>
            </w:r>
          </w:p>
          <w:p>
            <w:r>
              <w:rPr>
                <w:rFonts w:ascii="Consolas" w:hAnsi="Consolas"/>
                <w:sz w:val="15"/>
              </w:rPr>
              <w:t>WARMUP_EPISODES = 800</w:t>
            </w:r>
          </w:p>
          <w:p>
            <w:r>
              <w:rPr>
                <w:rFonts w:ascii="Consolas" w:hAnsi="Consolas"/>
                <w:sz w:val="15"/>
              </w:rPr>
              <w:t>DECAY_PER_EPISODE = 0.999</w:t>
            </w:r>
          </w:p>
          <w:p>
            <w:r>
              <w:rPr>
                <w:rFonts w:ascii="Consolas" w:hAnsi="Consolas"/>
                <w:sz w:val="15"/>
              </w:rPr>
              <w:t># esplorazione: un impulso a posizione casuale, stessa forma/durata del</w:t>
            </w:r>
          </w:p>
          <w:p>
            <w:r>
              <w:rPr>
                <w:rFonts w:ascii="Consolas" w:hAnsi="Consolas"/>
                <w:sz w:val="15"/>
              </w:rPr>
              <w:t># messaggio vero, ma troppo debole per accendere un bump DA SOLO (soglia di</w:t>
            </w:r>
          </w:p>
          <w:p>
            <w:r>
              <w:rPr>
                <w:rFonts w:ascii="Consolas" w:hAnsi="Consolas"/>
                <w:sz w:val="15"/>
              </w:rPr>
              <w:t># accensione solitaria verificata a strength~0.0036 con questa durata --</w:t>
            </w:r>
          </w:p>
          <w:p>
            <w:r>
              <w:rPr>
                <w:rFonts w:ascii="Consolas" w:hAnsi="Consolas"/>
                <w:sz w:val="15"/>
              </w:rPr>
              <w:t># 0.003 sta sotto). Solo quando l'impulso casuale capita vicino alla zona</w:t>
            </w:r>
          </w:p>
          <w:p>
            <w:r>
              <w:rPr>
                <w:rFonts w:ascii="Consolas" w:hAnsi="Consolas"/>
                <w:sz w:val="15"/>
              </w:rPr>
              <w:t># gia' favorita dal bias innato, la somma dei due basta a superare la soglia</w:t>
            </w:r>
          </w:p>
          <w:p>
            <w:r>
              <w:rPr>
                <w:rFonts w:ascii="Consolas" w:hAnsi="Consolas"/>
                <w:sz w:val="15"/>
              </w:rPr>
              <w:t># -- rumore incoerente puro (provato prima: rumore bianco indipendente per</w:t>
            </w:r>
          </w:p>
          <w:p>
            <w:r>
              <w:rPr>
                <w:rFonts w:ascii="Consolas" w:hAnsi="Consolas"/>
                <w:sz w:val="15"/>
              </w:rPr>
              <w:t># passo) non ha mai acceso nulla in 40 episodi, perche' la costante di tempo</w:t>
            </w:r>
          </w:p>
          <w:p>
            <w:r>
              <w:rPr>
                <w:rFonts w:ascii="Consolas" w:hAnsi="Consolas"/>
                <w:sz w:val="15"/>
              </w:rPr>
              <w:t># della rete (tau=10ms) lo media via prima che si accumuli in un punto</w:t>
            </w:r>
          </w:p>
          <w:p>
            <w:r>
              <w:rPr>
                <w:rFonts w:ascii="Consolas" w:hAnsi="Consolas"/>
                <w:sz w:val="15"/>
              </w:rPr>
              <w:t>EXPLORATION_PULSE_STRENGTH = 0.0080</w:t>
            </w:r>
          </w:p>
          <w:p>
            <w:r>
              <w:rPr>
                <w:rFonts w:ascii="Consolas" w:hAnsi="Consolas"/>
                <w:sz w:val="15"/>
              </w:rPr>
              <w:t>EXPLORATION_PULSE_DURATION_MS = stim_duration_ms</w:t>
            </w:r>
          </w:p>
          <w:p>
            <w:r>
              <w:rPr>
                <w:rFonts w:ascii="Consolas" w:hAnsi="Consolas"/>
                <w:sz w:val="15"/>
              </w:rPr>
            </w:r>
          </w:p>
          <w:p>
            <w:r>
              <w:rPr>
                <w:rFonts w:ascii="Consolas" w:hAnsi="Consolas"/>
                <w:sz w:val="15"/>
              </w:rPr>
              <w:t># adattamento: calibrato con un ring isolato (vedi note nel docstring) --</w:t>
            </w:r>
          </w:p>
          <w:p>
            <w:r>
              <w:rPr>
                <w:rFonts w:ascii="Consolas" w:hAnsi="Consolas"/>
                <w:sz w:val="15"/>
              </w:rPr>
              <w:t># a gain=0.25, tau=200ms un bump segue picco/turno = 5.00 -&gt; 2.71 -&gt; 0.00,</w:t>
            </w:r>
          </w:p>
          <w:p>
            <w:r>
              <w:rPr>
                <w:rFonts w:ascii="Consolas" w:hAnsi="Consolas"/>
                <w:sz w:val="15"/>
              </w:rPr>
              <w:t># cioe' pieno per un turno, affievolito nel successivo, spento nel terzo</w:t>
            </w:r>
          </w:p>
          <w:p>
            <w:r>
              <w:rPr>
                <w:rFonts w:ascii="Consolas" w:hAnsi="Consolas"/>
                <w:sz w:val="15"/>
              </w:rPr>
              <w:t>GAIN_ADAPT = 0.25</w:t>
            </w:r>
          </w:p>
          <w:p>
            <w:r>
              <w:rPr>
                <w:rFonts w:ascii="Consolas" w:hAnsi="Consolas"/>
                <w:sz w:val="15"/>
              </w:rPr>
              <w:t>TAU_ADAPT = 200.0</w:t>
            </w:r>
          </w:p>
          <w:p>
            <w:r>
              <w:rPr>
                <w:rFonts w:ascii="Consolas" w:hAnsi="Consolas"/>
                <w:sz w:val="15"/>
              </w:rPr>
            </w:r>
          </w:p>
          <w:p>
            <w:r>
              <w:rPr>
                <w:rFonts w:ascii="Consolas" w:hAnsi="Consolas"/>
                <w:sz w:val="15"/>
              </w:rPr>
            </w:r>
          </w:p>
          <w:p>
            <w:r>
              <w:rPr>
                <w:rFonts w:ascii="Consolas" w:hAnsi="Consolas"/>
                <w:sz w:val="15"/>
              </w:rPr>
              <w:t>def F(u):</w:t>
            </w:r>
          </w:p>
          <w:p>
            <w:r>
              <w:rPr>
                <w:rFonts w:ascii="Consolas" w:hAnsi="Consolas"/>
                <w:sz w:val="15"/>
              </w:rPr>
              <w:t xml:space="preserve">    return np.clip(u, 0, r_max)</w:t>
            </w:r>
          </w:p>
          <w:p>
            <w:r>
              <w:rPr>
                <w:rFonts w:ascii="Consolas" w:hAnsi="Consolas"/>
                <w:sz w:val="15"/>
              </w:rPr>
            </w:r>
          </w:p>
          <w:p>
            <w:r>
              <w:rPr>
                <w:rFonts w:ascii="Consolas" w:hAnsi="Consolas"/>
                <w:sz w:val="15"/>
              </w:rPr>
            </w:r>
          </w:p>
          <w:p>
            <w:r>
              <w:rPr>
                <w:rFonts w:ascii="Consolas" w:hAnsi="Consolas"/>
                <w:sz w:val="15"/>
              </w:rPr>
              <w:t>def bump_pos(r):</w:t>
            </w:r>
          </w:p>
          <w:p>
            <w:r>
              <w:rPr>
                <w:rFonts w:ascii="Consolas" w:hAnsi="Consolas"/>
                <w:sz w:val="15"/>
              </w:rPr>
              <w:t xml:space="preserve">    return x[np.argmax(r)] if r.max() &gt; 0.5 else None</w:t>
            </w:r>
          </w:p>
          <w:p>
            <w:r>
              <w:rPr>
                <w:rFonts w:ascii="Consolas" w:hAnsi="Consolas"/>
                <w:sz w:val="15"/>
              </w:rPr>
            </w:r>
          </w:p>
          <w:p>
            <w:r>
              <w:rPr>
                <w:rFonts w:ascii="Consolas" w:hAnsi="Consolas"/>
                <w:sz w:val="15"/>
              </w:rPr>
            </w:r>
          </w:p>
          <w:p>
            <w:r>
              <w:rPr>
                <w:rFonts w:ascii="Consolas" w:hAnsi="Consolas"/>
                <w:sz w:val="15"/>
              </w:rPr>
              <w:t>def init_weak_bias(offset, scale):</w:t>
            </w:r>
          </w:p>
          <w:p>
            <w:r>
              <w:rPr>
                <w:rFonts w:ascii="Consolas" w:hAnsi="Consolas"/>
                <w:sz w:val="15"/>
              </w:rPr>
              <w:t xml:space="preserve">    target = (x[:, None] + offset) % 1.0</w:t>
            </w:r>
          </w:p>
          <w:p>
            <w:r>
              <w:rPr>
                <w:rFonts w:ascii="Consolas" w:hAnsi="Consolas"/>
                <w:sz w:val="15"/>
              </w:rPr>
              <w:t xml:space="preserve">    d = circ_dist(x[None, :] - target)</w:t>
            </w:r>
          </w:p>
          <w:p>
            <w:r>
              <w:rPr>
                <w:rFonts w:ascii="Consolas" w:hAnsi="Consolas"/>
                <w:sz w:val="15"/>
              </w:rPr>
              <w:t xml:space="preserve">    return scale * np.exp(-d**2/(2*SIGMA_W**2))</w:t>
            </w:r>
          </w:p>
          <w:p>
            <w:r>
              <w:rPr>
                <w:rFonts w:ascii="Consolas" w:hAnsi="Consolas"/>
                <w:sz w:val="15"/>
              </w:rPr>
            </w:r>
          </w:p>
          <w:p>
            <w:r>
              <w:rPr>
                <w:rFonts w:ascii="Consolas" w:hAnsi="Consolas"/>
                <w:sz w:val="15"/>
              </w:rPr>
            </w:r>
          </w:p>
          <w:p>
            <w:r>
              <w:rPr>
                <w:rFonts w:ascii="Consolas" w:hAnsi="Consolas"/>
                <w:sz w:val="15"/>
              </w:rPr>
              <w:t>def hebbian_bump(pos_pre, pos_post):</w:t>
            </w:r>
          </w:p>
          <w:p>
            <w:r>
              <w:rPr>
                <w:rFonts w:ascii="Consolas" w:hAnsi="Consolas"/>
                <w:sz w:val="15"/>
              </w:rPr>
              <w:t xml:space="preserve">    kern_pre = np.exp(-circ_dist(x-pos_pre)**2/(2*SIGMA_W**2))</w:t>
            </w:r>
          </w:p>
          <w:p>
            <w:r>
              <w:rPr>
                <w:rFonts w:ascii="Consolas" w:hAnsi="Consolas"/>
                <w:sz w:val="15"/>
              </w:rPr>
              <w:t xml:space="preserve">    kern_post = np.exp(-circ_dist(x-pos_post)**2/(2*SIGMA_W**2))</w:t>
            </w:r>
          </w:p>
          <w:p>
            <w:r>
              <w:rPr>
                <w:rFonts w:ascii="Consolas" w:hAnsi="Consolas"/>
                <w:sz w:val="15"/>
              </w:rPr>
              <w:t xml:space="preserve">    return np.outer(kern_pre, kern_post)</w:t>
            </w:r>
          </w:p>
          <w:p>
            <w:r>
              <w:rPr>
                <w:rFonts w:ascii="Consolas" w:hAnsi="Consolas"/>
                <w:sz w:val="15"/>
              </w:rPr>
            </w:r>
          </w:p>
          <w:p>
            <w:r>
              <w:rPr>
                <w:rFonts w:ascii="Consolas" w:hAnsi="Consolas"/>
                <w:sz w:val="15"/>
              </w:rPr>
            </w:r>
          </w:p>
          <w:p>
            <w:r>
              <w:rPr>
                <w:rFonts w:ascii="Consolas" w:hAnsi="Consolas"/>
                <w:sz w:val="15"/>
              </w:rPr>
              <w:t>def normalizza_colonne(W, cap):</w:t>
            </w:r>
          </w:p>
          <w:p>
            <w:r>
              <w:rPr>
                <w:rFonts w:ascii="Consolas" w:hAnsi="Consolas"/>
                <w:sz w:val="15"/>
              </w:rPr>
              <w:t xml:space="preserve">    """Scaling omeostatico: il totale dei pesi in ENTRATA su ogni neurone</w:t>
            </w:r>
          </w:p>
          <w:p>
            <w:r>
              <w:rPr>
                <w:rFonts w:ascii="Consolas" w:hAnsi="Consolas"/>
                <w:sz w:val="15"/>
              </w:rPr>
              <w:t xml:space="preserve">    di B (colonna di W_AB) non puo' superare 'cap'. Se due messaggi</w:t>
            </w:r>
          </w:p>
          <w:p>
            <w:r>
              <w:rPr>
                <w:rFonts w:ascii="Consolas" w:hAnsi="Consolas"/>
                <w:sz w:val="15"/>
              </w:rPr>
              <w:t xml:space="preserve">    competono per la stessa zona di B, questo impedisce a uno dei due di</w:t>
            </w:r>
          </w:p>
          <w:p>
            <w:r>
              <w:rPr>
                <w:rFonts w:ascii="Consolas" w:hAnsi="Consolas"/>
                <w:sz w:val="15"/>
              </w:rPr>
              <w:t xml:space="preserve">    monopolizzare quella colonna a spese dell'altro -- senza impedire a</w:t>
            </w:r>
          </w:p>
          <w:p>
            <w:r>
              <w:rPr>
                <w:rFonts w:ascii="Consolas" w:hAnsi="Consolas"/>
                <w:sz w:val="15"/>
              </w:rPr>
              <w:t xml:space="preserve">    messaggi che puntano a zone DIVERSE di crescere ciascuno per conto suo."""</w:t>
            </w:r>
          </w:p>
          <w:p>
            <w:r>
              <w:rPr>
                <w:rFonts w:ascii="Consolas" w:hAnsi="Consolas"/>
                <w:sz w:val="15"/>
              </w:rPr>
              <w:t xml:space="preserve">    somme = W.sum(axis=0)</w:t>
            </w:r>
          </w:p>
          <w:p>
            <w:r>
              <w:rPr>
                <w:rFonts w:ascii="Consolas" w:hAnsi="Consolas"/>
                <w:sz w:val="15"/>
              </w:rPr>
              <w:t xml:space="preserve">    fattore = np.minimum(1.0, cap / np.maximum(somme, 1e-12))</w:t>
            </w:r>
          </w:p>
          <w:p>
            <w:r>
              <w:rPr>
                <w:rFonts w:ascii="Consolas" w:hAnsi="Consolas"/>
                <w:sz w:val="15"/>
              </w:rPr>
              <w:t xml:space="preserve">    W *= fattore[None, :]</w:t>
            </w:r>
          </w:p>
          <w:p>
            <w:r>
              <w:rPr>
                <w:rFonts w:ascii="Consolas" w:hAnsi="Consolas"/>
                <w:sz w:val="15"/>
              </w:rPr>
            </w:r>
          </w:p>
          <w:p>
            <w:r>
              <w:rPr>
                <w:rFonts w:ascii="Consolas" w:hAnsi="Consolas"/>
                <w:sz w:val="15"/>
              </w:rPr>
            </w:r>
          </w:p>
          <w:p>
            <w:r>
              <w:rPr>
                <w:rFonts w:ascii="Consolas" w:hAnsi="Consolas"/>
                <w:sz w:val="15"/>
              </w:rPr>
              <w:t>def run_episode(W_AB, W_BA, messaggio, rng, train, allena_BA=True):</w:t>
            </w:r>
          </w:p>
          <w:p>
            <w:r>
              <w:rPr>
                <w:rFonts w:ascii="Consolas" w:hAnsi="Consolas"/>
                <w:sz w:val="15"/>
              </w:rPr>
              <w:t xml:space="preserve">    rA = np.zeros(N)</w:t>
            </w:r>
          </w:p>
          <w:p>
            <w:r>
              <w:rPr>
                <w:rFonts w:ascii="Consolas" w:hAnsi="Consolas"/>
                <w:sz w:val="15"/>
              </w:rPr>
              <w:t xml:space="preserve">    rB = np.zeros(N)</w:t>
            </w:r>
          </w:p>
          <w:p>
            <w:r>
              <w:rPr>
                <w:rFonts w:ascii="Consolas" w:hAnsi="Consolas"/>
                <w:sz w:val="15"/>
              </w:rPr>
              <w:t xml:space="preserve">    aA = np.zeros(N)</w:t>
            </w:r>
          </w:p>
          <w:p>
            <w:r>
              <w:rPr>
                <w:rFonts w:ascii="Consolas" w:hAnsi="Consolas"/>
                <w:sz w:val="15"/>
              </w:rPr>
              <w:t xml:space="preserve">    aB = np.zeros(N)</w:t>
            </w:r>
          </w:p>
          <w:p>
            <w:r>
              <w:rPr>
                <w:rFonts w:ascii="Consolas" w:hAnsi="Consolas"/>
                <w:sz w:val="15"/>
              </w:rPr>
              <w:t xml:space="preserve">    stim_profile = stim_strength * np.exp(-circ_dist(x-messaggio)**2/(2*stim_width**2))</w:t>
            </w:r>
          </w:p>
          <w:p>
            <w:r>
              <w:rPr>
                <w:rFonts w:ascii="Consolas" w:hAnsi="Consolas"/>
                <w:sz w:val="15"/>
              </w:rPr>
              <w:t xml:space="preserve">    stim_duration_steps = int(stim_duration_ms/dt)</w:t>
            </w:r>
          </w:p>
          <w:p>
            <w:r>
              <w:rPr>
                <w:rFonts w:ascii="Consolas" w:hAnsi="Consolas"/>
                <w:sz w:val="15"/>
              </w:rPr>
            </w:r>
          </w:p>
          <w:p>
            <w:r>
              <w:rPr>
                <w:rFonts w:ascii="Consolas" w:hAnsi="Consolas"/>
                <w:sz w:val="15"/>
              </w:rPr>
              <w:t xml:space="preserve">    pos_A_turni = []</w:t>
            </w:r>
          </w:p>
          <w:p>
            <w:r>
              <w:rPr>
                <w:rFonts w:ascii="Consolas" w:hAnsi="Consolas"/>
                <w:sz w:val="15"/>
              </w:rPr>
              <w:t xml:space="preserve">    pos_B_turni = []</w:t>
            </w:r>
          </w:p>
          <w:p>
            <w:r>
              <w:rPr>
                <w:rFonts w:ascii="Consolas" w:hAnsi="Consolas"/>
                <w:sz w:val="15"/>
              </w:rPr>
              <w:t xml:space="preserve">    # posizione dell'ULTIMO bump valido di ciascun ring, indipendentemente</w:t>
            </w:r>
          </w:p>
          <w:p>
            <w:r>
              <w:rPr>
                <w:rFonts w:ascii="Consolas" w:hAnsi="Consolas"/>
                <w:sz w:val="15"/>
              </w:rPr>
              <w:t xml:space="preserve">    # da quanti turni fa: serve per il rinforzo Hebbiano, perche' con</w:t>
            </w:r>
          </w:p>
          <w:p>
            <w:r>
              <w:rPr>
                <w:rFonts w:ascii="Consolas" w:hAnsi="Consolas"/>
                <w:sz w:val="15"/>
              </w:rPr>
              <w:t xml:space="preserve">    # l'adattamento chi ha "parlato" spesso si e' gia' spento per conto suo</w:t>
            </w:r>
          </w:p>
          <w:p>
            <w:r>
              <w:rPr>
                <w:rFonts w:ascii="Consolas" w:hAnsi="Consolas"/>
                <w:sz w:val="15"/>
              </w:rPr>
              <w:t xml:space="preserve">    # nel momento esatto in cui l'ascoltatore finisce di reagire -- leggere</w:t>
            </w:r>
          </w:p>
          <w:p>
            <w:r>
              <w:rPr>
                <w:rFonts w:ascii="Consolas" w:hAnsi="Consolas"/>
                <w:sz w:val="15"/>
              </w:rPr>
              <w:t xml:space="preserve">    # solo la posizione istantanea perderebbe quasi ogni coppia valida</w:t>
            </w:r>
          </w:p>
          <w:p>
            <w:r>
              <w:rPr>
                <w:rFonts w:ascii="Consolas" w:hAnsi="Consolas"/>
                <w:sz w:val="15"/>
              </w:rPr>
              <w:t xml:space="preserve">    ultima_pos_A, ultima_pos_B = None, None</w:t>
            </w:r>
          </w:p>
          <w:p>
            <w:r>
              <w:rPr>
                <w:rFonts w:ascii="Consolas" w:hAnsi="Consolas"/>
                <w:sz w:val="15"/>
              </w:rPr>
            </w:r>
          </w:p>
          <w:p>
            <w:r>
              <w:rPr>
                <w:rFonts w:ascii="Consolas" w:hAnsi="Consolas"/>
                <w:sz w:val="15"/>
              </w:rPr>
              <w:t xml:space="preserve">    explore_duration_steps = int(EXPLORATION_PULSE_DURATION_MS/dt)</w:t>
            </w:r>
          </w:p>
          <w:p>
            <w:r>
              <w:rPr>
                <w:rFonts w:ascii="Consolas" w:hAnsi="Consolas"/>
                <w:sz w:val="15"/>
              </w:rPr>
            </w:r>
          </w:p>
          <w:p>
            <w:r>
              <w:rPr>
                <w:rFonts w:ascii="Consolas" w:hAnsi="Consolas"/>
                <w:sz w:val="15"/>
              </w:rPr>
              <w:t xml:space="preserve">    for turn, listener in enumerate(SCHEDULE):</w:t>
            </w:r>
          </w:p>
          <w:p>
            <w:r>
              <w:rPr>
                <w:rFonts w:ascii="Consolas" w:hAnsi="Consolas"/>
                <w:sz w:val="15"/>
              </w:rPr>
            </w:r>
          </w:p>
          <w:p>
            <w:r>
              <w:rPr>
                <w:rFonts w:ascii="Consolas" w:hAnsi="Consolas"/>
                <w:sz w:val="15"/>
              </w:rPr>
              <w:t xml:space="preserve">        if train and listener is not None:</w:t>
            </w:r>
          </w:p>
          <w:p>
            <w:r>
              <w:rPr>
                <w:rFonts w:ascii="Consolas" w:hAnsi="Consolas"/>
                <w:sz w:val="15"/>
              </w:rPr>
              <w:t xml:space="preserve">            explore_pos = rng.uniform(0, 1)</w:t>
            </w:r>
          </w:p>
          <w:p>
            <w:r>
              <w:rPr>
                <w:rFonts w:ascii="Consolas" w:hAnsi="Consolas"/>
                <w:sz w:val="15"/>
              </w:rPr>
              <w:t xml:space="preserve">            explore_profile = EXPLORATION_PULSE_STRENGTH * np.exp(</w:t>
            </w:r>
          </w:p>
          <w:p>
            <w:r>
              <w:rPr>
                <w:rFonts w:ascii="Consolas" w:hAnsi="Consolas"/>
                <w:sz w:val="15"/>
              </w:rPr>
              <w:t xml:space="preserve">                -circ_dist(x-explore_pos)**2/(2*stim_width**2))</w:t>
            </w:r>
          </w:p>
          <w:p>
            <w:r>
              <w:rPr>
                <w:rFonts w:ascii="Consolas" w:hAnsi="Consolas"/>
                <w:sz w:val="15"/>
              </w:rPr>
              <w:t xml:space="preserve">        else:</w:t>
            </w:r>
          </w:p>
          <w:p>
            <w:r>
              <w:rPr>
                <w:rFonts w:ascii="Consolas" w:hAnsi="Consolas"/>
                <w:sz w:val="15"/>
              </w:rPr>
              <w:t xml:space="preserve">            explore_profile = np.zeros(N)</w:t>
            </w:r>
          </w:p>
          <w:p>
            <w:r>
              <w:rPr>
                <w:rFonts w:ascii="Consolas" w:hAnsi="Consolas"/>
                <w:sz w:val="15"/>
              </w:rPr>
            </w:r>
          </w:p>
          <w:p>
            <w:r>
              <w:rPr>
                <w:rFonts w:ascii="Consolas" w:hAnsi="Consolas"/>
                <w:sz w:val="15"/>
              </w:rPr>
              <w:t xml:space="preserve">        for step_in_turn in range(steps_per_turn):</w:t>
            </w:r>
          </w:p>
          <w:p>
            <w:r>
              <w:rPr>
                <w:rFonts w:ascii="Consolas" w:hAnsi="Consolas"/>
                <w:sz w:val="15"/>
              </w:rPr>
              <w:t xml:space="preserve">            I_ext_A = stim_profile if (turn == 0 and step_in_turn &lt; stim_duration_steps) else 0.0</w:t>
            </w:r>
          </w:p>
          <w:p>
            <w:r>
              <w:rPr>
                <w:rFonts w:ascii="Consolas" w:hAnsi="Consolas"/>
                <w:sz w:val="15"/>
              </w:rPr>
            </w:r>
          </w:p>
          <w:p>
            <w:r>
              <w:rPr>
                <w:rFonts w:ascii="Consolas" w:hAnsi="Consolas"/>
                <w:sz w:val="15"/>
              </w:rPr>
              <w:t xml:space="preserve">            explore_now = explore_profile if (train and step_in_turn &lt; explore_duration_steps) else np.zeros(N)</w:t>
            </w:r>
          </w:p>
          <w:p>
            <w:r>
              <w:rPr>
                <w:rFonts w:ascii="Consolas" w:hAnsi="Consolas"/>
                <w:sz w:val="15"/>
              </w:rPr>
              <w:t xml:space="preserve">            explore_A = explore_now if listener == 'A' else np.zeros(N)</w:t>
            </w:r>
          </w:p>
          <w:p>
            <w:r>
              <w:rPr>
                <w:rFonts w:ascii="Consolas" w:hAnsi="Consolas"/>
                <w:sz w:val="15"/>
              </w:rPr>
              <w:t xml:space="preserve">            explore_B = explore_now if listener == 'B' else np.zeros(N)</w:t>
            </w:r>
          </w:p>
          <w:p>
            <w:r>
              <w:rPr>
                <w:rFonts w:ascii="Consolas" w:hAnsi="Consolas"/>
                <w:sz w:val="15"/>
              </w:rPr>
            </w:r>
          </w:p>
          <w:p>
            <w:r>
              <w:rPr>
                <w:rFonts w:ascii="Consolas" w:hAnsi="Consolas"/>
                <w:sz w:val="15"/>
              </w:rPr>
              <w:t xml:space="preserve">            cross_to_A = COUPLING_STRENGTH * (rB @ W_BA) / N if listener == 'A' else np.zeros(N)</w:t>
            </w:r>
          </w:p>
          <w:p>
            <w:r>
              <w:rPr>
                <w:rFonts w:ascii="Consolas" w:hAnsi="Consolas"/>
                <w:sz w:val="15"/>
              </w:rPr>
              <w:t xml:space="preserve">            cross_to_B = COUPLING_STRENGTH * (rA @ W_AB) / N if listener == 'B' else np.zeros(N)</w:t>
            </w:r>
          </w:p>
          <w:p>
            <w:r>
              <w:rPr>
                <w:rFonts w:ascii="Consolas" w:hAnsi="Consolas"/>
                <w:sz w:val="15"/>
              </w:rPr>
            </w:r>
          </w:p>
          <w:p>
            <w:r>
              <w:rPr>
                <w:rFonts w:ascii="Consolas" w:hAnsi="Consolas"/>
                <w:sz w:val="15"/>
              </w:rPr>
              <w:t xml:space="preserve">            rec_A = J_exc @ rA / N - global_inhib*rA.mean()</w:t>
            </w:r>
          </w:p>
          <w:p>
            <w:r>
              <w:rPr>
                <w:rFonts w:ascii="Consolas" w:hAnsi="Consolas"/>
                <w:sz w:val="15"/>
              </w:rPr>
              <w:t xml:space="preserve">            rA_new = rA + dt*(-rA + F(rec_A + I_ext_A + cross_to_A + explore_A - aA)) / tau</w:t>
            </w:r>
          </w:p>
          <w:p>
            <w:r>
              <w:rPr>
                <w:rFonts w:ascii="Consolas" w:hAnsi="Consolas"/>
                <w:sz w:val="15"/>
              </w:rPr>
              <w:t xml:space="preserve">            aA = aA + dt*(-aA + GAIN_ADAPT*rA) / TAU_ADAPT</w:t>
            </w:r>
          </w:p>
          <w:p>
            <w:r>
              <w:rPr>
                <w:rFonts w:ascii="Consolas" w:hAnsi="Consolas"/>
                <w:sz w:val="15"/>
              </w:rPr>
              <w:t xml:space="preserve">            rA = rA_new</w:t>
            </w:r>
          </w:p>
          <w:p>
            <w:r>
              <w:rPr>
                <w:rFonts w:ascii="Consolas" w:hAnsi="Consolas"/>
                <w:sz w:val="15"/>
              </w:rPr>
            </w:r>
          </w:p>
          <w:p>
            <w:r>
              <w:rPr>
                <w:rFonts w:ascii="Consolas" w:hAnsi="Consolas"/>
                <w:sz w:val="15"/>
              </w:rPr>
              <w:t xml:space="preserve">            rec_B = J_exc @ rB / N - global_inhib*rB.mean()</w:t>
            </w:r>
          </w:p>
          <w:p>
            <w:r>
              <w:rPr>
                <w:rFonts w:ascii="Consolas" w:hAnsi="Consolas"/>
                <w:sz w:val="15"/>
              </w:rPr>
              <w:t xml:space="preserve">            rB_new = rB + dt*(-rB + F(rec_B + cross_to_B + explore_B - aB)) / tau</w:t>
            </w:r>
          </w:p>
          <w:p>
            <w:r>
              <w:rPr>
                <w:rFonts w:ascii="Consolas" w:hAnsi="Consolas"/>
                <w:sz w:val="15"/>
              </w:rPr>
              <w:t xml:space="preserve">            aB = aB + dt*(-aB + GAIN_ADAPT*rB) / TAU_ADAPT</w:t>
            </w:r>
          </w:p>
          <w:p>
            <w:r>
              <w:rPr>
                <w:rFonts w:ascii="Consolas" w:hAnsi="Consolas"/>
                <w:sz w:val="15"/>
              </w:rPr>
              <w:t xml:space="preserve">            rB = rB_new</w:t>
            </w:r>
          </w:p>
          <w:p>
            <w:r>
              <w:rPr>
                <w:rFonts w:ascii="Consolas" w:hAnsi="Consolas"/>
                <w:sz w:val="15"/>
              </w:rPr>
            </w:r>
          </w:p>
          <w:p>
            <w:r>
              <w:rPr>
                <w:rFonts w:ascii="Consolas" w:hAnsi="Consolas"/>
                <w:sz w:val="15"/>
              </w:rPr>
              <w:t xml:space="preserve">        pos_A = bump_pos(rA)</w:t>
            </w:r>
          </w:p>
          <w:p>
            <w:r>
              <w:rPr>
                <w:rFonts w:ascii="Consolas" w:hAnsi="Consolas"/>
                <w:sz w:val="15"/>
              </w:rPr>
              <w:t xml:space="preserve">        pos_B = bump_pos(rB)</w:t>
            </w:r>
          </w:p>
          <w:p>
            <w:r>
              <w:rPr>
                <w:rFonts w:ascii="Consolas" w:hAnsi="Consolas"/>
                <w:sz w:val="15"/>
              </w:rPr>
              <w:t xml:space="preserve">        pos_A_turni.append(pos_A)</w:t>
            </w:r>
          </w:p>
          <w:p>
            <w:r>
              <w:rPr>
                <w:rFonts w:ascii="Consolas" w:hAnsi="Consolas"/>
                <w:sz w:val="15"/>
              </w:rPr>
              <w:t xml:space="preserve">        pos_B_turni.append(pos_B)</w:t>
            </w:r>
          </w:p>
          <w:p>
            <w:r>
              <w:rPr>
                <w:rFonts w:ascii="Consolas" w:hAnsi="Consolas"/>
                <w:sz w:val="15"/>
              </w:rPr>
            </w:r>
          </w:p>
          <w:p>
            <w:r>
              <w:rPr>
                <w:rFonts w:ascii="Consolas" w:hAnsi="Consolas"/>
                <w:sz w:val="15"/>
              </w:rPr>
              <w:t xml:space="preserve">        if train and listener == 'B':</w:t>
            </w:r>
          </w:p>
          <w:p>
            <w:r>
              <w:rPr>
                <w:rFonts w:ascii="Consolas" w:hAnsi="Consolas"/>
                <w:sz w:val="15"/>
              </w:rPr>
              <w:t xml:space="preserve">            parlante_A = pos_A if pos_A is not None else ultima_pos_A</w:t>
            </w:r>
          </w:p>
          <w:p>
            <w:r>
              <w:rPr>
                <w:rFonts w:ascii="Consolas" w:hAnsi="Consolas"/>
                <w:sz w:val="15"/>
              </w:rPr>
              <w:t xml:space="preserve">            if parlante_A is not None and pos_B is not None:</w:t>
            </w:r>
          </w:p>
          <w:p>
            <w:r>
              <w:rPr>
                <w:rFonts w:ascii="Consolas" w:hAnsi="Consolas"/>
                <w:sz w:val="15"/>
              </w:rPr>
              <w:t xml:space="preserve">                W_AB += ETA * hebbian_bump(parlante_A, pos_B)</w:t>
            </w:r>
          </w:p>
          <w:p>
            <w:r>
              <w:rPr>
                <w:rFonts w:ascii="Consolas" w:hAnsi="Consolas"/>
                <w:sz w:val="15"/>
              </w:rPr>
              <w:t xml:space="preserve">                np.clip(W_AB, 0, W_MAX, out=W_AB)</w:t>
            </w:r>
          </w:p>
          <w:p>
            <w:r>
              <w:rPr>
                <w:rFonts w:ascii="Consolas" w:hAnsi="Consolas"/>
                <w:sz w:val="15"/>
              </w:rPr>
              <w:t xml:space="preserve">                normalizza_colonne(W_AB, W_AB_COL_CAP)</w:t>
            </w:r>
          </w:p>
          <w:p>
            <w:r>
              <w:rPr>
                <w:rFonts w:ascii="Consolas" w:hAnsi="Consolas"/>
                <w:sz w:val="15"/>
              </w:rPr>
              <w:t xml:space="preserve">        elif train and listener == 'A' and allena_BA:</w:t>
            </w:r>
          </w:p>
          <w:p>
            <w:r>
              <w:rPr>
                <w:rFonts w:ascii="Consolas" w:hAnsi="Consolas"/>
                <w:sz w:val="15"/>
              </w:rPr>
              <w:t xml:space="preserve">            parlante_B = pos_B if pos_B is not None else ultima_pos_B</w:t>
            </w:r>
          </w:p>
          <w:p>
            <w:r>
              <w:rPr>
                <w:rFonts w:ascii="Consolas" w:hAnsi="Consolas"/>
                <w:sz w:val="15"/>
              </w:rPr>
              <w:t xml:space="preserve">            if parlante_B is not None and pos_A is not None:</w:t>
            </w:r>
          </w:p>
          <w:p>
            <w:r>
              <w:rPr>
                <w:rFonts w:ascii="Consolas" w:hAnsi="Consolas"/>
                <w:sz w:val="15"/>
              </w:rPr>
              <w:t xml:space="preserve">                W_BA += ETA_BA * hebbian_bump(parlante_B, pos_A)</w:t>
            </w:r>
          </w:p>
          <w:p>
            <w:r>
              <w:rPr>
                <w:rFonts w:ascii="Consolas" w:hAnsi="Consolas"/>
                <w:sz w:val="15"/>
              </w:rPr>
              <w:t xml:space="preserve">                np.clip(W_BA, 0, W_MAX, out=W_BA)</w:t>
            </w:r>
          </w:p>
          <w:p>
            <w:r>
              <w:rPr>
                <w:rFonts w:ascii="Consolas" w:hAnsi="Consolas"/>
                <w:sz w:val="15"/>
              </w:rPr>
            </w:r>
          </w:p>
          <w:p>
            <w:r>
              <w:rPr>
                <w:rFonts w:ascii="Consolas" w:hAnsi="Consolas"/>
                <w:sz w:val="15"/>
              </w:rPr>
              <w:t xml:space="preserve">        if pos_A is not None:</w:t>
            </w:r>
          </w:p>
          <w:p>
            <w:r>
              <w:rPr>
                <w:rFonts w:ascii="Consolas" w:hAnsi="Consolas"/>
                <w:sz w:val="15"/>
              </w:rPr>
              <w:t xml:space="preserve">            ultima_pos_A = pos_A</w:t>
            </w:r>
          </w:p>
          <w:p>
            <w:r>
              <w:rPr>
                <w:rFonts w:ascii="Consolas" w:hAnsi="Consolas"/>
                <w:sz w:val="15"/>
              </w:rPr>
              <w:t xml:space="preserve">        if pos_B is not None:</w:t>
            </w:r>
          </w:p>
          <w:p>
            <w:r>
              <w:rPr>
                <w:rFonts w:ascii="Consolas" w:hAnsi="Consolas"/>
                <w:sz w:val="15"/>
              </w:rPr>
              <w:t xml:space="preserve">            ultima_pos_B = pos_B</w:t>
            </w:r>
          </w:p>
          <w:p>
            <w:r>
              <w:rPr>
                <w:rFonts w:ascii="Consolas" w:hAnsi="Consolas"/>
                <w:sz w:val="15"/>
              </w:rPr>
            </w:r>
          </w:p>
          <w:p>
            <w:r>
              <w:rPr>
                <w:rFonts w:ascii="Consolas" w:hAnsi="Consolas"/>
                <w:sz w:val="15"/>
              </w:rPr>
              <w:t xml:space="preserve">    return pos_A_turni, pos_B_turni</w:t>
            </w:r>
          </w:p>
          <w:p>
            <w:r>
              <w:rPr>
                <w:rFonts w:ascii="Consolas" w:hAnsi="Consolas"/>
                <w:sz w:val="15"/>
              </w:rPr>
            </w:r>
          </w:p>
          <w:p>
            <w:r>
              <w:rPr>
                <w:rFonts w:ascii="Consolas" w:hAnsi="Consolas"/>
                <w:sz w:val="15"/>
              </w:rPr>
            </w:r>
          </w:p>
          <w:p>
            <w:r>
              <w:rPr>
                <w:rFonts w:ascii="Consolas" w:hAnsi="Consolas"/>
                <w:sz w:val="15"/>
              </w:rPr>
              <w:t>def eval_batch(W_AB, W_BA, messaggio, n_trial, seed0):</w:t>
            </w:r>
          </w:p>
          <w:p>
            <w:r>
              <w:rPr>
                <w:rFonts w:ascii="Consolas" w:hAnsi="Consolas"/>
                <w:sz w:val="15"/>
              </w:rPr>
              <w:t xml:space="preserve">    """Valutazione pulita: pesi congelati, niente rumore esplorativo.</w:t>
            </w:r>
          </w:p>
          <w:p>
            <w:r>
              <w:rPr>
                <w:rFonts w:ascii="Consolas" w:hAnsi="Consolas"/>
                <w:sz w:val="15"/>
              </w:rPr>
              <w:t xml:space="preserve">    Schema turni: 0=messaggio(A) 1=B ascolta 2=silenzio 3=A ascolta</w:t>
            </w:r>
          </w:p>
          <w:p>
            <w:r>
              <w:rPr>
                <w:rFonts w:ascii="Consolas" w:hAnsi="Consolas"/>
                <w:sz w:val="15"/>
              </w:rPr>
              <w:t xml:space="preserve">    4=silenzio 5=B ascolta 6=silenzio 7=A ascolta.</w:t>
            </w:r>
          </w:p>
          <w:p>
            <w:r>
              <w:rPr>
                <w:rFonts w:ascii="Consolas" w:hAnsi="Consolas"/>
                <w:sz w:val="15"/>
              </w:rPr>
              <w:t xml:space="preserve">    Il confronto per A va fatto contro il turno di silenzio subito prima</w:t>
            </w:r>
          </w:p>
          <w:p>
            <w:r>
              <w:rPr>
                <w:rFonts w:ascii="Consolas" w:hAnsi="Consolas"/>
                <w:sz w:val="15"/>
              </w:rPr>
              <w:t xml:space="preserve">    (2 per il turno 3, 6 per il turno 7): senza input esterno in quel</w:t>
            </w:r>
          </w:p>
          <w:p>
            <w:r>
              <w:rPr>
                <w:rFonts w:ascii="Consolas" w:hAnsi="Consolas"/>
                <w:sz w:val="15"/>
              </w:rPr>
              <w:t xml:space="preserve">    turno di silenzio A e' gia' quello che sara' -- solo un cambiamento</w:t>
            </w:r>
          </w:p>
          <w:p>
            <w:r>
              <w:rPr>
                <w:rFonts w:ascii="Consolas" w:hAnsi="Consolas"/>
                <w:sz w:val="15"/>
              </w:rPr>
              <w:t xml:space="preserve">    da li' al turno di ascolto successivo indica una vera risposta a B."""</w:t>
            </w:r>
          </w:p>
          <w:p>
            <w:r>
              <w:rPr>
                <w:rFonts w:ascii="Consolas" w:hAnsi="Consolas"/>
                <w:sz w:val="15"/>
              </w:rPr>
              <w:t xml:space="preserve">    successi_B1, successi_A3, successi_B2, successi_A7 = 0, 0, 0, 0</w:t>
            </w:r>
          </w:p>
          <w:p>
            <w:r>
              <w:rPr>
                <w:rFonts w:ascii="Consolas" w:hAnsi="Consolas"/>
                <w:sz w:val="15"/>
              </w:rPr>
              <w:t xml:space="preserve">    pos_B_ok, pos_A_ok = [], []</w:t>
            </w:r>
          </w:p>
          <w:p>
            <w:r>
              <w:rPr>
                <w:rFonts w:ascii="Consolas" w:hAnsi="Consolas"/>
                <w:sz w:val="15"/>
              </w:rPr>
              <w:t xml:space="preserve">    for k in range(n_trial):</w:t>
            </w:r>
          </w:p>
          <w:p>
            <w:r>
              <w:rPr>
                <w:rFonts w:ascii="Consolas" w:hAnsi="Consolas"/>
                <w:sz w:val="15"/>
              </w:rPr>
              <w:t xml:space="preserve">        rng = np.random.RandomState(seed0 + k)</w:t>
            </w:r>
          </w:p>
          <w:p>
            <w:r>
              <w:rPr>
                <w:rFonts w:ascii="Consolas" w:hAnsi="Consolas"/>
                <w:sz w:val="15"/>
              </w:rPr>
              <w:t xml:space="preserve">        pos_A, pos_B = run_episode(W_AB.copy(), W_BA.copy(), messaggio, rng, train=False)</w:t>
            </w:r>
          </w:p>
          <w:p>
            <w:r>
              <w:rPr>
                <w:rFonts w:ascii="Consolas" w:hAnsi="Consolas"/>
                <w:sz w:val="15"/>
              </w:rPr>
              <w:t xml:space="preserve">        if pos_B[1] is not None:</w:t>
            </w:r>
          </w:p>
          <w:p>
            <w:r>
              <w:rPr>
                <w:rFonts w:ascii="Consolas" w:hAnsi="Consolas"/>
                <w:sz w:val="15"/>
              </w:rPr>
              <w:t xml:space="preserve">            successi_B1 += 1</w:t>
            </w:r>
          </w:p>
          <w:p>
            <w:r>
              <w:rPr>
                <w:rFonts w:ascii="Consolas" w:hAnsi="Consolas"/>
                <w:sz w:val="15"/>
              </w:rPr>
              <w:t xml:space="preserve">            pos_B_ok.append(pos_B[1])</w:t>
            </w:r>
          </w:p>
          <w:p>
            <w:r>
              <w:rPr>
                <w:rFonts w:ascii="Consolas" w:hAnsi="Consolas"/>
                <w:sz w:val="15"/>
              </w:rPr>
              <w:t xml:space="preserve">        if pos_A[3] is not None and (pos_A[2] is None or abs(circ_dist(pos_A[3]-pos_A[2])) &gt; 0.02):</w:t>
            </w:r>
          </w:p>
          <w:p>
            <w:r>
              <w:rPr>
                <w:rFonts w:ascii="Consolas" w:hAnsi="Consolas"/>
                <w:sz w:val="15"/>
              </w:rPr>
              <w:t xml:space="preserve">            successi_A3 += 1</w:t>
            </w:r>
          </w:p>
          <w:p>
            <w:r>
              <w:rPr>
                <w:rFonts w:ascii="Consolas" w:hAnsi="Consolas"/>
                <w:sz w:val="15"/>
              </w:rPr>
              <w:t xml:space="preserve">            pos_A_ok.append(pos_A[3])</w:t>
            </w:r>
          </w:p>
          <w:p>
            <w:r>
              <w:rPr>
                <w:rFonts w:ascii="Consolas" w:hAnsi="Consolas"/>
                <w:sz w:val="15"/>
              </w:rPr>
              <w:t xml:space="preserve">        if pos_B[5] is not None:</w:t>
            </w:r>
          </w:p>
          <w:p>
            <w:r>
              <w:rPr>
                <w:rFonts w:ascii="Consolas" w:hAnsi="Consolas"/>
                <w:sz w:val="15"/>
              </w:rPr>
              <w:t xml:space="preserve">            successi_B2 += 1</w:t>
            </w:r>
          </w:p>
          <w:p>
            <w:r>
              <w:rPr>
                <w:rFonts w:ascii="Consolas" w:hAnsi="Consolas"/>
                <w:sz w:val="15"/>
              </w:rPr>
              <w:t xml:space="preserve">        if pos_A[7] is not None and (pos_A[6] is None or abs(circ_dist(pos_A[7]-pos_A[6])) &gt; 0.02):</w:t>
            </w:r>
          </w:p>
          <w:p>
            <w:r>
              <w:rPr>
                <w:rFonts w:ascii="Consolas" w:hAnsi="Consolas"/>
                <w:sz w:val="15"/>
              </w:rPr>
              <w:t xml:space="preserve">            successi_A7 += 1</w:t>
            </w:r>
          </w:p>
          <w:p>
            <w:r>
              <w:rPr>
                <w:rFonts w:ascii="Consolas" w:hAnsi="Consolas"/>
                <w:sz w:val="15"/>
              </w:rPr>
              <w:t xml:space="preserve">    return {</w:t>
            </w:r>
          </w:p>
          <w:p>
            <w:r>
              <w:rPr>
                <w:rFonts w:ascii="Consolas" w:hAnsi="Consolas"/>
                <w:sz w:val="15"/>
              </w:rPr>
              <w:t xml:space="preserve">        'tasso_B1': successi_B1/n_trial,</w:t>
            </w:r>
          </w:p>
          <w:p>
            <w:r>
              <w:rPr>
                <w:rFonts w:ascii="Consolas" w:hAnsi="Consolas"/>
                <w:sz w:val="15"/>
              </w:rPr>
              <w:t xml:space="preserve">        'tasso_A3': successi_A3/n_trial,</w:t>
            </w:r>
          </w:p>
          <w:p>
            <w:r>
              <w:rPr>
                <w:rFonts w:ascii="Consolas" w:hAnsi="Consolas"/>
                <w:sz w:val="15"/>
              </w:rPr>
              <w:t xml:space="preserve">        'tasso_B2': successi_B2/n_trial,</w:t>
            </w:r>
          </w:p>
          <w:p>
            <w:r>
              <w:rPr>
                <w:rFonts w:ascii="Consolas" w:hAnsi="Consolas"/>
                <w:sz w:val="15"/>
              </w:rPr>
              <w:t xml:space="preserve">        'tasso_A7': successi_A7/n_trial,</w:t>
            </w:r>
          </w:p>
          <w:p>
            <w:r>
              <w:rPr>
                <w:rFonts w:ascii="Consolas" w:hAnsi="Consolas"/>
                <w:sz w:val="15"/>
              </w:rPr>
              <w:t xml:space="preserve">        'std_B': np.std(pos_B_ok) if len(pos_B_ok) &gt; 1 else None,</w:t>
            </w:r>
          </w:p>
          <w:p>
            <w:r>
              <w:rPr>
                <w:rFonts w:ascii="Consolas" w:hAnsi="Consolas"/>
                <w:sz w:val="15"/>
              </w:rPr>
              <w:t xml:space="preserve">        'std_A': np.std(pos_A_ok) if len(pos_A_ok) &gt; 1 else None,</w:t>
            </w:r>
          </w:p>
          <w:p>
            <w:r>
              <w:rPr>
                <w:rFonts w:ascii="Consolas" w:hAnsi="Consolas"/>
                <w:sz w:val="15"/>
              </w:rPr>
              <w:t xml:space="preserve">        'media_B': np.mean(pos_B_ok) if pos_B_ok else None,</w:t>
            </w:r>
          </w:p>
          <w:p>
            <w:r>
              <w:rPr>
                <w:rFonts w:ascii="Consolas" w:hAnsi="Consolas"/>
                <w:sz w:val="15"/>
              </w:rPr>
              <w:t xml:space="preserve">    }</w:t>
            </w:r>
          </w:p>
          <w:p>
            <w:r>
              <w:rPr>
                <w:rFonts w:ascii="Consolas" w:hAnsi="Consolas"/>
                <w:sz w:val="15"/>
              </w:rPr>
            </w:r>
          </w:p>
          <w:p>
            <w:r>
              <w:rPr>
                <w:rFonts w:ascii="Consolas" w:hAnsi="Consolas"/>
                <w:sz w:val="15"/>
              </w:rPr>
            </w:r>
          </w:p>
          <w:p>
            <w:r>
              <w:rPr>
                <w:rFonts w:ascii="Consolas" w:hAnsi="Consolas"/>
                <w:sz w:val="15"/>
              </w:rPr>
              <w:t>if __name__ == '__main__':</w:t>
            </w:r>
          </w:p>
          <w:p>
            <w:r>
              <w:rPr>
                <w:rFonts w:ascii="Consolas" w:hAnsi="Consolas"/>
                <w:sz w:val="15"/>
              </w:rPr>
              <w:t xml:space="preserve">    MESSAGGI = [0.15, 0.65]</w:t>
            </w:r>
          </w:p>
          <w:p>
            <w:r>
              <w:rPr>
                <w:rFonts w:ascii="Consolas" w:hAnsi="Consolas"/>
                <w:sz w:val="15"/>
              </w:rPr>
              <w:t xml:space="preserve">    N_EPISODES = 9000</w:t>
            </w:r>
          </w:p>
          <w:p>
            <w:r>
              <w:rPr>
                <w:rFonts w:ascii="Consolas" w:hAnsi="Consolas"/>
                <w:sz w:val="15"/>
              </w:rPr>
              <w:t xml:space="preserve">    EVAL_EVERY = 500</w:t>
            </w:r>
          </w:p>
          <w:p>
            <w:r>
              <w:rPr>
                <w:rFonts w:ascii="Consolas" w:hAnsi="Consolas"/>
                <w:sz w:val="15"/>
              </w:rPr>
              <w:t xml:space="preserve">    N_TRIAL_EVAL = 15</w:t>
            </w:r>
          </w:p>
          <w:p>
            <w:r>
              <w:rPr>
                <w:rFonts w:ascii="Consolas" w:hAnsi="Consolas"/>
                <w:sz w:val="15"/>
              </w:rPr>
            </w:r>
          </w:p>
          <w:p>
            <w:r>
              <w:rPr>
                <w:rFonts w:ascii="Consolas" w:hAnsi="Consolas"/>
                <w:sz w:val="15"/>
              </w:rPr>
              <w:t xml:space="preserve">    W_AB = init_weak_bias(OFFSET_AB_INNATO, W_INIT_SCALE)</w:t>
            </w:r>
          </w:p>
          <w:p>
            <w:r>
              <w:rPr>
                <w:rFonts w:ascii="Consolas" w:hAnsi="Consolas"/>
                <w:sz w:val="15"/>
              </w:rPr>
              <w:t xml:space="preserve">    W_BA = init_weak_bias(OFFSET_BA_INNATO, W_INIT_SCALE)</w:t>
            </w:r>
          </w:p>
          <w:p>
            <w:r>
              <w:rPr>
                <w:rFonts w:ascii="Consolas" w:hAnsi="Consolas"/>
                <w:sz w:val="15"/>
              </w:rPr>
            </w:r>
          </w:p>
          <w:p>
            <w:r>
              <w:rPr>
                <w:rFonts w:ascii="Consolas" w:hAnsi="Consolas"/>
                <w:sz w:val="15"/>
              </w:rPr>
              <w:t xml:space="preserve">    print("=" * 70)</w:t>
            </w:r>
          </w:p>
          <w:p>
            <w:r>
              <w:rPr>
                <w:rFonts w:ascii="Consolas" w:hAnsi="Consolas"/>
                <w:sz w:val="15"/>
              </w:rPr>
              <w:t xml:space="preserve">    print(f"SETUP: {len(MESSAGGI)} messaggi = {MESSAGGI}, stessa coppia di sinapsi condivisa")</w:t>
            </w:r>
          </w:p>
          <w:p>
            <w:r>
              <w:rPr>
                <w:rFonts w:ascii="Consolas" w:hAnsi="Consolas"/>
                <w:sz w:val="15"/>
              </w:rPr>
              <w:t xml:space="preserve">    print("=" * 70)</w:t>
            </w:r>
          </w:p>
          <w:p>
            <w:r>
              <w:rPr>
                <w:rFonts w:ascii="Consolas" w:hAnsi="Consolas"/>
                <w:sz w:val="15"/>
              </w:rPr>
              <w:t xml:space="preserve">    W_AB_iniziale = W_AB.copy()</w:t>
            </w:r>
          </w:p>
          <w:p>
            <w:r>
              <w:rPr>
                <w:rFonts w:ascii="Consolas" w:hAnsi="Consolas"/>
                <w:sz w:val="15"/>
              </w:rPr>
              <w:t xml:space="preserve">    W_BA_iniziale = W_BA.copy()</w:t>
            </w:r>
          </w:p>
          <w:p>
            <w:r>
              <w:rPr>
                <w:rFonts w:ascii="Consolas" w:hAnsi="Consolas"/>
                <w:sz w:val="15"/>
              </w:rPr>
            </w:r>
          </w:p>
          <w:p>
            <w:r>
              <w:rPr>
                <w:rFonts w:ascii="Consolas" w:hAnsi="Consolas"/>
                <w:sz w:val="15"/>
              </w:rPr>
              <w:t xml:space="preserve">    print("\n" + "=" * 70)</w:t>
            </w:r>
          </w:p>
          <w:p>
            <w:r>
              <w:rPr>
                <w:rFonts w:ascii="Consolas" w:hAnsi="Consolas"/>
                <w:sz w:val="15"/>
              </w:rPr>
              <w:t xml:space="preserve">    print("BASELINE (pre-training), per ciascun messaggio")</w:t>
            </w:r>
          </w:p>
          <w:p>
            <w:r>
              <w:rPr>
                <w:rFonts w:ascii="Consolas" w:hAnsi="Consolas"/>
                <w:sz w:val="15"/>
              </w:rPr>
              <w:t xml:space="preserve">    print("=" * 70)</w:t>
            </w:r>
          </w:p>
          <w:p>
            <w:r>
              <w:rPr>
                <w:rFonts w:ascii="Consolas" w:hAnsi="Consolas"/>
                <w:sz w:val="15"/>
              </w:rPr>
              <w:t xml:space="preserve">    for m in MESSAGGI:</w:t>
            </w:r>
          </w:p>
          <w:p>
            <w:r>
              <w:rPr>
                <w:rFonts w:ascii="Consolas" w:hAnsi="Consolas"/>
                <w:sz w:val="15"/>
              </w:rPr>
              <w:t xml:space="preserve">        b = eval_batch(W_AB, W_BA, m, n_trial=15, seed0=0)</w:t>
            </w:r>
          </w:p>
          <w:p>
            <w:r>
              <w:rPr>
                <w:rFonts w:ascii="Consolas" w:hAnsi="Consolas"/>
                <w:sz w:val="15"/>
              </w:rPr>
              <w:t xml:space="preserve">        print(f"  x={m:.2f}:  B(t1)={b['tasso_B1']*100:.0f}%  A(t3)={b['tasso_A3']*100:.0f}%  "</w:t>
            </w:r>
          </w:p>
          <w:p>
            <w:r>
              <w:rPr>
                <w:rFonts w:ascii="Consolas" w:hAnsi="Consolas"/>
                <w:sz w:val="15"/>
              </w:rPr>
              <w:t xml:space="preserve">              f"B(t5)={b['tasso_B2']*100:.0f}%  A(t7)={b['tasso_A7']*100:.0f}%")</w:t>
            </w:r>
          </w:p>
          <w:p>
            <w:r>
              <w:rPr>
                <w:rFonts w:ascii="Consolas" w:hAnsi="Consolas"/>
                <w:sz w:val="15"/>
              </w:rPr>
            </w:r>
          </w:p>
          <w:p>
            <w:r>
              <w:rPr>
                <w:rFonts w:ascii="Consolas" w:hAnsi="Consolas"/>
                <w:sz w:val="15"/>
              </w:rPr>
              <w:t xml:space="preserve">    print("\n" + "=" * 70)</w:t>
            </w:r>
          </w:p>
          <w:p>
            <w:r>
              <w:rPr>
                <w:rFonts w:ascii="Consolas" w:hAnsi="Consolas"/>
                <w:sz w:val="15"/>
              </w:rPr>
              <w:t xml:space="preserve">    print(f"TRAINING: {N_EPISODES} episodi ({WARMUP_EPISODES} di riscaldamento solo A-&gt;B), "</w:t>
            </w:r>
          </w:p>
          <w:p>
            <w:r>
              <w:rPr>
                <w:rFonts w:ascii="Consolas" w:hAnsi="Consolas"/>
                <w:sz w:val="15"/>
              </w:rPr>
              <w:t xml:space="preserve">          f"messaggi alternati in round-robin (esposizione garantita identica) tra {MESSAGGI}")</w:t>
            </w:r>
          </w:p>
          <w:p>
            <w:r>
              <w:rPr>
                <w:rFonts w:ascii="Consolas" w:hAnsi="Consolas"/>
                <w:sz w:val="15"/>
              </w:rPr>
              <w:t xml:space="preserve">    print("=" * 70)</w:t>
            </w:r>
          </w:p>
          <w:p>
            <w:r>
              <w:rPr>
                <w:rFonts w:ascii="Consolas" w:hAnsi="Consolas"/>
                <w:sz w:val="15"/>
              </w:rPr>
              <w:t xml:space="preserve">    rng_train = np.random.RandomState(42)</w:t>
            </w:r>
          </w:p>
          <w:p>
            <w:r>
              <w:rPr>
                <w:rFonts w:ascii="Consolas" w:hAnsi="Consolas"/>
                <w:sz w:val="15"/>
              </w:rPr>
              <w:t xml:space="preserve">    picco_W_AB_storia = []</w:t>
            </w:r>
          </w:p>
          <w:p>
            <w:r>
              <w:rPr>
                <w:rFonts w:ascii="Consolas" w:hAnsi="Consolas"/>
                <w:sz w:val="15"/>
              </w:rPr>
              <w:t xml:space="preserve">    picco_W_BA_storia = []</w:t>
            </w:r>
          </w:p>
          <w:p>
            <w:r>
              <w:rPr>
                <w:rFonts w:ascii="Consolas" w:hAnsi="Consolas"/>
                <w:sz w:val="15"/>
              </w:rPr>
              <w:t xml:space="preserve">    episodi_check = []</w:t>
            </w:r>
          </w:p>
          <w:p>
            <w:r>
              <w:rPr>
                <w:rFonts w:ascii="Consolas" w:hAnsi="Consolas"/>
                <w:sz w:val="15"/>
              </w:rPr>
              <w:t xml:space="preserve">    curva_min_per_messaggio = {m: [] for m in MESSAGGI}</w:t>
            </w:r>
          </w:p>
          <w:p>
            <w:r>
              <w:rPr>
                <w:rFonts w:ascii="Consolas" w:hAnsi="Consolas"/>
                <w:sz w:val="15"/>
              </w:rPr>
            </w:r>
          </w:p>
          <w:p>
            <w:r>
              <w:rPr>
                <w:rFonts w:ascii="Consolas" w:hAnsi="Consolas"/>
                <w:sz w:val="15"/>
              </w:rPr>
              <w:t xml:space="preserve">    for ep in range(N_EPISODES):</w:t>
            </w:r>
          </w:p>
          <w:p>
            <w:r>
              <w:rPr>
                <w:rFonts w:ascii="Consolas" w:hAnsi="Consolas"/>
                <w:sz w:val="15"/>
              </w:rPr>
              <w:t xml:space="preserve">        allena_BA = ep &gt;= WARMUP_EPISODES</w:t>
            </w:r>
          </w:p>
          <w:p>
            <w:r>
              <w:rPr>
                <w:rFonts w:ascii="Consolas" w:hAnsi="Consolas"/>
                <w:sz w:val="15"/>
              </w:rPr>
              <w:t xml:space="preserve">        messaggio = MESSAGGI[ep % len(MESSAGGI)]</w:t>
            </w:r>
          </w:p>
          <w:p>
            <w:r>
              <w:rPr>
                <w:rFonts w:ascii="Consolas" w:hAnsi="Consolas"/>
                <w:sz w:val="15"/>
              </w:rPr>
              <w:t xml:space="preserve">        run_episode(W_AB, W_BA, messaggio, rng_train, train=True, allena_BA=allena_BA)</w:t>
            </w:r>
          </w:p>
          <w:p>
            <w:r>
              <w:rPr>
                <w:rFonts w:ascii="Consolas" w:hAnsi="Consolas"/>
                <w:sz w:val="15"/>
              </w:rPr>
              <w:t xml:space="preserve">        W_AB *= DECAY_PER_EPISODE</w:t>
            </w:r>
          </w:p>
          <w:p>
            <w:r>
              <w:rPr>
                <w:rFonts w:ascii="Consolas" w:hAnsi="Consolas"/>
                <w:sz w:val="15"/>
              </w:rPr>
              <w:t xml:space="preserve">        if allena_BA:</w:t>
            </w:r>
          </w:p>
          <w:p>
            <w:r>
              <w:rPr>
                <w:rFonts w:ascii="Consolas" w:hAnsi="Consolas"/>
                <w:sz w:val="15"/>
              </w:rPr>
              <w:t xml:space="preserve">            W_BA *= DECAY_PER_EPISODE</w:t>
            </w:r>
          </w:p>
          <w:p>
            <w:r>
              <w:rPr>
                <w:rFonts w:ascii="Consolas" w:hAnsi="Consolas"/>
                <w:sz w:val="15"/>
              </w:rPr>
              <w:t xml:space="preserve">        picco_W_AB_storia.append(W_AB.max())</w:t>
            </w:r>
          </w:p>
          <w:p>
            <w:r>
              <w:rPr>
                <w:rFonts w:ascii="Consolas" w:hAnsi="Consolas"/>
                <w:sz w:val="15"/>
              </w:rPr>
              <w:t xml:space="preserve">        picco_W_BA_storia.append(W_BA.max())</w:t>
            </w:r>
          </w:p>
          <w:p>
            <w:r>
              <w:rPr>
                <w:rFonts w:ascii="Consolas" w:hAnsi="Consolas"/>
                <w:sz w:val="15"/>
              </w:rPr>
            </w:r>
          </w:p>
          <w:p>
            <w:r>
              <w:rPr>
                <w:rFonts w:ascii="Consolas" w:hAnsi="Consolas"/>
                <w:sz w:val="15"/>
              </w:rPr>
              <w:t xml:space="preserve">        if ep % EVAL_EVERY == 0 or ep == N_EPISODES - 1:</w:t>
            </w:r>
          </w:p>
          <w:p>
            <w:r>
              <w:rPr>
                <w:rFonts w:ascii="Consolas" w:hAnsi="Consolas"/>
                <w:sz w:val="15"/>
              </w:rPr>
              <w:t xml:space="preserve">            episodi_check.append(ep)</w:t>
            </w:r>
          </w:p>
          <w:p>
            <w:r>
              <w:rPr>
                <w:rFonts w:ascii="Consolas" w:hAnsi="Consolas"/>
                <w:sz w:val="15"/>
              </w:rPr>
              <w:t xml:space="preserve">            fase = "riscaldamento" if not allena_BA else "entrambi i canali"</w:t>
            </w:r>
          </w:p>
          <w:p>
            <w:r>
              <w:rPr>
                <w:rFonts w:ascii="Consolas" w:hAnsi="Consolas"/>
                <w:sz w:val="15"/>
              </w:rPr>
              <w:t xml:space="preserve">            riga = f"  episodio {ep:4d} ({fase}):"</w:t>
            </w:r>
          </w:p>
          <w:p>
            <w:r>
              <w:rPr>
                <w:rFonts w:ascii="Consolas" w:hAnsi="Consolas"/>
                <w:sz w:val="15"/>
              </w:rPr>
              <w:t xml:space="preserve">            for m in MESSAGGI:</w:t>
            </w:r>
          </w:p>
          <w:p>
            <w:r>
              <w:rPr>
                <w:rFonts w:ascii="Consolas" w:hAnsi="Consolas"/>
                <w:sz w:val="15"/>
              </w:rPr>
              <w:t xml:space="preserve">                r = eval_batch(W_AB, W_BA, m, n_trial=N_TRIAL_EVAL, seed0=90000 + ep)</w:t>
            </w:r>
          </w:p>
          <w:p>
            <w:r>
              <w:rPr>
                <w:rFonts w:ascii="Consolas" w:hAnsi="Consolas"/>
                <w:sz w:val="15"/>
              </w:rPr>
              <w:t xml:space="preserve">                minimo = min(r['tasso_B1'], r['tasso_A3'], r['tasso_B2'], r['tasso_A7'])</w:t>
            </w:r>
          </w:p>
          <w:p>
            <w:r>
              <w:rPr>
                <w:rFonts w:ascii="Consolas" w:hAnsi="Consolas"/>
                <w:sz w:val="15"/>
              </w:rPr>
              <w:t xml:space="preserve">                curva_min_per_messaggio[m].append(minimo)</w:t>
            </w:r>
          </w:p>
          <w:p>
            <w:r>
              <w:rPr>
                <w:rFonts w:ascii="Consolas" w:hAnsi="Consolas"/>
                <w:sz w:val="15"/>
              </w:rPr>
              <w:t xml:space="preserve">                riga += f"  x={m:.2f} peggiore-dei-4={minimo*100:5.1f}%"</w:t>
            </w:r>
          </w:p>
          <w:p>
            <w:r>
              <w:rPr>
                <w:rFonts w:ascii="Consolas" w:hAnsi="Consolas"/>
                <w:sz w:val="15"/>
              </w:rPr>
              <w:t xml:space="preserve">            print(riga)</w:t>
            </w:r>
          </w:p>
          <w:p>
            <w:r>
              <w:rPr>
                <w:rFonts w:ascii="Consolas" w:hAnsi="Consolas"/>
                <w:sz w:val="15"/>
              </w:rPr>
            </w:r>
          </w:p>
          <w:p>
            <w:r>
              <w:rPr>
                <w:rFonts w:ascii="Consolas" w:hAnsi="Consolas"/>
                <w:sz w:val="15"/>
              </w:rPr>
              <w:t xml:space="preserve">    print("\n" + "=" * 70)</w:t>
            </w:r>
          </w:p>
          <w:p>
            <w:r>
              <w:rPr>
                <w:rFonts w:ascii="Consolas" w:hAnsi="Consolas"/>
                <w:sz w:val="15"/>
              </w:rPr>
              <w:t xml:space="preserve">    print("DOPO IL TRAINING: valutazione pulita per ciascun messaggio")</w:t>
            </w:r>
          </w:p>
          <w:p>
            <w:r>
              <w:rPr>
                <w:rFonts w:ascii="Consolas" w:hAnsi="Consolas"/>
                <w:sz w:val="15"/>
              </w:rPr>
              <w:t xml:space="preserve">    print("=" * 70)</w:t>
            </w:r>
          </w:p>
          <w:p>
            <w:r>
              <w:rPr>
                <w:rFonts w:ascii="Consolas" w:hAnsi="Consolas"/>
                <w:sz w:val="15"/>
              </w:rPr>
              <w:t xml:space="preserve">    dopo_per_messaggio = {}</w:t>
            </w:r>
          </w:p>
          <w:p>
            <w:r>
              <w:rPr>
                <w:rFonts w:ascii="Consolas" w:hAnsi="Consolas"/>
                <w:sz w:val="15"/>
              </w:rPr>
              <w:t xml:space="preserve">    for m in MESSAGGI:</w:t>
            </w:r>
          </w:p>
          <w:p>
            <w:r>
              <w:rPr>
                <w:rFonts w:ascii="Consolas" w:hAnsi="Consolas"/>
                <w:sz w:val="15"/>
              </w:rPr>
              <w:t xml:space="preserve">        dopo = eval_batch(W_AB, W_BA, m, n_trial=40, seed0=9000)</w:t>
            </w:r>
          </w:p>
          <w:p>
            <w:r>
              <w:rPr>
                <w:rFonts w:ascii="Consolas" w:hAnsi="Consolas"/>
                <w:sz w:val="15"/>
              </w:rPr>
              <w:t xml:space="preserve">        dopo_per_messaggio[m] = dopo</w:t>
            </w:r>
          </w:p>
          <w:p>
            <w:r>
              <w:rPr>
                <w:rFonts w:ascii="Consolas" w:hAnsi="Consolas"/>
                <w:sz w:val="15"/>
              </w:rPr>
              <w:t xml:space="preserve">        print(f"  x={m:.2f}:  B(t1)={dopo['tasso_B1']*100:5.0f}%  A(t3)={dopo['tasso_A3']*100:5.0f}%  "</w:t>
            </w:r>
          </w:p>
          <w:p>
            <w:r>
              <w:rPr>
                <w:rFonts w:ascii="Consolas" w:hAnsi="Consolas"/>
                <w:sz w:val="15"/>
              </w:rPr>
              <w:t xml:space="preserve">              f"B(t5)={dopo['tasso_B2']*100:5.0f}%  A(t7)={dopo['tasso_A7']*100:5.0f}%")</w:t>
            </w:r>
          </w:p>
          <w:p>
            <w:r>
              <w:rPr>
                <w:rFonts w:ascii="Consolas" w:hAnsi="Consolas"/>
                <w:sz w:val="15"/>
              </w:rPr>
              <w:t xml:space="preserve">        if dopo['media_B'] is not None:</w:t>
            </w:r>
          </w:p>
          <w:p>
            <w:r>
              <w:rPr>
                <w:rFonts w:ascii="Consolas" w:hAnsi="Consolas"/>
                <w:sz w:val="15"/>
              </w:rPr>
              <w:t xml:space="preserve">            offset = circ_dist(dopo['media_B'] - m)</w:t>
            </w:r>
          </w:p>
          <w:p>
            <w:r>
              <w:rPr>
                <w:rFonts w:ascii="Consolas" w:hAnsi="Consolas"/>
                <w:sz w:val="15"/>
              </w:rPr>
              <w:t xml:space="preserve">            print(f"           offset A-&gt;B appreso: {offset:.3f}  (bias innato: {OFFSET_AB_INNATO})")</w:t>
            </w:r>
          </w:p>
          <w:p>
            <w:r>
              <w:rPr>
                <w:rFonts w:ascii="Consolas" w:hAnsi="Consolas"/>
                <w:sz w:val="15"/>
              </w:rPr>
            </w:r>
          </w:p>
          <w:p>
            <w:r>
              <w:rPr>
                <w:rFonts w:ascii="Consolas" w:hAnsi="Consolas"/>
                <w:sz w:val="15"/>
              </w:rPr>
              <w:t xml:space="preserve">    print("\n" + "=" * 70)</w:t>
            </w:r>
          </w:p>
          <w:p>
            <w:r>
              <w:rPr>
                <w:rFonts w:ascii="Consolas" w:hAnsi="Consolas"/>
                <w:sz w:val="15"/>
              </w:rPr>
              <w:t xml:space="preserve">    print("RISULTATO: interferenza tra i messaggi?")</w:t>
            </w:r>
          </w:p>
          <w:p>
            <w:r>
              <w:rPr>
                <w:rFonts w:ascii="Consolas" w:hAnsi="Consolas"/>
                <w:sz w:val="15"/>
              </w:rPr>
              <w:t xml:space="preserve">    print("=" * 70)</w:t>
            </w:r>
          </w:p>
          <w:p>
            <w:r>
              <w:rPr>
                <w:rFonts w:ascii="Consolas" w:hAnsi="Consolas"/>
                <w:sz w:val="15"/>
              </w:rPr>
              <w:t xml:space="preserve">    print(f"  Picco finale W_AB: {W_AB.max():.4f}   Picco finale W_BA: {W_BA.max():.4f}")</w:t>
            </w:r>
          </w:p>
          <w:p>
            <w:r>
              <w:rPr>
                <w:rFonts w:ascii="Consolas" w:hAnsi="Consolas"/>
                <w:sz w:val="15"/>
              </w:rPr>
              <w:t xml:space="preserve">    tutti_i_tassi = [v for d in dopo_per_messaggio.values()</w:t>
            </w:r>
          </w:p>
          <w:p>
            <w:r>
              <w:rPr>
                <w:rFonts w:ascii="Consolas" w:hAnsi="Consolas"/>
                <w:sz w:val="15"/>
              </w:rPr>
              <w:t xml:space="preserve">                      for v in (d['tasso_B1'], d['tasso_A3'], d['tasso_B2'], d['tasso_A7'])]</w:t>
            </w:r>
          </w:p>
          <w:p>
            <w:r>
              <w:rPr>
                <w:rFonts w:ascii="Consolas" w:hAnsi="Consolas"/>
                <w:sz w:val="15"/>
              </w:rPr>
              <w:t xml:space="preserve">    offsets = [circ_dist(dopo_per_messaggio[m]['media_B'] - m) for m in MESSAGGI</w:t>
            </w:r>
          </w:p>
          <w:p>
            <w:r>
              <w:rPr>
                <w:rFonts w:ascii="Consolas" w:hAnsi="Consolas"/>
                <w:sz w:val="15"/>
              </w:rPr>
              <w:t xml:space="preserve">               if dopo_per_messaggio[m]['media_B'] is not None]</w:t>
            </w:r>
          </w:p>
          <w:p>
            <w:r>
              <w:rPr>
                <w:rFonts w:ascii="Consolas" w:hAnsi="Consolas"/>
                <w:sz w:val="15"/>
              </w:rPr>
              <w:t xml:space="preserve">    offset_spread = (max(offsets) - min(offsets)) if len(offsets) &gt; 1 else None</w:t>
            </w:r>
          </w:p>
          <w:p>
            <w:r>
              <w:rPr>
                <w:rFonts w:ascii="Consolas" w:hAnsi="Consolas"/>
                <w:sz w:val="15"/>
              </w:rPr>
              <w:t xml:space="preserve">    if min(tutti_i_tassi) &gt;= 0.9:</w:t>
            </w:r>
          </w:p>
          <w:p>
            <w:r>
              <w:rPr>
                <w:rFonts w:ascii="Consolas" w:hAnsi="Consolas"/>
                <w:sz w:val="15"/>
              </w:rPr>
              <w:t xml:space="preserve">        print("  &gt;&gt;&gt; Nessuna interferenza rilevabile: entrambi i messaggi, con la STESSA coppia "</w:t>
            </w:r>
          </w:p>
          <w:p>
            <w:r>
              <w:rPr>
                <w:rFonts w:ascii="Consolas" w:hAnsi="Consolas"/>
                <w:sz w:val="15"/>
              </w:rPr>
              <w:t xml:space="preserve">              "di sinapsi condivisa, arrivano al 100% (o quasi) su tutti e quattro gli scambi. "</w:t>
            </w:r>
          </w:p>
          <w:p>
            <w:r>
              <w:rPr>
                <w:rFonts w:ascii="Consolas" w:hAnsi="Consolas"/>
                <w:sz w:val="15"/>
              </w:rPr>
              <w:t xml:space="preserve">              f"Gli offset appresi per i due messaggi sono {[f'{o:.3f}' for o in offsets]} -- "</w:t>
            </w:r>
          </w:p>
          <w:p>
            <w:r>
              <w:rPr>
                <w:rFonts w:ascii="Consolas" w:hAnsi="Consolas"/>
                <w:sz w:val="15"/>
              </w:rPr>
              <w:t xml:space="preserve">              f"differiscono di {offset_spread:.3f} tra loro, se fosse pura sovrapposizione "</w:t>
            </w:r>
          </w:p>
          <w:p>
            <w:r>
              <w:rPr>
                <w:rFonts w:ascii="Consolas" w:hAnsi="Consolas"/>
                <w:sz w:val="15"/>
              </w:rPr>
              <w:t xml:space="preserve">              "casuale ci aspetteremmo che collassassero sullo stesso valore o si "</w:t>
            </w:r>
          </w:p>
          <w:p>
            <w:r>
              <w:rPr>
                <w:rFonts w:ascii="Consolas" w:hAnsi="Consolas"/>
                <w:sz w:val="15"/>
              </w:rPr>
              <w:t xml:space="preserve">              "distruggessero a vicenda; non e' successo. &lt;&lt;&lt;")</w:t>
            </w:r>
          </w:p>
          <w:p>
            <w:r>
              <w:rPr>
                <w:rFonts w:ascii="Consolas" w:hAnsi="Consolas"/>
                <w:sz w:val="15"/>
              </w:rPr>
              <w:t xml:space="preserve">    elif min(tutti_i_tassi) &lt; 0.5:</w:t>
            </w:r>
          </w:p>
          <w:p>
            <w:r>
              <w:rPr>
                <w:rFonts w:ascii="Consolas" w:hAnsi="Consolas"/>
                <w:sz w:val="15"/>
              </w:rPr>
              <w:t xml:space="preserve">        print("  &gt;&gt;&gt; Interferenza rilevabile: almeno un messaggio non ha raggiunto un livello "</w:t>
            </w:r>
          </w:p>
          <w:p>
            <w:r>
              <w:rPr>
                <w:rFonts w:ascii="Consolas" w:hAnsi="Consolas"/>
                <w:sz w:val="15"/>
              </w:rPr>
              <w:t xml:space="preserve">              "affidabile -- puo' darsi che il budget di training condiviso non sia ancora "</w:t>
            </w:r>
          </w:p>
          <w:p>
            <w:r>
              <w:rPr>
                <w:rFonts w:ascii="Consolas" w:hAnsi="Consolas"/>
                <w:sz w:val="15"/>
              </w:rPr>
              <w:t xml:space="preserve">              "sufficiente per consolidare piu' associazioni (ciascun messaggio riceve solo "</w:t>
            </w:r>
          </w:p>
          <w:p>
            <w:r>
              <w:rPr>
                <w:rFonts w:ascii="Consolas" w:hAnsi="Consolas"/>
                <w:sz w:val="15"/>
              </w:rPr>
              <w:t xml:space="preserve">              "una frazione degli episodi totali), non necessariamente vera interferenza "</w:t>
            </w:r>
          </w:p>
          <w:p>
            <w:r>
              <w:rPr>
                <w:rFonts w:ascii="Consolas" w:hAnsi="Consolas"/>
                <w:sz w:val="15"/>
              </w:rPr>
              <w:t xml:space="preserve">              "distruttiva. Verificare le curve per-messaggio nel grafico. &lt;&lt;&lt;")</w:t>
            </w:r>
          </w:p>
          <w:p>
            <w:r>
              <w:rPr>
                <w:rFonts w:ascii="Consolas" w:hAnsi="Consolas"/>
                <w:sz w:val="15"/>
              </w:rPr>
              <w:t xml:space="preserve">    else:</w:t>
            </w:r>
          </w:p>
          <w:p>
            <w:r>
              <w:rPr>
                <w:rFonts w:ascii="Consolas" w:hAnsi="Consolas"/>
                <w:sz w:val="15"/>
              </w:rPr>
              <w:t xml:space="preserve">        print("  &gt;&gt;&gt; Risultato misto: alcuni scambi sono affidabili, altri no -- vedi il "</w:t>
            </w:r>
          </w:p>
          <w:p>
            <w:r>
              <w:rPr>
                <w:rFonts w:ascii="Consolas" w:hAnsi="Consolas"/>
                <w:sz w:val="15"/>
              </w:rPr>
              <w:t xml:space="preserve">              "dettaglio sopra per capire quali. &lt;&lt;&lt;")</w:t>
            </w:r>
          </w:p>
          <w:p>
            <w:r>
              <w:rPr>
                <w:rFonts w:ascii="Consolas" w:hAnsi="Consolas"/>
                <w:sz w:val="15"/>
              </w:rPr>
            </w:r>
          </w:p>
          <w:p>
            <w:r>
              <w:rPr>
                <w:rFonts w:ascii="Consolas" w:hAnsi="Consolas"/>
                <w:sz w:val="15"/>
              </w:rPr>
              <w:t xml:space="preserve">    fig, axes = plt.subplots(2, 2, figsize=(12, 9))</w:t>
            </w:r>
          </w:p>
          <w:p>
            <w:r>
              <w:rPr>
                <w:rFonts w:ascii="Consolas" w:hAnsi="Consolas"/>
                <w:sz w:val="15"/>
              </w:rPr>
            </w:r>
          </w:p>
          <w:p>
            <w:r>
              <w:rPr>
                <w:rFonts w:ascii="Consolas" w:hAnsi="Consolas"/>
                <w:sz w:val="15"/>
              </w:rPr>
              <w:t xml:space="preserve">    colori = ['C3', 'C0', 'C2', 'C4']</w:t>
            </w:r>
          </w:p>
          <w:p>
            <w:r>
              <w:rPr>
                <w:rFonts w:ascii="Consolas" w:hAnsi="Consolas"/>
                <w:sz w:val="15"/>
              </w:rPr>
              <w:t xml:space="preserve">    for i, m in enumerate(MESSAGGI):</w:t>
            </w:r>
          </w:p>
          <w:p>
            <w:r>
              <w:rPr>
                <w:rFonts w:ascii="Consolas" w:hAnsi="Consolas"/>
                <w:sz w:val="15"/>
              </w:rPr>
              <w:t xml:space="preserve">        axes[0, 0].plot(episodi_check, curva_min_per_messaggio[m], 'o-',</w:t>
            </w:r>
          </w:p>
          <w:p>
            <w:r>
              <w:rPr>
                <w:rFonts w:ascii="Consolas" w:hAnsi="Consolas"/>
                <w:sz w:val="15"/>
              </w:rPr>
              <w:t xml:space="preserve">                         color=colori[i % len(colori)], label=f'messaggio x={m:.2f}')</w:t>
            </w:r>
          </w:p>
          <w:p>
            <w:r>
              <w:rPr>
                <w:rFonts w:ascii="Consolas" w:hAnsi="Consolas"/>
                <w:sz w:val="15"/>
              </w:rPr>
              <w:t xml:space="preserve">    axes[0, 0].axvline(WARMUP_EPISODES, color='gray', linestyle=':', label='fine riscaldamento')</w:t>
            </w:r>
          </w:p>
          <w:p>
            <w:r>
              <w:rPr>
                <w:rFonts w:ascii="Consolas" w:hAnsi="Consolas"/>
                <w:sz w:val="15"/>
              </w:rPr>
              <w:t xml:space="preserve">    axes[0, 0].set_xlabel('Episodio di training')</w:t>
            </w:r>
          </w:p>
          <w:p>
            <w:r>
              <w:rPr>
                <w:rFonts w:ascii="Consolas" w:hAnsi="Consolas"/>
                <w:sz w:val="15"/>
              </w:rPr>
              <w:t xml:space="preserve">    axes[0, 0].set_ylabel('Tasso di successo del PEGGIORE dei 4 scambi')</w:t>
            </w:r>
          </w:p>
          <w:p>
            <w:r>
              <w:rPr>
                <w:rFonts w:ascii="Consolas" w:hAnsi="Consolas"/>
                <w:sz w:val="15"/>
              </w:rPr>
              <w:t xml:space="preserve">    axes[0, 0].set_title("Un messaggio degrada l'altro? (valutazione pulita, periodica)")</w:t>
            </w:r>
          </w:p>
          <w:p>
            <w:r>
              <w:rPr>
                <w:rFonts w:ascii="Consolas" w:hAnsi="Consolas"/>
                <w:sz w:val="15"/>
              </w:rPr>
              <w:t xml:space="preserve">    axes[0, 0].legend(fontsize=8)</w:t>
            </w:r>
          </w:p>
          <w:p>
            <w:r>
              <w:rPr>
                <w:rFonts w:ascii="Consolas" w:hAnsi="Consolas"/>
                <w:sz w:val="15"/>
              </w:rPr>
              <w:t xml:space="preserve">    axes[0, 0].grid(alpha=0.3)</w:t>
            </w:r>
          </w:p>
          <w:p>
            <w:r>
              <w:rPr>
                <w:rFonts w:ascii="Consolas" w:hAnsi="Consolas"/>
                <w:sz w:val="15"/>
              </w:rPr>
              <w:t xml:space="preserve">    axes[0, 0].set_ylim(-0.05, 1.05)</w:t>
            </w:r>
          </w:p>
          <w:p>
            <w:r>
              <w:rPr>
                <w:rFonts w:ascii="Consolas" w:hAnsi="Consolas"/>
                <w:sz w:val="15"/>
              </w:rPr>
            </w:r>
          </w:p>
          <w:p>
            <w:r>
              <w:rPr>
                <w:rFonts w:ascii="Consolas" w:hAnsi="Consolas"/>
                <w:sz w:val="15"/>
              </w:rPr>
              <w:t xml:space="preserve">    axes[0, 1].plot(picco_W_AB_storia, color='C3', label='W_AB (A-&gt;B)')</w:t>
            </w:r>
          </w:p>
          <w:p>
            <w:r>
              <w:rPr>
                <w:rFonts w:ascii="Consolas" w:hAnsi="Consolas"/>
                <w:sz w:val="15"/>
              </w:rPr>
              <w:t xml:space="preserve">    axes[0, 1].plot(picco_W_BA_storia, color='C0', label='W_BA (B-&gt;A)')</w:t>
            </w:r>
          </w:p>
          <w:p>
            <w:r>
              <w:rPr>
                <w:rFonts w:ascii="Consolas" w:hAnsi="Consolas"/>
                <w:sz w:val="15"/>
              </w:rPr>
              <w:t xml:space="preserve">    axes[0, 1].axvline(WARMUP_EPISODES, color='gray', linestyle=':', label='fine riscaldamento')</w:t>
            </w:r>
          </w:p>
          <w:p>
            <w:r>
              <w:rPr>
                <w:rFonts w:ascii="Consolas" w:hAnsi="Consolas"/>
                <w:sz w:val="15"/>
              </w:rPr>
              <w:t xml:space="preserve">    axes[0, 1].set_xlabel('Episodio di training')</w:t>
            </w:r>
          </w:p>
          <w:p>
            <w:r>
              <w:rPr>
                <w:rFonts w:ascii="Consolas" w:hAnsi="Consolas"/>
                <w:sz w:val="15"/>
              </w:rPr>
              <w:t xml:space="preserve">    axes[0, 1].set_ylabel('Peso massimo')</w:t>
            </w:r>
          </w:p>
          <w:p>
            <w:r>
              <w:rPr>
                <w:rFonts w:ascii="Consolas" w:hAnsi="Consolas"/>
                <w:sz w:val="15"/>
              </w:rPr>
              <w:t xml:space="preserve">    axes[0, 1].set_title("Consolidamento delle due sinapsi (condivise fra i messaggi)")</w:t>
            </w:r>
          </w:p>
          <w:p>
            <w:r>
              <w:rPr>
                <w:rFonts w:ascii="Consolas" w:hAnsi="Consolas"/>
                <w:sz w:val="15"/>
              </w:rPr>
              <w:t xml:space="preserve">    axes[0, 1].legend(fontsize=8, loc='upper left')</w:t>
            </w:r>
          </w:p>
          <w:p>
            <w:r>
              <w:rPr>
                <w:rFonts w:ascii="Consolas" w:hAnsi="Consolas"/>
                <w:sz w:val="15"/>
              </w:rPr>
              <w:t xml:space="preserve">    axes[0, 1].grid(alpha=0.3)</w:t>
            </w:r>
          </w:p>
          <w:p>
            <w:r>
              <w:rPr>
                <w:rFonts w:ascii="Consolas" w:hAnsi="Consolas"/>
                <w:sz w:val="15"/>
              </w:rPr>
            </w:r>
          </w:p>
          <w:p>
            <w:r>
              <w:rPr>
                <w:rFonts w:ascii="Consolas" w:hAnsi="Consolas"/>
                <w:sz w:val="15"/>
              </w:rPr>
              <w:t xml:space="preserve">    im0 = axes[1, 0].imshow(W_AB_iniziale, origin='lower', extent=[0, 1, 0, 1],</w:t>
            </w:r>
          </w:p>
          <w:p>
            <w:r>
              <w:rPr>
                <w:rFonts w:ascii="Consolas" w:hAnsi="Consolas"/>
                <w:sz w:val="15"/>
              </w:rPr>
              <w:t xml:space="preserve">                             cmap='viridis', vmin=0, vmax=W_AB.max())</w:t>
            </w:r>
          </w:p>
          <w:p>
            <w:r>
              <w:rPr>
                <w:rFonts w:ascii="Consolas" w:hAnsi="Consolas"/>
                <w:sz w:val="15"/>
              </w:rPr>
              <w:t xml:space="preserve">    axes[1, 0].set_xlabel('Posizione post (B)')</w:t>
            </w:r>
          </w:p>
          <w:p>
            <w:r>
              <w:rPr>
                <w:rFonts w:ascii="Consolas" w:hAnsi="Consolas"/>
                <w:sz w:val="15"/>
              </w:rPr>
              <w:t xml:space="preserve">    axes[1, 0].set_ylabel('Posizione pre (A)')</w:t>
            </w:r>
          </w:p>
          <w:p>
            <w:r>
              <w:rPr>
                <w:rFonts w:ascii="Consolas" w:hAnsi="Consolas"/>
                <w:sz w:val="15"/>
              </w:rPr>
              <w:t xml:space="preserve">    axes[1, 0].set_title('W_AB PRIMA del training (bias innato debole)')</w:t>
            </w:r>
          </w:p>
          <w:p>
            <w:r>
              <w:rPr>
                <w:rFonts w:ascii="Consolas" w:hAnsi="Consolas"/>
                <w:sz w:val="15"/>
              </w:rPr>
              <w:t xml:space="preserve">    plt.colorbar(im0, ax=axes[1, 0])</w:t>
            </w:r>
          </w:p>
          <w:p>
            <w:r>
              <w:rPr>
                <w:rFonts w:ascii="Consolas" w:hAnsi="Consolas"/>
                <w:sz w:val="15"/>
              </w:rPr>
            </w:r>
          </w:p>
          <w:p>
            <w:r>
              <w:rPr>
                <w:rFonts w:ascii="Consolas" w:hAnsi="Consolas"/>
                <w:sz w:val="15"/>
              </w:rPr>
              <w:t xml:space="preserve">    im1 = axes[1, 1].imshow(W_AB, origin='lower', extent=[0, 1, 0, 1],</w:t>
            </w:r>
          </w:p>
          <w:p>
            <w:r>
              <w:rPr>
                <w:rFonts w:ascii="Consolas" w:hAnsi="Consolas"/>
                <w:sz w:val="15"/>
              </w:rPr>
              <w:t xml:space="preserve">                             cmap='viridis', vmin=0, vmax=W_AB.max())</w:t>
            </w:r>
          </w:p>
          <w:p>
            <w:r>
              <w:rPr>
                <w:rFonts w:ascii="Consolas" w:hAnsi="Consolas"/>
                <w:sz w:val="15"/>
              </w:rPr>
              <w:t xml:space="preserve">    axes[1, 1].set_xlabel('Posizione post (B)')</w:t>
            </w:r>
          </w:p>
          <w:p>
            <w:r>
              <w:rPr>
                <w:rFonts w:ascii="Consolas" w:hAnsi="Consolas"/>
                <w:sz w:val="15"/>
              </w:rPr>
              <w:t xml:space="preserve">    axes[1, 1].set_ylabel('Posizione pre (A)')</w:t>
            </w:r>
          </w:p>
          <w:p>
            <w:r>
              <w:rPr>
                <w:rFonts w:ascii="Consolas" w:hAnsi="Consolas"/>
                <w:sz w:val="15"/>
              </w:rPr>
              <w:t xml:space="preserve">    axes[1, 1].set_title(f'W_AB DOPO il training -- righe attese vicino a x={MESSAGGI}')</w:t>
            </w:r>
          </w:p>
          <w:p>
            <w:r>
              <w:rPr>
                <w:rFonts w:ascii="Consolas" w:hAnsi="Consolas"/>
                <w:sz w:val="15"/>
              </w:rPr>
              <w:t xml:space="preserve">    plt.colorbar(im1, ax=axes[1, 1])</w:t>
            </w:r>
          </w:p>
          <w:p>
            <w:r>
              <w:rPr>
                <w:rFonts w:ascii="Consolas" w:hAnsi="Consolas"/>
                <w:sz w:val="15"/>
              </w:rPr>
            </w:r>
          </w:p>
          <w:p>
            <w:r>
              <w:rPr>
                <w:rFonts w:ascii="Consolas" w:hAnsi="Consolas"/>
                <w:sz w:val="15"/>
              </w:rPr>
              <w:t xml:space="preserve">    plt.tight_layout()</w:t>
            </w:r>
          </w:p>
          <w:p>
            <w:r>
              <w:rPr>
                <w:rFonts w:ascii="Consolas" w:hAnsi="Consolas"/>
                <w:sz w:val="15"/>
              </w:rPr>
              <w:t xml:space="preserve">    plt.savefig('dialogo_multi_normalizzato.png', dpi=150)</w:t>
            </w:r>
          </w:p>
          <w:p>
            <w:r>
              <w:rPr>
                <w:rFonts w:ascii="Consolas" w:hAnsi="Consolas"/>
                <w:sz w:val="15"/>
              </w:rPr>
              <w:t xml:space="preserve">    print("\nGrafico salvato in dialogo_multi_normalizzato.png")</w:t>
            </w:r>
          </w:p>
          <w:p>
            <w:r>
              <w:rPr>
                <w:rFonts w:ascii="Consolas" w:hAnsi="Consolas"/>
                <w:sz w:val="15"/>
              </w:rPr>
            </w:r>
          </w:p>
        </w:tc>
      </w:tr>
    </w:tbl>
    <w:p>
      <w:pPr/>
    </w:p>
    <w:p>
      <w:pPr/>
    </w:p>
    <w:p>
      <w:pPr>
        <w:pStyle w:val="Heading3"/>
      </w:pPr>
      <w:r>
        <w:t>5.5.6 Correzione riuscita: esplorazione repulsiva</w:t>
      </w:r>
    </w:p>
    <w:p>
      <w:pPr/>
      <w:r>
        <w:t>La normalizzazione (5.5.5) aveva mostrato che limitare la capacita' sinaptica non basta: rende la competizione visibile ma non la risolve. Un'ipotesi diversa: forse i due messaggi non competono davvero per una risorsa condivisa, ma la RICERCA casuale (l'impulso esplorativo a posizione uniforme casuale) riscopre per puro caso la stessa zona "facile" dell'anello per entrambi -- coerente con il bias di posizione gia' documentato per il ring attractor (sezione 9). La correzione proposta qui non tocca la capacita' sinaptica ma la RICERCA stessa: l'impulso esplorativo viene pescato con probabilita' inversamente proporzionale a quanto una zona e' gia' occupata da ALTRI messaggi (esclusa la propria riga, per non respingere un messaggio dalla zona che sta ancora cercando di consolidare -- un errore evitato esplicitamente dopo un test di regressione dedicato). Un messaggio ancora senza risposta viene cosi' spinto verso territorio libero invece che verso quello gia' rivendicato da un altro.</w:t>
      </w:r>
    </w:p>
    <w:p>
      <w:pPr/>
      <w:r>
        <w:t>Risultato (stessa configurazione delle sezioni 5.5.4-5.5.5: 9000 episodi, round-robin): la mappa dei pesi finale mostra per la prima volta DUE righe distinte e ben separate, una per ciascun messaggio (x=0.15 e x=0.65), ciascuna con la propria zona di risposta in B, senza sovrapposizione visibile. In valutazione pulita, SETTE scambi su otto arrivano al 100% (entrambi i messaggi al 100% su B turno 1, A turno 3, A turno 7; x=0.65 anche al 100% su B turno 5) -- resta a 0% solo il turno 5 di x=0.15, l'associazione piu' profonda (terzo ordine) e piu' lenta a consolidarsi gia' nelle sezioni precedenti. La curva di apprendimento periodica mostra che anche x=0.65 ha sbloccato quel controllo solo all'ULTIMISSIMO checkpoint del training (episodio 8999 su 9000): x=0.15 sembra sulla stessa traiettoria, solo leggermente in ritardo per puro caso, non bloccato da un'interferenza strutturale.</w:t>
      </w:r>
    </w:p>
    <w:p>
      <w:pPr/>
      <w:r>
        <w:t>NOTA (corretta dopo verifica diretta, sezione 5.5.7): l'ipotesi che il problema fosse un bias sistematico di posizione del ring attractor -- pochi punti "facili" dell'anello ritrovati per caso da messaggi diversi -- e' stata poi testata direttamente allenando piu' messaggi in modo completamente indipendente (nessuna sinapsi condivisa) e verificando se le posizioni di risposta si raggruppassero. Non l'hanno fatto (sezione 5.5.7): risultano sparse in modo compatibile con una distribuzione uniforme. L'ipotesi del bias di posizione va quindi ABBANDONATA come spiegazione di questo fenomeno. La correzione (esplorazione repulsiva) resta comunque efficace per il motivo corretto, piu' semplice: quando i messaggi condividono la STESSA matrice durante il training concorrente, la repulsione basata sull'occupazione ATTUALE di quella matrice (indipendentemente dalla causa dell'occupazione) impedisce comunque le collisioni, senza bisogno che esista un bias di posizione indipendente a monte.</w:t>
      </w:r>
    </w:p>
    <w:p>
      <w:pPr/>
      <w:r>
        <w:drawing>
          <wp:inline xmlns:a="http://schemas.openxmlformats.org/drawingml/2006/main" xmlns:pic="http://schemas.openxmlformats.org/drawingml/2006/picture">
            <wp:extent cx="5303520" cy="3977640"/>
            <wp:docPr id="26" name="Picture 26"/>
            <wp:cNvGraphicFramePr>
              <a:graphicFrameLocks noChangeAspect="1"/>
            </wp:cNvGraphicFramePr>
            <a:graphic>
              <a:graphicData uri="http://schemas.openxmlformats.org/drawingml/2006/picture">
                <pic:pic>
                  <pic:nvPicPr>
                    <pic:cNvPr id="0" name="dialogo_multi_repulsione.png"/>
                    <pic:cNvPicPr/>
                  </pic:nvPicPr>
                  <pic:blipFill>
                    <a:blip r:embed="rId35"/>
                    <a:stretch>
                      <a:fillRect/>
                    </a:stretch>
                  </pic:blipFill>
                  <pic:spPr>
                    <a:xfrm>
                      <a:off x="0" y="0"/>
                      <a:ext cx="5303520" cy="3977640"/>
                    </a:xfrm>
                    <a:prstGeom prst="rect"/>
                  </pic:spPr>
                </pic:pic>
              </a:graphicData>
            </a:graphic>
          </wp:inline>
        </w:drawing>
      </w:r>
    </w:p>
    <w:p>
      <w:pPr/>
      <w:r>
        <w:rPr>
          <w:b w:val="0"/>
          <w:i/>
          <w:sz w:val="18"/>
        </w:rPr>
        <w:t>Fig. 26 — Con esplorazione repulsiva: due righe distinte e separate nella mappa dei pesi, 7 scambi su 8 al 100%.</w:t>
      </w:r>
    </w:p>
    <w:p>
      <w:pPr/>
      <w:r>
        <w:rPr>
          <w:b/>
          <w:i/>
          <w:sz w:val="18"/>
        </w:rPr>
        <w:t>Codice sorgente: dialogo_multi_repulsione.py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Estensione di dialogo_stdp_adattamento.py: la' un solo messaggio fisso</w:t>
            </w:r>
          </w:p>
          <w:p>
            <w:r>
              <w:rPr>
                <w:rFonts w:ascii="Consolas" w:hAnsi="Consolas"/>
                <w:sz w:val="15"/>
              </w:rPr>
              <w:t>(x=0.40) imparava uno scambio bidirezionale perfettamente affidabile in</w:t>
            </w:r>
          </w:p>
          <w:p>
            <w:r>
              <w:rPr>
                <w:rFonts w:ascii="Consolas" w:hAnsi="Consolas"/>
                <w:sz w:val="15"/>
              </w:rPr>
              <w:t>entrambe le direzioni. Qui la domanda e' se la STESSA coppia di sinapsi</w:t>
            </w:r>
          </w:p>
          <w:p>
            <w:r>
              <w:rPr>
                <w:rFonts w:ascii="Consolas" w:hAnsi="Consolas"/>
                <w:sz w:val="15"/>
              </w:rPr>
              <w:t>W_AB/W_BA puo' imparare a distinguere PIU' messaggi diversi senza che si</w:t>
            </w:r>
          </w:p>
          <w:p>
            <w:r>
              <w:rPr>
                <w:rFonts w:ascii="Consolas" w:hAnsi="Consolas"/>
                <w:sz w:val="15"/>
              </w:rPr>
              <w:t>interferiscano a vicenda -- il vero test di generalizzazione, nello</w:t>
            </w:r>
          </w:p>
          <w:p>
            <w:r>
              <w:rPr>
                <w:rFonts w:ascii="Consolas" w:hAnsi="Consolas"/>
                <w:sz w:val="15"/>
              </w:rPr>
              <w:t>stesso spirito di contextual_policy.py (che estende rl_bandit.py da un</w:t>
            </w:r>
          </w:p>
          <w:p>
            <w:r>
              <w:rPr>
                <w:rFonts w:ascii="Consolas" w:hAnsi="Consolas"/>
                <w:sz w:val="15"/>
              </w:rPr>
              <w:t>singolo contesto a piu' contesti).</w:t>
            </w:r>
          </w:p>
          <w:p>
            <w:r>
              <w:rPr>
                <w:rFonts w:ascii="Consolas" w:hAnsi="Consolas"/>
                <w:sz w:val="15"/>
              </w:rPr>
            </w:r>
          </w:p>
          <w:p>
            <w:r>
              <w:rPr>
                <w:rFonts w:ascii="Consolas" w:hAnsi="Consolas"/>
                <w:sz w:val="15"/>
              </w:rPr>
              <w:t>Messaggi usati: 0.15 e 0.65 (distanza circolare ~0.5, il piu' possibile</w:t>
            </w:r>
          </w:p>
          <w:p>
            <w:r>
              <w:rPr>
                <w:rFonts w:ascii="Consolas" w:hAnsi="Consolas"/>
                <w:sz w:val="15"/>
              </w:rPr>
              <w:t>separati sull'anello). Ogni episodio ne sceglie uno a caso, cosi' come</w:t>
            </w:r>
          </w:p>
          <w:p>
            <w:r>
              <w:rPr>
                <w:rFonts w:ascii="Consolas" w:hAnsi="Consolas"/>
                <w:sz w:val="15"/>
              </w:rPr>
              <w:t>contextual_policy.py sceglie un contesto a caso a ogni prova. Le sinapsi</w:t>
            </w:r>
          </w:p>
          <w:p>
            <w:r>
              <w:rPr>
                <w:rFonts w:ascii="Consolas" w:hAnsi="Consolas"/>
                <w:sz w:val="15"/>
              </w:rPr>
              <w:t>restano matrici N x N condivise fra tutti i messaggi -- se i due messaggi</w:t>
            </w:r>
          </w:p>
          <w:p>
            <w:r>
              <w:rPr>
                <w:rFonts w:ascii="Consolas" w:hAnsi="Consolas"/>
                <w:sz w:val="15"/>
              </w:rPr>
              <w:t>sono abbastanza separati rispetto alla larghezza del kernel Hebbiano</w:t>
            </w:r>
          </w:p>
          <w:p>
            <w:r>
              <w:rPr>
                <w:rFonts w:ascii="Consolas" w:hAnsi="Consolas"/>
                <w:sz w:val="15"/>
              </w:rPr>
              <w:t>(SIGMA_W=0.05, quindi le due "zone" occupano regioni ben distinte della</w:t>
            </w:r>
          </w:p>
          <w:p>
            <w:r>
              <w:rPr>
                <w:rFonts w:ascii="Consolas" w:hAnsi="Consolas"/>
                <w:sz w:val="15"/>
              </w:rPr>
              <w:t>matrice), l'aspettativa e' che NON interferiscano; il codice sotto lo</w:t>
            </w:r>
          </w:p>
          <w:p>
            <w:r>
              <w:rPr>
                <w:rFonts w:ascii="Consolas" w:hAnsi="Consolas"/>
                <w:sz w:val="15"/>
              </w:rPr>
              <w:t>verifica invece di assumerlo, con una valutazione pulita per messaggio a</w:t>
            </w:r>
          </w:p>
          <w:p>
            <w:r>
              <w:rPr>
                <w:rFonts w:ascii="Consolas" w:hAnsi="Consolas"/>
                <w:sz w:val="15"/>
              </w:rPr>
              <w:t>fine training e un controllo esplicito sull'ALTRO messaggio ogni volta che</w:t>
            </w:r>
          </w:p>
          <w:p>
            <w:r>
              <w:rPr>
                <w:rFonts w:ascii="Consolas" w:hAnsi="Consolas"/>
                <w:sz w:val="15"/>
              </w:rPr>
              <w:t>se ne allena uno (per scoprire un eventuale degrado nel tempo).</w:t>
            </w:r>
          </w:p>
          <w:p>
            <w:r>
              <w:rPr>
                <w:rFonts w:ascii="Consolas" w:hAnsi="Consolas"/>
                <w:sz w:val="15"/>
              </w:rPr>
            </w:r>
          </w:p>
          <w:p>
            <w:r>
              <w:rPr>
                <w:rFonts w:ascii="Consolas" w:hAnsi="Consolas"/>
                <w:sz w:val="15"/>
              </w:rPr>
              <w:t>Riassunto di dialogo_stdp_adattamento.py (di cui questo file eredita tutta</w:t>
            </w:r>
          </w:p>
          <w:p>
            <w:r>
              <w:rPr>
                <w:rFonts w:ascii="Consolas" w:hAnsi="Consolas"/>
                <w:sz w:val="15"/>
              </w:rPr>
              <w:t>la meccanica): il canale A-&gt;B si consolida con successo (0% -&gt; 100%) usando</w:t>
            </w:r>
          </w:p>
          <w:p>
            <w:r>
              <w:rPr>
                <w:rFonts w:ascii="Consolas" w:hAnsi="Consolas"/>
                <w:sz w:val="15"/>
              </w:rPr>
              <w:t>adattamento a soglia di scarica + rumore esplorativo + rinforzo Hebbiano di</w:t>
            </w:r>
          </w:p>
          <w:p>
            <w:r>
              <w:rPr>
                <w:rFonts w:ascii="Consolas" w:hAnsi="Consolas"/>
                <w:sz w:val="15"/>
              </w:rPr>
              <w:t>fine turno. Il canale di ritorno B-&gt;A era piu' lento (bersaglio mobile nei</w:t>
            </w:r>
          </w:p>
          <w:p>
            <w:r>
              <w:rPr>
                <w:rFonts w:ascii="Consolas" w:hAnsi="Consolas"/>
                <w:sz w:val="15"/>
              </w:rPr>
              <w:t>primi episodi) ma si risolve con una fase di riscaldamento (solo A-&gt;B) e</w:t>
            </w:r>
          </w:p>
          <w:p>
            <w:r>
              <w:rPr>
                <w:rFonts w:ascii="Consolas" w:hAnsi="Consolas"/>
                <w:sz w:val="15"/>
              </w:rPr>
              <w:t>un tasso di apprendimento piu' alto per B-&gt;A. Con un solo messaggio,</w:t>
            </w:r>
          </w:p>
          <w:p>
            <w:r>
              <w:rPr>
                <w:rFonts w:ascii="Consolas" w:hAnsi="Consolas"/>
                <w:sz w:val="15"/>
              </w:rPr>
              <w:t>tutti e quattro gli scambi verificati (B al turno 1 e 5, A al turno 3 e 7)</w:t>
            </w:r>
          </w:p>
          <w:p>
            <w:r>
              <w:rPr>
                <w:rFonts w:ascii="Consolas" w:hAnsi="Consolas"/>
                <w:sz w:val="15"/>
              </w:rPr>
              <w:t>arrivano al 100% di affidabilita' in valutazione pulita.</w:t>
            </w:r>
          </w:p>
          <w:p>
            <w:r>
              <w:rPr>
                <w:rFonts w:ascii="Consolas" w:hAnsi="Consolas"/>
                <w:sz w:val="15"/>
              </w:rPr>
            </w:r>
          </w:p>
          <w:p>
            <w:r>
              <w:rPr>
                <w:rFonts w:ascii="Consolas" w:hAnsi="Consolas"/>
                <w:sz w:val="15"/>
              </w:rPr>
              <w:t>AGGIORNAMENTO: dialogo_multi_messaggio.py aveva gia' risposto alla domanda</w:t>
            </w:r>
          </w:p>
          <w:p>
            <w:r>
              <w:rPr>
                <w:rFonts w:ascii="Consolas" w:hAnsi="Consolas"/>
                <w:sz w:val="15"/>
              </w:rPr>
              <w:t>di questo file, ma non come sperato. Con due messaggi (0.15 e 0.65) il</w:t>
            </w:r>
          </w:p>
          <w:p>
            <w:r>
              <w:rPr>
                <w:rFonts w:ascii="Consolas" w:hAnsi="Consolas"/>
                <w:sz w:val="15"/>
              </w:rPr>
              <w:t>canale B-&gt;A restava pulito al 100% per entrambi su due run indipendenti</w:t>
            </w:r>
          </w:p>
          <w:p>
            <w:r>
              <w:rPr>
                <w:rFonts w:ascii="Consolas" w:hAnsi="Consolas"/>
                <w:sz w:val="15"/>
              </w:rPr>
              <w:t>(anche con esposizione garantita identica, round-robin), ma il canale</w:t>
            </w:r>
          </w:p>
          <w:p>
            <w:r>
              <w:rPr>
                <w:rFonts w:ascii="Consolas" w:hAnsi="Consolas"/>
                <w:sz w:val="15"/>
              </w:rPr>
              <w:t>A-&gt;B mostrava un'interferenza competitiva reale: un solo messaggio vinceva</w:t>
            </w:r>
          </w:p>
          <w:p>
            <w:r>
              <w:rPr>
                <w:rFonts w:ascii="Consolas" w:hAnsi="Consolas"/>
                <w:sz w:val="15"/>
              </w:rPr>
              <w:t>e arrivava al 100%, l'altro crollava a 0% -- e CAMBIANDO run cambiava</w:t>
            </w:r>
          </w:p>
          <w:p>
            <w:r>
              <w:rPr>
                <w:rFonts w:ascii="Consolas" w:hAnsi="Consolas"/>
                <w:sz w:val="15"/>
              </w:rPr>
              <w:t>quale dei due vinceva, escludendo che fosse solo esposizione ineguale.</w:t>
            </w:r>
          </w:p>
          <w:p>
            <w:r>
              <w:rPr>
                <w:rFonts w:ascii="Consolas" w:hAnsi="Consolas"/>
                <w:sz w:val="15"/>
              </w:rPr>
            </w:r>
          </w:p>
          <w:p>
            <w:r>
              <w:rPr>
                <w:rFonts w:ascii="Consolas" w:hAnsi="Consolas"/>
                <w:sz w:val="15"/>
              </w:rPr>
              <w:t>Qui si prova una correzione mirata proprio a quel meccanismo: una</w:t>
            </w:r>
          </w:p>
          <w:p>
            <w:r>
              <w:rPr>
                <w:rFonts w:ascii="Consolas" w:hAnsi="Consolas"/>
                <w:sz w:val="15"/>
              </w:rPr>
              <w:t>NORMALIZZAZIONE OMEOSTATICA del totale dei pesi in ENTRATA su ogni</w:t>
            </w:r>
          </w:p>
          <w:p>
            <w:r>
              <w:rPr>
                <w:rFonts w:ascii="Consolas" w:hAnsi="Consolas"/>
                <w:sz w:val="15"/>
              </w:rPr>
              <w:t>neurone di B (il totale di ogni colonna di W_AB non puo' superare un</w:t>
            </w:r>
          </w:p>
          <w:p>
            <w:r>
              <w:rPr>
                <w:rFonts w:ascii="Consolas" w:hAnsi="Consolas"/>
                <w:sz w:val="15"/>
              </w:rPr>
              <w:t>tetto fisso, W_AB_COL_CAP). L'idea, motivata biologicamente (i neuroni</w:t>
            </w:r>
          </w:p>
          <w:p>
            <w:r>
              <w:rPr>
                <w:rFonts w:ascii="Consolas" w:hAnsi="Consolas"/>
                <w:sz w:val="15"/>
              </w:rPr>
              <w:t>veri regolano omeostaticamente il totale delle proprie sinapsi in</w:t>
            </w:r>
          </w:p>
          <w:p>
            <w:r>
              <w:rPr>
                <w:rFonts w:ascii="Consolas" w:hAnsi="Consolas"/>
                <w:sz w:val="15"/>
              </w:rPr>
              <w:t>entrata): se i due messaggi competono per la STESSA zona di risposta in</w:t>
            </w:r>
          </w:p>
          <w:p>
            <w:r>
              <w:rPr>
                <w:rFonts w:ascii="Consolas" w:hAnsi="Consolas"/>
                <w:sz w:val="15"/>
              </w:rPr>
              <w:t>B, la normalizzazione impedisce a uno dei due di saturarla del tutto a</w:t>
            </w:r>
          </w:p>
          <w:p>
            <w:r>
              <w:rPr>
                <w:rFonts w:ascii="Consolas" w:hAnsi="Consolas"/>
                <w:sz w:val="15"/>
              </w:rPr>
              <w:t>spese dell'altro; se invece puntano a zone diverse, non li tocca. Un</w:t>
            </w:r>
          </w:p>
          <w:p>
            <w:r>
              <w:rPr>
                <w:rFonts w:ascii="Consolas" w:hAnsi="Consolas"/>
                <w:sz w:val="15"/>
              </w:rPr>
              <w:t>test di regressione con un solo messaggio conferma che la normalizzazione</w:t>
            </w:r>
          </w:p>
          <w:p>
            <w:r>
              <w:rPr>
                <w:rFonts w:ascii="Consolas" w:hAnsi="Consolas"/>
                <w:sz w:val="15"/>
              </w:rPr>
              <w:t>non interferisce con l'apprendimento quando non c'e' competizione (il</w:t>
            </w:r>
          </w:p>
          <w:p>
            <w:r>
              <w:rPr>
                <w:rFonts w:ascii="Consolas" w:hAnsi="Consolas"/>
                <w:sz w:val="15"/>
              </w:rPr>
              <w:t>totale di colonna resta ben sotto il tetto per tutto il training).</w:t>
            </w:r>
          </w:p>
          <w:p>
            <w:r>
              <w:rPr>
                <w:rFonts w:ascii="Consolas" w:hAnsi="Consolas"/>
                <w:sz w:val="15"/>
              </w:rPr>
              <w:t>"""</w:t>
            </w:r>
          </w:p>
          <w:p>
            <w:r>
              <w:rPr>
                <w:rFonts w:ascii="Consolas" w:hAnsi="Consolas"/>
                <w:sz w:val="15"/>
              </w:rPr>
            </w:r>
          </w:p>
          <w:p>
            <w:r>
              <w:rPr>
                <w:rFonts w:ascii="Consolas" w:hAnsi="Consolas"/>
                <w:sz w:val="15"/>
              </w:rPr>
              <w:t>import numpy as np</w:t>
            </w:r>
          </w:p>
          <w:p>
            <w:r>
              <w:rPr>
                <w:rFonts w:ascii="Consolas" w:hAnsi="Consolas"/>
                <w:sz w:val="15"/>
              </w:rPr>
              <w:t>import matplotlib</w:t>
            </w:r>
          </w:p>
          <w:p>
            <w:r>
              <w:rPr>
                <w:rFonts w:ascii="Consolas" w:hAnsi="Consolas"/>
                <w:sz w:val="15"/>
              </w:rPr>
              <w:t>matplotlib.use('Agg')</w:t>
            </w:r>
          </w:p>
          <w:p>
            <w:r>
              <w:rPr>
                <w:rFonts w:ascii="Consolas" w:hAnsi="Consolas"/>
                <w:sz w:val="15"/>
              </w:rPr>
              <w:t>import matplotlib.pyplot as plt</w:t>
            </w:r>
          </w:p>
          <w:p>
            <w:r>
              <w:rPr>
                <w:rFonts w:ascii="Consolas" w:hAnsi="Consolas"/>
                <w:sz w:val="15"/>
              </w:rPr>
            </w:r>
          </w:p>
          <w:p>
            <w:r>
              <w:rPr>
                <w:rFonts w:ascii="Consolas" w:hAnsi="Consolas"/>
                <w:sz w:val="15"/>
              </w:rPr>
            </w:r>
          </w:p>
          <w:p>
            <w:r>
              <w:rPr>
                <w:rFonts w:ascii="Consolas" w:hAnsi="Consolas"/>
                <w:sz w:val="15"/>
              </w:rPr>
              <w:t>def circ_dist(d):</w:t>
            </w:r>
          </w:p>
          <w:p>
            <w:r>
              <w:rPr>
                <w:rFonts w:ascii="Consolas" w:hAnsi="Consolas"/>
                <w:sz w:val="15"/>
              </w:rPr>
              <w:t xml:space="preserve">    return 0.5 - np.abs(np.abs(d) - 0.5)</w:t>
            </w:r>
          </w:p>
          <w:p>
            <w:r>
              <w:rPr>
                <w:rFonts w:ascii="Consolas" w:hAnsi="Consolas"/>
                <w:sz w:val="15"/>
              </w:rPr>
            </w:r>
          </w:p>
          <w:p>
            <w:r>
              <w:rPr>
                <w:rFonts w:ascii="Consolas" w:hAnsi="Consolas"/>
                <w:sz w:val="15"/>
              </w:rPr>
            </w:r>
          </w:p>
          <w:p>
            <w:r>
              <w:rPr>
                <w:rFonts w:ascii="Consolas" w:hAnsi="Consolas"/>
                <w:sz w:val="15"/>
              </w:rPr>
              <w:t>N = 200</w:t>
            </w:r>
          </w:p>
          <w:p>
            <w:r>
              <w:rPr>
                <w:rFonts w:ascii="Consolas" w:hAnsi="Consolas"/>
                <w:sz w:val="15"/>
              </w:rPr>
              <w:t>x = np.arange(N) / N</w:t>
            </w:r>
          </w:p>
          <w:p>
            <w:r>
              <w:rPr>
                <w:rFonts w:ascii="Consolas" w:hAnsi="Consolas"/>
                <w:sz w:val="15"/>
              </w:rPr>
              <w:t>tau = 10.0</w:t>
            </w:r>
          </w:p>
          <w:p>
            <w:r>
              <w:rPr>
                <w:rFonts w:ascii="Consolas" w:hAnsi="Consolas"/>
                <w:sz w:val="15"/>
              </w:rPr>
              <w:t>dt = 0.2</w:t>
            </w:r>
          </w:p>
          <w:p>
            <w:r>
              <w:rPr>
                <w:rFonts w:ascii="Consolas" w:hAnsi="Consolas"/>
                <w:sz w:val="15"/>
              </w:rPr>
            </w:r>
          </w:p>
          <w:p>
            <w:r>
              <w:rPr>
                <w:rFonts w:ascii="Consolas" w:hAnsi="Consolas"/>
                <w:sz w:val="15"/>
              </w:rPr>
              <w:t>A_exc = 20.0</w:t>
            </w:r>
          </w:p>
          <w:p>
            <w:r>
              <w:rPr>
                <w:rFonts w:ascii="Consolas" w:hAnsi="Consolas"/>
                <w:sz w:val="15"/>
              </w:rPr>
              <w:t>sigma_exc = 0.05</w:t>
            </w:r>
          </w:p>
          <w:p>
            <w:r>
              <w:rPr>
                <w:rFonts w:ascii="Consolas" w:hAnsi="Consolas"/>
                <w:sz w:val="15"/>
              </w:rPr>
              <w:t>global_inhib = 5.0</w:t>
            </w:r>
          </w:p>
          <w:p>
            <w:r>
              <w:rPr>
                <w:rFonts w:ascii="Consolas" w:hAnsi="Consolas"/>
                <w:sz w:val="15"/>
              </w:rPr>
              <w:t>r_max = 5.0</w:t>
            </w:r>
          </w:p>
          <w:p>
            <w:r>
              <w:rPr>
                <w:rFonts w:ascii="Consolas" w:hAnsi="Consolas"/>
                <w:sz w:val="15"/>
              </w:rPr>
              <w:t>stim_strength = 3.0</w:t>
            </w:r>
          </w:p>
          <w:p>
            <w:r>
              <w:rPr>
                <w:rFonts w:ascii="Consolas" w:hAnsi="Consolas"/>
                <w:sz w:val="15"/>
              </w:rPr>
              <w:t>stim_width = 0.03</w:t>
            </w:r>
          </w:p>
          <w:p>
            <w:r>
              <w:rPr>
                <w:rFonts w:ascii="Consolas" w:hAnsi="Consolas"/>
                <w:sz w:val="15"/>
              </w:rPr>
              <w:t>stim_duration_ms = 80</w:t>
            </w:r>
          </w:p>
          <w:p>
            <w:r>
              <w:rPr>
                <w:rFonts w:ascii="Consolas" w:hAnsi="Consolas"/>
                <w:sz w:val="15"/>
              </w:rPr>
            </w:r>
          </w:p>
          <w:p>
            <w:r>
              <w:rPr>
                <w:rFonts w:ascii="Consolas" w:hAnsi="Consolas"/>
                <w:sz w:val="15"/>
              </w:rPr>
              <w:t>d_matrix = circ_dist(x[:, None] - x[None, :])</w:t>
            </w:r>
          </w:p>
          <w:p>
            <w:r>
              <w:rPr>
                <w:rFonts w:ascii="Consolas" w:hAnsi="Consolas"/>
                <w:sz w:val="15"/>
              </w:rPr>
              <w:t>J_exc = A_exc * np.exp(-d_matrix**2 / (2*sigma_exc**2))</w:t>
            </w:r>
          </w:p>
          <w:p>
            <w:r>
              <w:rPr>
                <w:rFonts w:ascii="Consolas" w:hAnsi="Consolas"/>
                <w:sz w:val="15"/>
              </w:rPr>
            </w:r>
          </w:p>
          <w:p>
            <w:r>
              <w:rPr>
                <w:rFonts w:ascii="Consolas" w:hAnsi="Consolas"/>
                <w:sz w:val="15"/>
              </w:rPr>
              <w:t>COUPLING_STRENGTH = 1.3</w:t>
            </w:r>
          </w:p>
          <w:p>
            <w:r>
              <w:rPr>
                <w:rFonts w:ascii="Consolas" w:hAnsi="Consolas"/>
                <w:sz w:val="15"/>
              </w:rPr>
              <w:t>T_TURN = 200</w:t>
            </w:r>
          </w:p>
          <w:p>
            <w:r>
              <w:rPr>
                <w:rFonts w:ascii="Consolas" w:hAnsi="Consolas"/>
                <w:sz w:val="15"/>
              </w:rPr>
              <w:t># schema dei turni con un turno di silenzio/recupero tra un ascolto e</w:t>
            </w:r>
          </w:p>
          <w:p>
            <w:r>
              <w:rPr>
                <w:rFonts w:ascii="Consolas" w:hAnsi="Consolas"/>
                <w:sz w:val="15"/>
              </w:rPr>
              <w:t># l'altro (verificato necessario: senza il silenzio, il tentativo di</w:t>
            </w:r>
          </w:p>
          <w:p>
            <w:r>
              <w:rPr>
                <w:rFonts w:ascii="Consolas" w:hAnsi="Consolas"/>
                <w:sz w:val="15"/>
              </w:rPr>
              <w:t># ascolto immediatamente successivo a un turno di parola arriva mentre</w:t>
            </w:r>
          </w:p>
          <w:p>
            <w:r>
              <w:rPr>
                <w:rFonts w:ascii="Consolas" w:hAnsi="Consolas"/>
                <w:sz w:val="15"/>
              </w:rPr>
              <w:t># l'adattamento e' ancora al culmine e non si accende quasi mai -- vedi</w:t>
            </w:r>
          </w:p>
          <w:p>
            <w:r>
              <w:rPr>
                <w:rFonts w:ascii="Consolas" w:hAnsi="Consolas"/>
                <w:sz w:val="15"/>
              </w:rPr>
              <w:t># docstring)</w:t>
            </w:r>
          </w:p>
          <w:p>
            <w:r>
              <w:rPr>
                <w:rFonts w:ascii="Consolas" w:hAnsi="Consolas"/>
                <w:sz w:val="15"/>
              </w:rPr>
              <w:t>SCHEDULE = [None, 'B', None, 'A', None, 'B', None, 'A']</w:t>
            </w:r>
          </w:p>
          <w:p>
            <w:r>
              <w:rPr>
                <w:rFonts w:ascii="Consolas" w:hAnsi="Consolas"/>
                <w:sz w:val="15"/>
              </w:rPr>
              <w:t>N_TURNS = len(SCHEDULE)</w:t>
            </w:r>
          </w:p>
          <w:p>
            <w:r>
              <w:rPr>
                <w:rFonts w:ascii="Consolas" w:hAnsi="Consolas"/>
                <w:sz w:val="15"/>
              </w:rPr>
              <w:t>steps_per_turn = int(T_TURN/dt)</w:t>
            </w:r>
          </w:p>
          <w:p>
            <w:r>
              <w:rPr>
                <w:rFonts w:ascii="Consolas" w:hAnsi="Consolas"/>
                <w:sz w:val="15"/>
              </w:rPr>
            </w:r>
          </w:p>
          <w:p>
            <w:r>
              <w:rPr>
                <w:rFonts w:ascii="Consolas" w:hAnsi="Consolas"/>
                <w:sz w:val="15"/>
              </w:rPr>
              <w:t># bias innato: stessa forma delle mappe fisse di dialogo_ring_attractor.py,</w:t>
            </w:r>
          </w:p>
          <w:p>
            <w:r>
              <w:rPr>
                <w:rFonts w:ascii="Consolas" w:hAnsi="Consolas"/>
                <w:sz w:val="15"/>
              </w:rPr>
              <w:t># ma scalato troppo debole per bastare da solo (verificato sotto)</w:t>
            </w:r>
          </w:p>
          <w:p>
            <w:r>
              <w:rPr>
                <w:rFonts w:ascii="Consolas" w:hAnsi="Consolas"/>
                <w:sz w:val="15"/>
              </w:rPr>
              <w:t>OFFSET_AB_INNATO = 0.3</w:t>
            </w:r>
          </w:p>
          <w:p>
            <w:r>
              <w:rPr>
                <w:rFonts w:ascii="Consolas" w:hAnsi="Consolas"/>
                <w:sz w:val="15"/>
              </w:rPr>
              <w:t>OFFSET_BA_INNATO = 0.2</w:t>
            </w:r>
          </w:p>
          <w:p>
            <w:r>
              <w:rPr>
                <w:rFonts w:ascii="Consolas" w:hAnsi="Consolas"/>
                <w:sz w:val="15"/>
              </w:rPr>
              <w:t># calibrato empiricamente (vedi note): la transizione da "nessun bump" a</w:t>
            </w:r>
          </w:p>
          <w:p>
            <w:r>
              <w:rPr>
                <w:rFonts w:ascii="Consolas" w:hAnsi="Consolas"/>
                <w:sz w:val="15"/>
              </w:rPr>
              <w:t># "bump certo" in B e' un'accensione tutto-o-niente tra scale=0.0025 e 0.003</w:t>
            </w:r>
          </w:p>
          <w:p>
            <w:r>
              <w:rPr>
                <w:rFonts w:ascii="Consolas" w:hAnsi="Consolas"/>
                <w:sz w:val="15"/>
              </w:rPr>
              <w:t># (l'attrattore B e' bistabile, non risponde linearmente all'input in ingresso)</w:t>
            </w:r>
          </w:p>
          <w:p>
            <w:r>
              <w:rPr>
                <w:rFonts w:ascii="Consolas" w:hAnsi="Consolas"/>
                <w:sz w:val="15"/>
              </w:rPr>
              <w:t># -- si parte apposta sotto quella soglia, cosi' l'ignizione iniziale dipende</w:t>
            </w:r>
          </w:p>
          <w:p>
            <w:r>
              <w:rPr>
                <w:rFonts w:ascii="Consolas" w:hAnsi="Consolas"/>
                <w:sz w:val="15"/>
              </w:rPr>
              <w:t># solo dal rumore esplorativo, non dal bias innato da solo</w:t>
            </w:r>
          </w:p>
          <w:p>
            <w:r>
              <w:rPr>
                <w:rFonts w:ascii="Consolas" w:hAnsi="Consolas"/>
                <w:sz w:val="15"/>
              </w:rPr>
              <w:t>W_INIT_SCALE = 0.0018</w:t>
            </w:r>
          </w:p>
          <w:p>
            <w:r>
              <w:rPr>
                <w:rFonts w:ascii="Consolas" w:hAnsi="Consolas"/>
                <w:sz w:val="15"/>
              </w:rPr>
              <w:t>SIGMA_W = 0.05</w:t>
            </w:r>
          </w:p>
          <w:p>
            <w:r>
              <w:rPr>
                <w:rFonts w:ascii="Consolas" w:hAnsi="Consolas"/>
                <w:sz w:val="15"/>
              </w:rPr>
              <w:t>W_MAX = 2.5</w:t>
            </w:r>
          </w:p>
          <w:p>
            <w:r>
              <w:rPr>
                <w:rFonts w:ascii="Consolas" w:hAnsi="Consolas"/>
                <w:sz w:val="15"/>
              </w:rPr>
              <w:t>ETA = 0.0001</w:t>
            </w:r>
          </w:p>
          <w:p>
            <w:r>
              <w:rPr>
                <w:rFonts w:ascii="Consolas" w:hAnsi="Consolas"/>
                <w:sz w:val="15"/>
              </w:rPr>
              <w:t># tentativo di correzione dell'interferenza osservata in dialogo_multi_messaggio.py</w:t>
            </w:r>
          </w:p>
          <w:p>
            <w:r>
              <w:rPr>
                <w:rFonts w:ascii="Consolas" w:hAnsi="Consolas"/>
                <w:sz w:val="15"/>
              </w:rPr>
              <w:t># (con esposizione uguale garantita in round-robin, un messaggio arrivava</w:t>
            </w:r>
          </w:p>
          <w:p>
            <w:r>
              <w:rPr>
                <w:rFonts w:ascii="Consolas" w:hAnsi="Consolas"/>
                <w:sz w:val="15"/>
              </w:rPr>
              <w:t># comunque al 100% e l'altro crollava a 0% su A-&gt;B, mentre B-&gt;A restava</w:t>
            </w:r>
          </w:p>
          <w:p>
            <w:r>
              <w:rPr>
                <w:rFonts w:ascii="Consolas" w:hAnsi="Consolas"/>
                <w:sz w:val="15"/>
              </w:rPr>
              <w:t># sempre pulito): normalizzazione omeostatica del totale dei pesi in entrata</w:t>
            </w:r>
          </w:p>
          <w:p>
            <w:r>
              <w:rPr>
                <w:rFonts w:ascii="Consolas" w:hAnsi="Consolas"/>
                <w:sz w:val="15"/>
              </w:rPr>
              <w:t># su ogni neurone di B. Cap stimato da un run di riferimento a un solo</w:t>
            </w:r>
          </w:p>
          <w:p>
            <w:r>
              <w:rPr>
                <w:rFonts w:ascii="Consolas" w:hAnsi="Consolas"/>
                <w:sz w:val="15"/>
              </w:rPr>
              <w:t># messaggio (dialogo_stdp_adattamento.py, picco W_AB=0.0476 -- somma di</w:t>
            </w:r>
          </w:p>
          <w:p>
            <w:r>
              <w:rPr>
                <w:rFonts w:ascii="Consolas" w:hAnsi="Consolas"/>
                <w:sz w:val="15"/>
              </w:rPr>
              <w:t># colonna stimata ~picco*sigma_w*sqrt(2*pi)*N =~ 1.2): il cap e' fissato un</w:t>
            </w:r>
          </w:p>
          <w:p>
            <w:r>
              <w:rPr>
                <w:rFonts w:ascii="Consolas" w:hAnsi="Consolas"/>
                <w:sz w:val="15"/>
              </w:rPr>
              <w:t># po' sopra quel valore, cosi' un singolo messaggio ha ancora spazio per</w:t>
            </w:r>
          </w:p>
          <w:p>
            <w:r>
              <w:rPr>
                <w:rFonts w:ascii="Consolas" w:hAnsi="Consolas"/>
                <w:sz w:val="15"/>
              </w:rPr>
              <w:t># diventare autosufficiente, ma due messaggi che puntano alla stessa zona</w:t>
            </w:r>
          </w:p>
          <w:p>
            <w:r>
              <w:rPr>
                <w:rFonts w:ascii="Consolas" w:hAnsi="Consolas"/>
                <w:sz w:val="15"/>
              </w:rPr>
              <w:t># di B non possono piu' saturarla entrambi senza competere per lo stesso</w:t>
            </w:r>
          </w:p>
          <w:p>
            <w:r>
              <w:rPr>
                <w:rFonts w:ascii="Consolas" w:hAnsi="Consolas"/>
                <w:sz w:val="15"/>
              </w:rPr>
              <w:t># budget</w:t>
            </w:r>
          </w:p>
          <w:p>
            <w:r>
              <w:rPr>
                <w:rFonts w:ascii="Consolas" w:hAnsi="Consolas"/>
                <w:sz w:val="15"/>
              </w:rPr>
              <w:t>W_AB_COL_CAP = 1.5</w:t>
            </w:r>
          </w:p>
          <w:p>
            <w:r>
              <w:rPr>
                <w:rFonts w:ascii="Consolas" w:hAnsi="Consolas"/>
                <w:sz w:val="15"/>
              </w:rPr>
              <w:t># repulsione dell'esplorazione: quanto pesare in meno una zona gia'</w:t>
            </w:r>
          </w:p>
          <w:p>
            <w:r>
              <w:rPr>
                <w:rFonts w:ascii="Consolas" w:hAnsi="Consolas"/>
                <w:sz w:val="15"/>
              </w:rPr>
              <w:t># occupata (somma di colonna) quando si sceglie una posizione casuale per</w:t>
            </w:r>
          </w:p>
          <w:p>
            <w:r>
              <w:rPr>
                <w:rFonts w:ascii="Consolas" w:hAnsi="Consolas"/>
                <w:sz w:val="15"/>
              </w:rPr>
              <w:t># il rumore esplorativo. A REPULSIONE=5, una zona con occupazione~1.0 (gia'</w:t>
            </w:r>
          </w:p>
          <w:p>
            <w:r>
              <w:rPr>
                <w:rFonts w:ascii="Consolas" w:hAnsi="Consolas"/>
                <w:sz w:val="15"/>
              </w:rPr>
              <w:t># ben rivendicata) ha 1/6 della probabilita' di una zona libera</w:t>
            </w:r>
          </w:p>
          <w:p>
            <w:r>
              <w:rPr>
                <w:rFonts w:ascii="Consolas" w:hAnsi="Consolas"/>
                <w:sz w:val="15"/>
              </w:rPr>
              <w:t>REPULSIONE_ESPLORAZIONE = 5.0</w:t>
            </w:r>
          </w:p>
          <w:p>
            <w:r>
              <w:rPr>
                <w:rFonts w:ascii="Consolas" w:hAnsi="Consolas"/>
                <w:sz w:val="15"/>
              </w:rPr>
              <w:t># B-&gt;A ha un tasso di successo durante il training piu' basso di A-&gt;B (vedi</w:t>
            </w:r>
          </w:p>
          <w:p>
            <w:r>
              <w:rPr>
                <w:rFonts w:ascii="Consolas" w:hAnsi="Consolas"/>
                <w:sz w:val="15"/>
              </w:rPr>
              <w:t># dialogo_stdp_adattamento.png della run precedente: ~100% vs ~65-80%), e</w:t>
            </w:r>
          </w:p>
          <w:p>
            <w:r>
              <w:rPr>
                <w:rFonts w:ascii="Consolas" w:hAnsi="Consolas"/>
                <w:sz w:val="15"/>
              </w:rPr>
              <w:t># soprattutto nei primi episodi la posizione di B stessa non si e' ancora</w:t>
            </w:r>
          </w:p>
          <w:p>
            <w:r>
              <w:rPr>
                <w:rFonts w:ascii="Consolas" w:hAnsi="Consolas"/>
                <w:sz w:val="15"/>
              </w:rPr>
              <w:t># stabilizzata -- rinforzare un bersaglio che si sposta episodio per</w:t>
            </w:r>
          </w:p>
          <w:p>
            <w:r>
              <w:rPr>
                <w:rFonts w:ascii="Consolas" w:hAnsi="Consolas"/>
                <w:sz w:val="15"/>
              </w:rPr>
              <w:t># episodio diluisce il rinforzo Hebbiano invece di concentrarlo. ETA_BA</w:t>
            </w:r>
          </w:p>
          <w:p>
            <w:r>
              <w:rPr>
                <w:rFonts w:ascii="Consolas" w:hAnsi="Consolas"/>
                <w:sz w:val="15"/>
              </w:rPr>
              <w:t># piu' alto compensa il minor numero di eventi di rinforzo utili</w:t>
            </w:r>
          </w:p>
          <w:p>
            <w:r>
              <w:rPr>
                <w:rFonts w:ascii="Consolas" w:hAnsi="Consolas"/>
                <w:sz w:val="15"/>
              </w:rPr>
              <w:t>ETA_BA = 0.0003</w:t>
            </w:r>
          </w:p>
          <w:p>
            <w:r>
              <w:rPr>
                <w:rFonts w:ascii="Consolas" w:hAnsi="Consolas"/>
                <w:sz w:val="15"/>
              </w:rPr>
              <w:t># fase di riscaldamento: per i primi WARMUP_EPISODES si allena solo A-&gt;B</w:t>
            </w:r>
          </w:p>
          <w:p>
            <w:r>
              <w:rPr>
                <w:rFonts w:ascii="Consolas" w:hAnsi="Consolas"/>
                <w:sz w:val="15"/>
              </w:rPr>
              <w:t># (W_BA resta congelata al bias innato) cosi' che, quando B-&gt;A comincia</w:t>
            </w:r>
          </w:p>
          <w:p>
            <w:r>
              <w:rPr>
                <w:rFonts w:ascii="Consolas" w:hAnsi="Consolas"/>
                <w:sz w:val="15"/>
              </w:rPr>
              <w:t># davvero ad imparare, la posizione di B a cui deve puntare sia gia'</w:t>
            </w:r>
          </w:p>
          <w:p>
            <w:r>
              <w:rPr>
                <w:rFonts w:ascii="Consolas" w:hAnsi="Consolas"/>
                <w:sz w:val="15"/>
              </w:rPr>
              <w:t># stabile -- altrimenti gli episodi iniziali sprecano rinforzo su un</w:t>
            </w:r>
          </w:p>
          <w:p>
            <w:r>
              <w:rPr>
                <w:rFonts w:ascii="Consolas" w:hAnsi="Consolas"/>
                <w:sz w:val="15"/>
              </w:rPr>
              <w:t># bersaglio mobile (verificato: senza questa fase B-&gt;A cresce ~7 volte</w:t>
            </w:r>
          </w:p>
          <w:p>
            <w:r>
              <w:rPr>
                <w:rFonts w:ascii="Consolas" w:hAnsi="Consolas"/>
                <w:sz w:val="15"/>
              </w:rPr>
              <w:t># piu' lento di A-&gt;B in 2000 episodi). Con piu' messaggi il budget si</w:t>
            </w:r>
          </w:p>
          <w:p>
            <w:r>
              <w:rPr>
                <w:rFonts w:ascii="Consolas" w:hAnsi="Consolas"/>
                <w:sz w:val="15"/>
              </w:rPr>
              <w:t># divide tra loro (round-robin), quindi qui e' raddoppiato rispetto alla</w:t>
            </w:r>
          </w:p>
          <w:p>
            <w:r>
              <w:rPr>
                <w:rFonts w:ascii="Consolas" w:hAnsi="Consolas"/>
                <w:sz w:val="15"/>
              </w:rPr>
              <w:t># versione a un solo messaggio per dare a CIASCUN messaggio lo stesso</w:t>
            </w:r>
          </w:p>
          <w:p>
            <w:r>
              <w:rPr>
                <w:rFonts w:ascii="Consolas" w:hAnsi="Consolas"/>
                <w:sz w:val="15"/>
              </w:rPr>
              <w:t># numero di episodi di riscaldamento (~400) della versione originale</w:t>
            </w:r>
          </w:p>
          <w:p>
            <w:r>
              <w:rPr>
                <w:rFonts w:ascii="Consolas" w:hAnsi="Consolas"/>
                <w:sz w:val="15"/>
              </w:rPr>
              <w:t>WARMUP_EPISODES = 800</w:t>
            </w:r>
          </w:p>
          <w:p>
            <w:r>
              <w:rPr>
                <w:rFonts w:ascii="Consolas" w:hAnsi="Consolas"/>
                <w:sz w:val="15"/>
              </w:rPr>
              <w:t>DECAY_PER_EPISODE = 0.999</w:t>
            </w:r>
          </w:p>
          <w:p>
            <w:r>
              <w:rPr>
                <w:rFonts w:ascii="Consolas" w:hAnsi="Consolas"/>
                <w:sz w:val="15"/>
              </w:rPr>
              <w:t># esplorazione: un impulso a posizione casuale, stessa forma/durata del</w:t>
            </w:r>
          </w:p>
          <w:p>
            <w:r>
              <w:rPr>
                <w:rFonts w:ascii="Consolas" w:hAnsi="Consolas"/>
                <w:sz w:val="15"/>
              </w:rPr>
              <w:t># messaggio vero, ma troppo debole per accendere un bump DA SOLO (soglia di</w:t>
            </w:r>
          </w:p>
          <w:p>
            <w:r>
              <w:rPr>
                <w:rFonts w:ascii="Consolas" w:hAnsi="Consolas"/>
                <w:sz w:val="15"/>
              </w:rPr>
              <w:t># accensione solitaria verificata a strength~0.0036 con questa durata --</w:t>
            </w:r>
          </w:p>
          <w:p>
            <w:r>
              <w:rPr>
                <w:rFonts w:ascii="Consolas" w:hAnsi="Consolas"/>
                <w:sz w:val="15"/>
              </w:rPr>
              <w:t># 0.003 sta sotto). Solo quando l'impulso casuale capita vicino alla zona</w:t>
            </w:r>
          </w:p>
          <w:p>
            <w:r>
              <w:rPr>
                <w:rFonts w:ascii="Consolas" w:hAnsi="Consolas"/>
                <w:sz w:val="15"/>
              </w:rPr>
              <w:t># gia' favorita dal bias innato, la somma dei due basta a superare la soglia</w:t>
            </w:r>
          </w:p>
          <w:p>
            <w:r>
              <w:rPr>
                <w:rFonts w:ascii="Consolas" w:hAnsi="Consolas"/>
                <w:sz w:val="15"/>
              </w:rPr>
              <w:t># -- rumore incoerente puro (provato prima: rumore bianco indipendente per</w:t>
            </w:r>
          </w:p>
          <w:p>
            <w:r>
              <w:rPr>
                <w:rFonts w:ascii="Consolas" w:hAnsi="Consolas"/>
                <w:sz w:val="15"/>
              </w:rPr>
              <w:t># passo) non ha mai acceso nulla in 40 episodi, perche' la costante di tempo</w:t>
            </w:r>
          </w:p>
          <w:p>
            <w:r>
              <w:rPr>
                <w:rFonts w:ascii="Consolas" w:hAnsi="Consolas"/>
                <w:sz w:val="15"/>
              </w:rPr>
              <w:t># della rete (tau=10ms) lo media via prima che si accumuli in un punto</w:t>
            </w:r>
          </w:p>
          <w:p>
            <w:r>
              <w:rPr>
                <w:rFonts w:ascii="Consolas" w:hAnsi="Consolas"/>
                <w:sz w:val="15"/>
              </w:rPr>
              <w:t>EXPLORATION_PULSE_STRENGTH = 0.0080</w:t>
            </w:r>
          </w:p>
          <w:p>
            <w:r>
              <w:rPr>
                <w:rFonts w:ascii="Consolas" w:hAnsi="Consolas"/>
                <w:sz w:val="15"/>
              </w:rPr>
              <w:t>EXPLORATION_PULSE_DURATION_MS = stim_duration_ms</w:t>
            </w:r>
          </w:p>
          <w:p>
            <w:r>
              <w:rPr>
                <w:rFonts w:ascii="Consolas" w:hAnsi="Consolas"/>
                <w:sz w:val="15"/>
              </w:rPr>
            </w:r>
          </w:p>
          <w:p>
            <w:r>
              <w:rPr>
                <w:rFonts w:ascii="Consolas" w:hAnsi="Consolas"/>
                <w:sz w:val="15"/>
              </w:rPr>
              <w:t># adattamento: calibrato con un ring isolato (vedi note nel docstring) --</w:t>
            </w:r>
          </w:p>
          <w:p>
            <w:r>
              <w:rPr>
                <w:rFonts w:ascii="Consolas" w:hAnsi="Consolas"/>
                <w:sz w:val="15"/>
              </w:rPr>
              <w:t># a gain=0.25, tau=200ms un bump segue picco/turno = 5.00 -&gt; 2.71 -&gt; 0.00,</w:t>
            </w:r>
          </w:p>
          <w:p>
            <w:r>
              <w:rPr>
                <w:rFonts w:ascii="Consolas" w:hAnsi="Consolas"/>
                <w:sz w:val="15"/>
              </w:rPr>
              <w:t># cioe' pieno per un turno, affievolito nel successivo, spento nel terzo</w:t>
            </w:r>
          </w:p>
          <w:p>
            <w:r>
              <w:rPr>
                <w:rFonts w:ascii="Consolas" w:hAnsi="Consolas"/>
                <w:sz w:val="15"/>
              </w:rPr>
              <w:t>GAIN_ADAPT = 0.25</w:t>
            </w:r>
          </w:p>
          <w:p>
            <w:r>
              <w:rPr>
                <w:rFonts w:ascii="Consolas" w:hAnsi="Consolas"/>
                <w:sz w:val="15"/>
              </w:rPr>
              <w:t>TAU_ADAPT = 200.0</w:t>
            </w:r>
          </w:p>
          <w:p>
            <w:r>
              <w:rPr>
                <w:rFonts w:ascii="Consolas" w:hAnsi="Consolas"/>
                <w:sz w:val="15"/>
              </w:rPr>
            </w:r>
          </w:p>
          <w:p>
            <w:r>
              <w:rPr>
                <w:rFonts w:ascii="Consolas" w:hAnsi="Consolas"/>
                <w:sz w:val="15"/>
              </w:rPr>
            </w:r>
          </w:p>
          <w:p>
            <w:r>
              <w:rPr>
                <w:rFonts w:ascii="Consolas" w:hAnsi="Consolas"/>
                <w:sz w:val="15"/>
              </w:rPr>
              <w:t>def F(u):</w:t>
            </w:r>
          </w:p>
          <w:p>
            <w:r>
              <w:rPr>
                <w:rFonts w:ascii="Consolas" w:hAnsi="Consolas"/>
                <w:sz w:val="15"/>
              </w:rPr>
              <w:t xml:space="preserve">    return np.clip(u, 0, r_max)</w:t>
            </w:r>
          </w:p>
          <w:p>
            <w:r>
              <w:rPr>
                <w:rFonts w:ascii="Consolas" w:hAnsi="Consolas"/>
                <w:sz w:val="15"/>
              </w:rPr>
            </w:r>
          </w:p>
          <w:p>
            <w:r>
              <w:rPr>
                <w:rFonts w:ascii="Consolas" w:hAnsi="Consolas"/>
                <w:sz w:val="15"/>
              </w:rPr>
            </w:r>
          </w:p>
          <w:p>
            <w:r>
              <w:rPr>
                <w:rFonts w:ascii="Consolas" w:hAnsi="Consolas"/>
                <w:sz w:val="15"/>
              </w:rPr>
              <w:t>def bump_pos(r):</w:t>
            </w:r>
          </w:p>
          <w:p>
            <w:r>
              <w:rPr>
                <w:rFonts w:ascii="Consolas" w:hAnsi="Consolas"/>
                <w:sz w:val="15"/>
              </w:rPr>
              <w:t xml:space="preserve">    return x[np.argmax(r)] if r.max() &gt; 0.5 else None</w:t>
            </w:r>
          </w:p>
          <w:p>
            <w:r>
              <w:rPr>
                <w:rFonts w:ascii="Consolas" w:hAnsi="Consolas"/>
                <w:sz w:val="15"/>
              </w:rPr>
            </w:r>
          </w:p>
          <w:p>
            <w:r>
              <w:rPr>
                <w:rFonts w:ascii="Consolas" w:hAnsi="Consolas"/>
                <w:sz w:val="15"/>
              </w:rPr>
            </w:r>
          </w:p>
          <w:p>
            <w:r>
              <w:rPr>
                <w:rFonts w:ascii="Consolas" w:hAnsi="Consolas"/>
                <w:sz w:val="15"/>
              </w:rPr>
              <w:t>def init_weak_bias(offset, scale):</w:t>
            </w:r>
          </w:p>
          <w:p>
            <w:r>
              <w:rPr>
                <w:rFonts w:ascii="Consolas" w:hAnsi="Consolas"/>
                <w:sz w:val="15"/>
              </w:rPr>
              <w:t xml:space="preserve">    target = (x[:, None] + offset) % 1.0</w:t>
            </w:r>
          </w:p>
          <w:p>
            <w:r>
              <w:rPr>
                <w:rFonts w:ascii="Consolas" w:hAnsi="Consolas"/>
                <w:sz w:val="15"/>
              </w:rPr>
              <w:t xml:space="preserve">    d = circ_dist(x[None, :] - target)</w:t>
            </w:r>
          </w:p>
          <w:p>
            <w:r>
              <w:rPr>
                <w:rFonts w:ascii="Consolas" w:hAnsi="Consolas"/>
                <w:sz w:val="15"/>
              </w:rPr>
              <w:t xml:space="preserve">    return scale * np.exp(-d**2/(2*SIGMA_W**2))</w:t>
            </w:r>
          </w:p>
          <w:p>
            <w:r>
              <w:rPr>
                <w:rFonts w:ascii="Consolas" w:hAnsi="Consolas"/>
                <w:sz w:val="15"/>
              </w:rPr>
            </w:r>
          </w:p>
          <w:p>
            <w:r>
              <w:rPr>
                <w:rFonts w:ascii="Consolas" w:hAnsi="Consolas"/>
                <w:sz w:val="15"/>
              </w:rPr>
            </w:r>
          </w:p>
          <w:p>
            <w:r>
              <w:rPr>
                <w:rFonts w:ascii="Consolas" w:hAnsi="Consolas"/>
                <w:sz w:val="15"/>
              </w:rPr>
              <w:t>def hebbian_bump(pos_pre, pos_post):</w:t>
            </w:r>
          </w:p>
          <w:p>
            <w:r>
              <w:rPr>
                <w:rFonts w:ascii="Consolas" w:hAnsi="Consolas"/>
                <w:sz w:val="15"/>
              </w:rPr>
              <w:t xml:space="preserve">    kern_pre = np.exp(-circ_dist(x-pos_pre)**2/(2*SIGMA_W**2))</w:t>
            </w:r>
          </w:p>
          <w:p>
            <w:r>
              <w:rPr>
                <w:rFonts w:ascii="Consolas" w:hAnsi="Consolas"/>
                <w:sz w:val="15"/>
              </w:rPr>
              <w:t xml:space="preserve">    kern_post = np.exp(-circ_dist(x-pos_post)**2/(2*SIGMA_W**2))</w:t>
            </w:r>
          </w:p>
          <w:p>
            <w:r>
              <w:rPr>
                <w:rFonts w:ascii="Consolas" w:hAnsi="Consolas"/>
                <w:sz w:val="15"/>
              </w:rPr>
              <w:t xml:space="preserve">    return np.outer(kern_pre, kern_post)</w:t>
            </w:r>
          </w:p>
          <w:p>
            <w:r>
              <w:rPr>
                <w:rFonts w:ascii="Consolas" w:hAnsi="Consolas"/>
                <w:sz w:val="15"/>
              </w:rPr>
            </w:r>
          </w:p>
          <w:p>
            <w:r>
              <w:rPr>
                <w:rFonts w:ascii="Consolas" w:hAnsi="Consolas"/>
                <w:sz w:val="15"/>
              </w:rPr>
            </w:r>
          </w:p>
          <w:p>
            <w:r>
              <w:rPr>
                <w:rFonts w:ascii="Consolas" w:hAnsi="Consolas"/>
                <w:sz w:val="15"/>
              </w:rPr>
              <w:t>def normalizza_colonne(W, cap):</w:t>
            </w:r>
          </w:p>
          <w:p>
            <w:r>
              <w:rPr>
                <w:rFonts w:ascii="Consolas" w:hAnsi="Consolas"/>
                <w:sz w:val="15"/>
              </w:rPr>
              <w:t xml:space="preserve">    """Scaling omeostatico: il totale dei pesi in ENTRATA su ogni neurone</w:t>
            </w:r>
          </w:p>
          <w:p>
            <w:r>
              <w:rPr>
                <w:rFonts w:ascii="Consolas" w:hAnsi="Consolas"/>
                <w:sz w:val="15"/>
              </w:rPr>
              <w:t xml:space="preserve">    di B (colonna di W_AB) non puo' superare 'cap'. Se due messaggi</w:t>
            </w:r>
          </w:p>
          <w:p>
            <w:r>
              <w:rPr>
                <w:rFonts w:ascii="Consolas" w:hAnsi="Consolas"/>
                <w:sz w:val="15"/>
              </w:rPr>
              <w:t xml:space="preserve">    competono per la stessa zona di B, questo impedisce a uno dei due di</w:t>
            </w:r>
          </w:p>
          <w:p>
            <w:r>
              <w:rPr>
                <w:rFonts w:ascii="Consolas" w:hAnsi="Consolas"/>
                <w:sz w:val="15"/>
              </w:rPr>
              <w:t xml:space="preserve">    monopolizzare quella colonna a spese dell'altro -- senza impedire a</w:t>
            </w:r>
          </w:p>
          <w:p>
            <w:r>
              <w:rPr>
                <w:rFonts w:ascii="Consolas" w:hAnsi="Consolas"/>
                <w:sz w:val="15"/>
              </w:rPr>
              <w:t xml:space="preserve">    messaggi che puntano a zone DIVERSE di crescere ciascuno per conto suo."""</w:t>
            </w:r>
          </w:p>
          <w:p>
            <w:r>
              <w:rPr>
                <w:rFonts w:ascii="Consolas" w:hAnsi="Consolas"/>
                <w:sz w:val="15"/>
              </w:rPr>
              <w:t xml:space="preserve">    somme = W.sum(axis=0)</w:t>
            </w:r>
          </w:p>
          <w:p>
            <w:r>
              <w:rPr>
                <w:rFonts w:ascii="Consolas" w:hAnsi="Consolas"/>
                <w:sz w:val="15"/>
              </w:rPr>
              <w:t xml:space="preserve">    fattore = np.minimum(1.0, cap / np.maximum(somme, 1e-12))</w:t>
            </w:r>
          </w:p>
          <w:p>
            <w:r>
              <w:rPr>
                <w:rFonts w:ascii="Consolas" w:hAnsi="Consolas"/>
                <w:sz w:val="15"/>
              </w:rPr>
              <w:t xml:space="preserve">    W *= fattore[None, :]</w:t>
            </w:r>
          </w:p>
          <w:p>
            <w:r>
              <w:rPr>
                <w:rFonts w:ascii="Consolas" w:hAnsi="Consolas"/>
                <w:sz w:val="15"/>
              </w:rPr>
            </w:r>
          </w:p>
          <w:p>
            <w:r>
              <w:rPr>
                <w:rFonts w:ascii="Consolas" w:hAnsi="Consolas"/>
                <w:sz w:val="15"/>
              </w:rPr>
            </w:r>
          </w:p>
          <w:p>
            <w:r>
              <w:rPr>
                <w:rFonts w:ascii="Consolas" w:hAnsi="Consolas"/>
                <w:sz w:val="15"/>
              </w:rPr>
              <w:t>def campiona_esplorazione_repulsiva(rng, W, pos_propria):</w:t>
            </w:r>
          </w:p>
          <w:p>
            <w:r>
              <w:rPr>
                <w:rFonts w:ascii="Consolas" w:hAnsi="Consolas"/>
                <w:sz w:val="15"/>
              </w:rPr>
              <w:t xml:space="preserve">    """Invece di una posizione uniforme casuale, pesca preferendo le zone</w:t>
            </w:r>
          </w:p>
          <w:p>
            <w:r>
              <w:rPr>
                <w:rFonts w:ascii="Consolas" w:hAnsi="Consolas"/>
                <w:sz w:val="15"/>
              </w:rPr>
              <w:t xml:space="preserve">    ANCORA POCO occupate della matrice (somma di colonna bassa) -- ma</w:t>
            </w:r>
          </w:p>
          <w:p>
            <w:r>
              <w:rPr>
                <w:rFonts w:ascii="Consolas" w:hAnsi="Consolas"/>
                <w:sz w:val="15"/>
              </w:rPr>
              <w:t xml:space="preserve">    contando solo l'occupazione dovuta ad ALTRE righe (altri messaggi),</w:t>
            </w:r>
          </w:p>
          <w:p>
            <w:r>
              <w:rPr>
                <w:rFonts w:ascii="Consolas" w:hAnsi="Consolas"/>
                <w:sz w:val="15"/>
              </w:rPr>
              <w:t xml:space="preserve">    non alla propria: altrimenti un messaggio verrebbe respinto dalla sua</w:t>
            </w:r>
          </w:p>
          <w:p>
            <w:r>
              <w:rPr>
                <w:rFonts w:ascii="Consolas" w:hAnsi="Consolas"/>
                <w:sz w:val="15"/>
              </w:rPr>
              <w:t xml:space="preserve">    stessa zona proprio mentre sta cercando di consolidarla, sabotando il</w:t>
            </w:r>
          </w:p>
          <w:p>
            <w:r>
              <w:rPr>
                <w:rFonts w:ascii="Consolas" w:hAnsi="Consolas"/>
                <w:sz w:val="15"/>
              </w:rPr>
              <w:t xml:space="preserve">    bootstrap. L'ipotesi e' che senza questa repulsione la ricerca casuale</w:t>
            </w:r>
          </w:p>
          <w:p>
            <w:r>
              <w:rPr>
                <w:rFonts w:ascii="Consolas" w:hAnsi="Consolas"/>
                <w:sz w:val="15"/>
              </w:rPr>
              <w:t xml:space="preserve">    di piu' messaggi tenda a riscoprire per puro caso la stessa zona</w:t>
            </w:r>
          </w:p>
          <w:p>
            <w:r>
              <w:rPr>
                <w:rFonts w:ascii="Consolas" w:hAnsi="Consolas"/>
                <w:sz w:val="15"/>
              </w:rPr>
              <w:t xml:space="preserve">    "facile" dell'anello (lo stesso bias di posizione gia' documentato per</w:t>
            </w:r>
          </w:p>
          <w:p>
            <w:r>
              <w:rPr>
                <w:rFonts w:ascii="Consolas" w:hAnsi="Consolas"/>
                <w:sz w:val="15"/>
              </w:rPr>
              <w:t xml:space="preserve">    il ring attractor, sezione 9), non perche' competano davvero ma perche'</w:t>
            </w:r>
          </w:p>
          <w:p>
            <w:r>
              <w:rPr>
                <w:rFonts w:ascii="Consolas" w:hAnsi="Consolas"/>
                <w:sz w:val="15"/>
              </w:rPr>
              <w:t xml:space="preserve">    la ricerca non ha memoria di cosa e' gia' stato trovato da altri."""</w:t>
            </w:r>
          </w:p>
          <w:p>
            <w:r>
              <w:rPr>
                <w:rFonts w:ascii="Consolas" w:hAnsi="Consolas"/>
                <w:sz w:val="15"/>
              </w:rPr>
              <w:t xml:space="preserve">    peso_riga_propria = np.exp(-circ_dist(x-pos_propria)**2/(2*SIGMA_W**2))</w:t>
            </w:r>
          </w:p>
          <w:p>
            <w:r>
              <w:rPr>
                <w:rFonts w:ascii="Consolas" w:hAnsi="Consolas"/>
                <w:sz w:val="15"/>
              </w:rPr>
              <w:t xml:space="preserve">    contributo_proprio = np.outer(peso_riga_propria, np.ones(N)) * W</w:t>
            </w:r>
          </w:p>
          <w:p>
            <w:r>
              <w:rPr>
                <w:rFonts w:ascii="Consolas" w:hAnsi="Consolas"/>
                <w:sz w:val="15"/>
              </w:rPr>
              <w:t xml:space="preserve">    occupazione_altri = W.sum(axis=0) - contributo_proprio.sum(axis=0)</w:t>
            </w:r>
          </w:p>
          <w:p>
            <w:r>
              <w:rPr>
                <w:rFonts w:ascii="Consolas" w:hAnsi="Consolas"/>
                <w:sz w:val="15"/>
              </w:rPr>
              <w:t xml:space="preserve">    occupazione_altri = np.maximum(occupazione_altri, 0.0)</w:t>
            </w:r>
          </w:p>
          <w:p>
            <w:r>
              <w:rPr>
                <w:rFonts w:ascii="Consolas" w:hAnsi="Consolas"/>
                <w:sz w:val="15"/>
              </w:rPr>
              <w:t xml:space="preserve">    peso = 1.0 / (1.0 + REPULSIONE_ESPLORAZIONE * occupazione_altri)</w:t>
            </w:r>
          </w:p>
          <w:p>
            <w:r>
              <w:rPr>
                <w:rFonts w:ascii="Consolas" w:hAnsi="Consolas"/>
                <w:sz w:val="15"/>
              </w:rPr>
              <w:t xml:space="preserve">    peso /= peso.sum()</w:t>
            </w:r>
          </w:p>
          <w:p>
            <w:r>
              <w:rPr>
                <w:rFonts w:ascii="Consolas" w:hAnsi="Consolas"/>
                <w:sz w:val="15"/>
              </w:rPr>
              <w:t xml:space="preserve">    return rng.choice(x, p=peso)</w:t>
            </w:r>
          </w:p>
          <w:p>
            <w:r>
              <w:rPr>
                <w:rFonts w:ascii="Consolas" w:hAnsi="Consolas"/>
                <w:sz w:val="15"/>
              </w:rPr>
            </w:r>
          </w:p>
          <w:p>
            <w:r>
              <w:rPr>
                <w:rFonts w:ascii="Consolas" w:hAnsi="Consolas"/>
                <w:sz w:val="15"/>
              </w:rPr>
            </w:r>
          </w:p>
          <w:p>
            <w:r>
              <w:rPr>
                <w:rFonts w:ascii="Consolas" w:hAnsi="Consolas"/>
                <w:sz w:val="15"/>
              </w:rPr>
              <w:t>def run_episode(W_AB, W_BA, messaggio, rng, train, allena_BA=True):</w:t>
            </w:r>
          </w:p>
          <w:p>
            <w:r>
              <w:rPr>
                <w:rFonts w:ascii="Consolas" w:hAnsi="Consolas"/>
                <w:sz w:val="15"/>
              </w:rPr>
              <w:t xml:space="preserve">    rA = np.zeros(N)</w:t>
            </w:r>
          </w:p>
          <w:p>
            <w:r>
              <w:rPr>
                <w:rFonts w:ascii="Consolas" w:hAnsi="Consolas"/>
                <w:sz w:val="15"/>
              </w:rPr>
              <w:t xml:space="preserve">    rB = np.zeros(N)</w:t>
            </w:r>
          </w:p>
          <w:p>
            <w:r>
              <w:rPr>
                <w:rFonts w:ascii="Consolas" w:hAnsi="Consolas"/>
                <w:sz w:val="15"/>
              </w:rPr>
              <w:t xml:space="preserve">    aA = np.zeros(N)</w:t>
            </w:r>
          </w:p>
          <w:p>
            <w:r>
              <w:rPr>
                <w:rFonts w:ascii="Consolas" w:hAnsi="Consolas"/>
                <w:sz w:val="15"/>
              </w:rPr>
              <w:t xml:space="preserve">    aB = np.zeros(N)</w:t>
            </w:r>
          </w:p>
          <w:p>
            <w:r>
              <w:rPr>
                <w:rFonts w:ascii="Consolas" w:hAnsi="Consolas"/>
                <w:sz w:val="15"/>
              </w:rPr>
              <w:t xml:space="preserve">    stim_profile = stim_strength * np.exp(-circ_dist(x-messaggio)**2/(2*stim_width**2))</w:t>
            </w:r>
          </w:p>
          <w:p>
            <w:r>
              <w:rPr>
                <w:rFonts w:ascii="Consolas" w:hAnsi="Consolas"/>
                <w:sz w:val="15"/>
              </w:rPr>
              <w:t xml:space="preserve">    stim_duration_steps = int(stim_duration_ms/dt)</w:t>
            </w:r>
          </w:p>
          <w:p>
            <w:r>
              <w:rPr>
                <w:rFonts w:ascii="Consolas" w:hAnsi="Consolas"/>
                <w:sz w:val="15"/>
              </w:rPr>
            </w:r>
          </w:p>
          <w:p>
            <w:r>
              <w:rPr>
                <w:rFonts w:ascii="Consolas" w:hAnsi="Consolas"/>
                <w:sz w:val="15"/>
              </w:rPr>
              <w:t xml:space="preserve">    pos_A_turni = []</w:t>
            </w:r>
          </w:p>
          <w:p>
            <w:r>
              <w:rPr>
                <w:rFonts w:ascii="Consolas" w:hAnsi="Consolas"/>
                <w:sz w:val="15"/>
              </w:rPr>
              <w:t xml:space="preserve">    pos_B_turni = []</w:t>
            </w:r>
          </w:p>
          <w:p>
            <w:r>
              <w:rPr>
                <w:rFonts w:ascii="Consolas" w:hAnsi="Consolas"/>
                <w:sz w:val="15"/>
              </w:rPr>
              <w:t xml:space="preserve">    # posizione dell'ULTIMO bump valido di ciascun ring, indipendentemente</w:t>
            </w:r>
          </w:p>
          <w:p>
            <w:r>
              <w:rPr>
                <w:rFonts w:ascii="Consolas" w:hAnsi="Consolas"/>
                <w:sz w:val="15"/>
              </w:rPr>
              <w:t xml:space="preserve">    # da quanti turni fa: serve per il rinforzo Hebbiano, perche' con</w:t>
            </w:r>
          </w:p>
          <w:p>
            <w:r>
              <w:rPr>
                <w:rFonts w:ascii="Consolas" w:hAnsi="Consolas"/>
                <w:sz w:val="15"/>
              </w:rPr>
              <w:t xml:space="preserve">    # l'adattamento chi ha "parlato" spesso si e' gia' spento per conto suo</w:t>
            </w:r>
          </w:p>
          <w:p>
            <w:r>
              <w:rPr>
                <w:rFonts w:ascii="Consolas" w:hAnsi="Consolas"/>
                <w:sz w:val="15"/>
              </w:rPr>
              <w:t xml:space="preserve">    # nel momento esatto in cui l'ascoltatore finisce di reagire -- leggere</w:t>
            </w:r>
          </w:p>
          <w:p>
            <w:r>
              <w:rPr>
                <w:rFonts w:ascii="Consolas" w:hAnsi="Consolas"/>
                <w:sz w:val="15"/>
              </w:rPr>
              <w:t xml:space="preserve">    # solo la posizione istantanea perderebbe quasi ogni coppia valida</w:t>
            </w:r>
          </w:p>
          <w:p>
            <w:r>
              <w:rPr>
                <w:rFonts w:ascii="Consolas" w:hAnsi="Consolas"/>
                <w:sz w:val="15"/>
              </w:rPr>
              <w:t xml:space="preserve">    ultima_pos_A, ultima_pos_B = None, None</w:t>
            </w:r>
          </w:p>
          <w:p>
            <w:r>
              <w:rPr>
                <w:rFonts w:ascii="Consolas" w:hAnsi="Consolas"/>
                <w:sz w:val="15"/>
              </w:rPr>
            </w:r>
          </w:p>
          <w:p>
            <w:r>
              <w:rPr>
                <w:rFonts w:ascii="Consolas" w:hAnsi="Consolas"/>
                <w:sz w:val="15"/>
              </w:rPr>
              <w:t xml:space="preserve">    explore_duration_steps = int(EXPLORATION_PULSE_DURATION_MS/dt)</w:t>
            </w:r>
          </w:p>
          <w:p>
            <w:r>
              <w:rPr>
                <w:rFonts w:ascii="Consolas" w:hAnsi="Consolas"/>
                <w:sz w:val="15"/>
              </w:rPr>
            </w:r>
          </w:p>
          <w:p>
            <w:r>
              <w:rPr>
                <w:rFonts w:ascii="Consolas" w:hAnsi="Consolas"/>
                <w:sz w:val="15"/>
              </w:rPr>
              <w:t xml:space="preserve">    for turn, listener in enumerate(SCHEDULE):</w:t>
            </w:r>
          </w:p>
          <w:p>
            <w:r>
              <w:rPr>
                <w:rFonts w:ascii="Consolas" w:hAnsi="Consolas"/>
                <w:sz w:val="15"/>
              </w:rPr>
            </w:r>
          </w:p>
          <w:p>
            <w:r>
              <w:rPr>
                <w:rFonts w:ascii="Consolas" w:hAnsi="Consolas"/>
                <w:sz w:val="15"/>
              </w:rPr>
              <w:t xml:space="preserve">        if train and listener == 'B':</w:t>
            </w:r>
          </w:p>
          <w:p>
            <w:r>
              <w:rPr>
                <w:rFonts w:ascii="Consolas" w:hAnsi="Consolas"/>
                <w:sz w:val="15"/>
              </w:rPr>
              <w:t xml:space="preserve">            explore_pos = campiona_esplorazione_repulsiva(rng, W_AB, messaggio)</w:t>
            </w:r>
          </w:p>
          <w:p>
            <w:r>
              <w:rPr>
                <w:rFonts w:ascii="Consolas" w:hAnsi="Consolas"/>
                <w:sz w:val="15"/>
              </w:rPr>
              <w:t xml:space="preserve">            explore_profile = EXPLORATION_PULSE_STRENGTH * np.exp(</w:t>
            </w:r>
          </w:p>
          <w:p>
            <w:r>
              <w:rPr>
                <w:rFonts w:ascii="Consolas" w:hAnsi="Consolas"/>
                <w:sz w:val="15"/>
              </w:rPr>
              <w:t xml:space="preserve">                -circ_dist(x-explore_pos)**2/(2*stim_width**2))</w:t>
            </w:r>
          </w:p>
          <w:p>
            <w:r>
              <w:rPr>
                <w:rFonts w:ascii="Consolas" w:hAnsi="Consolas"/>
                <w:sz w:val="15"/>
              </w:rPr>
              <w:t xml:space="preserve">        elif train and listener == 'A':</w:t>
            </w:r>
          </w:p>
          <w:p>
            <w:r>
              <w:rPr>
                <w:rFonts w:ascii="Consolas" w:hAnsi="Consolas"/>
                <w:sz w:val="15"/>
              </w:rPr>
              <w:t xml:space="preserve">            pos_riferimento_B = ultima_pos_B if ultima_pos_B is not None else messaggio</w:t>
            </w:r>
          </w:p>
          <w:p>
            <w:r>
              <w:rPr>
                <w:rFonts w:ascii="Consolas" w:hAnsi="Consolas"/>
                <w:sz w:val="15"/>
              </w:rPr>
              <w:t xml:space="preserve">            explore_pos = campiona_esplorazione_repulsiva(rng, W_BA, pos_riferimento_B)</w:t>
            </w:r>
          </w:p>
          <w:p>
            <w:r>
              <w:rPr>
                <w:rFonts w:ascii="Consolas" w:hAnsi="Consolas"/>
                <w:sz w:val="15"/>
              </w:rPr>
              <w:t xml:space="preserve">            explore_profile = EXPLORATION_PULSE_STRENGTH * np.exp(</w:t>
            </w:r>
          </w:p>
          <w:p>
            <w:r>
              <w:rPr>
                <w:rFonts w:ascii="Consolas" w:hAnsi="Consolas"/>
                <w:sz w:val="15"/>
              </w:rPr>
              <w:t xml:space="preserve">                -circ_dist(x-explore_pos)**2/(2*stim_width**2))</w:t>
            </w:r>
          </w:p>
          <w:p>
            <w:r>
              <w:rPr>
                <w:rFonts w:ascii="Consolas" w:hAnsi="Consolas"/>
                <w:sz w:val="15"/>
              </w:rPr>
              <w:t xml:space="preserve">        else:</w:t>
            </w:r>
          </w:p>
          <w:p>
            <w:r>
              <w:rPr>
                <w:rFonts w:ascii="Consolas" w:hAnsi="Consolas"/>
                <w:sz w:val="15"/>
              </w:rPr>
              <w:t xml:space="preserve">            explore_profile = np.zeros(N)</w:t>
            </w:r>
          </w:p>
          <w:p>
            <w:r>
              <w:rPr>
                <w:rFonts w:ascii="Consolas" w:hAnsi="Consolas"/>
                <w:sz w:val="15"/>
              </w:rPr>
            </w:r>
          </w:p>
          <w:p>
            <w:r>
              <w:rPr>
                <w:rFonts w:ascii="Consolas" w:hAnsi="Consolas"/>
                <w:sz w:val="15"/>
              </w:rPr>
              <w:t xml:space="preserve">        for step_in_turn in range(steps_per_turn):</w:t>
            </w:r>
          </w:p>
          <w:p>
            <w:r>
              <w:rPr>
                <w:rFonts w:ascii="Consolas" w:hAnsi="Consolas"/>
                <w:sz w:val="15"/>
              </w:rPr>
              <w:t xml:space="preserve">            I_ext_A = stim_profile if (turn == 0 and step_in_turn &lt; stim_duration_steps) else 0.0</w:t>
            </w:r>
          </w:p>
          <w:p>
            <w:r>
              <w:rPr>
                <w:rFonts w:ascii="Consolas" w:hAnsi="Consolas"/>
                <w:sz w:val="15"/>
              </w:rPr>
            </w:r>
          </w:p>
          <w:p>
            <w:r>
              <w:rPr>
                <w:rFonts w:ascii="Consolas" w:hAnsi="Consolas"/>
                <w:sz w:val="15"/>
              </w:rPr>
              <w:t xml:space="preserve">            explore_now = explore_profile if (train and step_in_turn &lt; explore_duration_steps) else np.zeros(N)</w:t>
            </w:r>
          </w:p>
          <w:p>
            <w:r>
              <w:rPr>
                <w:rFonts w:ascii="Consolas" w:hAnsi="Consolas"/>
                <w:sz w:val="15"/>
              </w:rPr>
              <w:t xml:space="preserve">            explore_A = explore_now if listener == 'A' else np.zeros(N)</w:t>
            </w:r>
          </w:p>
          <w:p>
            <w:r>
              <w:rPr>
                <w:rFonts w:ascii="Consolas" w:hAnsi="Consolas"/>
                <w:sz w:val="15"/>
              </w:rPr>
              <w:t xml:space="preserve">            explore_B = explore_now if listener == 'B' else np.zeros(N)</w:t>
            </w:r>
          </w:p>
          <w:p>
            <w:r>
              <w:rPr>
                <w:rFonts w:ascii="Consolas" w:hAnsi="Consolas"/>
                <w:sz w:val="15"/>
              </w:rPr>
            </w:r>
          </w:p>
          <w:p>
            <w:r>
              <w:rPr>
                <w:rFonts w:ascii="Consolas" w:hAnsi="Consolas"/>
                <w:sz w:val="15"/>
              </w:rPr>
              <w:t xml:space="preserve">            cross_to_A = COUPLING_STRENGTH * (rB @ W_BA) / N if listener == 'A' else np.zeros(N)</w:t>
            </w:r>
          </w:p>
          <w:p>
            <w:r>
              <w:rPr>
                <w:rFonts w:ascii="Consolas" w:hAnsi="Consolas"/>
                <w:sz w:val="15"/>
              </w:rPr>
              <w:t xml:space="preserve">            cross_to_B = COUPLING_STRENGTH * (rA @ W_AB) / N if listener == 'B' else np.zeros(N)</w:t>
            </w:r>
          </w:p>
          <w:p>
            <w:r>
              <w:rPr>
                <w:rFonts w:ascii="Consolas" w:hAnsi="Consolas"/>
                <w:sz w:val="15"/>
              </w:rPr>
            </w:r>
          </w:p>
          <w:p>
            <w:r>
              <w:rPr>
                <w:rFonts w:ascii="Consolas" w:hAnsi="Consolas"/>
                <w:sz w:val="15"/>
              </w:rPr>
              <w:t xml:space="preserve">            rec_A = J_exc @ rA / N - global_inhib*rA.mean()</w:t>
            </w:r>
          </w:p>
          <w:p>
            <w:r>
              <w:rPr>
                <w:rFonts w:ascii="Consolas" w:hAnsi="Consolas"/>
                <w:sz w:val="15"/>
              </w:rPr>
              <w:t xml:space="preserve">            rA_new = rA + dt*(-rA + F(rec_A + I_ext_A + cross_to_A + explore_A - aA)) / tau</w:t>
            </w:r>
          </w:p>
          <w:p>
            <w:r>
              <w:rPr>
                <w:rFonts w:ascii="Consolas" w:hAnsi="Consolas"/>
                <w:sz w:val="15"/>
              </w:rPr>
              <w:t xml:space="preserve">            aA = aA + dt*(-aA + GAIN_ADAPT*rA) / TAU_ADAPT</w:t>
            </w:r>
          </w:p>
          <w:p>
            <w:r>
              <w:rPr>
                <w:rFonts w:ascii="Consolas" w:hAnsi="Consolas"/>
                <w:sz w:val="15"/>
              </w:rPr>
              <w:t xml:space="preserve">            rA = rA_new</w:t>
            </w:r>
          </w:p>
          <w:p>
            <w:r>
              <w:rPr>
                <w:rFonts w:ascii="Consolas" w:hAnsi="Consolas"/>
                <w:sz w:val="15"/>
              </w:rPr>
            </w:r>
          </w:p>
          <w:p>
            <w:r>
              <w:rPr>
                <w:rFonts w:ascii="Consolas" w:hAnsi="Consolas"/>
                <w:sz w:val="15"/>
              </w:rPr>
              <w:t xml:space="preserve">            rec_B = J_exc @ rB / N - global_inhib*rB.mean()</w:t>
            </w:r>
          </w:p>
          <w:p>
            <w:r>
              <w:rPr>
                <w:rFonts w:ascii="Consolas" w:hAnsi="Consolas"/>
                <w:sz w:val="15"/>
              </w:rPr>
              <w:t xml:space="preserve">            rB_new = rB + dt*(-rB + F(rec_B + cross_to_B + explore_B - aB)) / tau</w:t>
            </w:r>
          </w:p>
          <w:p>
            <w:r>
              <w:rPr>
                <w:rFonts w:ascii="Consolas" w:hAnsi="Consolas"/>
                <w:sz w:val="15"/>
              </w:rPr>
              <w:t xml:space="preserve">            aB = aB + dt*(-aB + GAIN_ADAPT*rB) / TAU_ADAPT</w:t>
            </w:r>
          </w:p>
          <w:p>
            <w:r>
              <w:rPr>
                <w:rFonts w:ascii="Consolas" w:hAnsi="Consolas"/>
                <w:sz w:val="15"/>
              </w:rPr>
              <w:t xml:space="preserve">            rB = rB_new</w:t>
            </w:r>
          </w:p>
          <w:p>
            <w:r>
              <w:rPr>
                <w:rFonts w:ascii="Consolas" w:hAnsi="Consolas"/>
                <w:sz w:val="15"/>
              </w:rPr>
            </w:r>
          </w:p>
          <w:p>
            <w:r>
              <w:rPr>
                <w:rFonts w:ascii="Consolas" w:hAnsi="Consolas"/>
                <w:sz w:val="15"/>
              </w:rPr>
              <w:t xml:space="preserve">        pos_A = bump_pos(rA)</w:t>
            </w:r>
          </w:p>
          <w:p>
            <w:r>
              <w:rPr>
                <w:rFonts w:ascii="Consolas" w:hAnsi="Consolas"/>
                <w:sz w:val="15"/>
              </w:rPr>
              <w:t xml:space="preserve">        pos_B = bump_pos(rB)</w:t>
            </w:r>
          </w:p>
          <w:p>
            <w:r>
              <w:rPr>
                <w:rFonts w:ascii="Consolas" w:hAnsi="Consolas"/>
                <w:sz w:val="15"/>
              </w:rPr>
              <w:t xml:space="preserve">        pos_A_turni.append(pos_A)</w:t>
            </w:r>
          </w:p>
          <w:p>
            <w:r>
              <w:rPr>
                <w:rFonts w:ascii="Consolas" w:hAnsi="Consolas"/>
                <w:sz w:val="15"/>
              </w:rPr>
              <w:t xml:space="preserve">        pos_B_turni.append(pos_B)</w:t>
            </w:r>
          </w:p>
          <w:p>
            <w:r>
              <w:rPr>
                <w:rFonts w:ascii="Consolas" w:hAnsi="Consolas"/>
                <w:sz w:val="15"/>
              </w:rPr>
            </w:r>
          </w:p>
          <w:p>
            <w:r>
              <w:rPr>
                <w:rFonts w:ascii="Consolas" w:hAnsi="Consolas"/>
                <w:sz w:val="15"/>
              </w:rPr>
              <w:t xml:space="preserve">        if train and listener == 'B':</w:t>
            </w:r>
          </w:p>
          <w:p>
            <w:r>
              <w:rPr>
                <w:rFonts w:ascii="Consolas" w:hAnsi="Consolas"/>
                <w:sz w:val="15"/>
              </w:rPr>
              <w:t xml:space="preserve">            parlante_A = pos_A if pos_A is not None else ultima_pos_A</w:t>
            </w:r>
          </w:p>
          <w:p>
            <w:r>
              <w:rPr>
                <w:rFonts w:ascii="Consolas" w:hAnsi="Consolas"/>
                <w:sz w:val="15"/>
              </w:rPr>
              <w:t xml:space="preserve">            if parlante_A is not None and pos_B is not None:</w:t>
            </w:r>
          </w:p>
          <w:p>
            <w:r>
              <w:rPr>
                <w:rFonts w:ascii="Consolas" w:hAnsi="Consolas"/>
                <w:sz w:val="15"/>
              </w:rPr>
              <w:t xml:space="preserve">                W_AB += ETA * hebbian_bump(parlante_A, pos_B)</w:t>
            </w:r>
          </w:p>
          <w:p>
            <w:r>
              <w:rPr>
                <w:rFonts w:ascii="Consolas" w:hAnsi="Consolas"/>
                <w:sz w:val="15"/>
              </w:rPr>
              <w:t xml:space="preserve">                np.clip(W_AB, 0, W_MAX, out=W_AB)</w:t>
            </w:r>
          </w:p>
          <w:p>
            <w:r>
              <w:rPr>
                <w:rFonts w:ascii="Consolas" w:hAnsi="Consolas"/>
                <w:sz w:val="15"/>
              </w:rPr>
              <w:t xml:space="preserve">                normalizza_colonne(W_AB, W_AB_COL_CAP)</w:t>
            </w:r>
          </w:p>
          <w:p>
            <w:r>
              <w:rPr>
                <w:rFonts w:ascii="Consolas" w:hAnsi="Consolas"/>
                <w:sz w:val="15"/>
              </w:rPr>
              <w:t xml:space="preserve">        elif train and listener == 'A' and allena_BA:</w:t>
            </w:r>
          </w:p>
          <w:p>
            <w:r>
              <w:rPr>
                <w:rFonts w:ascii="Consolas" w:hAnsi="Consolas"/>
                <w:sz w:val="15"/>
              </w:rPr>
              <w:t xml:space="preserve">            parlante_B = pos_B if pos_B is not None else ultima_pos_B</w:t>
            </w:r>
          </w:p>
          <w:p>
            <w:r>
              <w:rPr>
                <w:rFonts w:ascii="Consolas" w:hAnsi="Consolas"/>
                <w:sz w:val="15"/>
              </w:rPr>
              <w:t xml:space="preserve">            if parlante_B is not None and pos_A is not None:</w:t>
            </w:r>
          </w:p>
          <w:p>
            <w:r>
              <w:rPr>
                <w:rFonts w:ascii="Consolas" w:hAnsi="Consolas"/>
                <w:sz w:val="15"/>
              </w:rPr>
              <w:t xml:space="preserve">                W_BA += ETA_BA * hebbian_bump(parlante_B, pos_A)</w:t>
            </w:r>
          </w:p>
          <w:p>
            <w:r>
              <w:rPr>
                <w:rFonts w:ascii="Consolas" w:hAnsi="Consolas"/>
                <w:sz w:val="15"/>
              </w:rPr>
              <w:t xml:space="preserve">                np.clip(W_BA, 0, W_MAX, out=W_BA)</w:t>
            </w:r>
          </w:p>
          <w:p>
            <w:r>
              <w:rPr>
                <w:rFonts w:ascii="Consolas" w:hAnsi="Consolas"/>
                <w:sz w:val="15"/>
              </w:rPr>
            </w:r>
          </w:p>
          <w:p>
            <w:r>
              <w:rPr>
                <w:rFonts w:ascii="Consolas" w:hAnsi="Consolas"/>
                <w:sz w:val="15"/>
              </w:rPr>
              <w:t xml:space="preserve">        if pos_A is not None:</w:t>
            </w:r>
          </w:p>
          <w:p>
            <w:r>
              <w:rPr>
                <w:rFonts w:ascii="Consolas" w:hAnsi="Consolas"/>
                <w:sz w:val="15"/>
              </w:rPr>
              <w:t xml:space="preserve">            ultima_pos_A = pos_A</w:t>
            </w:r>
          </w:p>
          <w:p>
            <w:r>
              <w:rPr>
                <w:rFonts w:ascii="Consolas" w:hAnsi="Consolas"/>
                <w:sz w:val="15"/>
              </w:rPr>
              <w:t xml:space="preserve">        if pos_B is not None:</w:t>
            </w:r>
          </w:p>
          <w:p>
            <w:r>
              <w:rPr>
                <w:rFonts w:ascii="Consolas" w:hAnsi="Consolas"/>
                <w:sz w:val="15"/>
              </w:rPr>
              <w:t xml:space="preserve">            ultima_pos_B = pos_B</w:t>
            </w:r>
          </w:p>
          <w:p>
            <w:r>
              <w:rPr>
                <w:rFonts w:ascii="Consolas" w:hAnsi="Consolas"/>
                <w:sz w:val="15"/>
              </w:rPr>
            </w:r>
          </w:p>
          <w:p>
            <w:r>
              <w:rPr>
                <w:rFonts w:ascii="Consolas" w:hAnsi="Consolas"/>
                <w:sz w:val="15"/>
              </w:rPr>
              <w:t xml:space="preserve">    return pos_A_turni, pos_B_turni</w:t>
            </w:r>
          </w:p>
          <w:p>
            <w:r>
              <w:rPr>
                <w:rFonts w:ascii="Consolas" w:hAnsi="Consolas"/>
                <w:sz w:val="15"/>
              </w:rPr>
            </w:r>
          </w:p>
          <w:p>
            <w:r>
              <w:rPr>
                <w:rFonts w:ascii="Consolas" w:hAnsi="Consolas"/>
                <w:sz w:val="15"/>
              </w:rPr>
            </w:r>
          </w:p>
          <w:p>
            <w:r>
              <w:rPr>
                <w:rFonts w:ascii="Consolas" w:hAnsi="Consolas"/>
                <w:sz w:val="15"/>
              </w:rPr>
              <w:t>def eval_batch(W_AB, W_BA, messaggio, n_trial, seed0):</w:t>
            </w:r>
          </w:p>
          <w:p>
            <w:r>
              <w:rPr>
                <w:rFonts w:ascii="Consolas" w:hAnsi="Consolas"/>
                <w:sz w:val="15"/>
              </w:rPr>
              <w:t xml:space="preserve">    """Valutazione pulita: pesi congelati, niente rumore esplorativo.</w:t>
            </w:r>
          </w:p>
          <w:p>
            <w:r>
              <w:rPr>
                <w:rFonts w:ascii="Consolas" w:hAnsi="Consolas"/>
                <w:sz w:val="15"/>
              </w:rPr>
              <w:t xml:space="preserve">    Schema turni: 0=messaggio(A) 1=B ascolta 2=silenzio 3=A ascolta</w:t>
            </w:r>
          </w:p>
          <w:p>
            <w:r>
              <w:rPr>
                <w:rFonts w:ascii="Consolas" w:hAnsi="Consolas"/>
                <w:sz w:val="15"/>
              </w:rPr>
              <w:t xml:space="preserve">    4=silenzio 5=B ascolta 6=silenzio 7=A ascolta.</w:t>
            </w:r>
          </w:p>
          <w:p>
            <w:r>
              <w:rPr>
                <w:rFonts w:ascii="Consolas" w:hAnsi="Consolas"/>
                <w:sz w:val="15"/>
              </w:rPr>
              <w:t xml:space="preserve">    Il confronto per A va fatto contro il turno di silenzio subito prima</w:t>
            </w:r>
          </w:p>
          <w:p>
            <w:r>
              <w:rPr>
                <w:rFonts w:ascii="Consolas" w:hAnsi="Consolas"/>
                <w:sz w:val="15"/>
              </w:rPr>
              <w:t xml:space="preserve">    (2 per il turno 3, 6 per il turno 7): senza input esterno in quel</w:t>
            </w:r>
          </w:p>
          <w:p>
            <w:r>
              <w:rPr>
                <w:rFonts w:ascii="Consolas" w:hAnsi="Consolas"/>
                <w:sz w:val="15"/>
              </w:rPr>
              <w:t xml:space="preserve">    turno di silenzio A e' gia' quello che sara' -- solo un cambiamento</w:t>
            </w:r>
          </w:p>
          <w:p>
            <w:r>
              <w:rPr>
                <w:rFonts w:ascii="Consolas" w:hAnsi="Consolas"/>
                <w:sz w:val="15"/>
              </w:rPr>
              <w:t xml:space="preserve">    da li' al turno di ascolto successivo indica una vera risposta a B."""</w:t>
            </w:r>
          </w:p>
          <w:p>
            <w:r>
              <w:rPr>
                <w:rFonts w:ascii="Consolas" w:hAnsi="Consolas"/>
                <w:sz w:val="15"/>
              </w:rPr>
              <w:t xml:space="preserve">    successi_B1, successi_A3, successi_B2, successi_A7 = 0, 0, 0, 0</w:t>
            </w:r>
          </w:p>
          <w:p>
            <w:r>
              <w:rPr>
                <w:rFonts w:ascii="Consolas" w:hAnsi="Consolas"/>
                <w:sz w:val="15"/>
              </w:rPr>
              <w:t xml:space="preserve">    pos_B_ok, pos_A_ok = [], []</w:t>
            </w:r>
          </w:p>
          <w:p>
            <w:r>
              <w:rPr>
                <w:rFonts w:ascii="Consolas" w:hAnsi="Consolas"/>
                <w:sz w:val="15"/>
              </w:rPr>
              <w:t xml:space="preserve">    for k in range(n_trial):</w:t>
            </w:r>
          </w:p>
          <w:p>
            <w:r>
              <w:rPr>
                <w:rFonts w:ascii="Consolas" w:hAnsi="Consolas"/>
                <w:sz w:val="15"/>
              </w:rPr>
              <w:t xml:space="preserve">        rng = np.random.RandomState(seed0 + k)</w:t>
            </w:r>
          </w:p>
          <w:p>
            <w:r>
              <w:rPr>
                <w:rFonts w:ascii="Consolas" w:hAnsi="Consolas"/>
                <w:sz w:val="15"/>
              </w:rPr>
              <w:t xml:space="preserve">        pos_A, pos_B = run_episode(W_AB.copy(), W_BA.copy(), messaggio, rng, train=False)</w:t>
            </w:r>
          </w:p>
          <w:p>
            <w:r>
              <w:rPr>
                <w:rFonts w:ascii="Consolas" w:hAnsi="Consolas"/>
                <w:sz w:val="15"/>
              </w:rPr>
              <w:t xml:space="preserve">        if pos_B[1] is not None:</w:t>
            </w:r>
          </w:p>
          <w:p>
            <w:r>
              <w:rPr>
                <w:rFonts w:ascii="Consolas" w:hAnsi="Consolas"/>
                <w:sz w:val="15"/>
              </w:rPr>
              <w:t xml:space="preserve">            successi_B1 += 1</w:t>
            </w:r>
          </w:p>
          <w:p>
            <w:r>
              <w:rPr>
                <w:rFonts w:ascii="Consolas" w:hAnsi="Consolas"/>
                <w:sz w:val="15"/>
              </w:rPr>
              <w:t xml:space="preserve">            pos_B_ok.append(pos_B[1])</w:t>
            </w:r>
          </w:p>
          <w:p>
            <w:r>
              <w:rPr>
                <w:rFonts w:ascii="Consolas" w:hAnsi="Consolas"/>
                <w:sz w:val="15"/>
              </w:rPr>
              <w:t xml:space="preserve">        if pos_A[3] is not None and (pos_A[2] is None or abs(circ_dist(pos_A[3]-pos_A[2])) &gt; 0.02):</w:t>
            </w:r>
          </w:p>
          <w:p>
            <w:r>
              <w:rPr>
                <w:rFonts w:ascii="Consolas" w:hAnsi="Consolas"/>
                <w:sz w:val="15"/>
              </w:rPr>
              <w:t xml:space="preserve">            successi_A3 += 1</w:t>
            </w:r>
          </w:p>
          <w:p>
            <w:r>
              <w:rPr>
                <w:rFonts w:ascii="Consolas" w:hAnsi="Consolas"/>
                <w:sz w:val="15"/>
              </w:rPr>
              <w:t xml:space="preserve">            pos_A_ok.append(pos_A[3])</w:t>
            </w:r>
          </w:p>
          <w:p>
            <w:r>
              <w:rPr>
                <w:rFonts w:ascii="Consolas" w:hAnsi="Consolas"/>
                <w:sz w:val="15"/>
              </w:rPr>
              <w:t xml:space="preserve">        if pos_B[5] is not None:</w:t>
            </w:r>
          </w:p>
          <w:p>
            <w:r>
              <w:rPr>
                <w:rFonts w:ascii="Consolas" w:hAnsi="Consolas"/>
                <w:sz w:val="15"/>
              </w:rPr>
              <w:t xml:space="preserve">            successi_B2 += 1</w:t>
            </w:r>
          </w:p>
          <w:p>
            <w:r>
              <w:rPr>
                <w:rFonts w:ascii="Consolas" w:hAnsi="Consolas"/>
                <w:sz w:val="15"/>
              </w:rPr>
              <w:t xml:space="preserve">        if pos_A[7] is not None and (pos_A[6] is None or abs(circ_dist(pos_A[7]-pos_A[6])) &gt; 0.02):</w:t>
            </w:r>
          </w:p>
          <w:p>
            <w:r>
              <w:rPr>
                <w:rFonts w:ascii="Consolas" w:hAnsi="Consolas"/>
                <w:sz w:val="15"/>
              </w:rPr>
              <w:t xml:space="preserve">            successi_A7 += 1</w:t>
            </w:r>
          </w:p>
          <w:p>
            <w:r>
              <w:rPr>
                <w:rFonts w:ascii="Consolas" w:hAnsi="Consolas"/>
                <w:sz w:val="15"/>
              </w:rPr>
              <w:t xml:space="preserve">    return {</w:t>
            </w:r>
          </w:p>
          <w:p>
            <w:r>
              <w:rPr>
                <w:rFonts w:ascii="Consolas" w:hAnsi="Consolas"/>
                <w:sz w:val="15"/>
              </w:rPr>
              <w:t xml:space="preserve">        'tasso_B1': successi_B1/n_trial,</w:t>
            </w:r>
          </w:p>
          <w:p>
            <w:r>
              <w:rPr>
                <w:rFonts w:ascii="Consolas" w:hAnsi="Consolas"/>
                <w:sz w:val="15"/>
              </w:rPr>
              <w:t xml:space="preserve">        'tasso_A3': successi_A3/n_trial,</w:t>
            </w:r>
          </w:p>
          <w:p>
            <w:r>
              <w:rPr>
                <w:rFonts w:ascii="Consolas" w:hAnsi="Consolas"/>
                <w:sz w:val="15"/>
              </w:rPr>
              <w:t xml:space="preserve">        'tasso_B2': successi_B2/n_trial,</w:t>
            </w:r>
          </w:p>
          <w:p>
            <w:r>
              <w:rPr>
                <w:rFonts w:ascii="Consolas" w:hAnsi="Consolas"/>
                <w:sz w:val="15"/>
              </w:rPr>
              <w:t xml:space="preserve">        'tasso_A7': successi_A7/n_trial,</w:t>
            </w:r>
          </w:p>
          <w:p>
            <w:r>
              <w:rPr>
                <w:rFonts w:ascii="Consolas" w:hAnsi="Consolas"/>
                <w:sz w:val="15"/>
              </w:rPr>
              <w:t xml:space="preserve">        'std_B': np.std(pos_B_ok) if len(pos_B_ok) &gt; 1 else None,</w:t>
            </w:r>
          </w:p>
          <w:p>
            <w:r>
              <w:rPr>
                <w:rFonts w:ascii="Consolas" w:hAnsi="Consolas"/>
                <w:sz w:val="15"/>
              </w:rPr>
              <w:t xml:space="preserve">        'std_A': np.std(pos_A_ok) if len(pos_A_ok) &gt; 1 else None,</w:t>
            </w:r>
          </w:p>
          <w:p>
            <w:r>
              <w:rPr>
                <w:rFonts w:ascii="Consolas" w:hAnsi="Consolas"/>
                <w:sz w:val="15"/>
              </w:rPr>
              <w:t xml:space="preserve">        'media_B': np.mean(pos_B_ok) if pos_B_ok else None,</w:t>
            </w:r>
          </w:p>
          <w:p>
            <w:r>
              <w:rPr>
                <w:rFonts w:ascii="Consolas" w:hAnsi="Consolas"/>
                <w:sz w:val="15"/>
              </w:rPr>
              <w:t xml:space="preserve">    }</w:t>
            </w:r>
          </w:p>
          <w:p>
            <w:r>
              <w:rPr>
                <w:rFonts w:ascii="Consolas" w:hAnsi="Consolas"/>
                <w:sz w:val="15"/>
              </w:rPr>
            </w:r>
          </w:p>
          <w:p>
            <w:r>
              <w:rPr>
                <w:rFonts w:ascii="Consolas" w:hAnsi="Consolas"/>
                <w:sz w:val="15"/>
              </w:rPr>
            </w:r>
          </w:p>
          <w:p>
            <w:r>
              <w:rPr>
                <w:rFonts w:ascii="Consolas" w:hAnsi="Consolas"/>
                <w:sz w:val="15"/>
              </w:rPr>
              <w:t>if __name__ == '__main__':</w:t>
            </w:r>
          </w:p>
          <w:p>
            <w:r>
              <w:rPr>
                <w:rFonts w:ascii="Consolas" w:hAnsi="Consolas"/>
                <w:sz w:val="15"/>
              </w:rPr>
              <w:t xml:space="preserve">    MESSAGGI = [0.15, 0.65]</w:t>
            </w:r>
          </w:p>
          <w:p>
            <w:r>
              <w:rPr>
                <w:rFonts w:ascii="Consolas" w:hAnsi="Consolas"/>
                <w:sz w:val="15"/>
              </w:rPr>
              <w:t xml:space="preserve">    N_EPISODES = 9000</w:t>
            </w:r>
          </w:p>
          <w:p>
            <w:r>
              <w:rPr>
                <w:rFonts w:ascii="Consolas" w:hAnsi="Consolas"/>
                <w:sz w:val="15"/>
              </w:rPr>
              <w:t xml:space="preserve">    EVAL_EVERY = 500</w:t>
            </w:r>
          </w:p>
          <w:p>
            <w:r>
              <w:rPr>
                <w:rFonts w:ascii="Consolas" w:hAnsi="Consolas"/>
                <w:sz w:val="15"/>
              </w:rPr>
              <w:t xml:space="preserve">    N_TRIAL_EVAL = 15</w:t>
            </w:r>
          </w:p>
          <w:p>
            <w:r>
              <w:rPr>
                <w:rFonts w:ascii="Consolas" w:hAnsi="Consolas"/>
                <w:sz w:val="15"/>
              </w:rPr>
            </w:r>
          </w:p>
          <w:p>
            <w:r>
              <w:rPr>
                <w:rFonts w:ascii="Consolas" w:hAnsi="Consolas"/>
                <w:sz w:val="15"/>
              </w:rPr>
              <w:t xml:space="preserve">    W_AB = init_weak_bias(OFFSET_AB_INNATO, W_INIT_SCALE)</w:t>
            </w:r>
          </w:p>
          <w:p>
            <w:r>
              <w:rPr>
                <w:rFonts w:ascii="Consolas" w:hAnsi="Consolas"/>
                <w:sz w:val="15"/>
              </w:rPr>
              <w:t xml:space="preserve">    W_BA = init_weak_bias(OFFSET_BA_INNATO, W_INIT_SCALE)</w:t>
            </w:r>
          </w:p>
          <w:p>
            <w:r>
              <w:rPr>
                <w:rFonts w:ascii="Consolas" w:hAnsi="Consolas"/>
                <w:sz w:val="15"/>
              </w:rPr>
            </w:r>
          </w:p>
          <w:p>
            <w:r>
              <w:rPr>
                <w:rFonts w:ascii="Consolas" w:hAnsi="Consolas"/>
                <w:sz w:val="15"/>
              </w:rPr>
              <w:t xml:space="preserve">    print("=" * 70)</w:t>
            </w:r>
          </w:p>
          <w:p>
            <w:r>
              <w:rPr>
                <w:rFonts w:ascii="Consolas" w:hAnsi="Consolas"/>
                <w:sz w:val="15"/>
              </w:rPr>
              <w:t xml:space="preserve">    print(f"SETUP: {len(MESSAGGI)} messaggi = {MESSAGGI}, stessa coppia di sinapsi condivisa")</w:t>
            </w:r>
          </w:p>
          <w:p>
            <w:r>
              <w:rPr>
                <w:rFonts w:ascii="Consolas" w:hAnsi="Consolas"/>
                <w:sz w:val="15"/>
              </w:rPr>
              <w:t xml:space="preserve">    print("=" * 70)</w:t>
            </w:r>
          </w:p>
          <w:p>
            <w:r>
              <w:rPr>
                <w:rFonts w:ascii="Consolas" w:hAnsi="Consolas"/>
                <w:sz w:val="15"/>
              </w:rPr>
              <w:t xml:space="preserve">    W_AB_iniziale = W_AB.copy()</w:t>
            </w:r>
          </w:p>
          <w:p>
            <w:r>
              <w:rPr>
                <w:rFonts w:ascii="Consolas" w:hAnsi="Consolas"/>
                <w:sz w:val="15"/>
              </w:rPr>
              <w:t xml:space="preserve">    W_BA_iniziale = W_BA.copy()</w:t>
            </w:r>
          </w:p>
          <w:p>
            <w:r>
              <w:rPr>
                <w:rFonts w:ascii="Consolas" w:hAnsi="Consolas"/>
                <w:sz w:val="15"/>
              </w:rPr>
            </w:r>
          </w:p>
          <w:p>
            <w:r>
              <w:rPr>
                <w:rFonts w:ascii="Consolas" w:hAnsi="Consolas"/>
                <w:sz w:val="15"/>
              </w:rPr>
              <w:t xml:space="preserve">    print("\n" + "=" * 70)</w:t>
            </w:r>
          </w:p>
          <w:p>
            <w:r>
              <w:rPr>
                <w:rFonts w:ascii="Consolas" w:hAnsi="Consolas"/>
                <w:sz w:val="15"/>
              </w:rPr>
              <w:t xml:space="preserve">    print("BASELINE (pre-training), per ciascun messaggio")</w:t>
            </w:r>
          </w:p>
          <w:p>
            <w:r>
              <w:rPr>
                <w:rFonts w:ascii="Consolas" w:hAnsi="Consolas"/>
                <w:sz w:val="15"/>
              </w:rPr>
              <w:t xml:space="preserve">    print("=" * 70)</w:t>
            </w:r>
          </w:p>
          <w:p>
            <w:r>
              <w:rPr>
                <w:rFonts w:ascii="Consolas" w:hAnsi="Consolas"/>
                <w:sz w:val="15"/>
              </w:rPr>
              <w:t xml:space="preserve">    for m in MESSAGGI:</w:t>
            </w:r>
          </w:p>
          <w:p>
            <w:r>
              <w:rPr>
                <w:rFonts w:ascii="Consolas" w:hAnsi="Consolas"/>
                <w:sz w:val="15"/>
              </w:rPr>
              <w:t xml:space="preserve">        b = eval_batch(W_AB, W_BA, m, n_trial=15, seed0=0)</w:t>
            </w:r>
          </w:p>
          <w:p>
            <w:r>
              <w:rPr>
                <w:rFonts w:ascii="Consolas" w:hAnsi="Consolas"/>
                <w:sz w:val="15"/>
              </w:rPr>
              <w:t xml:space="preserve">        print(f"  x={m:.2f}:  B(t1)={b['tasso_B1']*100:.0f}%  A(t3)={b['tasso_A3']*100:.0f}%  "</w:t>
            </w:r>
          </w:p>
          <w:p>
            <w:r>
              <w:rPr>
                <w:rFonts w:ascii="Consolas" w:hAnsi="Consolas"/>
                <w:sz w:val="15"/>
              </w:rPr>
              <w:t xml:space="preserve">              f"B(t5)={b['tasso_B2']*100:.0f}%  A(t7)={b['tasso_A7']*100:.0f}%")</w:t>
            </w:r>
          </w:p>
          <w:p>
            <w:r>
              <w:rPr>
                <w:rFonts w:ascii="Consolas" w:hAnsi="Consolas"/>
                <w:sz w:val="15"/>
              </w:rPr>
            </w:r>
          </w:p>
          <w:p>
            <w:r>
              <w:rPr>
                <w:rFonts w:ascii="Consolas" w:hAnsi="Consolas"/>
                <w:sz w:val="15"/>
              </w:rPr>
              <w:t xml:space="preserve">    print("\n" + "=" * 70)</w:t>
            </w:r>
          </w:p>
          <w:p>
            <w:r>
              <w:rPr>
                <w:rFonts w:ascii="Consolas" w:hAnsi="Consolas"/>
                <w:sz w:val="15"/>
              </w:rPr>
              <w:t xml:space="preserve">    print(f"TRAINING: {N_EPISODES} episodi ({WARMUP_EPISODES} di riscaldamento solo A-&gt;B), "</w:t>
            </w:r>
          </w:p>
          <w:p>
            <w:r>
              <w:rPr>
                <w:rFonts w:ascii="Consolas" w:hAnsi="Consolas"/>
                <w:sz w:val="15"/>
              </w:rPr>
              <w:t xml:space="preserve">          f"messaggi alternati in round-robin (esposizione garantita identica) tra {MESSAGGI}")</w:t>
            </w:r>
          </w:p>
          <w:p>
            <w:r>
              <w:rPr>
                <w:rFonts w:ascii="Consolas" w:hAnsi="Consolas"/>
                <w:sz w:val="15"/>
              </w:rPr>
              <w:t xml:space="preserve">    print("=" * 70)</w:t>
            </w:r>
          </w:p>
          <w:p>
            <w:r>
              <w:rPr>
                <w:rFonts w:ascii="Consolas" w:hAnsi="Consolas"/>
                <w:sz w:val="15"/>
              </w:rPr>
              <w:t xml:space="preserve">    rng_train = np.random.RandomState(42)</w:t>
            </w:r>
          </w:p>
          <w:p>
            <w:r>
              <w:rPr>
                <w:rFonts w:ascii="Consolas" w:hAnsi="Consolas"/>
                <w:sz w:val="15"/>
              </w:rPr>
              <w:t xml:space="preserve">    picco_W_AB_storia = []</w:t>
            </w:r>
          </w:p>
          <w:p>
            <w:r>
              <w:rPr>
                <w:rFonts w:ascii="Consolas" w:hAnsi="Consolas"/>
                <w:sz w:val="15"/>
              </w:rPr>
              <w:t xml:space="preserve">    picco_W_BA_storia = []</w:t>
            </w:r>
          </w:p>
          <w:p>
            <w:r>
              <w:rPr>
                <w:rFonts w:ascii="Consolas" w:hAnsi="Consolas"/>
                <w:sz w:val="15"/>
              </w:rPr>
              <w:t xml:space="preserve">    episodi_check = []</w:t>
            </w:r>
          </w:p>
          <w:p>
            <w:r>
              <w:rPr>
                <w:rFonts w:ascii="Consolas" w:hAnsi="Consolas"/>
                <w:sz w:val="15"/>
              </w:rPr>
              <w:t xml:space="preserve">    curva_min_per_messaggio = {m: [] for m in MESSAGGI}</w:t>
            </w:r>
          </w:p>
          <w:p>
            <w:r>
              <w:rPr>
                <w:rFonts w:ascii="Consolas" w:hAnsi="Consolas"/>
                <w:sz w:val="15"/>
              </w:rPr>
            </w:r>
          </w:p>
          <w:p>
            <w:r>
              <w:rPr>
                <w:rFonts w:ascii="Consolas" w:hAnsi="Consolas"/>
                <w:sz w:val="15"/>
              </w:rPr>
              <w:t xml:space="preserve">    for ep in range(N_EPISODES):</w:t>
            </w:r>
          </w:p>
          <w:p>
            <w:r>
              <w:rPr>
                <w:rFonts w:ascii="Consolas" w:hAnsi="Consolas"/>
                <w:sz w:val="15"/>
              </w:rPr>
              <w:t xml:space="preserve">        allena_BA = ep &gt;= WARMUP_EPISODES</w:t>
            </w:r>
          </w:p>
          <w:p>
            <w:r>
              <w:rPr>
                <w:rFonts w:ascii="Consolas" w:hAnsi="Consolas"/>
                <w:sz w:val="15"/>
              </w:rPr>
              <w:t xml:space="preserve">        messaggio = MESSAGGI[ep % len(MESSAGGI)]</w:t>
            </w:r>
          </w:p>
          <w:p>
            <w:r>
              <w:rPr>
                <w:rFonts w:ascii="Consolas" w:hAnsi="Consolas"/>
                <w:sz w:val="15"/>
              </w:rPr>
              <w:t xml:space="preserve">        run_episode(W_AB, W_BA, messaggio, rng_train, train=True, allena_BA=allena_BA)</w:t>
            </w:r>
          </w:p>
          <w:p>
            <w:r>
              <w:rPr>
                <w:rFonts w:ascii="Consolas" w:hAnsi="Consolas"/>
                <w:sz w:val="15"/>
              </w:rPr>
              <w:t xml:space="preserve">        W_AB *= DECAY_PER_EPISODE</w:t>
            </w:r>
          </w:p>
          <w:p>
            <w:r>
              <w:rPr>
                <w:rFonts w:ascii="Consolas" w:hAnsi="Consolas"/>
                <w:sz w:val="15"/>
              </w:rPr>
              <w:t xml:space="preserve">        if allena_BA:</w:t>
            </w:r>
          </w:p>
          <w:p>
            <w:r>
              <w:rPr>
                <w:rFonts w:ascii="Consolas" w:hAnsi="Consolas"/>
                <w:sz w:val="15"/>
              </w:rPr>
              <w:t xml:space="preserve">            W_BA *= DECAY_PER_EPISODE</w:t>
            </w:r>
          </w:p>
          <w:p>
            <w:r>
              <w:rPr>
                <w:rFonts w:ascii="Consolas" w:hAnsi="Consolas"/>
                <w:sz w:val="15"/>
              </w:rPr>
              <w:t xml:space="preserve">        picco_W_AB_storia.append(W_AB.max())</w:t>
            </w:r>
          </w:p>
          <w:p>
            <w:r>
              <w:rPr>
                <w:rFonts w:ascii="Consolas" w:hAnsi="Consolas"/>
                <w:sz w:val="15"/>
              </w:rPr>
              <w:t xml:space="preserve">        picco_W_BA_storia.append(W_BA.max())</w:t>
            </w:r>
          </w:p>
          <w:p>
            <w:r>
              <w:rPr>
                <w:rFonts w:ascii="Consolas" w:hAnsi="Consolas"/>
                <w:sz w:val="15"/>
              </w:rPr>
            </w:r>
          </w:p>
          <w:p>
            <w:r>
              <w:rPr>
                <w:rFonts w:ascii="Consolas" w:hAnsi="Consolas"/>
                <w:sz w:val="15"/>
              </w:rPr>
              <w:t xml:space="preserve">        if ep % EVAL_EVERY == 0 or ep == N_EPISODES - 1:</w:t>
            </w:r>
          </w:p>
          <w:p>
            <w:r>
              <w:rPr>
                <w:rFonts w:ascii="Consolas" w:hAnsi="Consolas"/>
                <w:sz w:val="15"/>
              </w:rPr>
              <w:t xml:space="preserve">            episodi_check.append(ep)</w:t>
            </w:r>
          </w:p>
          <w:p>
            <w:r>
              <w:rPr>
                <w:rFonts w:ascii="Consolas" w:hAnsi="Consolas"/>
                <w:sz w:val="15"/>
              </w:rPr>
              <w:t xml:space="preserve">            fase = "riscaldamento" if not allena_BA else "entrambi i canali"</w:t>
            </w:r>
          </w:p>
          <w:p>
            <w:r>
              <w:rPr>
                <w:rFonts w:ascii="Consolas" w:hAnsi="Consolas"/>
                <w:sz w:val="15"/>
              </w:rPr>
              <w:t xml:space="preserve">            riga = f"  episodio {ep:4d} ({fase}):"</w:t>
            </w:r>
          </w:p>
          <w:p>
            <w:r>
              <w:rPr>
                <w:rFonts w:ascii="Consolas" w:hAnsi="Consolas"/>
                <w:sz w:val="15"/>
              </w:rPr>
              <w:t xml:space="preserve">            for m in MESSAGGI:</w:t>
            </w:r>
          </w:p>
          <w:p>
            <w:r>
              <w:rPr>
                <w:rFonts w:ascii="Consolas" w:hAnsi="Consolas"/>
                <w:sz w:val="15"/>
              </w:rPr>
              <w:t xml:space="preserve">                r = eval_batch(W_AB, W_BA, m, n_trial=N_TRIAL_EVAL, seed0=90000 + ep)</w:t>
            </w:r>
          </w:p>
          <w:p>
            <w:r>
              <w:rPr>
                <w:rFonts w:ascii="Consolas" w:hAnsi="Consolas"/>
                <w:sz w:val="15"/>
              </w:rPr>
              <w:t xml:space="preserve">                minimo = min(r['tasso_B1'], r['tasso_A3'], r['tasso_B2'], r['tasso_A7'])</w:t>
            </w:r>
          </w:p>
          <w:p>
            <w:r>
              <w:rPr>
                <w:rFonts w:ascii="Consolas" w:hAnsi="Consolas"/>
                <w:sz w:val="15"/>
              </w:rPr>
              <w:t xml:space="preserve">                curva_min_per_messaggio[m].append(minimo)</w:t>
            </w:r>
          </w:p>
          <w:p>
            <w:r>
              <w:rPr>
                <w:rFonts w:ascii="Consolas" w:hAnsi="Consolas"/>
                <w:sz w:val="15"/>
              </w:rPr>
              <w:t xml:space="preserve">                riga += f"  x={m:.2f} peggiore-dei-4={minimo*100:5.1f}%"</w:t>
            </w:r>
          </w:p>
          <w:p>
            <w:r>
              <w:rPr>
                <w:rFonts w:ascii="Consolas" w:hAnsi="Consolas"/>
                <w:sz w:val="15"/>
              </w:rPr>
              <w:t xml:space="preserve">            print(riga)</w:t>
            </w:r>
          </w:p>
          <w:p>
            <w:r>
              <w:rPr>
                <w:rFonts w:ascii="Consolas" w:hAnsi="Consolas"/>
                <w:sz w:val="15"/>
              </w:rPr>
            </w:r>
          </w:p>
          <w:p>
            <w:r>
              <w:rPr>
                <w:rFonts w:ascii="Consolas" w:hAnsi="Consolas"/>
                <w:sz w:val="15"/>
              </w:rPr>
              <w:t xml:space="preserve">    print("\n" + "=" * 70)</w:t>
            </w:r>
          </w:p>
          <w:p>
            <w:r>
              <w:rPr>
                <w:rFonts w:ascii="Consolas" w:hAnsi="Consolas"/>
                <w:sz w:val="15"/>
              </w:rPr>
              <w:t xml:space="preserve">    print("DOPO IL TRAINING: valutazione pulita per ciascun messaggio")</w:t>
            </w:r>
          </w:p>
          <w:p>
            <w:r>
              <w:rPr>
                <w:rFonts w:ascii="Consolas" w:hAnsi="Consolas"/>
                <w:sz w:val="15"/>
              </w:rPr>
              <w:t xml:space="preserve">    print("=" * 70)</w:t>
            </w:r>
          </w:p>
          <w:p>
            <w:r>
              <w:rPr>
                <w:rFonts w:ascii="Consolas" w:hAnsi="Consolas"/>
                <w:sz w:val="15"/>
              </w:rPr>
              <w:t xml:space="preserve">    dopo_per_messaggio = {}</w:t>
            </w:r>
          </w:p>
          <w:p>
            <w:r>
              <w:rPr>
                <w:rFonts w:ascii="Consolas" w:hAnsi="Consolas"/>
                <w:sz w:val="15"/>
              </w:rPr>
              <w:t xml:space="preserve">    for m in MESSAGGI:</w:t>
            </w:r>
          </w:p>
          <w:p>
            <w:r>
              <w:rPr>
                <w:rFonts w:ascii="Consolas" w:hAnsi="Consolas"/>
                <w:sz w:val="15"/>
              </w:rPr>
              <w:t xml:space="preserve">        dopo = eval_batch(W_AB, W_BA, m, n_trial=40, seed0=9000)</w:t>
            </w:r>
          </w:p>
          <w:p>
            <w:r>
              <w:rPr>
                <w:rFonts w:ascii="Consolas" w:hAnsi="Consolas"/>
                <w:sz w:val="15"/>
              </w:rPr>
              <w:t xml:space="preserve">        dopo_per_messaggio[m] = dopo</w:t>
            </w:r>
          </w:p>
          <w:p>
            <w:r>
              <w:rPr>
                <w:rFonts w:ascii="Consolas" w:hAnsi="Consolas"/>
                <w:sz w:val="15"/>
              </w:rPr>
              <w:t xml:space="preserve">        print(f"  x={m:.2f}:  B(t1)={dopo['tasso_B1']*100:5.0f}%  A(t3)={dopo['tasso_A3']*100:5.0f}%  "</w:t>
            </w:r>
          </w:p>
          <w:p>
            <w:r>
              <w:rPr>
                <w:rFonts w:ascii="Consolas" w:hAnsi="Consolas"/>
                <w:sz w:val="15"/>
              </w:rPr>
              <w:t xml:space="preserve">              f"B(t5)={dopo['tasso_B2']*100:5.0f}%  A(t7)={dopo['tasso_A7']*100:5.0f}%")</w:t>
            </w:r>
          </w:p>
          <w:p>
            <w:r>
              <w:rPr>
                <w:rFonts w:ascii="Consolas" w:hAnsi="Consolas"/>
                <w:sz w:val="15"/>
              </w:rPr>
              <w:t xml:space="preserve">        if dopo['media_B'] is not None:</w:t>
            </w:r>
          </w:p>
          <w:p>
            <w:r>
              <w:rPr>
                <w:rFonts w:ascii="Consolas" w:hAnsi="Consolas"/>
                <w:sz w:val="15"/>
              </w:rPr>
              <w:t xml:space="preserve">            offset = circ_dist(dopo['media_B'] - m)</w:t>
            </w:r>
          </w:p>
          <w:p>
            <w:r>
              <w:rPr>
                <w:rFonts w:ascii="Consolas" w:hAnsi="Consolas"/>
                <w:sz w:val="15"/>
              </w:rPr>
              <w:t xml:space="preserve">            print(f"           offset A-&gt;B appreso: {offset:.3f}  (bias innato: {OFFSET_AB_INNATO})")</w:t>
            </w:r>
          </w:p>
          <w:p>
            <w:r>
              <w:rPr>
                <w:rFonts w:ascii="Consolas" w:hAnsi="Consolas"/>
                <w:sz w:val="15"/>
              </w:rPr>
            </w:r>
          </w:p>
          <w:p>
            <w:r>
              <w:rPr>
                <w:rFonts w:ascii="Consolas" w:hAnsi="Consolas"/>
                <w:sz w:val="15"/>
              </w:rPr>
              <w:t xml:space="preserve">    print("\n" + "=" * 70)</w:t>
            </w:r>
          </w:p>
          <w:p>
            <w:r>
              <w:rPr>
                <w:rFonts w:ascii="Consolas" w:hAnsi="Consolas"/>
                <w:sz w:val="15"/>
              </w:rPr>
              <w:t xml:space="preserve">    print("RISULTATO: interferenza tra i messaggi?")</w:t>
            </w:r>
          </w:p>
          <w:p>
            <w:r>
              <w:rPr>
                <w:rFonts w:ascii="Consolas" w:hAnsi="Consolas"/>
                <w:sz w:val="15"/>
              </w:rPr>
              <w:t xml:space="preserve">    print("=" * 70)</w:t>
            </w:r>
          </w:p>
          <w:p>
            <w:r>
              <w:rPr>
                <w:rFonts w:ascii="Consolas" w:hAnsi="Consolas"/>
                <w:sz w:val="15"/>
              </w:rPr>
              <w:t xml:space="preserve">    print(f"  Picco finale W_AB: {W_AB.max():.4f}   Picco finale W_BA: {W_BA.max():.4f}")</w:t>
            </w:r>
          </w:p>
          <w:p>
            <w:r>
              <w:rPr>
                <w:rFonts w:ascii="Consolas" w:hAnsi="Consolas"/>
                <w:sz w:val="15"/>
              </w:rPr>
              <w:t xml:space="preserve">    tutti_i_tassi = [v for d in dopo_per_messaggio.values()</w:t>
            </w:r>
          </w:p>
          <w:p>
            <w:r>
              <w:rPr>
                <w:rFonts w:ascii="Consolas" w:hAnsi="Consolas"/>
                <w:sz w:val="15"/>
              </w:rPr>
              <w:t xml:space="preserve">                      for v in (d['tasso_B1'], d['tasso_A3'], d['tasso_B2'], d['tasso_A7'])]</w:t>
            </w:r>
          </w:p>
          <w:p>
            <w:r>
              <w:rPr>
                <w:rFonts w:ascii="Consolas" w:hAnsi="Consolas"/>
                <w:sz w:val="15"/>
              </w:rPr>
              <w:t xml:space="preserve">    offsets = [circ_dist(dopo_per_messaggio[m]['media_B'] - m) for m in MESSAGGI</w:t>
            </w:r>
          </w:p>
          <w:p>
            <w:r>
              <w:rPr>
                <w:rFonts w:ascii="Consolas" w:hAnsi="Consolas"/>
                <w:sz w:val="15"/>
              </w:rPr>
              <w:t xml:space="preserve">               if dopo_per_messaggio[m]['media_B'] is not None]</w:t>
            </w:r>
          </w:p>
          <w:p>
            <w:r>
              <w:rPr>
                <w:rFonts w:ascii="Consolas" w:hAnsi="Consolas"/>
                <w:sz w:val="15"/>
              </w:rPr>
              <w:t xml:space="preserve">    offset_spread = (max(offsets) - min(offsets)) if len(offsets) &gt; 1 else None</w:t>
            </w:r>
          </w:p>
          <w:p>
            <w:r>
              <w:rPr>
                <w:rFonts w:ascii="Consolas" w:hAnsi="Consolas"/>
                <w:sz w:val="15"/>
              </w:rPr>
              <w:t xml:space="preserve">    if min(tutti_i_tassi) &gt;= 0.9:</w:t>
            </w:r>
          </w:p>
          <w:p>
            <w:r>
              <w:rPr>
                <w:rFonts w:ascii="Consolas" w:hAnsi="Consolas"/>
                <w:sz w:val="15"/>
              </w:rPr>
              <w:t xml:space="preserve">        print("  &gt;&gt;&gt; Nessuna interferenza rilevabile: entrambi i messaggi, con la STESSA coppia "</w:t>
            </w:r>
          </w:p>
          <w:p>
            <w:r>
              <w:rPr>
                <w:rFonts w:ascii="Consolas" w:hAnsi="Consolas"/>
                <w:sz w:val="15"/>
              </w:rPr>
              <w:t xml:space="preserve">              "di sinapsi condivisa, arrivano al 100% (o quasi) su tutti e quattro gli scambi. "</w:t>
            </w:r>
          </w:p>
          <w:p>
            <w:r>
              <w:rPr>
                <w:rFonts w:ascii="Consolas" w:hAnsi="Consolas"/>
                <w:sz w:val="15"/>
              </w:rPr>
              <w:t xml:space="preserve">              f"Gli offset appresi per i due messaggi sono {[f'{o:.3f}' for o in offsets]} -- "</w:t>
            </w:r>
          </w:p>
          <w:p>
            <w:r>
              <w:rPr>
                <w:rFonts w:ascii="Consolas" w:hAnsi="Consolas"/>
                <w:sz w:val="15"/>
              </w:rPr>
              <w:t xml:space="preserve">              f"differiscono di {offset_spread:.3f} tra loro, se fosse pura sovrapposizione "</w:t>
            </w:r>
          </w:p>
          <w:p>
            <w:r>
              <w:rPr>
                <w:rFonts w:ascii="Consolas" w:hAnsi="Consolas"/>
                <w:sz w:val="15"/>
              </w:rPr>
              <w:t xml:space="preserve">              "casuale ci aspetteremmo che collassassero sullo stesso valore o si "</w:t>
            </w:r>
          </w:p>
          <w:p>
            <w:r>
              <w:rPr>
                <w:rFonts w:ascii="Consolas" w:hAnsi="Consolas"/>
                <w:sz w:val="15"/>
              </w:rPr>
              <w:t xml:space="preserve">              "distruggessero a vicenda; non e' successo. &lt;&lt;&lt;")</w:t>
            </w:r>
          </w:p>
          <w:p>
            <w:r>
              <w:rPr>
                <w:rFonts w:ascii="Consolas" w:hAnsi="Consolas"/>
                <w:sz w:val="15"/>
              </w:rPr>
              <w:t xml:space="preserve">    elif min(tutti_i_tassi) &lt; 0.5:</w:t>
            </w:r>
          </w:p>
          <w:p>
            <w:r>
              <w:rPr>
                <w:rFonts w:ascii="Consolas" w:hAnsi="Consolas"/>
                <w:sz w:val="15"/>
              </w:rPr>
              <w:t xml:space="preserve">        print("  &gt;&gt;&gt; Interferenza rilevabile: almeno un messaggio non ha raggiunto un livello "</w:t>
            </w:r>
          </w:p>
          <w:p>
            <w:r>
              <w:rPr>
                <w:rFonts w:ascii="Consolas" w:hAnsi="Consolas"/>
                <w:sz w:val="15"/>
              </w:rPr>
              <w:t xml:space="preserve">              "affidabile -- puo' darsi che il budget di training condiviso non sia ancora "</w:t>
            </w:r>
          </w:p>
          <w:p>
            <w:r>
              <w:rPr>
                <w:rFonts w:ascii="Consolas" w:hAnsi="Consolas"/>
                <w:sz w:val="15"/>
              </w:rPr>
              <w:t xml:space="preserve">              "sufficiente per consolidare piu' associazioni (ciascun messaggio riceve solo "</w:t>
            </w:r>
          </w:p>
          <w:p>
            <w:r>
              <w:rPr>
                <w:rFonts w:ascii="Consolas" w:hAnsi="Consolas"/>
                <w:sz w:val="15"/>
              </w:rPr>
              <w:t xml:space="preserve">              "una frazione degli episodi totali), non necessariamente vera interferenza "</w:t>
            </w:r>
          </w:p>
          <w:p>
            <w:r>
              <w:rPr>
                <w:rFonts w:ascii="Consolas" w:hAnsi="Consolas"/>
                <w:sz w:val="15"/>
              </w:rPr>
              <w:t xml:space="preserve">              "distruttiva. Verificare le curve per-messaggio nel grafico. &lt;&lt;&lt;")</w:t>
            </w:r>
          </w:p>
          <w:p>
            <w:r>
              <w:rPr>
                <w:rFonts w:ascii="Consolas" w:hAnsi="Consolas"/>
                <w:sz w:val="15"/>
              </w:rPr>
              <w:t xml:space="preserve">    else:</w:t>
            </w:r>
          </w:p>
          <w:p>
            <w:r>
              <w:rPr>
                <w:rFonts w:ascii="Consolas" w:hAnsi="Consolas"/>
                <w:sz w:val="15"/>
              </w:rPr>
              <w:t xml:space="preserve">        print("  &gt;&gt;&gt; Risultato misto: alcuni scambi sono affidabili, altri no -- vedi il "</w:t>
            </w:r>
          </w:p>
          <w:p>
            <w:r>
              <w:rPr>
                <w:rFonts w:ascii="Consolas" w:hAnsi="Consolas"/>
                <w:sz w:val="15"/>
              </w:rPr>
              <w:t xml:space="preserve">              "dettaglio sopra per capire quali. &lt;&lt;&lt;")</w:t>
            </w:r>
          </w:p>
          <w:p>
            <w:r>
              <w:rPr>
                <w:rFonts w:ascii="Consolas" w:hAnsi="Consolas"/>
                <w:sz w:val="15"/>
              </w:rPr>
            </w:r>
          </w:p>
          <w:p>
            <w:r>
              <w:rPr>
                <w:rFonts w:ascii="Consolas" w:hAnsi="Consolas"/>
                <w:sz w:val="15"/>
              </w:rPr>
              <w:t xml:space="preserve">    fig, axes = plt.subplots(2, 2, figsize=(12, 9))</w:t>
            </w:r>
          </w:p>
          <w:p>
            <w:r>
              <w:rPr>
                <w:rFonts w:ascii="Consolas" w:hAnsi="Consolas"/>
                <w:sz w:val="15"/>
              </w:rPr>
            </w:r>
          </w:p>
          <w:p>
            <w:r>
              <w:rPr>
                <w:rFonts w:ascii="Consolas" w:hAnsi="Consolas"/>
                <w:sz w:val="15"/>
              </w:rPr>
              <w:t xml:space="preserve">    colori = ['C3', 'C0', 'C2', 'C4']</w:t>
            </w:r>
          </w:p>
          <w:p>
            <w:r>
              <w:rPr>
                <w:rFonts w:ascii="Consolas" w:hAnsi="Consolas"/>
                <w:sz w:val="15"/>
              </w:rPr>
              <w:t xml:space="preserve">    for i, m in enumerate(MESSAGGI):</w:t>
            </w:r>
          </w:p>
          <w:p>
            <w:r>
              <w:rPr>
                <w:rFonts w:ascii="Consolas" w:hAnsi="Consolas"/>
                <w:sz w:val="15"/>
              </w:rPr>
              <w:t xml:space="preserve">        axes[0, 0].plot(episodi_check, curva_min_per_messaggio[m], 'o-',</w:t>
            </w:r>
          </w:p>
          <w:p>
            <w:r>
              <w:rPr>
                <w:rFonts w:ascii="Consolas" w:hAnsi="Consolas"/>
                <w:sz w:val="15"/>
              </w:rPr>
              <w:t xml:space="preserve">                         color=colori[i % len(colori)], label=f'messaggio x={m:.2f}')</w:t>
            </w:r>
          </w:p>
          <w:p>
            <w:r>
              <w:rPr>
                <w:rFonts w:ascii="Consolas" w:hAnsi="Consolas"/>
                <w:sz w:val="15"/>
              </w:rPr>
              <w:t xml:space="preserve">    axes[0, 0].axvline(WARMUP_EPISODES, color='gray', linestyle=':', label='fine riscaldamento')</w:t>
            </w:r>
          </w:p>
          <w:p>
            <w:r>
              <w:rPr>
                <w:rFonts w:ascii="Consolas" w:hAnsi="Consolas"/>
                <w:sz w:val="15"/>
              </w:rPr>
              <w:t xml:space="preserve">    axes[0, 0].set_xlabel('Episodio di training')</w:t>
            </w:r>
          </w:p>
          <w:p>
            <w:r>
              <w:rPr>
                <w:rFonts w:ascii="Consolas" w:hAnsi="Consolas"/>
                <w:sz w:val="15"/>
              </w:rPr>
              <w:t xml:space="preserve">    axes[0, 0].set_ylabel('Tasso di successo del PEGGIORE dei 4 scambi')</w:t>
            </w:r>
          </w:p>
          <w:p>
            <w:r>
              <w:rPr>
                <w:rFonts w:ascii="Consolas" w:hAnsi="Consolas"/>
                <w:sz w:val="15"/>
              </w:rPr>
              <w:t xml:space="preserve">    axes[0, 0].set_title("Un messaggio degrada l'altro? (valutazione pulita, periodica)")</w:t>
            </w:r>
          </w:p>
          <w:p>
            <w:r>
              <w:rPr>
                <w:rFonts w:ascii="Consolas" w:hAnsi="Consolas"/>
                <w:sz w:val="15"/>
              </w:rPr>
              <w:t xml:space="preserve">    axes[0, 0].legend(fontsize=8)</w:t>
            </w:r>
          </w:p>
          <w:p>
            <w:r>
              <w:rPr>
                <w:rFonts w:ascii="Consolas" w:hAnsi="Consolas"/>
                <w:sz w:val="15"/>
              </w:rPr>
              <w:t xml:space="preserve">    axes[0, 0].grid(alpha=0.3)</w:t>
            </w:r>
          </w:p>
          <w:p>
            <w:r>
              <w:rPr>
                <w:rFonts w:ascii="Consolas" w:hAnsi="Consolas"/>
                <w:sz w:val="15"/>
              </w:rPr>
              <w:t xml:space="preserve">    axes[0, 0].set_ylim(-0.05, 1.05)</w:t>
            </w:r>
          </w:p>
          <w:p>
            <w:r>
              <w:rPr>
                <w:rFonts w:ascii="Consolas" w:hAnsi="Consolas"/>
                <w:sz w:val="15"/>
              </w:rPr>
            </w:r>
          </w:p>
          <w:p>
            <w:r>
              <w:rPr>
                <w:rFonts w:ascii="Consolas" w:hAnsi="Consolas"/>
                <w:sz w:val="15"/>
              </w:rPr>
              <w:t xml:space="preserve">    axes[0, 1].plot(picco_W_AB_storia, color='C3', label='W_AB (A-&gt;B)')</w:t>
            </w:r>
          </w:p>
          <w:p>
            <w:r>
              <w:rPr>
                <w:rFonts w:ascii="Consolas" w:hAnsi="Consolas"/>
                <w:sz w:val="15"/>
              </w:rPr>
              <w:t xml:space="preserve">    axes[0, 1].plot(picco_W_BA_storia, color='C0', label='W_BA (B-&gt;A)')</w:t>
            </w:r>
          </w:p>
          <w:p>
            <w:r>
              <w:rPr>
                <w:rFonts w:ascii="Consolas" w:hAnsi="Consolas"/>
                <w:sz w:val="15"/>
              </w:rPr>
              <w:t xml:space="preserve">    axes[0, 1].axvline(WARMUP_EPISODES, color='gray', linestyle=':', label='fine riscaldamento')</w:t>
            </w:r>
          </w:p>
          <w:p>
            <w:r>
              <w:rPr>
                <w:rFonts w:ascii="Consolas" w:hAnsi="Consolas"/>
                <w:sz w:val="15"/>
              </w:rPr>
              <w:t xml:space="preserve">    axes[0, 1].set_xlabel('Episodio di training')</w:t>
            </w:r>
          </w:p>
          <w:p>
            <w:r>
              <w:rPr>
                <w:rFonts w:ascii="Consolas" w:hAnsi="Consolas"/>
                <w:sz w:val="15"/>
              </w:rPr>
              <w:t xml:space="preserve">    axes[0, 1].set_ylabel('Peso massimo')</w:t>
            </w:r>
          </w:p>
          <w:p>
            <w:r>
              <w:rPr>
                <w:rFonts w:ascii="Consolas" w:hAnsi="Consolas"/>
                <w:sz w:val="15"/>
              </w:rPr>
              <w:t xml:space="preserve">    axes[0, 1].set_title("Consolidamento delle due sinapsi (condivise fra i messaggi)")</w:t>
            </w:r>
          </w:p>
          <w:p>
            <w:r>
              <w:rPr>
                <w:rFonts w:ascii="Consolas" w:hAnsi="Consolas"/>
                <w:sz w:val="15"/>
              </w:rPr>
              <w:t xml:space="preserve">    axes[0, 1].legend(fontsize=8, loc='upper left')</w:t>
            </w:r>
          </w:p>
          <w:p>
            <w:r>
              <w:rPr>
                <w:rFonts w:ascii="Consolas" w:hAnsi="Consolas"/>
                <w:sz w:val="15"/>
              </w:rPr>
              <w:t xml:space="preserve">    axes[0, 1].grid(alpha=0.3)</w:t>
            </w:r>
          </w:p>
          <w:p>
            <w:r>
              <w:rPr>
                <w:rFonts w:ascii="Consolas" w:hAnsi="Consolas"/>
                <w:sz w:val="15"/>
              </w:rPr>
            </w:r>
          </w:p>
          <w:p>
            <w:r>
              <w:rPr>
                <w:rFonts w:ascii="Consolas" w:hAnsi="Consolas"/>
                <w:sz w:val="15"/>
              </w:rPr>
              <w:t xml:space="preserve">    im0 = axes[1, 0].imshow(W_AB_iniziale, origin='lower', extent=[0, 1, 0, 1],</w:t>
            </w:r>
          </w:p>
          <w:p>
            <w:r>
              <w:rPr>
                <w:rFonts w:ascii="Consolas" w:hAnsi="Consolas"/>
                <w:sz w:val="15"/>
              </w:rPr>
              <w:t xml:space="preserve">                             cmap='viridis', vmin=0, vmax=W_AB.max())</w:t>
            </w:r>
          </w:p>
          <w:p>
            <w:r>
              <w:rPr>
                <w:rFonts w:ascii="Consolas" w:hAnsi="Consolas"/>
                <w:sz w:val="15"/>
              </w:rPr>
              <w:t xml:space="preserve">    axes[1, 0].set_xlabel('Posizione post (B)')</w:t>
            </w:r>
          </w:p>
          <w:p>
            <w:r>
              <w:rPr>
                <w:rFonts w:ascii="Consolas" w:hAnsi="Consolas"/>
                <w:sz w:val="15"/>
              </w:rPr>
              <w:t xml:space="preserve">    axes[1, 0].set_ylabel('Posizione pre (A)')</w:t>
            </w:r>
          </w:p>
          <w:p>
            <w:r>
              <w:rPr>
                <w:rFonts w:ascii="Consolas" w:hAnsi="Consolas"/>
                <w:sz w:val="15"/>
              </w:rPr>
              <w:t xml:space="preserve">    axes[1, 0].set_title('W_AB PRIMA del training (bias innato debole)')</w:t>
            </w:r>
          </w:p>
          <w:p>
            <w:r>
              <w:rPr>
                <w:rFonts w:ascii="Consolas" w:hAnsi="Consolas"/>
                <w:sz w:val="15"/>
              </w:rPr>
              <w:t xml:space="preserve">    plt.colorbar(im0, ax=axes[1, 0])</w:t>
            </w:r>
          </w:p>
          <w:p>
            <w:r>
              <w:rPr>
                <w:rFonts w:ascii="Consolas" w:hAnsi="Consolas"/>
                <w:sz w:val="15"/>
              </w:rPr>
            </w:r>
          </w:p>
          <w:p>
            <w:r>
              <w:rPr>
                <w:rFonts w:ascii="Consolas" w:hAnsi="Consolas"/>
                <w:sz w:val="15"/>
              </w:rPr>
              <w:t xml:space="preserve">    im1 = axes[1, 1].imshow(W_AB, origin='lower', extent=[0, 1, 0, 1],</w:t>
            </w:r>
          </w:p>
          <w:p>
            <w:r>
              <w:rPr>
                <w:rFonts w:ascii="Consolas" w:hAnsi="Consolas"/>
                <w:sz w:val="15"/>
              </w:rPr>
              <w:t xml:space="preserve">                             cmap='viridis', vmin=0, vmax=W_AB.max())</w:t>
            </w:r>
          </w:p>
          <w:p>
            <w:r>
              <w:rPr>
                <w:rFonts w:ascii="Consolas" w:hAnsi="Consolas"/>
                <w:sz w:val="15"/>
              </w:rPr>
              <w:t xml:space="preserve">    axes[1, 1].set_xlabel('Posizione post (B)')</w:t>
            </w:r>
          </w:p>
          <w:p>
            <w:r>
              <w:rPr>
                <w:rFonts w:ascii="Consolas" w:hAnsi="Consolas"/>
                <w:sz w:val="15"/>
              </w:rPr>
              <w:t xml:space="preserve">    axes[1, 1].set_ylabel('Posizione pre (A)')</w:t>
            </w:r>
          </w:p>
          <w:p>
            <w:r>
              <w:rPr>
                <w:rFonts w:ascii="Consolas" w:hAnsi="Consolas"/>
                <w:sz w:val="15"/>
              </w:rPr>
              <w:t xml:space="preserve">    axes[1, 1].set_title(f'W_AB DOPO il training -- righe attese vicino a x={MESSAGGI}')</w:t>
            </w:r>
          </w:p>
          <w:p>
            <w:r>
              <w:rPr>
                <w:rFonts w:ascii="Consolas" w:hAnsi="Consolas"/>
                <w:sz w:val="15"/>
              </w:rPr>
              <w:t xml:space="preserve">    plt.colorbar(im1, ax=axes[1, 1])</w:t>
            </w:r>
          </w:p>
          <w:p>
            <w:r>
              <w:rPr>
                <w:rFonts w:ascii="Consolas" w:hAnsi="Consolas"/>
                <w:sz w:val="15"/>
              </w:rPr>
            </w:r>
          </w:p>
          <w:p>
            <w:r>
              <w:rPr>
                <w:rFonts w:ascii="Consolas" w:hAnsi="Consolas"/>
                <w:sz w:val="15"/>
              </w:rPr>
              <w:t xml:space="preserve">    plt.tight_layout()</w:t>
            </w:r>
          </w:p>
          <w:p>
            <w:r>
              <w:rPr>
                <w:rFonts w:ascii="Consolas" w:hAnsi="Consolas"/>
                <w:sz w:val="15"/>
              </w:rPr>
              <w:t xml:space="preserve">    plt.savefig('dialogo_multi_repulsione.png', dpi=150)</w:t>
            </w:r>
          </w:p>
          <w:p>
            <w:r>
              <w:rPr>
                <w:rFonts w:ascii="Consolas" w:hAnsi="Consolas"/>
                <w:sz w:val="15"/>
              </w:rPr>
              <w:t xml:space="preserve">    print("\nGrafico salvato in dialogo_multi_repulsione.png")</w:t>
            </w:r>
          </w:p>
          <w:p>
            <w:r>
              <w:rPr>
                <w:rFonts w:ascii="Consolas" w:hAnsi="Consolas"/>
                <w:sz w:val="15"/>
              </w:rPr>
            </w:r>
          </w:p>
        </w:tc>
      </w:tr>
    </w:tbl>
    <w:p>
      <w:pPr/>
    </w:p>
    <w:p>
      <w:pPr/>
    </w:p>
    <w:p>
      <w:pPr>
        <w:pStyle w:val="Heading3"/>
      </w:pPr>
      <w:r>
        <w:t>5.5.7 Verifica diretta dell'ipotesi del bias di posizione (smentita)</w:t>
      </w:r>
    </w:p>
    <w:p>
      <w:pPr/>
      <w:r>
        <w:t>La sezione 5.5.6 aveva spiegato il successo della repulsione con l'ipotesi che la ricerca casuale, senza memoria, riscoprisse per puro caso la stessa zona "facile" dell'anello per messaggi diversi -- collegandola al bias di posizione gia' documentato per il ring attractor (sezione 9). Un'ipotesi del genere si puo' verificare direttamente, non solo argomentare: si allenano molti messaggi diversi in modo COMPLETAMENTE INDIPENDENTE (una rete fresca per ciascuno, nessun peso condiviso, nessuna repulsione -- l'unica cosa in comune e' la fisica del ring attractor) e si controlla se le posizioni di risposta finali si raggruppano.</w:t>
      </w:r>
    </w:p>
    <w:p>
      <w:pPr/>
      <w:r>
        <w:t>Risultato con 6 messaggi indipendenti, spaziati uniformemente sull'anello (0.05, 0.20, 0.35, 0.50, 0.65, 0.80): le posizioni target apprese (0.360, 0.185, 0.345, 0.680, 0.965, 0.130) risultano SPARSE, non raggruppate. La distanza circolare media tra coppie di posizioni (0.260) coincide quasi esattamente con quella attesa per punti distribuiti uniformemente e indipendenti sull'anello (~0.26). Nessuna evidenza di clustering in questo campione.</w:t>
      </w:r>
    </w:p>
    <w:p>
      <w:pPr/>
      <w:r>
        <w:t>L'ipotesi del bias di posizione come causa dell'interferenza va quindi ABBANDONATA -- e il paragrafo corrispondente in 5.5.6 e' stato corretto di conseguenza. Questo non invalida la correzione (l'esplorazione repulsiva resta efficace, verificato empiricamente), ma ne cambia la spiegazione corretta: la repulsione funziona perche' contrasta la collisione REALE che nasce quando due processi di ricerca condividono la STESSA matrice durante il training CONCORRENTE -- non perche' esista un bias di posizione indipendente a monte. E' un utile promemoria metodologico, nello stesso spirito dichiarato nell'introduzione di questo documento: una correzione puo' funzionare per un motivo diverso da quello con cui viene proposta, e l'unico modo per saperlo e' testare la spiegazione stessa, non solo il suo effetto.</w:t>
      </w:r>
    </w:p>
    <w:p>
      <w:pPr/>
      <w:r>
        <w:drawing>
          <wp:inline xmlns:a="http://schemas.openxmlformats.org/drawingml/2006/main" xmlns:pic="http://schemas.openxmlformats.org/drawingml/2006/picture">
            <wp:extent cx="5303520" cy="5303520"/>
            <wp:docPr id="27" name="Picture 27"/>
            <wp:cNvGraphicFramePr>
              <a:graphicFrameLocks noChangeAspect="1"/>
            </wp:cNvGraphicFramePr>
            <a:graphic>
              <a:graphicData uri="http://schemas.openxmlformats.org/drawingml/2006/picture">
                <pic:pic>
                  <pic:nvPicPr>
                    <pic:cNvPr id="0" name="diagnosi_bias_posizione.png"/>
                    <pic:cNvPicPr/>
                  </pic:nvPicPr>
                  <pic:blipFill>
                    <a:blip r:embed="rId36"/>
                    <a:stretch>
                      <a:fillRect/>
                    </a:stretch>
                  </pic:blipFill>
                  <pic:spPr>
                    <a:xfrm>
                      <a:off x="0" y="0"/>
                      <a:ext cx="5303520" cy="5303520"/>
                    </a:xfrm>
                    <a:prstGeom prst="rect"/>
                  </pic:spPr>
                </pic:pic>
              </a:graphicData>
            </a:graphic>
          </wp:inline>
        </w:drawing>
      </w:r>
    </w:p>
    <w:p>
      <w:pPr/>
      <w:r>
        <w:rPr>
          <w:b w:val="0"/>
          <w:i/>
          <w:sz w:val="18"/>
        </w:rPr>
        <w:t>Fig. 27 — Sei messaggi allenati in modo indipendente: le posizioni target (rosso) non si raggruppano attorno al messaggio (blu) ne' tra loro.</w:t>
      </w:r>
    </w:p>
    <w:p>
      <w:pPr/>
      <w:r>
        <w:rPr>
          <w:b/>
          <w:i/>
          <w:sz w:val="18"/>
        </w:rPr>
        <w:t>Codice sorgente: diagnosi_bias_posizione.py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Verifica diretta dell'ipotesi proposta in dialogo_multi_repulsione.py</w:t>
            </w:r>
          </w:p>
          <w:p>
            <w:r>
              <w:rPr>
                <w:rFonts w:ascii="Consolas" w:hAnsi="Consolas"/>
                <w:sz w:val="15"/>
              </w:rPr>
              <w:t>(sezione 5.5.6 del resoconto): l'interferenza tra due messaggi osservata</w:t>
            </w:r>
          </w:p>
          <w:p>
            <w:r>
              <w:rPr>
                <w:rFonts w:ascii="Consolas" w:hAnsi="Consolas"/>
                <w:sz w:val="15"/>
              </w:rPr>
              <w:t>in dialogo_multi_messaggio.py non nasceva da una vera competizione per</w:t>
            </w:r>
          </w:p>
          <w:p>
            <w:r>
              <w:rPr>
                <w:rFonts w:ascii="Consolas" w:hAnsi="Consolas"/>
                <w:sz w:val="15"/>
              </w:rPr>
              <w:t>risorse condivise, ma dal fatto che la ricerca esplorativa casuale</w:t>
            </w:r>
          </w:p>
          <w:p>
            <w:r>
              <w:rPr>
                <w:rFonts w:ascii="Consolas" w:hAnsi="Consolas"/>
                <w:sz w:val="15"/>
              </w:rPr>
              <w:t>riscopriva per puro caso la STESSA zona "facile" dell'anello per entrambi</w:t>
            </w:r>
          </w:p>
          <w:p>
            <w:r>
              <w:rPr>
                <w:rFonts w:ascii="Consolas" w:hAnsi="Consolas"/>
                <w:sz w:val="15"/>
              </w:rPr>
              <w:t>-- lo stesso bias sistematico di posizione gia' documentato (mai spiegato</w:t>
            </w:r>
          </w:p>
          <w:p>
            <w:r>
              <w:rPr>
                <w:rFonts w:ascii="Consolas" w:hAnsi="Consolas"/>
                <w:sz w:val="15"/>
              </w:rPr>
              <w:t>fino in fondo) per il ring attractor nella sezione 9 del resoconto.</w:t>
            </w:r>
          </w:p>
          <w:p>
            <w:r>
              <w:rPr>
                <w:rFonts w:ascii="Consolas" w:hAnsi="Consolas"/>
                <w:sz w:val="15"/>
              </w:rPr>
            </w:r>
          </w:p>
          <w:p>
            <w:r>
              <w:rPr>
                <w:rFonts w:ascii="Consolas" w:hAnsi="Consolas"/>
                <w:sz w:val="15"/>
              </w:rPr>
              <w:t>Se l'ipotesi e' corretta, allenando molti messaggi diversi in modo</w:t>
            </w:r>
          </w:p>
          <w:p>
            <w:r>
              <w:rPr>
                <w:rFonts w:ascii="Consolas" w:hAnsi="Consolas"/>
                <w:sz w:val="15"/>
              </w:rPr>
              <w:t>COMPLETAMENTE INDIPENDENTE (una rete fresca per ciascuno, nessuna</w:t>
            </w:r>
          </w:p>
          <w:p>
            <w:r>
              <w:rPr>
                <w:rFonts w:ascii="Consolas" w:hAnsi="Consolas"/>
                <w:sz w:val="15"/>
              </w:rPr>
              <w:t>condivisione di pesi, nessuna repulsione) le posizioni di risposta finali</w:t>
            </w:r>
          </w:p>
          <w:p>
            <w:r>
              <w:rPr>
                <w:rFonts w:ascii="Consolas" w:hAnsi="Consolas"/>
                <w:sz w:val="15"/>
              </w:rPr>
              <w:t>dovrebbero mostrare una tendenza a raggrupparsi in poche zone ricorrenti</w:t>
            </w:r>
          </w:p>
          <w:p>
            <w:r>
              <w:rPr>
                <w:rFonts w:ascii="Consolas" w:hAnsi="Consolas"/>
                <w:sz w:val="15"/>
              </w:rPr>
              <w:t>invece di distribuirsi in modo uniforme sull'anello. Se invece l'ipotesi</w:t>
            </w:r>
          </w:p>
          <w:p>
            <w:r>
              <w:rPr>
                <w:rFonts w:ascii="Consolas" w:hAnsi="Consolas"/>
                <w:sz w:val="15"/>
              </w:rPr>
              <w:t>e' sbagliata (l'interferenza era davvero competizione per risorse</w:t>
            </w:r>
          </w:p>
          <w:p>
            <w:r>
              <w:rPr>
                <w:rFonts w:ascii="Consolas" w:hAnsi="Consolas"/>
                <w:sz w:val="15"/>
              </w:rPr>
              <w:t>condivise, non un artefatto della ricerca), le posizioni indipendenti</w:t>
            </w:r>
          </w:p>
          <w:p>
            <w:r>
              <w:rPr>
                <w:rFonts w:ascii="Consolas" w:hAnsi="Consolas"/>
                <w:sz w:val="15"/>
              </w:rPr>
              <w:t>dovrebbero risultare sparse senza pattern riconoscibile.</w:t>
            </w:r>
          </w:p>
          <w:p>
            <w:r>
              <w:rPr>
                <w:rFonts w:ascii="Consolas" w:hAnsi="Consolas"/>
                <w:sz w:val="15"/>
              </w:rPr>
            </w:r>
          </w:p>
          <w:p>
            <w:r>
              <w:rPr>
                <w:rFonts w:ascii="Consolas" w:hAnsi="Consolas"/>
                <w:sz w:val="15"/>
              </w:rPr>
              <w:t>Nessuna sinapsi condivisa qui: ogni messaggio allena la propria coppia</w:t>
            </w:r>
          </w:p>
          <w:p>
            <w:r>
              <w:rPr>
                <w:rFonts w:ascii="Consolas" w:hAnsi="Consolas"/>
                <w:sz w:val="15"/>
              </w:rPr>
              <w:t>W_AB/W_BA da zero, con il proprio seed casuale indipendente -- l'unica</w:t>
            </w:r>
          </w:p>
          <w:p>
            <w:r>
              <w:rPr>
                <w:rFonts w:ascii="Consolas" w:hAnsi="Consolas"/>
                <w:sz w:val="15"/>
              </w:rPr>
              <w:t>cosa in comune tra le run e' la fisica del ring attractor stesso.</w:t>
            </w:r>
          </w:p>
          <w:p>
            <w:r>
              <w:rPr>
                <w:rFonts w:ascii="Consolas" w:hAnsi="Consolas"/>
                <w:sz w:val="15"/>
              </w:rPr>
              <w:t>"""</w:t>
            </w:r>
          </w:p>
          <w:p>
            <w:r>
              <w:rPr>
                <w:rFonts w:ascii="Consolas" w:hAnsi="Consolas"/>
                <w:sz w:val="15"/>
              </w:rPr>
            </w:r>
          </w:p>
          <w:p>
            <w:r>
              <w:rPr>
                <w:rFonts w:ascii="Consolas" w:hAnsi="Consolas"/>
                <w:sz w:val="15"/>
              </w:rPr>
              <w:t>import numpy as np</w:t>
            </w:r>
          </w:p>
          <w:p>
            <w:r>
              <w:rPr>
                <w:rFonts w:ascii="Consolas" w:hAnsi="Consolas"/>
                <w:sz w:val="15"/>
              </w:rPr>
              <w:t>import matplotlib</w:t>
            </w:r>
          </w:p>
          <w:p>
            <w:r>
              <w:rPr>
                <w:rFonts w:ascii="Consolas" w:hAnsi="Consolas"/>
                <w:sz w:val="15"/>
              </w:rPr>
              <w:t>matplotlib.use('Agg')</w:t>
            </w:r>
          </w:p>
          <w:p>
            <w:r>
              <w:rPr>
                <w:rFonts w:ascii="Consolas" w:hAnsi="Consolas"/>
                <w:sz w:val="15"/>
              </w:rPr>
              <w:t>import matplotlib.pyplot as plt</w:t>
            </w:r>
          </w:p>
          <w:p>
            <w:r>
              <w:rPr>
                <w:rFonts w:ascii="Consolas" w:hAnsi="Consolas"/>
                <w:sz w:val="15"/>
              </w:rPr>
            </w:r>
          </w:p>
          <w:p>
            <w:r>
              <w:rPr>
                <w:rFonts w:ascii="Consolas" w:hAnsi="Consolas"/>
                <w:sz w:val="15"/>
              </w:rPr>
              <w:t>from dialogo_stdp_adattamento import (</w:t>
            </w:r>
          </w:p>
          <w:p>
            <w:r>
              <w:rPr>
                <w:rFonts w:ascii="Consolas" w:hAnsi="Consolas"/>
                <w:sz w:val="15"/>
              </w:rPr>
              <w:t xml:space="preserve">    init_weak_bias, run_episode, eval_batch, circ_dist,</w:t>
            </w:r>
          </w:p>
          <w:p>
            <w:r>
              <w:rPr>
                <w:rFonts w:ascii="Consolas" w:hAnsi="Consolas"/>
                <w:sz w:val="15"/>
              </w:rPr>
              <w:t xml:space="preserve">    OFFSET_AB_INNATO, OFFSET_BA_INNATO, W_INIT_SCALE, DECAY_PER_EPISODE,</w:t>
            </w:r>
          </w:p>
          <w:p>
            <w:r>
              <w:rPr>
                <w:rFonts w:ascii="Consolas" w:hAnsi="Consolas"/>
                <w:sz w:val="15"/>
              </w:rPr>
              <w:t>)</w:t>
            </w:r>
          </w:p>
          <w:p>
            <w:r>
              <w:rPr>
                <w:rFonts w:ascii="Consolas" w:hAnsi="Consolas"/>
                <w:sz w:val="15"/>
              </w:rPr>
            </w:r>
          </w:p>
          <w:p>
            <w:r>
              <w:rPr>
                <w:rFonts w:ascii="Consolas" w:hAnsi="Consolas"/>
                <w:sz w:val="15"/>
              </w:rPr>
              <w:t>MESSAGGI_TEST = [0.05, 0.20, 0.35, 0.50, 0.65, 0.80]</w:t>
            </w:r>
          </w:p>
          <w:p>
            <w:r>
              <w:rPr>
                <w:rFonts w:ascii="Consolas" w:hAnsi="Consolas"/>
                <w:sz w:val="15"/>
              </w:rPr>
              <w:t>N_EPISODES = 1800  # sufficiente perche' A-&gt;B raggiunga l'autosufficienza</w:t>
            </w:r>
          </w:p>
          <w:p>
            <w:r>
              <w:rPr>
                <w:rFonts w:ascii="Consolas" w:hAnsi="Consolas"/>
                <w:sz w:val="15"/>
              </w:rPr>
              <w:t xml:space="preserve">                    # (verificato nei test di regressione delle sezioni precedenti)</w:t>
            </w:r>
          </w:p>
          <w:p>
            <w:r>
              <w:rPr>
                <w:rFonts w:ascii="Consolas" w:hAnsi="Consolas"/>
                <w:sz w:val="15"/>
              </w:rPr>
            </w:r>
          </w:p>
          <w:p>
            <w:r>
              <w:rPr>
                <w:rFonts w:ascii="Consolas" w:hAnsi="Consolas"/>
                <w:sz w:val="15"/>
              </w:rPr>
              <w:t>if __name__ == '__main__':</w:t>
            </w:r>
          </w:p>
          <w:p>
            <w:r>
              <w:rPr>
                <w:rFonts w:ascii="Consolas" w:hAnsi="Consolas"/>
                <w:sz w:val="15"/>
              </w:rPr>
              <w:t xml:space="preserve">    print("=" * 70)</w:t>
            </w:r>
          </w:p>
          <w:p>
            <w:r>
              <w:rPr>
                <w:rFonts w:ascii="Consolas" w:hAnsi="Consolas"/>
                <w:sz w:val="15"/>
              </w:rPr>
              <w:t xml:space="preserve">    print(f"DIAGNOSI: {len(MESSAGGI_TEST)} messaggi allenati in modo INDIPENDENTE "</w:t>
            </w:r>
          </w:p>
          <w:p>
            <w:r>
              <w:rPr>
                <w:rFonts w:ascii="Consolas" w:hAnsi="Consolas"/>
                <w:sz w:val="15"/>
              </w:rPr>
              <w:t xml:space="preserve">          f"(reti separate, nessun peso condiviso)")</w:t>
            </w:r>
          </w:p>
          <w:p>
            <w:r>
              <w:rPr>
                <w:rFonts w:ascii="Consolas" w:hAnsi="Consolas"/>
                <w:sz w:val="15"/>
              </w:rPr>
              <w:t xml:space="preserve">    print("=" * 70)</w:t>
            </w:r>
          </w:p>
          <w:p>
            <w:r>
              <w:rPr>
                <w:rFonts w:ascii="Consolas" w:hAnsi="Consolas"/>
                <w:sz w:val="15"/>
              </w:rPr>
            </w:r>
          </w:p>
          <w:p>
            <w:r>
              <w:rPr>
                <w:rFonts w:ascii="Consolas" w:hAnsi="Consolas"/>
                <w:sz w:val="15"/>
              </w:rPr>
              <w:t xml:space="preserve">    posizioni_target = []</w:t>
            </w:r>
          </w:p>
          <w:p>
            <w:r>
              <w:rPr>
                <w:rFonts w:ascii="Consolas" w:hAnsi="Consolas"/>
                <w:sz w:val="15"/>
              </w:rPr>
              <w:t xml:space="preserve">    for k, messaggio in enumerate(MESSAGGI_TEST):</w:t>
            </w:r>
          </w:p>
          <w:p>
            <w:r>
              <w:rPr>
                <w:rFonts w:ascii="Consolas" w:hAnsi="Consolas"/>
                <w:sz w:val="15"/>
              </w:rPr>
              <w:t xml:space="preserve">        W_AB = init_weak_bias(OFFSET_AB_INNATO, W_INIT_SCALE)</w:t>
            </w:r>
          </w:p>
          <w:p>
            <w:r>
              <w:rPr>
                <w:rFonts w:ascii="Consolas" w:hAnsi="Consolas"/>
                <w:sz w:val="15"/>
              </w:rPr>
              <w:t xml:space="preserve">        W_BA = init_weak_bias(OFFSET_BA_INNATO, W_INIT_SCALE)</w:t>
            </w:r>
          </w:p>
          <w:p>
            <w:r>
              <w:rPr>
                <w:rFonts w:ascii="Consolas" w:hAnsi="Consolas"/>
                <w:sz w:val="15"/>
              </w:rPr>
              <w:t xml:space="preserve">        rng = np.random.RandomState(1000 + k)  # seed diverso per ciascun messaggio</w:t>
            </w:r>
          </w:p>
          <w:p>
            <w:r>
              <w:rPr>
                <w:rFonts w:ascii="Consolas" w:hAnsi="Consolas"/>
                <w:sz w:val="15"/>
              </w:rPr>
            </w:r>
          </w:p>
          <w:p>
            <w:r>
              <w:rPr>
                <w:rFonts w:ascii="Consolas" w:hAnsi="Consolas"/>
                <w:sz w:val="15"/>
              </w:rPr>
              <w:t xml:space="preserve">        for ep in range(N_EPISODES):</w:t>
            </w:r>
          </w:p>
          <w:p>
            <w:r>
              <w:rPr>
                <w:rFonts w:ascii="Consolas" w:hAnsi="Consolas"/>
                <w:sz w:val="15"/>
              </w:rPr>
              <w:t xml:space="preserve">            run_episode(W_AB, W_BA, messaggio, rng, train=True, allena_BA=False)</w:t>
            </w:r>
          </w:p>
          <w:p>
            <w:r>
              <w:rPr>
                <w:rFonts w:ascii="Consolas" w:hAnsi="Consolas"/>
                <w:sz w:val="15"/>
              </w:rPr>
              <w:t xml:space="preserve">            W_AB *= DECAY_PER_EPISODE</w:t>
            </w:r>
          </w:p>
          <w:p>
            <w:r>
              <w:rPr>
                <w:rFonts w:ascii="Consolas" w:hAnsi="Consolas"/>
                <w:sz w:val="15"/>
              </w:rPr>
            </w:r>
          </w:p>
          <w:p>
            <w:r>
              <w:rPr>
                <w:rFonts w:ascii="Consolas" w:hAnsi="Consolas"/>
                <w:sz w:val="15"/>
              </w:rPr>
              <w:t xml:space="preserve">        r = eval_batch(W_AB, W_BA, messaggio, n_trial=10, seed0=5000 + k)</w:t>
            </w:r>
          </w:p>
          <w:p>
            <w:r>
              <w:rPr>
                <w:rFonts w:ascii="Consolas" w:hAnsi="Consolas"/>
                <w:sz w:val="15"/>
              </w:rPr>
              <w:t xml:space="preserve">        target = r['media_B']</w:t>
            </w:r>
          </w:p>
          <w:p>
            <w:r>
              <w:rPr>
                <w:rFonts w:ascii="Consolas" w:hAnsi="Consolas"/>
                <w:sz w:val="15"/>
              </w:rPr>
              <w:t xml:space="preserve">        offset = circ_dist(target - messaggio) if target is not None else None</w:t>
            </w:r>
          </w:p>
          <w:p>
            <w:r>
              <w:rPr>
                <w:rFonts w:ascii="Consolas" w:hAnsi="Consolas"/>
                <w:sz w:val="15"/>
              </w:rPr>
              <w:t xml:space="preserve">        posizioni_target.append(target)</w:t>
            </w:r>
          </w:p>
          <w:p>
            <w:r>
              <w:rPr>
                <w:rFonts w:ascii="Consolas" w:hAnsi="Consolas"/>
                <w:sz w:val="15"/>
              </w:rPr>
              <w:t xml:space="preserve">        print(f"  messaggio x={messaggio:.2f}  -&gt;  target B={target if target is None else f'{target:.3f}'}"</w:t>
            </w:r>
          </w:p>
          <w:p>
            <w:r>
              <w:rPr>
                <w:rFonts w:ascii="Consolas" w:hAnsi="Consolas"/>
                <w:sz w:val="15"/>
              </w:rPr>
              <w:t xml:space="preserve">              f"  (offset={offset if offset is None else f'{offset:.3f}'})  "</w:t>
            </w:r>
          </w:p>
          <w:p>
            <w:r>
              <w:rPr>
                <w:rFonts w:ascii="Consolas" w:hAnsi="Consolas"/>
                <w:sz w:val="15"/>
              </w:rPr>
              <w:t xml:space="preserve">              f"tasso B(t1)={r['tasso_B1']*100:.0f}%")</w:t>
            </w:r>
          </w:p>
          <w:p>
            <w:r>
              <w:rPr>
                <w:rFonts w:ascii="Consolas" w:hAnsi="Consolas"/>
                <w:sz w:val="15"/>
              </w:rPr>
            </w:r>
          </w:p>
          <w:p>
            <w:r>
              <w:rPr>
                <w:rFonts w:ascii="Consolas" w:hAnsi="Consolas"/>
                <w:sz w:val="15"/>
              </w:rPr>
              <w:t xml:space="preserve">    print("\n" + "=" * 70)</w:t>
            </w:r>
          </w:p>
          <w:p>
            <w:r>
              <w:rPr>
                <w:rFonts w:ascii="Consolas" w:hAnsi="Consolas"/>
                <w:sz w:val="15"/>
              </w:rPr>
              <w:t xml:space="preserve">    print("VERIFICA CLUSTERING: le posizioni target sono raggruppate o sparse?")</w:t>
            </w:r>
          </w:p>
          <w:p>
            <w:r>
              <w:rPr>
                <w:rFonts w:ascii="Consolas" w:hAnsi="Consolas"/>
                <w:sz w:val="15"/>
              </w:rPr>
              <w:t xml:space="preserve">    print("=" * 70)</w:t>
            </w:r>
          </w:p>
          <w:p>
            <w:r>
              <w:rPr>
                <w:rFonts w:ascii="Consolas" w:hAnsi="Consolas"/>
                <w:sz w:val="15"/>
              </w:rPr>
              <w:t xml:space="preserve">    validi = [p for p in posizioni_target if p is not None]</w:t>
            </w:r>
          </w:p>
          <w:p>
            <w:r>
              <w:rPr>
                <w:rFonts w:ascii="Consolas" w:hAnsi="Consolas"/>
                <w:sz w:val="15"/>
              </w:rPr>
              <w:t xml:space="preserve">    if len(validi) &gt;= 2:</w:t>
            </w:r>
          </w:p>
          <w:p>
            <w:r>
              <w:rPr>
                <w:rFonts w:ascii="Consolas" w:hAnsi="Consolas"/>
                <w:sz w:val="15"/>
              </w:rPr>
              <w:t xml:space="preserve">        distanze = []</w:t>
            </w:r>
          </w:p>
          <w:p>
            <w:r>
              <w:rPr>
                <w:rFonts w:ascii="Consolas" w:hAnsi="Consolas"/>
                <w:sz w:val="15"/>
              </w:rPr>
              <w:t xml:space="preserve">        for i in range(len(validi)):</w:t>
            </w:r>
          </w:p>
          <w:p>
            <w:r>
              <w:rPr>
                <w:rFonts w:ascii="Consolas" w:hAnsi="Consolas"/>
                <w:sz w:val="15"/>
              </w:rPr>
              <w:t xml:space="preserve">            for j in range(i+1, len(validi)):</w:t>
            </w:r>
          </w:p>
          <w:p>
            <w:r>
              <w:rPr>
                <w:rFonts w:ascii="Consolas" w:hAnsi="Consolas"/>
                <w:sz w:val="15"/>
              </w:rPr>
              <w:t xml:space="preserve">                distanze.append(abs(circ_dist(validi[i]-validi[j])))</w:t>
            </w:r>
          </w:p>
          <w:p>
            <w:r>
              <w:rPr>
                <w:rFonts w:ascii="Consolas" w:hAnsi="Consolas"/>
                <w:sz w:val="15"/>
              </w:rPr>
              <w:t xml:space="preserve">        distanza_media = np.mean(distanze)</w:t>
            </w:r>
          </w:p>
          <w:p>
            <w:r>
              <w:rPr>
                <w:rFonts w:ascii="Consolas" w:hAnsi="Consolas"/>
                <w:sz w:val="15"/>
              </w:rPr>
              <w:t xml:space="preserve">        distanza_attesa_uniforme = 0.26  # valore atteso per punti uniformi su un anello [0,1)</w:t>
            </w:r>
          </w:p>
          <w:p>
            <w:r>
              <w:rPr>
                <w:rFonts w:ascii="Consolas" w:hAnsi="Consolas"/>
                <w:sz w:val="15"/>
              </w:rPr>
              <w:t xml:space="preserve">        print(f"  Posizioni target: {[f'{p:.3f}' for p in validi]}")</w:t>
            </w:r>
          </w:p>
          <w:p>
            <w:r>
              <w:rPr>
                <w:rFonts w:ascii="Consolas" w:hAnsi="Consolas"/>
                <w:sz w:val="15"/>
              </w:rPr>
              <w:t xml:space="preserve">        print(f"  Distanza circolare media tra coppie: {distanza_media:.3f}")</w:t>
            </w:r>
          </w:p>
          <w:p>
            <w:r>
              <w:rPr>
                <w:rFonts w:ascii="Consolas" w:hAnsi="Consolas"/>
                <w:sz w:val="15"/>
              </w:rPr>
              <w:t xml:space="preserve">        print(f"  Distanza attesa se le posizioni fossero uniformi e indipendenti: "</w:t>
            </w:r>
          </w:p>
          <w:p>
            <w:r>
              <w:rPr>
                <w:rFonts w:ascii="Consolas" w:hAnsi="Consolas"/>
                <w:sz w:val="15"/>
              </w:rPr>
              <w:t xml:space="preserve">              f"~{distanza_attesa_uniforme:.2f}")</w:t>
            </w:r>
          </w:p>
          <w:p>
            <w:r>
              <w:rPr>
                <w:rFonts w:ascii="Consolas" w:hAnsi="Consolas"/>
                <w:sz w:val="15"/>
              </w:rPr>
              <w:t xml:space="preserve">        if distanza_media &lt; distanza_attesa_uniforme * 0.6:</w:t>
            </w:r>
          </w:p>
          <w:p>
            <w:r>
              <w:rPr>
                <w:rFonts w:ascii="Consolas" w:hAnsi="Consolas"/>
                <w:sz w:val="15"/>
              </w:rPr>
              <w:t xml:space="preserve">            print("  &gt;&gt;&gt; Le posizioni sono PIU' VICINE tra loro di quanto ci si aspetterebbe "</w:t>
            </w:r>
          </w:p>
          <w:p>
            <w:r>
              <w:rPr>
                <w:rFonts w:ascii="Consolas" w:hAnsi="Consolas"/>
                <w:sz w:val="15"/>
              </w:rPr>
              <w:t xml:space="preserve">                  "per caso: indizio di un bias sistematico verso poche zone ricorrenti "</w:t>
            </w:r>
          </w:p>
          <w:p>
            <w:r>
              <w:rPr>
                <w:rFonts w:ascii="Consolas" w:hAnsi="Consolas"/>
                <w:sz w:val="15"/>
              </w:rPr>
              <w:t xml:space="preserve">                  "dell'anello, coerente con l'ipotesi. &lt;&lt;&lt;")</w:t>
            </w:r>
          </w:p>
          <w:p>
            <w:r>
              <w:rPr>
                <w:rFonts w:ascii="Consolas" w:hAnsi="Consolas"/>
                <w:sz w:val="15"/>
              </w:rPr>
              <w:t xml:space="preserve">        elif distanza_media &gt; distanza_attesa_uniforme * 1.4:</w:t>
            </w:r>
          </w:p>
          <w:p>
            <w:r>
              <w:rPr>
                <w:rFonts w:ascii="Consolas" w:hAnsi="Consolas"/>
                <w:sz w:val="15"/>
              </w:rPr>
              <w:t xml:space="preserve">            print("  &gt;&gt;&gt; Le posizioni sono PIU' SPARSE di quanto ci si aspetterebbe per caso. &lt;&lt;&lt;")</w:t>
            </w:r>
          </w:p>
          <w:p>
            <w:r>
              <w:rPr>
                <w:rFonts w:ascii="Consolas" w:hAnsi="Consolas"/>
                <w:sz w:val="15"/>
              </w:rPr>
              <w:t xml:space="preserve">        else:</w:t>
            </w:r>
          </w:p>
          <w:p>
            <w:r>
              <w:rPr>
                <w:rFonts w:ascii="Consolas" w:hAnsi="Consolas"/>
                <w:sz w:val="15"/>
              </w:rPr>
              <w:t xml:space="preserve">            print("  &gt;&gt;&gt; Le posizioni sono compatibili con una distribuzione uniforme -- "</w:t>
            </w:r>
          </w:p>
          <w:p>
            <w:r>
              <w:rPr>
                <w:rFonts w:ascii="Consolas" w:hAnsi="Consolas"/>
                <w:sz w:val="15"/>
              </w:rPr>
              <w:t xml:space="preserve">                  "nessuna evidenza chiara di clustering in questo campione. &lt;&lt;&lt;")</w:t>
            </w:r>
          </w:p>
          <w:p>
            <w:r>
              <w:rPr>
                <w:rFonts w:ascii="Consolas" w:hAnsi="Consolas"/>
                <w:sz w:val="15"/>
              </w:rPr>
            </w:r>
          </w:p>
          <w:p>
            <w:r>
              <w:rPr>
                <w:rFonts w:ascii="Consolas" w:hAnsi="Consolas"/>
                <w:sz w:val="15"/>
              </w:rPr>
              <w:t xml:space="preserve">    fig, ax = plt.subplots(figsize=(7, 7), subplot_kw={'projection': 'polar'})</w:t>
            </w:r>
          </w:p>
          <w:p>
            <w:r>
              <w:rPr>
                <w:rFonts w:ascii="Consolas" w:hAnsi="Consolas"/>
                <w:sz w:val="15"/>
              </w:rPr>
              <w:t xml:space="preserve">    for messaggio, target in zip(MESSAGGI_TEST, posizioni_target):</w:t>
            </w:r>
          </w:p>
          <w:p>
            <w:r>
              <w:rPr>
                <w:rFonts w:ascii="Consolas" w:hAnsi="Consolas"/>
                <w:sz w:val="15"/>
              </w:rPr>
              <w:t xml:space="preserve">        ang_m = messaggio * 2*np.pi</w:t>
            </w:r>
          </w:p>
          <w:p>
            <w:r>
              <w:rPr>
                <w:rFonts w:ascii="Consolas" w:hAnsi="Consolas"/>
                <w:sz w:val="15"/>
              </w:rPr>
              <w:t xml:space="preserve">        ax.plot([ang_m], [1.0], 'o', color='C0', markersize=10)</w:t>
            </w:r>
          </w:p>
          <w:p>
            <w:r>
              <w:rPr>
                <w:rFonts w:ascii="Consolas" w:hAnsi="Consolas"/>
                <w:sz w:val="15"/>
              </w:rPr>
              <w:t xml:space="preserve">        ax.text(ang_m, 1.12, f'{messaggio:.2f}', ha='center', fontsize=8, color='C0')</w:t>
            </w:r>
          </w:p>
          <w:p>
            <w:r>
              <w:rPr>
                <w:rFonts w:ascii="Consolas" w:hAnsi="Consolas"/>
                <w:sz w:val="15"/>
              </w:rPr>
              <w:t xml:space="preserve">        if target is not None:</w:t>
            </w:r>
          </w:p>
          <w:p>
            <w:r>
              <w:rPr>
                <w:rFonts w:ascii="Consolas" w:hAnsi="Consolas"/>
                <w:sz w:val="15"/>
              </w:rPr>
              <w:t xml:space="preserve">            ang_t = target * 2*np.pi</w:t>
            </w:r>
          </w:p>
          <w:p>
            <w:r>
              <w:rPr>
                <w:rFonts w:ascii="Consolas" w:hAnsi="Consolas"/>
                <w:sz w:val="15"/>
              </w:rPr>
              <w:t xml:space="preserve">            ax.plot([ang_t], [0.6], 's', color='C3', markersize=10)</w:t>
            </w:r>
          </w:p>
          <w:p>
            <w:r>
              <w:rPr>
                <w:rFonts w:ascii="Consolas" w:hAnsi="Consolas"/>
                <w:sz w:val="15"/>
              </w:rPr>
              <w:t xml:space="preserve">            ax.plot([ang_m, ang_t], [1.0, 0.6], '-', color='gray', alpha=0.4, linewidth=1)</w:t>
            </w:r>
          </w:p>
          <w:p>
            <w:r>
              <w:rPr>
                <w:rFonts w:ascii="Consolas" w:hAnsi="Consolas"/>
                <w:sz w:val="15"/>
              </w:rPr>
              <w:t xml:space="preserve">    ax.plot([], [], 'o', color='C0', label='messaggio (A)')</w:t>
            </w:r>
          </w:p>
          <w:p>
            <w:r>
              <w:rPr>
                <w:rFonts w:ascii="Consolas" w:hAnsi="Consolas"/>
                <w:sz w:val="15"/>
              </w:rPr>
              <w:t xml:space="preserve">    ax.plot([], [], 's', color='C3', label='target appreso (B)')</w:t>
            </w:r>
          </w:p>
          <w:p>
            <w:r>
              <w:rPr>
                <w:rFonts w:ascii="Consolas" w:hAnsi="Consolas"/>
                <w:sz w:val="15"/>
              </w:rPr>
              <w:t xml:space="preserve">    ax.set_yticklabels([])</w:t>
            </w:r>
          </w:p>
          <w:p>
            <w:r>
              <w:rPr>
                <w:rFonts w:ascii="Consolas" w:hAnsi="Consolas"/>
                <w:sz w:val="15"/>
              </w:rPr>
              <w:t xml:space="preserve">    ax.set_title("Messaggi indipendenti: posizione del messaggio (blu)\ne del target appreso (rosso) sull'anello")</w:t>
            </w:r>
          </w:p>
          <w:p>
            <w:r>
              <w:rPr>
                <w:rFonts w:ascii="Consolas" w:hAnsi="Consolas"/>
                <w:sz w:val="15"/>
              </w:rPr>
              <w:t xml:space="preserve">    ax.legend(loc='upper right', bbox_to_anchor=(1.3, 1.1), fontsize=8)</w:t>
            </w:r>
          </w:p>
          <w:p>
            <w:r>
              <w:rPr>
                <w:rFonts w:ascii="Consolas" w:hAnsi="Consolas"/>
                <w:sz w:val="15"/>
              </w:rPr>
            </w:r>
          </w:p>
          <w:p>
            <w:r>
              <w:rPr>
                <w:rFonts w:ascii="Consolas" w:hAnsi="Consolas"/>
                <w:sz w:val="15"/>
              </w:rPr>
              <w:t xml:space="preserve">    plt.tight_layout()</w:t>
            </w:r>
          </w:p>
          <w:p>
            <w:r>
              <w:rPr>
                <w:rFonts w:ascii="Consolas" w:hAnsi="Consolas"/>
                <w:sz w:val="15"/>
              </w:rPr>
              <w:t xml:space="preserve">    plt.savefig('diagnosi_bias_posizione.png', dpi=150)</w:t>
            </w:r>
          </w:p>
          <w:p>
            <w:r>
              <w:rPr>
                <w:rFonts w:ascii="Consolas" w:hAnsi="Consolas"/>
                <w:sz w:val="15"/>
              </w:rPr>
              <w:t xml:space="preserve">    print("\nGrafico salvato in diagnosi_bias_posizione.png")</w:t>
            </w:r>
          </w:p>
          <w:p>
            <w:r>
              <w:rPr>
                <w:rFonts w:ascii="Consolas" w:hAnsi="Consolas"/>
                <w:sz w:val="15"/>
              </w:rPr>
            </w:r>
          </w:p>
        </w:tc>
      </w:tr>
    </w:tbl>
    <w:p>
      <w:pPr/>
    </w:p>
    <w:p>
      <w:pPr/>
    </w:p>
    <w:p>
      <w:pPr>
        <w:pStyle w:val="Heading3"/>
      </w:pPr>
      <w:r>
        <w:t>5.5.8 Scalabilita' a 3 messaggi: separazione migliore, consolidamento peggiore</w:t>
      </w:r>
    </w:p>
    <w:p>
      <w:pPr/>
      <w:r>
        <w:t>Domanda di scalabilita' diretta: la correzione che ha funzionato per 2 messaggi (5.5.6) regge anche con 3? Stesso meccanismo, nessuna modifica all'algoritmo, solo il budget di training scalato in proporzione (WARMUP e N_EPISODES triplicati per dare a ciascun messaggio lo stesso numero di episodi effettivi della versione a 2).</w:t>
      </w:r>
    </w:p>
    <w:p>
      <w:pPr/>
      <w:r>
        <w:t>Primo tentativo (REPULSIONE_ESPLORAZIONE=5, la stessa della versione a 2 messaggi, 13500 episodi): risultato parziale ma consistente -- tutti e tre i messaggi mostrano lo STESSO pattern (rispondono su A turno 3, B turno 5, A turno 7, ma falliscono su B turno 1), 9 scambi su 12 riusciti. La mappa dei pesi pero' rivela il motivo: un'unica associazione di secondo ordine domina a spese delle tre righe primarie, che restano deboli -- con 3 messaggi (che generano anche le proprie associazioni derivate) la richiesta di "slot" distinti sull'anello supera quello che una repulsione tarata per 2 messaggi riesce a separare.</w:t>
      </w:r>
    </w:p>
    <w:p>
      <w:pPr/>
      <w:r>
        <w:t>Secondo tentativo, per rinforzare la separazione: REPULSIONE_ESPLORAZIONE portata a 20 (4x) e budget aumentato ulteriormente (18000 episodi). Risultato: la mappa dei pesi finale mostra ORA tre righe distinte correttamente posizionate vicino a x=0.1, 0.4, 0.7 -- la separazione e' migliorata, esattamente come previsto. Ma il tasso di successo e' PEGGIORATO (6 scambi su 12 invece di 9), e il picco di W_AB e' crollato a 0.0067 (contro 0.0411 del primo tentativo) -- il canale B non si accende quasi mai nemmeno in valutazione pulita. Una repulsione troppo forte non discrimina tra "zona occupata da un ALTRO messaggio" (da evitare) e "piccola variazione naturale intorno alla propria posizione" (da non penalizzare): finisce per respingere anche il rinforzo legittimo, non solo le collisioni, impedendo alle righe di consolidarsi abbastanza da superare la soglia di accensione autonoma.</w:t>
      </w:r>
    </w:p>
    <w:p>
      <w:pPr/>
      <w:r>
        <w:t>Conclusione: separazione delle associazioni e forza del consolidamento sono due obiettivi in TENSIONE, non allineati come ci si aspetterebbe -- rinforzare la repulsione ottiene l'uno a spese dell'altro. Il valore giusto e' probabilmente intermedio tra 5 e 20, non ancora trovato in questo lavoro: un risultato onesto ma incompleto, lasciato come domanda aperta piuttosto che forzato in una conclusione piu' comoda di quella osservata.</w:t>
      </w:r>
    </w:p>
    <w:p>
      <w:pPr/>
      <w:r>
        <w:drawing>
          <wp:inline xmlns:a="http://schemas.openxmlformats.org/drawingml/2006/main" xmlns:pic="http://schemas.openxmlformats.org/drawingml/2006/picture">
            <wp:extent cx="5303520" cy="3977640"/>
            <wp:docPr id="28" name="Picture 28"/>
            <wp:cNvGraphicFramePr>
              <a:graphicFrameLocks noChangeAspect="1"/>
            </wp:cNvGraphicFramePr>
            <a:graphic>
              <a:graphicData uri="http://schemas.openxmlformats.org/drawingml/2006/picture">
                <pic:pic>
                  <pic:nvPicPr>
                    <pic:cNvPr id="0" name="dialogo_multi_repulsione_3msg.png"/>
                    <pic:cNvPicPr/>
                  </pic:nvPicPr>
                  <pic:blipFill>
                    <a:blip r:embed="rId37"/>
                    <a:stretch>
                      <a:fillRect/>
                    </a:stretch>
                  </pic:blipFill>
                  <pic:spPr>
                    <a:xfrm>
                      <a:off x="0" y="0"/>
                      <a:ext cx="5303520" cy="3977640"/>
                    </a:xfrm>
                    <a:prstGeom prst="rect"/>
                  </pic:spPr>
                </pic:pic>
              </a:graphicData>
            </a:graphic>
          </wp:inline>
        </w:drawing>
      </w:r>
    </w:p>
    <w:p>
      <w:pPr/>
      <w:r>
        <w:rPr>
          <w:b w:val="0"/>
          <w:i/>
          <w:sz w:val="18"/>
        </w:rPr>
        <w:t>Fig. 28 — Scalabilita' a 3 messaggi con repulsione rinforzata: righe meglio separate, ma consolidamento piu' debole (6/12 invece di 9/12).</w:t>
      </w:r>
    </w:p>
    <w:p>
      <w:pPr/>
      <w:r>
        <w:rPr>
          <w:b/>
          <w:i/>
          <w:sz w:val="18"/>
        </w:rPr>
        <w:t>Codice sorgente: dialogo_multi_repulsione_3msg.py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Estensione di dialogo_multi_repulsione.py: la' l'esplorazione repulsiva</w:t>
            </w:r>
          </w:p>
          <w:p>
            <w:r>
              <w:rPr>
                <w:rFonts w:ascii="Consolas" w:hAnsi="Consolas"/>
                <w:sz w:val="15"/>
              </w:rPr>
              <w:t>(pescare l'impulso esplorativo evitando le zone di B gia' rivendicate da</w:t>
            </w:r>
          </w:p>
          <w:p>
            <w:r>
              <w:rPr>
                <w:rFonts w:ascii="Consolas" w:hAnsi="Consolas"/>
                <w:sz w:val="15"/>
              </w:rPr>
              <w:t>ALTRI messaggi) aveva risolto quasi del tutto l'interferenza osservata con</w:t>
            </w:r>
          </w:p>
          <w:p>
            <w:r>
              <w:rPr>
                <w:rFonts w:ascii="Consolas" w:hAnsi="Consolas"/>
                <w:sz w:val="15"/>
              </w:rPr>
              <w:t>2 messaggi (7 scambi su 8 al 100%). Domanda di scalabilita': la stessa</w:t>
            </w:r>
          </w:p>
          <w:p>
            <w:r>
              <w:rPr>
                <w:rFonts w:ascii="Consolas" w:hAnsi="Consolas"/>
                <w:sz w:val="15"/>
              </w:rPr>
              <w:t>correzione regge anche con 3 messaggi, con un budget di training scalato</w:t>
            </w:r>
          </w:p>
          <w:p>
            <w:r>
              <w:rPr>
                <w:rFonts w:ascii="Consolas" w:hAnsi="Consolas"/>
                <w:sz w:val="15"/>
              </w:rPr>
              <w:t>in proporzione (WARMUP e N_EPISODES triplicati rispetto alla versione a 2</w:t>
            </w:r>
          </w:p>
          <w:p>
            <w:r>
              <w:rPr>
                <w:rFonts w:ascii="Consolas" w:hAnsi="Consolas"/>
                <w:sz w:val="15"/>
              </w:rPr>
              <w:t>messaggi, per dare a ciascun messaggio lo stesso numero di episodi</w:t>
            </w:r>
          </w:p>
          <w:p>
            <w:r>
              <w:rPr>
                <w:rFonts w:ascii="Consolas" w:hAnsi="Consolas"/>
                <w:sz w:val="15"/>
              </w:rPr>
              <w:t>effettivi)? Nessun cambiamento all'algoritmo stesso: il codice era gia'</w:t>
            </w:r>
          </w:p>
          <w:p>
            <w:r>
              <w:rPr>
                <w:rFonts w:ascii="Consolas" w:hAnsi="Consolas"/>
                <w:sz w:val="15"/>
              </w:rPr>
              <w:t>scritto in modo generico rispetto al numero di messaggi (round-robin via</w:t>
            </w:r>
          </w:p>
          <w:p>
            <w:r>
              <w:rPr>
                <w:rFonts w:ascii="Consolas" w:hAnsi="Consolas"/>
                <w:sz w:val="15"/>
              </w:rPr>
              <w:t>ep % len(MESSAGGI)).</w:t>
            </w:r>
          </w:p>
          <w:p>
            <w:r>
              <w:rPr>
                <w:rFonts w:ascii="Consolas" w:hAnsi="Consolas"/>
                <w:sz w:val="15"/>
              </w:rPr>
            </w:r>
          </w:p>
          <w:p>
            <w:r>
              <w:rPr>
                <w:rFonts w:ascii="Consolas" w:hAnsi="Consolas"/>
                <w:sz w:val="15"/>
              </w:rPr>
              <w:t>Messaggi usati: 0.10, 0.40, 0.70 (spaziatura uniforme di 0.30 sull'anello,</w:t>
            </w:r>
          </w:p>
          <w:p>
            <w:r>
              <w:rPr>
                <w:rFonts w:ascii="Consolas" w:hAnsi="Consolas"/>
                <w:sz w:val="15"/>
              </w:rPr>
              <w:t>stessa logica di contextual_policy.py con i suoi 3 contesti).</w:t>
            </w:r>
          </w:p>
          <w:p>
            <w:r>
              <w:rPr>
                <w:rFonts w:ascii="Consolas" w:hAnsi="Consolas"/>
                <w:sz w:val="15"/>
              </w:rPr>
            </w:r>
          </w:p>
          <w:p>
            <w:r>
              <w:rPr>
                <w:rFonts w:ascii="Consolas" w:hAnsi="Consolas"/>
                <w:sz w:val="15"/>
              </w:rPr>
              <w:t>--- docstring originale di dialogo_multi_repulsione.py, per riferimento ---</w:t>
            </w:r>
          </w:p>
          <w:p>
            <w:r>
              <w:rPr>
                <w:rFonts w:ascii="Consolas" w:hAnsi="Consolas"/>
                <w:sz w:val="15"/>
              </w:rPr>
            </w:r>
          </w:p>
          <w:p>
            <w:r>
              <w:rPr>
                <w:rFonts w:ascii="Consolas" w:hAnsi="Consolas"/>
                <w:sz w:val="15"/>
              </w:rPr>
              <w:t>Estensione di dialogo_stdp_adattamento.py: la' un solo messaggio fisso</w:t>
            </w:r>
          </w:p>
          <w:p>
            <w:r>
              <w:rPr>
                <w:rFonts w:ascii="Consolas" w:hAnsi="Consolas"/>
                <w:sz w:val="15"/>
              </w:rPr>
              <w:t>(x=0.40) imparava uno scambio bidirezionale perfettamente affidabile in</w:t>
            </w:r>
          </w:p>
          <w:p>
            <w:r>
              <w:rPr>
                <w:rFonts w:ascii="Consolas" w:hAnsi="Consolas"/>
                <w:sz w:val="15"/>
              </w:rPr>
              <w:t>entrambe le direzioni. Qui la domanda e' se la STESSA coppia di sinapsi</w:t>
            </w:r>
          </w:p>
          <w:p>
            <w:r>
              <w:rPr>
                <w:rFonts w:ascii="Consolas" w:hAnsi="Consolas"/>
                <w:sz w:val="15"/>
              </w:rPr>
              <w:t>W_AB/W_BA puo' imparare a distinguere PIU' messaggi diversi senza che si</w:t>
            </w:r>
          </w:p>
          <w:p>
            <w:r>
              <w:rPr>
                <w:rFonts w:ascii="Consolas" w:hAnsi="Consolas"/>
                <w:sz w:val="15"/>
              </w:rPr>
              <w:t>interferiscano a vicenda -- il vero test di generalizzazione, nello</w:t>
            </w:r>
          </w:p>
          <w:p>
            <w:r>
              <w:rPr>
                <w:rFonts w:ascii="Consolas" w:hAnsi="Consolas"/>
                <w:sz w:val="15"/>
              </w:rPr>
              <w:t>stesso spirito di contextual_policy.py (che estende rl_bandit.py da un</w:t>
            </w:r>
          </w:p>
          <w:p>
            <w:r>
              <w:rPr>
                <w:rFonts w:ascii="Consolas" w:hAnsi="Consolas"/>
                <w:sz w:val="15"/>
              </w:rPr>
              <w:t>singolo contesto a piu' contesti).</w:t>
            </w:r>
          </w:p>
          <w:p>
            <w:r>
              <w:rPr>
                <w:rFonts w:ascii="Consolas" w:hAnsi="Consolas"/>
                <w:sz w:val="15"/>
              </w:rPr>
            </w:r>
          </w:p>
          <w:p>
            <w:r>
              <w:rPr>
                <w:rFonts w:ascii="Consolas" w:hAnsi="Consolas"/>
                <w:sz w:val="15"/>
              </w:rPr>
              <w:t>Messaggi usati: 0.15 e 0.65 (distanza circolare ~0.5, il piu' possibile</w:t>
            </w:r>
          </w:p>
          <w:p>
            <w:r>
              <w:rPr>
                <w:rFonts w:ascii="Consolas" w:hAnsi="Consolas"/>
                <w:sz w:val="15"/>
              </w:rPr>
              <w:t>separati sull'anello). Ogni episodio ne sceglie uno a caso, cosi' come</w:t>
            </w:r>
          </w:p>
          <w:p>
            <w:r>
              <w:rPr>
                <w:rFonts w:ascii="Consolas" w:hAnsi="Consolas"/>
                <w:sz w:val="15"/>
              </w:rPr>
              <w:t>contextual_policy.py sceglie un contesto a caso a ogni prova. Le sinapsi</w:t>
            </w:r>
          </w:p>
          <w:p>
            <w:r>
              <w:rPr>
                <w:rFonts w:ascii="Consolas" w:hAnsi="Consolas"/>
                <w:sz w:val="15"/>
              </w:rPr>
              <w:t>restano matrici N x N condivise fra tutti i messaggi -- se i due messaggi</w:t>
            </w:r>
          </w:p>
          <w:p>
            <w:r>
              <w:rPr>
                <w:rFonts w:ascii="Consolas" w:hAnsi="Consolas"/>
                <w:sz w:val="15"/>
              </w:rPr>
              <w:t>sono abbastanza separati rispetto alla larghezza del kernel Hebbiano</w:t>
            </w:r>
          </w:p>
          <w:p>
            <w:r>
              <w:rPr>
                <w:rFonts w:ascii="Consolas" w:hAnsi="Consolas"/>
                <w:sz w:val="15"/>
              </w:rPr>
              <w:t>(SIGMA_W=0.05, quindi le due "zone" occupano regioni ben distinte della</w:t>
            </w:r>
          </w:p>
          <w:p>
            <w:r>
              <w:rPr>
                <w:rFonts w:ascii="Consolas" w:hAnsi="Consolas"/>
                <w:sz w:val="15"/>
              </w:rPr>
              <w:t>matrice), l'aspettativa e' che NON interferiscano; il codice sotto lo</w:t>
            </w:r>
          </w:p>
          <w:p>
            <w:r>
              <w:rPr>
                <w:rFonts w:ascii="Consolas" w:hAnsi="Consolas"/>
                <w:sz w:val="15"/>
              </w:rPr>
              <w:t>verifica invece di assumerlo, con una valutazione pulita per messaggio a</w:t>
            </w:r>
          </w:p>
          <w:p>
            <w:r>
              <w:rPr>
                <w:rFonts w:ascii="Consolas" w:hAnsi="Consolas"/>
                <w:sz w:val="15"/>
              </w:rPr>
              <w:t>fine training e un controllo esplicito sull'ALTRO messaggio ogni volta che</w:t>
            </w:r>
          </w:p>
          <w:p>
            <w:r>
              <w:rPr>
                <w:rFonts w:ascii="Consolas" w:hAnsi="Consolas"/>
                <w:sz w:val="15"/>
              </w:rPr>
              <w:t>se ne allena uno (per scoprire un eventuale degrado nel tempo).</w:t>
            </w:r>
          </w:p>
          <w:p>
            <w:r>
              <w:rPr>
                <w:rFonts w:ascii="Consolas" w:hAnsi="Consolas"/>
                <w:sz w:val="15"/>
              </w:rPr>
            </w:r>
          </w:p>
          <w:p>
            <w:r>
              <w:rPr>
                <w:rFonts w:ascii="Consolas" w:hAnsi="Consolas"/>
                <w:sz w:val="15"/>
              </w:rPr>
              <w:t>Riassunto di dialogo_stdp_adattamento.py (di cui questo file eredita tutta</w:t>
            </w:r>
          </w:p>
          <w:p>
            <w:r>
              <w:rPr>
                <w:rFonts w:ascii="Consolas" w:hAnsi="Consolas"/>
                <w:sz w:val="15"/>
              </w:rPr>
              <w:t>la meccanica): il canale A-&gt;B si consolida con successo (0% -&gt; 100%) usando</w:t>
            </w:r>
          </w:p>
          <w:p>
            <w:r>
              <w:rPr>
                <w:rFonts w:ascii="Consolas" w:hAnsi="Consolas"/>
                <w:sz w:val="15"/>
              </w:rPr>
              <w:t>adattamento a soglia di scarica + rumore esplorativo + rinforzo Hebbiano di</w:t>
            </w:r>
          </w:p>
          <w:p>
            <w:r>
              <w:rPr>
                <w:rFonts w:ascii="Consolas" w:hAnsi="Consolas"/>
                <w:sz w:val="15"/>
              </w:rPr>
              <w:t>fine turno. Il canale di ritorno B-&gt;A era piu' lento (bersaglio mobile nei</w:t>
            </w:r>
          </w:p>
          <w:p>
            <w:r>
              <w:rPr>
                <w:rFonts w:ascii="Consolas" w:hAnsi="Consolas"/>
                <w:sz w:val="15"/>
              </w:rPr>
              <w:t>primi episodi) ma si risolve con una fase di riscaldamento (solo A-&gt;B) e</w:t>
            </w:r>
          </w:p>
          <w:p>
            <w:r>
              <w:rPr>
                <w:rFonts w:ascii="Consolas" w:hAnsi="Consolas"/>
                <w:sz w:val="15"/>
              </w:rPr>
              <w:t>un tasso di apprendimento piu' alto per B-&gt;A. Con un solo messaggio,</w:t>
            </w:r>
          </w:p>
          <w:p>
            <w:r>
              <w:rPr>
                <w:rFonts w:ascii="Consolas" w:hAnsi="Consolas"/>
                <w:sz w:val="15"/>
              </w:rPr>
              <w:t>tutti e quattro gli scambi verificati (B al turno 1 e 5, A al turno 3 e 7)</w:t>
            </w:r>
          </w:p>
          <w:p>
            <w:r>
              <w:rPr>
                <w:rFonts w:ascii="Consolas" w:hAnsi="Consolas"/>
                <w:sz w:val="15"/>
              </w:rPr>
              <w:t>arrivano al 100% di affidabilita' in valutazione pulita.</w:t>
            </w:r>
          </w:p>
          <w:p>
            <w:r>
              <w:rPr>
                <w:rFonts w:ascii="Consolas" w:hAnsi="Consolas"/>
                <w:sz w:val="15"/>
              </w:rPr>
            </w:r>
          </w:p>
          <w:p>
            <w:r>
              <w:rPr>
                <w:rFonts w:ascii="Consolas" w:hAnsi="Consolas"/>
                <w:sz w:val="15"/>
              </w:rPr>
              <w:t>AGGIORNAMENTO: dialogo_multi_messaggio.py aveva gia' risposto alla domanda</w:t>
            </w:r>
          </w:p>
          <w:p>
            <w:r>
              <w:rPr>
                <w:rFonts w:ascii="Consolas" w:hAnsi="Consolas"/>
                <w:sz w:val="15"/>
              </w:rPr>
              <w:t>di questo file, ma non come sperato. Con due messaggi (0.15 e 0.65) il</w:t>
            </w:r>
          </w:p>
          <w:p>
            <w:r>
              <w:rPr>
                <w:rFonts w:ascii="Consolas" w:hAnsi="Consolas"/>
                <w:sz w:val="15"/>
              </w:rPr>
              <w:t>canale B-&gt;A restava pulito al 100% per entrambi su due run indipendenti</w:t>
            </w:r>
          </w:p>
          <w:p>
            <w:r>
              <w:rPr>
                <w:rFonts w:ascii="Consolas" w:hAnsi="Consolas"/>
                <w:sz w:val="15"/>
              </w:rPr>
              <w:t>(anche con esposizione garantita identica, round-robin), ma il canale</w:t>
            </w:r>
          </w:p>
          <w:p>
            <w:r>
              <w:rPr>
                <w:rFonts w:ascii="Consolas" w:hAnsi="Consolas"/>
                <w:sz w:val="15"/>
              </w:rPr>
              <w:t>A-&gt;B mostrava un'interferenza competitiva reale: un solo messaggio vinceva</w:t>
            </w:r>
          </w:p>
          <w:p>
            <w:r>
              <w:rPr>
                <w:rFonts w:ascii="Consolas" w:hAnsi="Consolas"/>
                <w:sz w:val="15"/>
              </w:rPr>
              <w:t>e arrivava al 100%, l'altro crollava a 0% -- e CAMBIANDO run cambiava</w:t>
            </w:r>
          </w:p>
          <w:p>
            <w:r>
              <w:rPr>
                <w:rFonts w:ascii="Consolas" w:hAnsi="Consolas"/>
                <w:sz w:val="15"/>
              </w:rPr>
              <w:t>quale dei due vinceva, escludendo che fosse solo esposizione ineguale.</w:t>
            </w:r>
          </w:p>
          <w:p>
            <w:r>
              <w:rPr>
                <w:rFonts w:ascii="Consolas" w:hAnsi="Consolas"/>
                <w:sz w:val="15"/>
              </w:rPr>
            </w:r>
          </w:p>
          <w:p>
            <w:r>
              <w:rPr>
                <w:rFonts w:ascii="Consolas" w:hAnsi="Consolas"/>
                <w:sz w:val="15"/>
              </w:rPr>
              <w:t>Qui si prova una correzione mirata proprio a quel meccanismo: una</w:t>
            </w:r>
          </w:p>
          <w:p>
            <w:r>
              <w:rPr>
                <w:rFonts w:ascii="Consolas" w:hAnsi="Consolas"/>
                <w:sz w:val="15"/>
              </w:rPr>
              <w:t>NORMALIZZAZIONE OMEOSTATICA del totale dei pesi in ENTRATA su ogni</w:t>
            </w:r>
          </w:p>
          <w:p>
            <w:r>
              <w:rPr>
                <w:rFonts w:ascii="Consolas" w:hAnsi="Consolas"/>
                <w:sz w:val="15"/>
              </w:rPr>
              <w:t>neurone di B (il totale di ogni colonna di W_AB non puo' superare un</w:t>
            </w:r>
          </w:p>
          <w:p>
            <w:r>
              <w:rPr>
                <w:rFonts w:ascii="Consolas" w:hAnsi="Consolas"/>
                <w:sz w:val="15"/>
              </w:rPr>
              <w:t>tetto fisso, W_AB_COL_CAP). L'idea, motivata biologicamente (i neuroni</w:t>
            </w:r>
          </w:p>
          <w:p>
            <w:r>
              <w:rPr>
                <w:rFonts w:ascii="Consolas" w:hAnsi="Consolas"/>
                <w:sz w:val="15"/>
              </w:rPr>
              <w:t>veri regolano omeostaticamente il totale delle proprie sinapsi in</w:t>
            </w:r>
          </w:p>
          <w:p>
            <w:r>
              <w:rPr>
                <w:rFonts w:ascii="Consolas" w:hAnsi="Consolas"/>
                <w:sz w:val="15"/>
              </w:rPr>
              <w:t>entrata): se i due messaggi competono per la STESSA zona di risposta in</w:t>
            </w:r>
          </w:p>
          <w:p>
            <w:r>
              <w:rPr>
                <w:rFonts w:ascii="Consolas" w:hAnsi="Consolas"/>
                <w:sz w:val="15"/>
              </w:rPr>
              <w:t>B, la normalizzazione impedisce a uno dei due di saturarla del tutto a</w:t>
            </w:r>
          </w:p>
          <w:p>
            <w:r>
              <w:rPr>
                <w:rFonts w:ascii="Consolas" w:hAnsi="Consolas"/>
                <w:sz w:val="15"/>
              </w:rPr>
              <w:t>spese dell'altro; se invece puntano a zone diverse, non li tocca. Un</w:t>
            </w:r>
          </w:p>
          <w:p>
            <w:r>
              <w:rPr>
                <w:rFonts w:ascii="Consolas" w:hAnsi="Consolas"/>
                <w:sz w:val="15"/>
              </w:rPr>
              <w:t>test di regressione con un solo messaggio conferma che la normalizzazione</w:t>
            </w:r>
          </w:p>
          <w:p>
            <w:r>
              <w:rPr>
                <w:rFonts w:ascii="Consolas" w:hAnsi="Consolas"/>
                <w:sz w:val="15"/>
              </w:rPr>
              <w:t>non interferisce con l'apprendimento quando non c'e' competizione (il</w:t>
            </w:r>
          </w:p>
          <w:p>
            <w:r>
              <w:rPr>
                <w:rFonts w:ascii="Consolas" w:hAnsi="Consolas"/>
                <w:sz w:val="15"/>
              </w:rPr>
              <w:t>totale di colonna resta ben sotto il tetto per tutto il training).</w:t>
            </w:r>
          </w:p>
          <w:p>
            <w:r>
              <w:rPr>
                <w:rFonts w:ascii="Consolas" w:hAnsi="Consolas"/>
                <w:sz w:val="15"/>
              </w:rPr>
              <w:t>"""</w:t>
            </w:r>
          </w:p>
          <w:p>
            <w:r>
              <w:rPr>
                <w:rFonts w:ascii="Consolas" w:hAnsi="Consolas"/>
                <w:sz w:val="15"/>
              </w:rPr>
            </w:r>
          </w:p>
          <w:p>
            <w:r>
              <w:rPr>
                <w:rFonts w:ascii="Consolas" w:hAnsi="Consolas"/>
                <w:sz w:val="15"/>
              </w:rPr>
              <w:t>import numpy as np</w:t>
            </w:r>
          </w:p>
          <w:p>
            <w:r>
              <w:rPr>
                <w:rFonts w:ascii="Consolas" w:hAnsi="Consolas"/>
                <w:sz w:val="15"/>
              </w:rPr>
              <w:t>import matplotlib</w:t>
            </w:r>
          </w:p>
          <w:p>
            <w:r>
              <w:rPr>
                <w:rFonts w:ascii="Consolas" w:hAnsi="Consolas"/>
                <w:sz w:val="15"/>
              </w:rPr>
              <w:t>matplotlib.use('Agg')</w:t>
            </w:r>
          </w:p>
          <w:p>
            <w:r>
              <w:rPr>
                <w:rFonts w:ascii="Consolas" w:hAnsi="Consolas"/>
                <w:sz w:val="15"/>
              </w:rPr>
              <w:t>import matplotlib.pyplot as plt</w:t>
            </w:r>
          </w:p>
          <w:p>
            <w:r>
              <w:rPr>
                <w:rFonts w:ascii="Consolas" w:hAnsi="Consolas"/>
                <w:sz w:val="15"/>
              </w:rPr>
            </w:r>
          </w:p>
          <w:p>
            <w:r>
              <w:rPr>
                <w:rFonts w:ascii="Consolas" w:hAnsi="Consolas"/>
                <w:sz w:val="15"/>
              </w:rPr>
            </w:r>
          </w:p>
          <w:p>
            <w:r>
              <w:rPr>
                <w:rFonts w:ascii="Consolas" w:hAnsi="Consolas"/>
                <w:sz w:val="15"/>
              </w:rPr>
              <w:t>def circ_dist(d):</w:t>
            </w:r>
          </w:p>
          <w:p>
            <w:r>
              <w:rPr>
                <w:rFonts w:ascii="Consolas" w:hAnsi="Consolas"/>
                <w:sz w:val="15"/>
              </w:rPr>
              <w:t xml:space="preserve">    return 0.5 - np.abs(np.abs(d) - 0.5)</w:t>
            </w:r>
          </w:p>
          <w:p>
            <w:r>
              <w:rPr>
                <w:rFonts w:ascii="Consolas" w:hAnsi="Consolas"/>
                <w:sz w:val="15"/>
              </w:rPr>
            </w:r>
          </w:p>
          <w:p>
            <w:r>
              <w:rPr>
                <w:rFonts w:ascii="Consolas" w:hAnsi="Consolas"/>
                <w:sz w:val="15"/>
              </w:rPr>
            </w:r>
          </w:p>
          <w:p>
            <w:r>
              <w:rPr>
                <w:rFonts w:ascii="Consolas" w:hAnsi="Consolas"/>
                <w:sz w:val="15"/>
              </w:rPr>
              <w:t>N = 200</w:t>
            </w:r>
          </w:p>
          <w:p>
            <w:r>
              <w:rPr>
                <w:rFonts w:ascii="Consolas" w:hAnsi="Consolas"/>
                <w:sz w:val="15"/>
              </w:rPr>
              <w:t>x = np.arange(N) / N</w:t>
            </w:r>
          </w:p>
          <w:p>
            <w:r>
              <w:rPr>
                <w:rFonts w:ascii="Consolas" w:hAnsi="Consolas"/>
                <w:sz w:val="15"/>
              </w:rPr>
              <w:t>tau = 10.0</w:t>
            </w:r>
          </w:p>
          <w:p>
            <w:r>
              <w:rPr>
                <w:rFonts w:ascii="Consolas" w:hAnsi="Consolas"/>
                <w:sz w:val="15"/>
              </w:rPr>
              <w:t>dt = 0.2</w:t>
            </w:r>
          </w:p>
          <w:p>
            <w:r>
              <w:rPr>
                <w:rFonts w:ascii="Consolas" w:hAnsi="Consolas"/>
                <w:sz w:val="15"/>
              </w:rPr>
            </w:r>
          </w:p>
          <w:p>
            <w:r>
              <w:rPr>
                <w:rFonts w:ascii="Consolas" w:hAnsi="Consolas"/>
                <w:sz w:val="15"/>
              </w:rPr>
              <w:t>A_exc = 20.0</w:t>
            </w:r>
          </w:p>
          <w:p>
            <w:r>
              <w:rPr>
                <w:rFonts w:ascii="Consolas" w:hAnsi="Consolas"/>
                <w:sz w:val="15"/>
              </w:rPr>
              <w:t>sigma_exc = 0.05</w:t>
            </w:r>
          </w:p>
          <w:p>
            <w:r>
              <w:rPr>
                <w:rFonts w:ascii="Consolas" w:hAnsi="Consolas"/>
                <w:sz w:val="15"/>
              </w:rPr>
              <w:t>global_inhib = 5.0</w:t>
            </w:r>
          </w:p>
          <w:p>
            <w:r>
              <w:rPr>
                <w:rFonts w:ascii="Consolas" w:hAnsi="Consolas"/>
                <w:sz w:val="15"/>
              </w:rPr>
              <w:t>r_max = 5.0</w:t>
            </w:r>
          </w:p>
          <w:p>
            <w:r>
              <w:rPr>
                <w:rFonts w:ascii="Consolas" w:hAnsi="Consolas"/>
                <w:sz w:val="15"/>
              </w:rPr>
              <w:t>stim_strength = 3.0</w:t>
            </w:r>
          </w:p>
          <w:p>
            <w:r>
              <w:rPr>
                <w:rFonts w:ascii="Consolas" w:hAnsi="Consolas"/>
                <w:sz w:val="15"/>
              </w:rPr>
              <w:t>stim_width = 0.03</w:t>
            </w:r>
          </w:p>
          <w:p>
            <w:r>
              <w:rPr>
                <w:rFonts w:ascii="Consolas" w:hAnsi="Consolas"/>
                <w:sz w:val="15"/>
              </w:rPr>
              <w:t>stim_duration_ms = 80</w:t>
            </w:r>
          </w:p>
          <w:p>
            <w:r>
              <w:rPr>
                <w:rFonts w:ascii="Consolas" w:hAnsi="Consolas"/>
                <w:sz w:val="15"/>
              </w:rPr>
            </w:r>
          </w:p>
          <w:p>
            <w:r>
              <w:rPr>
                <w:rFonts w:ascii="Consolas" w:hAnsi="Consolas"/>
                <w:sz w:val="15"/>
              </w:rPr>
              <w:t>d_matrix = circ_dist(x[:, None] - x[None, :])</w:t>
            </w:r>
          </w:p>
          <w:p>
            <w:r>
              <w:rPr>
                <w:rFonts w:ascii="Consolas" w:hAnsi="Consolas"/>
                <w:sz w:val="15"/>
              </w:rPr>
              <w:t>J_exc = A_exc * np.exp(-d_matrix**2 / (2*sigma_exc**2))</w:t>
            </w:r>
          </w:p>
          <w:p>
            <w:r>
              <w:rPr>
                <w:rFonts w:ascii="Consolas" w:hAnsi="Consolas"/>
                <w:sz w:val="15"/>
              </w:rPr>
            </w:r>
          </w:p>
          <w:p>
            <w:r>
              <w:rPr>
                <w:rFonts w:ascii="Consolas" w:hAnsi="Consolas"/>
                <w:sz w:val="15"/>
              </w:rPr>
              <w:t>COUPLING_STRENGTH = 1.3</w:t>
            </w:r>
          </w:p>
          <w:p>
            <w:r>
              <w:rPr>
                <w:rFonts w:ascii="Consolas" w:hAnsi="Consolas"/>
                <w:sz w:val="15"/>
              </w:rPr>
              <w:t>T_TURN = 200</w:t>
            </w:r>
          </w:p>
          <w:p>
            <w:r>
              <w:rPr>
                <w:rFonts w:ascii="Consolas" w:hAnsi="Consolas"/>
                <w:sz w:val="15"/>
              </w:rPr>
              <w:t># schema dei turni con un turno di silenzio/recupero tra un ascolto e</w:t>
            </w:r>
          </w:p>
          <w:p>
            <w:r>
              <w:rPr>
                <w:rFonts w:ascii="Consolas" w:hAnsi="Consolas"/>
                <w:sz w:val="15"/>
              </w:rPr>
              <w:t># l'altro (verificato necessario: senza il silenzio, il tentativo di</w:t>
            </w:r>
          </w:p>
          <w:p>
            <w:r>
              <w:rPr>
                <w:rFonts w:ascii="Consolas" w:hAnsi="Consolas"/>
                <w:sz w:val="15"/>
              </w:rPr>
              <w:t># ascolto immediatamente successivo a un turno di parola arriva mentre</w:t>
            </w:r>
          </w:p>
          <w:p>
            <w:r>
              <w:rPr>
                <w:rFonts w:ascii="Consolas" w:hAnsi="Consolas"/>
                <w:sz w:val="15"/>
              </w:rPr>
              <w:t># l'adattamento e' ancora al culmine e non si accende quasi mai -- vedi</w:t>
            </w:r>
          </w:p>
          <w:p>
            <w:r>
              <w:rPr>
                <w:rFonts w:ascii="Consolas" w:hAnsi="Consolas"/>
                <w:sz w:val="15"/>
              </w:rPr>
              <w:t># docstring)</w:t>
            </w:r>
          </w:p>
          <w:p>
            <w:r>
              <w:rPr>
                <w:rFonts w:ascii="Consolas" w:hAnsi="Consolas"/>
                <w:sz w:val="15"/>
              </w:rPr>
              <w:t>SCHEDULE = [None, 'B', None, 'A', None, 'B', None, 'A']</w:t>
            </w:r>
          </w:p>
          <w:p>
            <w:r>
              <w:rPr>
                <w:rFonts w:ascii="Consolas" w:hAnsi="Consolas"/>
                <w:sz w:val="15"/>
              </w:rPr>
              <w:t>N_TURNS = len(SCHEDULE)</w:t>
            </w:r>
          </w:p>
          <w:p>
            <w:r>
              <w:rPr>
                <w:rFonts w:ascii="Consolas" w:hAnsi="Consolas"/>
                <w:sz w:val="15"/>
              </w:rPr>
              <w:t>steps_per_turn = int(T_TURN/dt)</w:t>
            </w:r>
          </w:p>
          <w:p>
            <w:r>
              <w:rPr>
                <w:rFonts w:ascii="Consolas" w:hAnsi="Consolas"/>
                <w:sz w:val="15"/>
              </w:rPr>
            </w:r>
          </w:p>
          <w:p>
            <w:r>
              <w:rPr>
                <w:rFonts w:ascii="Consolas" w:hAnsi="Consolas"/>
                <w:sz w:val="15"/>
              </w:rPr>
              <w:t># bias innato: stessa forma delle mappe fisse di dialogo_ring_attractor.py,</w:t>
            </w:r>
          </w:p>
          <w:p>
            <w:r>
              <w:rPr>
                <w:rFonts w:ascii="Consolas" w:hAnsi="Consolas"/>
                <w:sz w:val="15"/>
              </w:rPr>
              <w:t># ma scalato troppo debole per bastare da solo (verificato sotto)</w:t>
            </w:r>
          </w:p>
          <w:p>
            <w:r>
              <w:rPr>
                <w:rFonts w:ascii="Consolas" w:hAnsi="Consolas"/>
                <w:sz w:val="15"/>
              </w:rPr>
              <w:t>OFFSET_AB_INNATO = 0.3</w:t>
            </w:r>
          </w:p>
          <w:p>
            <w:r>
              <w:rPr>
                <w:rFonts w:ascii="Consolas" w:hAnsi="Consolas"/>
                <w:sz w:val="15"/>
              </w:rPr>
              <w:t>OFFSET_BA_INNATO = 0.2</w:t>
            </w:r>
          </w:p>
          <w:p>
            <w:r>
              <w:rPr>
                <w:rFonts w:ascii="Consolas" w:hAnsi="Consolas"/>
                <w:sz w:val="15"/>
              </w:rPr>
              <w:t># calibrato empiricamente (vedi note): la transizione da "nessun bump" a</w:t>
            </w:r>
          </w:p>
          <w:p>
            <w:r>
              <w:rPr>
                <w:rFonts w:ascii="Consolas" w:hAnsi="Consolas"/>
                <w:sz w:val="15"/>
              </w:rPr>
              <w:t># "bump certo" in B e' un'accensione tutto-o-niente tra scale=0.0025 e 0.003</w:t>
            </w:r>
          </w:p>
          <w:p>
            <w:r>
              <w:rPr>
                <w:rFonts w:ascii="Consolas" w:hAnsi="Consolas"/>
                <w:sz w:val="15"/>
              </w:rPr>
              <w:t># (l'attrattore B e' bistabile, non risponde linearmente all'input in ingresso)</w:t>
            </w:r>
          </w:p>
          <w:p>
            <w:r>
              <w:rPr>
                <w:rFonts w:ascii="Consolas" w:hAnsi="Consolas"/>
                <w:sz w:val="15"/>
              </w:rPr>
              <w:t># -- si parte apposta sotto quella soglia, cosi' l'ignizione iniziale dipende</w:t>
            </w:r>
          </w:p>
          <w:p>
            <w:r>
              <w:rPr>
                <w:rFonts w:ascii="Consolas" w:hAnsi="Consolas"/>
                <w:sz w:val="15"/>
              </w:rPr>
              <w:t># solo dal rumore esplorativo, non dal bias innato da solo</w:t>
            </w:r>
          </w:p>
          <w:p>
            <w:r>
              <w:rPr>
                <w:rFonts w:ascii="Consolas" w:hAnsi="Consolas"/>
                <w:sz w:val="15"/>
              </w:rPr>
              <w:t>W_INIT_SCALE = 0.0018</w:t>
            </w:r>
          </w:p>
          <w:p>
            <w:r>
              <w:rPr>
                <w:rFonts w:ascii="Consolas" w:hAnsi="Consolas"/>
                <w:sz w:val="15"/>
              </w:rPr>
              <w:t>SIGMA_W = 0.05</w:t>
            </w:r>
          </w:p>
          <w:p>
            <w:r>
              <w:rPr>
                <w:rFonts w:ascii="Consolas" w:hAnsi="Consolas"/>
                <w:sz w:val="15"/>
              </w:rPr>
              <w:t>W_MAX = 2.5</w:t>
            </w:r>
          </w:p>
          <w:p>
            <w:r>
              <w:rPr>
                <w:rFonts w:ascii="Consolas" w:hAnsi="Consolas"/>
                <w:sz w:val="15"/>
              </w:rPr>
              <w:t>ETA = 0.0001</w:t>
            </w:r>
          </w:p>
          <w:p>
            <w:r>
              <w:rPr>
                <w:rFonts w:ascii="Consolas" w:hAnsi="Consolas"/>
                <w:sz w:val="15"/>
              </w:rPr>
              <w:t># tentativo di correzione dell'interferenza osservata in dialogo_multi_messaggio.py</w:t>
            </w:r>
          </w:p>
          <w:p>
            <w:r>
              <w:rPr>
                <w:rFonts w:ascii="Consolas" w:hAnsi="Consolas"/>
                <w:sz w:val="15"/>
              </w:rPr>
              <w:t># (con esposizione uguale garantita in round-robin, un messaggio arrivava</w:t>
            </w:r>
          </w:p>
          <w:p>
            <w:r>
              <w:rPr>
                <w:rFonts w:ascii="Consolas" w:hAnsi="Consolas"/>
                <w:sz w:val="15"/>
              </w:rPr>
              <w:t># comunque al 100% e l'altro crollava a 0% su A-&gt;B, mentre B-&gt;A restava</w:t>
            </w:r>
          </w:p>
          <w:p>
            <w:r>
              <w:rPr>
                <w:rFonts w:ascii="Consolas" w:hAnsi="Consolas"/>
                <w:sz w:val="15"/>
              </w:rPr>
              <w:t># sempre pulito): normalizzazione omeostatica del totale dei pesi in entrata</w:t>
            </w:r>
          </w:p>
          <w:p>
            <w:r>
              <w:rPr>
                <w:rFonts w:ascii="Consolas" w:hAnsi="Consolas"/>
                <w:sz w:val="15"/>
              </w:rPr>
              <w:t># su ogni neurone di B. Cap stimato da un run di riferimento a un solo</w:t>
            </w:r>
          </w:p>
          <w:p>
            <w:r>
              <w:rPr>
                <w:rFonts w:ascii="Consolas" w:hAnsi="Consolas"/>
                <w:sz w:val="15"/>
              </w:rPr>
              <w:t># messaggio (dialogo_stdp_adattamento.py, picco W_AB=0.0476 -- somma di</w:t>
            </w:r>
          </w:p>
          <w:p>
            <w:r>
              <w:rPr>
                <w:rFonts w:ascii="Consolas" w:hAnsi="Consolas"/>
                <w:sz w:val="15"/>
              </w:rPr>
              <w:t># colonna stimata ~picco*sigma_w*sqrt(2*pi)*N =~ 1.2): il cap e' fissato un</w:t>
            </w:r>
          </w:p>
          <w:p>
            <w:r>
              <w:rPr>
                <w:rFonts w:ascii="Consolas" w:hAnsi="Consolas"/>
                <w:sz w:val="15"/>
              </w:rPr>
              <w:t># po' sopra quel valore, cosi' un singolo messaggio ha ancora spazio per</w:t>
            </w:r>
          </w:p>
          <w:p>
            <w:r>
              <w:rPr>
                <w:rFonts w:ascii="Consolas" w:hAnsi="Consolas"/>
                <w:sz w:val="15"/>
              </w:rPr>
              <w:t># diventare autosufficiente, ma due messaggi che puntano alla stessa zona</w:t>
            </w:r>
          </w:p>
          <w:p>
            <w:r>
              <w:rPr>
                <w:rFonts w:ascii="Consolas" w:hAnsi="Consolas"/>
                <w:sz w:val="15"/>
              </w:rPr>
              <w:t># di B non possono piu' saturarla entrambi senza competere per lo stesso</w:t>
            </w:r>
          </w:p>
          <w:p>
            <w:r>
              <w:rPr>
                <w:rFonts w:ascii="Consolas" w:hAnsi="Consolas"/>
                <w:sz w:val="15"/>
              </w:rPr>
              <w:t># budget</w:t>
            </w:r>
          </w:p>
          <w:p>
            <w:r>
              <w:rPr>
                <w:rFonts w:ascii="Consolas" w:hAnsi="Consolas"/>
                <w:sz w:val="15"/>
              </w:rPr>
              <w:t>W_AB_COL_CAP = 1.5</w:t>
            </w:r>
          </w:p>
          <w:p>
            <w:r>
              <w:rPr>
                <w:rFonts w:ascii="Consolas" w:hAnsi="Consolas"/>
                <w:sz w:val="15"/>
              </w:rPr>
              <w:t># repulsione dell'esplorazione: quanto pesare in meno una zona gia'</w:t>
            </w:r>
          </w:p>
          <w:p>
            <w:r>
              <w:rPr>
                <w:rFonts w:ascii="Consolas" w:hAnsi="Consolas"/>
                <w:sz w:val="15"/>
              </w:rPr>
              <w:t># occupata (somma di colonna) quando si sceglie una posizione casuale per</w:t>
            </w:r>
          </w:p>
          <w:p>
            <w:r>
              <w:rPr>
                <w:rFonts w:ascii="Consolas" w:hAnsi="Consolas"/>
                <w:sz w:val="15"/>
              </w:rPr>
              <w:t># il rumore esplorativo. A REPULSIONE=5, una zona con occupazione~1.0 (gia'</w:t>
            </w:r>
          </w:p>
          <w:p>
            <w:r>
              <w:rPr>
                <w:rFonts w:ascii="Consolas" w:hAnsi="Consolas"/>
                <w:sz w:val="15"/>
              </w:rPr>
              <w:t># ben rivendicata) ha 1/6 della probabilita' di una zona libera.</w:t>
            </w:r>
          </w:p>
          <w:p>
            <w:r>
              <w:rPr>
                <w:rFonts w:ascii="Consolas" w:hAnsi="Consolas"/>
                <w:sz w:val="15"/>
              </w:rPr>
              <w:t># Con 3 messaggi (che generano anche le proprie associazioni derivate di</w:t>
            </w:r>
          </w:p>
          <w:p>
            <w:r>
              <w:rPr>
                <w:rFonts w:ascii="Consolas" w:hAnsi="Consolas"/>
                <w:sz w:val="15"/>
              </w:rPr>
              <w:t># turno 5) servono piu' "slot" distinti sull'anello che con 2 -- una prima</w:t>
            </w:r>
          </w:p>
          <w:p>
            <w:r>
              <w:rPr>
                <w:rFonts w:ascii="Consolas" w:hAnsi="Consolas"/>
                <w:sz w:val="15"/>
              </w:rPr>
              <w:t># run a REPULSIONE=5 ha mostrato una sola associazione derivata dominare</w:t>
            </w:r>
          </w:p>
          <w:p>
            <w:r>
              <w:rPr>
                <w:rFonts w:ascii="Consolas" w:hAnsi="Consolas"/>
                <w:sz w:val="15"/>
              </w:rPr>
              <w:t># a spese delle tre righe primarie, con un'instabilita' persistente fino a</w:t>
            </w:r>
          </w:p>
          <w:p>
            <w:r>
              <w:rPr>
                <w:rFonts w:ascii="Consolas" w:hAnsi="Consolas"/>
                <w:sz w:val="15"/>
              </w:rPr>
              <w:t># fine training invece di stabilizzarsi come con 2 messaggi. Qui la</w:t>
            </w:r>
          </w:p>
          <w:p>
            <w:r>
              <w:rPr>
                <w:rFonts w:ascii="Consolas" w:hAnsi="Consolas"/>
                <w:sz w:val="15"/>
              </w:rPr>
              <w:t># repulsione e' rinforzata (x4) per scoraggiare piu' decisamente le</w:t>
            </w:r>
          </w:p>
          <w:p>
            <w:r>
              <w:rPr>
                <w:rFonts w:ascii="Consolas" w:hAnsi="Consolas"/>
                <w:sz w:val="15"/>
              </w:rPr>
              <w:t># collisioni quando i contendenti per lo spazio disponibile sono di piu'</w:t>
            </w:r>
          </w:p>
          <w:p>
            <w:r>
              <w:rPr>
                <w:rFonts w:ascii="Consolas" w:hAnsi="Consolas"/>
                <w:sz w:val="15"/>
              </w:rPr>
              <w:t>REPULSIONE_ESPLORAZIONE = 20.0</w:t>
            </w:r>
          </w:p>
          <w:p>
            <w:r>
              <w:rPr>
                <w:rFonts w:ascii="Consolas" w:hAnsi="Consolas"/>
                <w:sz w:val="15"/>
              </w:rPr>
              <w:t># B-&gt;A ha un tasso di successo durante il training piu' basso di A-&gt;B (vedi</w:t>
            </w:r>
          </w:p>
          <w:p>
            <w:r>
              <w:rPr>
                <w:rFonts w:ascii="Consolas" w:hAnsi="Consolas"/>
                <w:sz w:val="15"/>
              </w:rPr>
              <w:t># dialogo_stdp_adattamento.png della run precedente: ~100% vs ~65-80%), e</w:t>
            </w:r>
          </w:p>
          <w:p>
            <w:r>
              <w:rPr>
                <w:rFonts w:ascii="Consolas" w:hAnsi="Consolas"/>
                <w:sz w:val="15"/>
              </w:rPr>
              <w:t># soprattutto nei primi episodi la posizione di B stessa non si e' ancora</w:t>
            </w:r>
          </w:p>
          <w:p>
            <w:r>
              <w:rPr>
                <w:rFonts w:ascii="Consolas" w:hAnsi="Consolas"/>
                <w:sz w:val="15"/>
              </w:rPr>
              <w:t># stabilizzata -- rinforzare un bersaglio che si sposta episodio per</w:t>
            </w:r>
          </w:p>
          <w:p>
            <w:r>
              <w:rPr>
                <w:rFonts w:ascii="Consolas" w:hAnsi="Consolas"/>
                <w:sz w:val="15"/>
              </w:rPr>
              <w:t># episodio diluisce il rinforzo Hebbiano invece di concentrarlo. ETA_BA</w:t>
            </w:r>
          </w:p>
          <w:p>
            <w:r>
              <w:rPr>
                <w:rFonts w:ascii="Consolas" w:hAnsi="Consolas"/>
                <w:sz w:val="15"/>
              </w:rPr>
              <w:t># piu' alto compensa il minor numero di eventi di rinforzo utili</w:t>
            </w:r>
          </w:p>
          <w:p>
            <w:r>
              <w:rPr>
                <w:rFonts w:ascii="Consolas" w:hAnsi="Consolas"/>
                <w:sz w:val="15"/>
              </w:rPr>
              <w:t>ETA_BA = 0.0003</w:t>
            </w:r>
          </w:p>
          <w:p>
            <w:r>
              <w:rPr>
                <w:rFonts w:ascii="Consolas" w:hAnsi="Consolas"/>
                <w:sz w:val="15"/>
              </w:rPr>
              <w:t># fase di riscaldamento: per i primi WARMUP_EPISODES si allena solo A-&gt;B</w:t>
            </w:r>
          </w:p>
          <w:p>
            <w:r>
              <w:rPr>
                <w:rFonts w:ascii="Consolas" w:hAnsi="Consolas"/>
                <w:sz w:val="15"/>
              </w:rPr>
              <w:t># (W_BA resta congelata al bias innato) cosi' che, quando B-&gt;A comincia</w:t>
            </w:r>
          </w:p>
          <w:p>
            <w:r>
              <w:rPr>
                <w:rFonts w:ascii="Consolas" w:hAnsi="Consolas"/>
                <w:sz w:val="15"/>
              </w:rPr>
              <w:t># davvero ad imparare, la posizione di B a cui deve puntare sia gia'</w:t>
            </w:r>
          </w:p>
          <w:p>
            <w:r>
              <w:rPr>
                <w:rFonts w:ascii="Consolas" w:hAnsi="Consolas"/>
                <w:sz w:val="15"/>
              </w:rPr>
              <w:t># stabile -- altrimenti gli episodi iniziali sprecano rinforzo su un</w:t>
            </w:r>
          </w:p>
          <w:p>
            <w:r>
              <w:rPr>
                <w:rFonts w:ascii="Consolas" w:hAnsi="Consolas"/>
                <w:sz w:val="15"/>
              </w:rPr>
              <w:t># bersaglio mobile (verificato: senza questa fase B-&gt;A cresce ~7 volte</w:t>
            </w:r>
          </w:p>
          <w:p>
            <w:r>
              <w:rPr>
                <w:rFonts w:ascii="Consolas" w:hAnsi="Consolas"/>
                <w:sz w:val="15"/>
              </w:rPr>
              <w:t># piu' lento di A-&gt;B in 2000 episodi). Con piu' messaggi il budget si</w:t>
            </w:r>
          </w:p>
          <w:p>
            <w:r>
              <w:rPr>
                <w:rFonts w:ascii="Consolas" w:hAnsi="Consolas"/>
                <w:sz w:val="15"/>
              </w:rPr>
              <w:t># divide tra loro (round-robin), quindi qui e' scalato in proporzione al</w:t>
            </w:r>
          </w:p>
          <w:p>
            <w:r>
              <w:rPr>
                <w:rFonts w:ascii="Consolas" w:hAnsi="Consolas"/>
                <w:sz w:val="15"/>
              </w:rPr>
              <w:t># numero di messaggi per dare a CIASCUNO lo stesso numero di episodi di</w:t>
            </w:r>
          </w:p>
          <w:p>
            <w:r>
              <w:rPr>
                <w:rFonts w:ascii="Consolas" w:hAnsi="Consolas"/>
                <w:sz w:val="15"/>
              </w:rPr>
              <w:t># riscaldamento (~400) della versione a un solo messaggio -- con 3</w:t>
            </w:r>
          </w:p>
          <w:p>
            <w:r>
              <w:rPr>
                <w:rFonts w:ascii="Consolas" w:hAnsi="Consolas"/>
                <w:sz w:val="15"/>
              </w:rPr>
              <w:t># messaggi serve il triplo rispetto alla versione a 2</w:t>
            </w:r>
          </w:p>
          <w:p>
            <w:r>
              <w:rPr>
                <w:rFonts w:ascii="Consolas" w:hAnsi="Consolas"/>
                <w:sz w:val="15"/>
              </w:rPr>
              <w:t>WARMUP_EPISODES = 1600</w:t>
            </w:r>
          </w:p>
          <w:p>
            <w:r>
              <w:rPr>
                <w:rFonts w:ascii="Consolas" w:hAnsi="Consolas"/>
                <w:sz w:val="15"/>
              </w:rPr>
              <w:t>DECAY_PER_EPISODE = 0.999</w:t>
            </w:r>
          </w:p>
          <w:p>
            <w:r>
              <w:rPr>
                <w:rFonts w:ascii="Consolas" w:hAnsi="Consolas"/>
                <w:sz w:val="15"/>
              </w:rPr>
              <w:t># esplorazione: un impulso a posizione casuale, stessa forma/durata del</w:t>
            </w:r>
          </w:p>
          <w:p>
            <w:r>
              <w:rPr>
                <w:rFonts w:ascii="Consolas" w:hAnsi="Consolas"/>
                <w:sz w:val="15"/>
              </w:rPr>
              <w:t># messaggio vero, ma troppo debole per accendere un bump DA SOLO (soglia di</w:t>
            </w:r>
          </w:p>
          <w:p>
            <w:r>
              <w:rPr>
                <w:rFonts w:ascii="Consolas" w:hAnsi="Consolas"/>
                <w:sz w:val="15"/>
              </w:rPr>
              <w:t># accensione solitaria verificata a strength~0.0036 con questa durata --</w:t>
            </w:r>
          </w:p>
          <w:p>
            <w:r>
              <w:rPr>
                <w:rFonts w:ascii="Consolas" w:hAnsi="Consolas"/>
                <w:sz w:val="15"/>
              </w:rPr>
              <w:t># 0.003 sta sotto). Solo quando l'impulso casuale capita vicino alla zona</w:t>
            </w:r>
          </w:p>
          <w:p>
            <w:r>
              <w:rPr>
                <w:rFonts w:ascii="Consolas" w:hAnsi="Consolas"/>
                <w:sz w:val="15"/>
              </w:rPr>
              <w:t># gia' favorita dal bias innato, la somma dei due basta a superare la soglia</w:t>
            </w:r>
          </w:p>
          <w:p>
            <w:r>
              <w:rPr>
                <w:rFonts w:ascii="Consolas" w:hAnsi="Consolas"/>
                <w:sz w:val="15"/>
              </w:rPr>
              <w:t># -- rumore incoerente puro (provato prima: rumore bianco indipendente per</w:t>
            </w:r>
          </w:p>
          <w:p>
            <w:r>
              <w:rPr>
                <w:rFonts w:ascii="Consolas" w:hAnsi="Consolas"/>
                <w:sz w:val="15"/>
              </w:rPr>
              <w:t># passo) non ha mai acceso nulla in 40 episodi, perche' la costante di tempo</w:t>
            </w:r>
          </w:p>
          <w:p>
            <w:r>
              <w:rPr>
                <w:rFonts w:ascii="Consolas" w:hAnsi="Consolas"/>
                <w:sz w:val="15"/>
              </w:rPr>
              <w:t># della rete (tau=10ms) lo media via prima che si accumuli in un punto</w:t>
            </w:r>
          </w:p>
          <w:p>
            <w:r>
              <w:rPr>
                <w:rFonts w:ascii="Consolas" w:hAnsi="Consolas"/>
                <w:sz w:val="15"/>
              </w:rPr>
              <w:t>EXPLORATION_PULSE_STRENGTH = 0.0080</w:t>
            </w:r>
          </w:p>
          <w:p>
            <w:r>
              <w:rPr>
                <w:rFonts w:ascii="Consolas" w:hAnsi="Consolas"/>
                <w:sz w:val="15"/>
              </w:rPr>
              <w:t>EXPLORATION_PULSE_DURATION_MS = stim_duration_ms</w:t>
            </w:r>
          </w:p>
          <w:p>
            <w:r>
              <w:rPr>
                <w:rFonts w:ascii="Consolas" w:hAnsi="Consolas"/>
                <w:sz w:val="15"/>
              </w:rPr>
            </w:r>
          </w:p>
          <w:p>
            <w:r>
              <w:rPr>
                <w:rFonts w:ascii="Consolas" w:hAnsi="Consolas"/>
                <w:sz w:val="15"/>
              </w:rPr>
              <w:t># adattamento: calibrato con un ring isolato (vedi note nel docstring) --</w:t>
            </w:r>
          </w:p>
          <w:p>
            <w:r>
              <w:rPr>
                <w:rFonts w:ascii="Consolas" w:hAnsi="Consolas"/>
                <w:sz w:val="15"/>
              </w:rPr>
              <w:t># a gain=0.25, tau=200ms un bump segue picco/turno = 5.00 -&gt; 2.71 -&gt; 0.00,</w:t>
            </w:r>
          </w:p>
          <w:p>
            <w:r>
              <w:rPr>
                <w:rFonts w:ascii="Consolas" w:hAnsi="Consolas"/>
                <w:sz w:val="15"/>
              </w:rPr>
              <w:t># cioe' pieno per un turno, affievolito nel successivo, spento nel terzo</w:t>
            </w:r>
          </w:p>
          <w:p>
            <w:r>
              <w:rPr>
                <w:rFonts w:ascii="Consolas" w:hAnsi="Consolas"/>
                <w:sz w:val="15"/>
              </w:rPr>
              <w:t>GAIN_ADAPT = 0.25</w:t>
            </w:r>
          </w:p>
          <w:p>
            <w:r>
              <w:rPr>
                <w:rFonts w:ascii="Consolas" w:hAnsi="Consolas"/>
                <w:sz w:val="15"/>
              </w:rPr>
              <w:t>TAU_ADAPT = 200.0</w:t>
            </w:r>
          </w:p>
          <w:p>
            <w:r>
              <w:rPr>
                <w:rFonts w:ascii="Consolas" w:hAnsi="Consolas"/>
                <w:sz w:val="15"/>
              </w:rPr>
            </w:r>
          </w:p>
          <w:p>
            <w:r>
              <w:rPr>
                <w:rFonts w:ascii="Consolas" w:hAnsi="Consolas"/>
                <w:sz w:val="15"/>
              </w:rPr>
            </w:r>
          </w:p>
          <w:p>
            <w:r>
              <w:rPr>
                <w:rFonts w:ascii="Consolas" w:hAnsi="Consolas"/>
                <w:sz w:val="15"/>
              </w:rPr>
              <w:t>def F(u):</w:t>
            </w:r>
          </w:p>
          <w:p>
            <w:r>
              <w:rPr>
                <w:rFonts w:ascii="Consolas" w:hAnsi="Consolas"/>
                <w:sz w:val="15"/>
              </w:rPr>
              <w:t xml:space="preserve">    return np.clip(u, 0, r_max)</w:t>
            </w:r>
          </w:p>
          <w:p>
            <w:r>
              <w:rPr>
                <w:rFonts w:ascii="Consolas" w:hAnsi="Consolas"/>
                <w:sz w:val="15"/>
              </w:rPr>
            </w:r>
          </w:p>
          <w:p>
            <w:r>
              <w:rPr>
                <w:rFonts w:ascii="Consolas" w:hAnsi="Consolas"/>
                <w:sz w:val="15"/>
              </w:rPr>
            </w:r>
          </w:p>
          <w:p>
            <w:r>
              <w:rPr>
                <w:rFonts w:ascii="Consolas" w:hAnsi="Consolas"/>
                <w:sz w:val="15"/>
              </w:rPr>
              <w:t>def bump_pos(r):</w:t>
            </w:r>
          </w:p>
          <w:p>
            <w:r>
              <w:rPr>
                <w:rFonts w:ascii="Consolas" w:hAnsi="Consolas"/>
                <w:sz w:val="15"/>
              </w:rPr>
              <w:t xml:space="preserve">    return x[np.argmax(r)] if r.max() &gt; 0.5 else None</w:t>
            </w:r>
          </w:p>
          <w:p>
            <w:r>
              <w:rPr>
                <w:rFonts w:ascii="Consolas" w:hAnsi="Consolas"/>
                <w:sz w:val="15"/>
              </w:rPr>
            </w:r>
          </w:p>
          <w:p>
            <w:r>
              <w:rPr>
                <w:rFonts w:ascii="Consolas" w:hAnsi="Consolas"/>
                <w:sz w:val="15"/>
              </w:rPr>
            </w:r>
          </w:p>
          <w:p>
            <w:r>
              <w:rPr>
                <w:rFonts w:ascii="Consolas" w:hAnsi="Consolas"/>
                <w:sz w:val="15"/>
              </w:rPr>
              <w:t>def init_weak_bias(offset, scale):</w:t>
            </w:r>
          </w:p>
          <w:p>
            <w:r>
              <w:rPr>
                <w:rFonts w:ascii="Consolas" w:hAnsi="Consolas"/>
                <w:sz w:val="15"/>
              </w:rPr>
              <w:t xml:space="preserve">    target = (x[:, None] + offset) % 1.0</w:t>
            </w:r>
          </w:p>
          <w:p>
            <w:r>
              <w:rPr>
                <w:rFonts w:ascii="Consolas" w:hAnsi="Consolas"/>
                <w:sz w:val="15"/>
              </w:rPr>
              <w:t xml:space="preserve">    d = circ_dist(x[None, :] - target)</w:t>
            </w:r>
          </w:p>
          <w:p>
            <w:r>
              <w:rPr>
                <w:rFonts w:ascii="Consolas" w:hAnsi="Consolas"/>
                <w:sz w:val="15"/>
              </w:rPr>
              <w:t xml:space="preserve">    return scale * np.exp(-d**2/(2*SIGMA_W**2))</w:t>
            </w:r>
          </w:p>
          <w:p>
            <w:r>
              <w:rPr>
                <w:rFonts w:ascii="Consolas" w:hAnsi="Consolas"/>
                <w:sz w:val="15"/>
              </w:rPr>
            </w:r>
          </w:p>
          <w:p>
            <w:r>
              <w:rPr>
                <w:rFonts w:ascii="Consolas" w:hAnsi="Consolas"/>
                <w:sz w:val="15"/>
              </w:rPr>
            </w:r>
          </w:p>
          <w:p>
            <w:r>
              <w:rPr>
                <w:rFonts w:ascii="Consolas" w:hAnsi="Consolas"/>
                <w:sz w:val="15"/>
              </w:rPr>
              <w:t>def hebbian_bump(pos_pre, pos_post):</w:t>
            </w:r>
          </w:p>
          <w:p>
            <w:r>
              <w:rPr>
                <w:rFonts w:ascii="Consolas" w:hAnsi="Consolas"/>
                <w:sz w:val="15"/>
              </w:rPr>
              <w:t xml:space="preserve">    kern_pre = np.exp(-circ_dist(x-pos_pre)**2/(2*SIGMA_W**2))</w:t>
            </w:r>
          </w:p>
          <w:p>
            <w:r>
              <w:rPr>
                <w:rFonts w:ascii="Consolas" w:hAnsi="Consolas"/>
                <w:sz w:val="15"/>
              </w:rPr>
              <w:t xml:space="preserve">    kern_post = np.exp(-circ_dist(x-pos_post)**2/(2*SIGMA_W**2))</w:t>
            </w:r>
          </w:p>
          <w:p>
            <w:r>
              <w:rPr>
                <w:rFonts w:ascii="Consolas" w:hAnsi="Consolas"/>
                <w:sz w:val="15"/>
              </w:rPr>
              <w:t xml:space="preserve">    return np.outer(kern_pre, kern_post)</w:t>
            </w:r>
          </w:p>
          <w:p>
            <w:r>
              <w:rPr>
                <w:rFonts w:ascii="Consolas" w:hAnsi="Consolas"/>
                <w:sz w:val="15"/>
              </w:rPr>
            </w:r>
          </w:p>
          <w:p>
            <w:r>
              <w:rPr>
                <w:rFonts w:ascii="Consolas" w:hAnsi="Consolas"/>
                <w:sz w:val="15"/>
              </w:rPr>
            </w:r>
          </w:p>
          <w:p>
            <w:r>
              <w:rPr>
                <w:rFonts w:ascii="Consolas" w:hAnsi="Consolas"/>
                <w:sz w:val="15"/>
              </w:rPr>
              <w:t>def normalizza_colonne(W, cap):</w:t>
            </w:r>
          </w:p>
          <w:p>
            <w:r>
              <w:rPr>
                <w:rFonts w:ascii="Consolas" w:hAnsi="Consolas"/>
                <w:sz w:val="15"/>
              </w:rPr>
              <w:t xml:space="preserve">    """Scaling omeostatico: il totale dei pesi in ENTRATA su ogni neurone</w:t>
            </w:r>
          </w:p>
          <w:p>
            <w:r>
              <w:rPr>
                <w:rFonts w:ascii="Consolas" w:hAnsi="Consolas"/>
                <w:sz w:val="15"/>
              </w:rPr>
              <w:t xml:space="preserve">    di B (colonna di W_AB) non puo' superare 'cap'. Se due messaggi</w:t>
            </w:r>
          </w:p>
          <w:p>
            <w:r>
              <w:rPr>
                <w:rFonts w:ascii="Consolas" w:hAnsi="Consolas"/>
                <w:sz w:val="15"/>
              </w:rPr>
              <w:t xml:space="preserve">    competono per la stessa zona di B, questo impedisce a uno dei due di</w:t>
            </w:r>
          </w:p>
          <w:p>
            <w:r>
              <w:rPr>
                <w:rFonts w:ascii="Consolas" w:hAnsi="Consolas"/>
                <w:sz w:val="15"/>
              </w:rPr>
              <w:t xml:space="preserve">    monopolizzare quella colonna a spese dell'altro -- senza impedire a</w:t>
            </w:r>
          </w:p>
          <w:p>
            <w:r>
              <w:rPr>
                <w:rFonts w:ascii="Consolas" w:hAnsi="Consolas"/>
                <w:sz w:val="15"/>
              </w:rPr>
              <w:t xml:space="preserve">    messaggi che puntano a zone DIVERSE di crescere ciascuno per conto suo."""</w:t>
            </w:r>
          </w:p>
          <w:p>
            <w:r>
              <w:rPr>
                <w:rFonts w:ascii="Consolas" w:hAnsi="Consolas"/>
                <w:sz w:val="15"/>
              </w:rPr>
              <w:t xml:space="preserve">    somme = W.sum(axis=0)</w:t>
            </w:r>
          </w:p>
          <w:p>
            <w:r>
              <w:rPr>
                <w:rFonts w:ascii="Consolas" w:hAnsi="Consolas"/>
                <w:sz w:val="15"/>
              </w:rPr>
              <w:t xml:space="preserve">    fattore = np.minimum(1.0, cap / np.maximum(somme, 1e-12))</w:t>
            </w:r>
          </w:p>
          <w:p>
            <w:r>
              <w:rPr>
                <w:rFonts w:ascii="Consolas" w:hAnsi="Consolas"/>
                <w:sz w:val="15"/>
              </w:rPr>
              <w:t xml:space="preserve">    W *= fattore[None, :]</w:t>
            </w:r>
          </w:p>
          <w:p>
            <w:r>
              <w:rPr>
                <w:rFonts w:ascii="Consolas" w:hAnsi="Consolas"/>
                <w:sz w:val="15"/>
              </w:rPr>
            </w:r>
          </w:p>
          <w:p>
            <w:r>
              <w:rPr>
                <w:rFonts w:ascii="Consolas" w:hAnsi="Consolas"/>
                <w:sz w:val="15"/>
              </w:rPr>
            </w:r>
          </w:p>
          <w:p>
            <w:r>
              <w:rPr>
                <w:rFonts w:ascii="Consolas" w:hAnsi="Consolas"/>
                <w:sz w:val="15"/>
              </w:rPr>
              <w:t>def campiona_esplorazione_repulsiva(rng, W, pos_propria):</w:t>
            </w:r>
          </w:p>
          <w:p>
            <w:r>
              <w:rPr>
                <w:rFonts w:ascii="Consolas" w:hAnsi="Consolas"/>
                <w:sz w:val="15"/>
              </w:rPr>
              <w:t xml:space="preserve">    """Invece di una posizione uniforme casuale, pesca preferendo le zone</w:t>
            </w:r>
          </w:p>
          <w:p>
            <w:r>
              <w:rPr>
                <w:rFonts w:ascii="Consolas" w:hAnsi="Consolas"/>
                <w:sz w:val="15"/>
              </w:rPr>
              <w:t xml:space="preserve">    ANCORA POCO occupate della matrice (somma di colonna bassa) -- ma</w:t>
            </w:r>
          </w:p>
          <w:p>
            <w:r>
              <w:rPr>
                <w:rFonts w:ascii="Consolas" w:hAnsi="Consolas"/>
                <w:sz w:val="15"/>
              </w:rPr>
              <w:t xml:space="preserve">    contando solo l'occupazione dovuta ad ALTRE righe (altri messaggi),</w:t>
            </w:r>
          </w:p>
          <w:p>
            <w:r>
              <w:rPr>
                <w:rFonts w:ascii="Consolas" w:hAnsi="Consolas"/>
                <w:sz w:val="15"/>
              </w:rPr>
              <w:t xml:space="preserve">    non alla propria: altrimenti un messaggio verrebbe respinto dalla sua</w:t>
            </w:r>
          </w:p>
          <w:p>
            <w:r>
              <w:rPr>
                <w:rFonts w:ascii="Consolas" w:hAnsi="Consolas"/>
                <w:sz w:val="15"/>
              </w:rPr>
              <w:t xml:space="preserve">    stessa zona proprio mentre sta cercando di consolidarla, sabotando il</w:t>
            </w:r>
          </w:p>
          <w:p>
            <w:r>
              <w:rPr>
                <w:rFonts w:ascii="Consolas" w:hAnsi="Consolas"/>
                <w:sz w:val="15"/>
              </w:rPr>
              <w:t xml:space="preserve">    bootstrap. L'ipotesi e' che senza questa repulsione la ricerca casuale</w:t>
            </w:r>
          </w:p>
          <w:p>
            <w:r>
              <w:rPr>
                <w:rFonts w:ascii="Consolas" w:hAnsi="Consolas"/>
                <w:sz w:val="15"/>
              </w:rPr>
              <w:t xml:space="preserve">    di piu' messaggi tenda a riscoprire per puro caso la stessa zona</w:t>
            </w:r>
          </w:p>
          <w:p>
            <w:r>
              <w:rPr>
                <w:rFonts w:ascii="Consolas" w:hAnsi="Consolas"/>
                <w:sz w:val="15"/>
              </w:rPr>
              <w:t xml:space="preserve">    "facile" dell'anello (lo stesso bias di posizione gia' documentato per</w:t>
            </w:r>
          </w:p>
          <w:p>
            <w:r>
              <w:rPr>
                <w:rFonts w:ascii="Consolas" w:hAnsi="Consolas"/>
                <w:sz w:val="15"/>
              </w:rPr>
              <w:t xml:space="preserve">    il ring attractor, sezione 9), non perche' competano davvero ma perche'</w:t>
            </w:r>
          </w:p>
          <w:p>
            <w:r>
              <w:rPr>
                <w:rFonts w:ascii="Consolas" w:hAnsi="Consolas"/>
                <w:sz w:val="15"/>
              </w:rPr>
              <w:t xml:space="preserve">    la ricerca non ha memoria di cosa e' gia' stato trovato da altri."""</w:t>
            </w:r>
          </w:p>
          <w:p>
            <w:r>
              <w:rPr>
                <w:rFonts w:ascii="Consolas" w:hAnsi="Consolas"/>
                <w:sz w:val="15"/>
              </w:rPr>
              <w:t xml:space="preserve">    peso_riga_propria = np.exp(-circ_dist(x-pos_propria)**2/(2*SIGMA_W**2))</w:t>
            </w:r>
          </w:p>
          <w:p>
            <w:r>
              <w:rPr>
                <w:rFonts w:ascii="Consolas" w:hAnsi="Consolas"/>
                <w:sz w:val="15"/>
              </w:rPr>
              <w:t xml:space="preserve">    contributo_proprio = np.outer(peso_riga_propria, np.ones(N)) * W</w:t>
            </w:r>
          </w:p>
          <w:p>
            <w:r>
              <w:rPr>
                <w:rFonts w:ascii="Consolas" w:hAnsi="Consolas"/>
                <w:sz w:val="15"/>
              </w:rPr>
              <w:t xml:space="preserve">    occupazione_altri = W.sum(axis=0) - contributo_proprio.sum(axis=0)</w:t>
            </w:r>
          </w:p>
          <w:p>
            <w:r>
              <w:rPr>
                <w:rFonts w:ascii="Consolas" w:hAnsi="Consolas"/>
                <w:sz w:val="15"/>
              </w:rPr>
              <w:t xml:space="preserve">    occupazione_altri = np.maximum(occupazione_altri, 0.0)</w:t>
            </w:r>
          </w:p>
          <w:p>
            <w:r>
              <w:rPr>
                <w:rFonts w:ascii="Consolas" w:hAnsi="Consolas"/>
                <w:sz w:val="15"/>
              </w:rPr>
              <w:t xml:space="preserve">    peso = 1.0 / (1.0 + REPULSIONE_ESPLORAZIONE * occupazione_altri)</w:t>
            </w:r>
          </w:p>
          <w:p>
            <w:r>
              <w:rPr>
                <w:rFonts w:ascii="Consolas" w:hAnsi="Consolas"/>
                <w:sz w:val="15"/>
              </w:rPr>
              <w:t xml:space="preserve">    peso /= peso.sum()</w:t>
            </w:r>
          </w:p>
          <w:p>
            <w:r>
              <w:rPr>
                <w:rFonts w:ascii="Consolas" w:hAnsi="Consolas"/>
                <w:sz w:val="15"/>
              </w:rPr>
              <w:t xml:space="preserve">    return rng.choice(x, p=peso)</w:t>
            </w:r>
          </w:p>
          <w:p>
            <w:r>
              <w:rPr>
                <w:rFonts w:ascii="Consolas" w:hAnsi="Consolas"/>
                <w:sz w:val="15"/>
              </w:rPr>
            </w:r>
          </w:p>
          <w:p>
            <w:r>
              <w:rPr>
                <w:rFonts w:ascii="Consolas" w:hAnsi="Consolas"/>
                <w:sz w:val="15"/>
              </w:rPr>
            </w:r>
          </w:p>
          <w:p>
            <w:r>
              <w:rPr>
                <w:rFonts w:ascii="Consolas" w:hAnsi="Consolas"/>
                <w:sz w:val="15"/>
              </w:rPr>
              <w:t>def run_episode(W_AB, W_BA, messaggio, rng, train, allena_BA=True):</w:t>
            </w:r>
          </w:p>
          <w:p>
            <w:r>
              <w:rPr>
                <w:rFonts w:ascii="Consolas" w:hAnsi="Consolas"/>
                <w:sz w:val="15"/>
              </w:rPr>
              <w:t xml:space="preserve">    rA = np.zeros(N)</w:t>
            </w:r>
          </w:p>
          <w:p>
            <w:r>
              <w:rPr>
                <w:rFonts w:ascii="Consolas" w:hAnsi="Consolas"/>
                <w:sz w:val="15"/>
              </w:rPr>
              <w:t xml:space="preserve">    rB = np.zeros(N)</w:t>
            </w:r>
          </w:p>
          <w:p>
            <w:r>
              <w:rPr>
                <w:rFonts w:ascii="Consolas" w:hAnsi="Consolas"/>
                <w:sz w:val="15"/>
              </w:rPr>
              <w:t xml:space="preserve">    aA = np.zeros(N)</w:t>
            </w:r>
          </w:p>
          <w:p>
            <w:r>
              <w:rPr>
                <w:rFonts w:ascii="Consolas" w:hAnsi="Consolas"/>
                <w:sz w:val="15"/>
              </w:rPr>
              <w:t xml:space="preserve">    aB = np.zeros(N)</w:t>
            </w:r>
          </w:p>
          <w:p>
            <w:r>
              <w:rPr>
                <w:rFonts w:ascii="Consolas" w:hAnsi="Consolas"/>
                <w:sz w:val="15"/>
              </w:rPr>
              <w:t xml:space="preserve">    stim_profile = stim_strength * np.exp(-circ_dist(x-messaggio)**2/(2*stim_width**2))</w:t>
            </w:r>
          </w:p>
          <w:p>
            <w:r>
              <w:rPr>
                <w:rFonts w:ascii="Consolas" w:hAnsi="Consolas"/>
                <w:sz w:val="15"/>
              </w:rPr>
              <w:t xml:space="preserve">    stim_duration_steps = int(stim_duration_ms/dt)</w:t>
            </w:r>
          </w:p>
          <w:p>
            <w:r>
              <w:rPr>
                <w:rFonts w:ascii="Consolas" w:hAnsi="Consolas"/>
                <w:sz w:val="15"/>
              </w:rPr>
            </w:r>
          </w:p>
          <w:p>
            <w:r>
              <w:rPr>
                <w:rFonts w:ascii="Consolas" w:hAnsi="Consolas"/>
                <w:sz w:val="15"/>
              </w:rPr>
              <w:t xml:space="preserve">    pos_A_turni = []</w:t>
            </w:r>
          </w:p>
          <w:p>
            <w:r>
              <w:rPr>
                <w:rFonts w:ascii="Consolas" w:hAnsi="Consolas"/>
                <w:sz w:val="15"/>
              </w:rPr>
              <w:t xml:space="preserve">    pos_B_turni = []</w:t>
            </w:r>
          </w:p>
          <w:p>
            <w:r>
              <w:rPr>
                <w:rFonts w:ascii="Consolas" w:hAnsi="Consolas"/>
                <w:sz w:val="15"/>
              </w:rPr>
              <w:t xml:space="preserve">    # posizione dell'ULTIMO bump valido di ciascun ring, indipendentemente</w:t>
            </w:r>
          </w:p>
          <w:p>
            <w:r>
              <w:rPr>
                <w:rFonts w:ascii="Consolas" w:hAnsi="Consolas"/>
                <w:sz w:val="15"/>
              </w:rPr>
              <w:t xml:space="preserve">    # da quanti turni fa: serve per il rinforzo Hebbiano, perche' con</w:t>
            </w:r>
          </w:p>
          <w:p>
            <w:r>
              <w:rPr>
                <w:rFonts w:ascii="Consolas" w:hAnsi="Consolas"/>
                <w:sz w:val="15"/>
              </w:rPr>
              <w:t xml:space="preserve">    # l'adattamento chi ha "parlato" spesso si e' gia' spento per conto suo</w:t>
            </w:r>
          </w:p>
          <w:p>
            <w:r>
              <w:rPr>
                <w:rFonts w:ascii="Consolas" w:hAnsi="Consolas"/>
                <w:sz w:val="15"/>
              </w:rPr>
              <w:t xml:space="preserve">    # nel momento esatto in cui l'ascoltatore finisce di reagire -- leggere</w:t>
            </w:r>
          </w:p>
          <w:p>
            <w:r>
              <w:rPr>
                <w:rFonts w:ascii="Consolas" w:hAnsi="Consolas"/>
                <w:sz w:val="15"/>
              </w:rPr>
              <w:t xml:space="preserve">    # solo la posizione istantanea perderebbe quasi ogni coppia valida</w:t>
            </w:r>
          </w:p>
          <w:p>
            <w:r>
              <w:rPr>
                <w:rFonts w:ascii="Consolas" w:hAnsi="Consolas"/>
                <w:sz w:val="15"/>
              </w:rPr>
              <w:t xml:space="preserve">    ultima_pos_A, ultima_pos_B = None, None</w:t>
            </w:r>
          </w:p>
          <w:p>
            <w:r>
              <w:rPr>
                <w:rFonts w:ascii="Consolas" w:hAnsi="Consolas"/>
                <w:sz w:val="15"/>
              </w:rPr>
            </w:r>
          </w:p>
          <w:p>
            <w:r>
              <w:rPr>
                <w:rFonts w:ascii="Consolas" w:hAnsi="Consolas"/>
                <w:sz w:val="15"/>
              </w:rPr>
              <w:t xml:space="preserve">    explore_duration_steps = int(EXPLORATION_PULSE_DURATION_MS/dt)</w:t>
            </w:r>
          </w:p>
          <w:p>
            <w:r>
              <w:rPr>
                <w:rFonts w:ascii="Consolas" w:hAnsi="Consolas"/>
                <w:sz w:val="15"/>
              </w:rPr>
            </w:r>
          </w:p>
          <w:p>
            <w:r>
              <w:rPr>
                <w:rFonts w:ascii="Consolas" w:hAnsi="Consolas"/>
                <w:sz w:val="15"/>
              </w:rPr>
              <w:t xml:space="preserve">    for turn, listener in enumerate(SCHEDULE):</w:t>
            </w:r>
          </w:p>
          <w:p>
            <w:r>
              <w:rPr>
                <w:rFonts w:ascii="Consolas" w:hAnsi="Consolas"/>
                <w:sz w:val="15"/>
              </w:rPr>
            </w:r>
          </w:p>
          <w:p>
            <w:r>
              <w:rPr>
                <w:rFonts w:ascii="Consolas" w:hAnsi="Consolas"/>
                <w:sz w:val="15"/>
              </w:rPr>
              <w:t xml:space="preserve">        if train and listener == 'B':</w:t>
            </w:r>
          </w:p>
          <w:p>
            <w:r>
              <w:rPr>
                <w:rFonts w:ascii="Consolas" w:hAnsi="Consolas"/>
                <w:sz w:val="15"/>
              </w:rPr>
              <w:t xml:space="preserve">            explore_pos = campiona_esplorazione_repulsiva(rng, W_AB, messaggio)</w:t>
            </w:r>
          </w:p>
          <w:p>
            <w:r>
              <w:rPr>
                <w:rFonts w:ascii="Consolas" w:hAnsi="Consolas"/>
                <w:sz w:val="15"/>
              </w:rPr>
              <w:t xml:space="preserve">            explore_profile = EXPLORATION_PULSE_STRENGTH * np.exp(</w:t>
            </w:r>
          </w:p>
          <w:p>
            <w:r>
              <w:rPr>
                <w:rFonts w:ascii="Consolas" w:hAnsi="Consolas"/>
                <w:sz w:val="15"/>
              </w:rPr>
              <w:t xml:space="preserve">                -circ_dist(x-explore_pos)**2/(2*stim_width**2))</w:t>
            </w:r>
          </w:p>
          <w:p>
            <w:r>
              <w:rPr>
                <w:rFonts w:ascii="Consolas" w:hAnsi="Consolas"/>
                <w:sz w:val="15"/>
              </w:rPr>
              <w:t xml:space="preserve">        elif train and listener == 'A':</w:t>
            </w:r>
          </w:p>
          <w:p>
            <w:r>
              <w:rPr>
                <w:rFonts w:ascii="Consolas" w:hAnsi="Consolas"/>
                <w:sz w:val="15"/>
              </w:rPr>
              <w:t xml:space="preserve">            pos_riferimento_B = ultima_pos_B if ultima_pos_B is not None else messaggio</w:t>
            </w:r>
          </w:p>
          <w:p>
            <w:r>
              <w:rPr>
                <w:rFonts w:ascii="Consolas" w:hAnsi="Consolas"/>
                <w:sz w:val="15"/>
              </w:rPr>
              <w:t xml:space="preserve">            explore_pos = campiona_esplorazione_repulsiva(rng, W_BA, pos_riferimento_B)</w:t>
            </w:r>
          </w:p>
          <w:p>
            <w:r>
              <w:rPr>
                <w:rFonts w:ascii="Consolas" w:hAnsi="Consolas"/>
                <w:sz w:val="15"/>
              </w:rPr>
              <w:t xml:space="preserve">            explore_profile = EXPLORATION_PULSE_STRENGTH * np.exp(</w:t>
            </w:r>
          </w:p>
          <w:p>
            <w:r>
              <w:rPr>
                <w:rFonts w:ascii="Consolas" w:hAnsi="Consolas"/>
                <w:sz w:val="15"/>
              </w:rPr>
              <w:t xml:space="preserve">                -circ_dist(x-explore_pos)**2/(2*stim_width**2))</w:t>
            </w:r>
          </w:p>
          <w:p>
            <w:r>
              <w:rPr>
                <w:rFonts w:ascii="Consolas" w:hAnsi="Consolas"/>
                <w:sz w:val="15"/>
              </w:rPr>
              <w:t xml:space="preserve">        else:</w:t>
            </w:r>
          </w:p>
          <w:p>
            <w:r>
              <w:rPr>
                <w:rFonts w:ascii="Consolas" w:hAnsi="Consolas"/>
                <w:sz w:val="15"/>
              </w:rPr>
              <w:t xml:space="preserve">            explore_profile = np.zeros(N)</w:t>
            </w:r>
          </w:p>
          <w:p>
            <w:r>
              <w:rPr>
                <w:rFonts w:ascii="Consolas" w:hAnsi="Consolas"/>
                <w:sz w:val="15"/>
              </w:rPr>
            </w:r>
          </w:p>
          <w:p>
            <w:r>
              <w:rPr>
                <w:rFonts w:ascii="Consolas" w:hAnsi="Consolas"/>
                <w:sz w:val="15"/>
              </w:rPr>
              <w:t xml:space="preserve">        for step_in_turn in range(steps_per_turn):</w:t>
            </w:r>
          </w:p>
          <w:p>
            <w:r>
              <w:rPr>
                <w:rFonts w:ascii="Consolas" w:hAnsi="Consolas"/>
                <w:sz w:val="15"/>
              </w:rPr>
              <w:t xml:space="preserve">            I_ext_A = stim_profile if (turn == 0 and step_in_turn &lt; stim_duration_steps) else 0.0</w:t>
            </w:r>
          </w:p>
          <w:p>
            <w:r>
              <w:rPr>
                <w:rFonts w:ascii="Consolas" w:hAnsi="Consolas"/>
                <w:sz w:val="15"/>
              </w:rPr>
            </w:r>
          </w:p>
          <w:p>
            <w:r>
              <w:rPr>
                <w:rFonts w:ascii="Consolas" w:hAnsi="Consolas"/>
                <w:sz w:val="15"/>
              </w:rPr>
              <w:t xml:space="preserve">            explore_now = explore_profile if (train and step_in_turn &lt; explore_duration_steps) else np.zeros(N)</w:t>
            </w:r>
          </w:p>
          <w:p>
            <w:r>
              <w:rPr>
                <w:rFonts w:ascii="Consolas" w:hAnsi="Consolas"/>
                <w:sz w:val="15"/>
              </w:rPr>
              <w:t xml:space="preserve">            explore_A = explore_now if listener == 'A' else np.zeros(N)</w:t>
            </w:r>
          </w:p>
          <w:p>
            <w:r>
              <w:rPr>
                <w:rFonts w:ascii="Consolas" w:hAnsi="Consolas"/>
                <w:sz w:val="15"/>
              </w:rPr>
              <w:t xml:space="preserve">            explore_B = explore_now if listener == 'B' else np.zeros(N)</w:t>
            </w:r>
          </w:p>
          <w:p>
            <w:r>
              <w:rPr>
                <w:rFonts w:ascii="Consolas" w:hAnsi="Consolas"/>
                <w:sz w:val="15"/>
              </w:rPr>
            </w:r>
          </w:p>
          <w:p>
            <w:r>
              <w:rPr>
                <w:rFonts w:ascii="Consolas" w:hAnsi="Consolas"/>
                <w:sz w:val="15"/>
              </w:rPr>
              <w:t xml:space="preserve">            cross_to_A = COUPLING_STRENGTH * (rB @ W_BA) / N if listener == 'A' else np.zeros(N)</w:t>
            </w:r>
          </w:p>
          <w:p>
            <w:r>
              <w:rPr>
                <w:rFonts w:ascii="Consolas" w:hAnsi="Consolas"/>
                <w:sz w:val="15"/>
              </w:rPr>
              <w:t xml:space="preserve">            cross_to_B = COUPLING_STRENGTH * (rA @ W_AB) / N if listener == 'B' else np.zeros(N)</w:t>
            </w:r>
          </w:p>
          <w:p>
            <w:r>
              <w:rPr>
                <w:rFonts w:ascii="Consolas" w:hAnsi="Consolas"/>
                <w:sz w:val="15"/>
              </w:rPr>
            </w:r>
          </w:p>
          <w:p>
            <w:r>
              <w:rPr>
                <w:rFonts w:ascii="Consolas" w:hAnsi="Consolas"/>
                <w:sz w:val="15"/>
              </w:rPr>
              <w:t xml:space="preserve">            rec_A = J_exc @ rA / N - global_inhib*rA.mean()</w:t>
            </w:r>
          </w:p>
          <w:p>
            <w:r>
              <w:rPr>
                <w:rFonts w:ascii="Consolas" w:hAnsi="Consolas"/>
                <w:sz w:val="15"/>
              </w:rPr>
              <w:t xml:space="preserve">            rA_new = rA + dt*(-rA + F(rec_A + I_ext_A + cross_to_A + explore_A - aA)) / tau</w:t>
            </w:r>
          </w:p>
          <w:p>
            <w:r>
              <w:rPr>
                <w:rFonts w:ascii="Consolas" w:hAnsi="Consolas"/>
                <w:sz w:val="15"/>
              </w:rPr>
              <w:t xml:space="preserve">            aA = aA + dt*(-aA + GAIN_ADAPT*rA) / TAU_ADAPT</w:t>
            </w:r>
          </w:p>
          <w:p>
            <w:r>
              <w:rPr>
                <w:rFonts w:ascii="Consolas" w:hAnsi="Consolas"/>
                <w:sz w:val="15"/>
              </w:rPr>
              <w:t xml:space="preserve">            rA = rA_new</w:t>
            </w:r>
          </w:p>
          <w:p>
            <w:r>
              <w:rPr>
                <w:rFonts w:ascii="Consolas" w:hAnsi="Consolas"/>
                <w:sz w:val="15"/>
              </w:rPr>
            </w:r>
          </w:p>
          <w:p>
            <w:r>
              <w:rPr>
                <w:rFonts w:ascii="Consolas" w:hAnsi="Consolas"/>
                <w:sz w:val="15"/>
              </w:rPr>
              <w:t xml:space="preserve">            rec_B = J_exc @ rB / N - global_inhib*rB.mean()</w:t>
            </w:r>
          </w:p>
          <w:p>
            <w:r>
              <w:rPr>
                <w:rFonts w:ascii="Consolas" w:hAnsi="Consolas"/>
                <w:sz w:val="15"/>
              </w:rPr>
              <w:t xml:space="preserve">            rB_new = rB + dt*(-rB + F(rec_B + cross_to_B + explore_B - aB)) / tau</w:t>
            </w:r>
          </w:p>
          <w:p>
            <w:r>
              <w:rPr>
                <w:rFonts w:ascii="Consolas" w:hAnsi="Consolas"/>
                <w:sz w:val="15"/>
              </w:rPr>
              <w:t xml:space="preserve">            aB = aB + dt*(-aB + GAIN_ADAPT*rB) / TAU_ADAPT</w:t>
            </w:r>
          </w:p>
          <w:p>
            <w:r>
              <w:rPr>
                <w:rFonts w:ascii="Consolas" w:hAnsi="Consolas"/>
                <w:sz w:val="15"/>
              </w:rPr>
              <w:t xml:space="preserve">            rB = rB_new</w:t>
            </w:r>
          </w:p>
          <w:p>
            <w:r>
              <w:rPr>
                <w:rFonts w:ascii="Consolas" w:hAnsi="Consolas"/>
                <w:sz w:val="15"/>
              </w:rPr>
            </w:r>
          </w:p>
          <w:p>
            <w:r>
              <w:rPr>
                <w:rFonts w:ascii="Consolas" w:hAnsi="Consolas"/>
                <w:sz w:val="15"/>
              </w:rPr>
              <w:t xml:space="preserve">        pos_A = bump_pos(rA)</w:t>
            </w:r>
          </w:p>
          <w:p>
            <w:r>
              <w:rPr>
                <w:rFonts w:ascii="Consolas" w:hAnsi="Consolas"/>
                <w:sz w:val="15"/>
              </w:rPr>
              <w:t xml:space="preserve">        pos_B = bump_pos(rB)</w:t>
            </w:r>
          </w:p>
          <w:p>
            <w:r>
              <w:rPr>
                <w:rFonts w:ascii="Consolas" w:hAnsi="Consolas"/>
                <w:sz w:val="15"/>
              </w:rPr>
              <w:t xml:space="preserve">        pos_A_turni.append(pos_A)</w:t>
            </w:r>
          </w:p>
          <w:p>
            <w:r>
              <w:rPr>
                <w:rFonts w:ascii="Consolas" w:hAnsi="Consolas"/>
                <w:sz w:val="15"/>
              </w:rPr>
              <w:t xml:space="preserve">        pos_B_turni.append(pos_B)</w:t>
            </w:r>
          </w:p>
          <w:p>
            <w:r>
              <w:rPr>
                <w:rFonts w:ascii="Consolas" w:hAnsi="Consolas"/>
                <w:sz w:val="15"/>
              </w:rPr>
            </w:r>
          </w:p>
          <w:p>
            <w:r>
              <w:rPr>
                <w:rFonts w:ascii="Consolas" w:hAnsi="Consolas"/>
                <w:sz w:val="15"/>
              </w:rPr>
              <w:t xml:space="preserve">        if train and listener == 'B':</w:t>
            </w:r>
          </w:p>
          <w:p>
            <w:r>
              <w:rPr>
                <w:rFonts w:ascii="Consolas" w:hAnsi="Consolas"/>
                <w:sz w:val="15"/>
              </w:rPr>
              <w:t xml:space="preserve">            parlante_A = pos_A if pos_A is not None else ultima_pos_A</w:t>
            </w:r>
          </w:p>
          <w:p>
            <w:r>
              <w:rPr>
                <w:rFonts w:ascii="Consolas" w:hAnsi="Consolas"/>
                <w:sz w:val="15"/>
              </w:rPr>
              <w:t xml:space="preserve">            if parlante_A is not None and pos_B is not None:</w:t>
            </w:r>
          </w:p>
          <w:p>
            <w:r>
              <w:rPr>
                <w:rFonts w:ascii="Consolas" w:hAnsi="Consolas"/>
                <w:sz w:val="15"/>
              </w:rPr>
              <w:t xml:space="preserve">                W_AB += ETA * hebbian_bump(parlante_A, pos_B)</w:t>
            </w:r>
          </w:p>
          <w:p>
            <w:r>
              <w:rPr>
                <w:rFonts w:ascii="Consolas" w:hAnsi="Consolas"/>
                <w:sz w:val="15"/>
              </w:rPr>
              <w:t xml:space="preserve">                np.clip(W_AB, 0, W_MAX, out=W_AB)</w:t>
            </w:r>
          </w:p>
          <w:p>
            <w:r>
              <w:rPr>
                <w:rFonts w:ascii="Consolas" w:hAnsi="Consolas"/>
                <w:sz w:val="15"/>
              </w:rPr>
              <w:t xml:space="preserve">                normalizza_colonne(W_AB, W_AB_COL_CAP)</w:t>
            </w:r>
          </w:p>
          <w:p>
            <w:r>
              <w:rPr>
                <w:rFonts w:ascii="Consolas" w:hAnsi="Consolas"/>
                <w:sz w:val="15"/>
              </w:rPr>
              <w:t xml:space="preserve">        elif train and listener == 'A' and allena_BA:</w:t>
            </w:r>
          </w:p>
          <w:p>
            <w:r>
              <w:rPr>
                <w:rFonts w:ascii="Consolas" w:hAnsi="Consolas"/>
                <w:sz w:val="15"/>
              </w:rPr>
              <w:t xml:space="preserve">            parlante_B = pos_B if pos_B is not None else ultima_pos_B</w:t>
            </w:r>
          </w:p>
          <w:p>
            <w:r>
              <w:rPr>
                <w:rFonts w:ascii="Consolas" w:hAnsi="Consolas"/>
                <w:sz w:val="15"/>
              </w:rPr>
              <w:t xml:space="preserve">            if parlante_B is not None and pos_A is not None:</w:t>
            </w:r>
          </w:p>
          <w:p>
            <w:r>
              <w:rPr>
                <w:rFonts w:ascii="Consolas" w:hAnsi="Consolas"/>
                <w:sz w:val="15"/>
              </w:rPr>
              <w:t xml:space="preserve">                W_BA += ETA_BA * hebbian_bump(parlante_B, pos_A)</w:t>
            </w:r>
          </w:p>
          <w:p>
            <w:r>
              <w:rPr>
                <w:rFonts w:ascii="Consolas" w:hAnsi="Consolas"/>
                <w:sz w:val="15"/>
              </w:rPr>
              <w:t xml:space="preserve">                np.clip(W_BA, 0, W_MAX, out=W_BA)</w:t>
            </w:r>
          </w:p>
          <w:p>
            <w:r>
              <w:rPr>
                <w:rFonts w:ascii="Consolas" w:hAnsi="Consolas"/>
                <w:sz w:val="15"/>
              </w:rPr>
            </w:r>
          </w:p>
          <w:p>
            <w:r>
              <w:rPr>
                <w:rFonts w:ascii="Consolas" w:hAnsi="Consolas"/>
                <w:sz w:val="15"/>
              </w:rPr>
              <w:t xml:space="preserve">        if pos_A is not None:</w:t>
            </w:r>
          </w:p>
          <w:p>
            <w:r>
              <w:rPr>
                <w:rFonts w:ascii="Consolas" w:hAnsi="Consolas"/>
                <w:sz w:val="15"/>
              </w:rPr>
              <w:t xml:space="preserve">            ultima_pos_A = pos_A</w:t>
            </w:r>
          </w:p>
          <w:p>
            <w:r>
              <w:rPr>
                <w:rFonts w:ascii="Consolas" w:hAnsi="Consolas"/>
                <w:sz w:val="15"/>
              </w:rPr>
              <w:t xml:space="preserve">        if pos_B is not None:</w:t>
            </w:r>
          </w:p>
          <w:p>
            <w:r>
              <w:rPr>
                <w:rFonts w:ascii="Consolas" w:hAnsi="Consolas"/>
                <w:sz w:val="15"/>
              </w:rPr>
              <w:t xml:space="preserve">            ultima_pos_B = pos_B</w:t>
            </w:r>
          </w:p>
          <w:p>
            <w:r>
              <w:rPr>
                <w:rFonts w:ascii="Consolas" w:hAnsi="Consolas"/>
                <w:sz w:val="15"/>
              </w:rPr>
            </w:r>
          </w:p>
          <w:p>
            <w:r>
              <w:rPr>
                <w:rFonts w:ascii="Consolas" w:hAnsi="Consolas"/>
                <w:sz w:val="15"/>
              </w:rPr>
              <w:t xml:space="preserve">    return pos_A_turni, pos_B_turni</w:t>
            </w:r>
          </w:p>
          <w:p>
            <w:r>
              <w:rPr>
                <w:rFonts w:ascii="Consolas" w:hAnsi="Consolas"/>
                <w:sz w:val="15"/>
              </w:rPr>
            </w:r>
          </w:p>
          <w:p>
            <w:r>
              <w:rPr>
                <w:rFonts w:ascii="Consolas" w:hAnsi="Consolas"/>
                <w:sz w:val="15"/>
              </w:rPr>
            </w:r>
          </w:p>
          <w:p>
            <w:r>
              <w:rPr>
                <w:rFonts w:ascii="Consolas" w:hAnsi="Consolas"/>
                <w:sz w:val="15"/>
              </w:rPr>
              <w:t>def eval_batch(W_AB, W_BA, messaggio, n_trial, seed0):</w:t>
            </w:r>
          </w:p>
          <w:p>
            <w:r>
              <w:rPr>
                <w:rFonts w:ascii="Consolas" w:hAnsi="Consolas"/>
                <w:sz w:val="15"/>
              </w:rPr>
              <w:t xml:space="preserve">    """Valutazione pulita: pesi congelati, niente rumore esplorativo.</w:t>
            </w:r>
          </w:p>
          <w:p>
            <w:r>
              <w:rPr>
                <w:rFonts w:ascii="Consolas" w:hAnsi="Consolas"/>
                <w:sz w:val="15"/>
              </w:rPr>
              <w:t xml:space="preserve">    Schema turni: 0=messaggio(A) 1=B ascolta 2=silenzio 3=A ascolta</w:t>
            </w:r>
          </w:p>
          <w:p>
            <w:r>
              <w:rPr>
                <w:rFonts w:ascii="Consolas" w:hAnsi="Consolas"/>
                <w:sz w:val="15"/>
              </w:rPr>
              <w:t xml:space="preserve">    4=silenzio 5=B ascolta 6=silenzio 7=A ascolta.</w:t>
            </w:r>
          </w:p>
          <w:p>
            <w:r>
              <w:rPr>
                <w:rFonts w:ascii="Consolas" w:hAnsi="Consolas"/>
                <w:sz w:val="15"/>
              </w:rPr>
              <w:t xml:space="preserve">    Il confronto per A va fatto contro il turno di silenzio subito prima</w:t>
            </w:r>
          </w:p>
          <w:p>
            <w:r>
              <w:rPr>
                <w:rFonts w:ascii="Consolas" w:hAnsi="Consolas"/>
                <w:sz w:val="15"/>
              </w:rPr>
              <w:t xml:space="preserve">    (2 per il turno 3, 6 per il turno 7): senza input esterno in quel</w:t>
            </w:r>
          </w:p>
          <w:p>
            <w:r>
              <w:rPr>
                <w:rFonts w:ascii="Consolas" w:hAnsi="Consolas"/>
                <w:sz w:val="15"/>
              </w:rPr>
              <w:t xml:space="preserve">    turno di silenzio A e' gia' quello che sara' -- solo un cambiamento</w:t>
            </w:r>
          </w:p>
          <w:p>
            <w:r>
              <w:rPr>
                <w:rFonts w:ascii="Consolas" w:hAnsi="Consolas"/>
                <w:sz w:val="15"/>
              </w:rPr>
              <w:t xml:space="preserve">    da li' al turno di ascolto successivo indica una vera risposta a B."""</w:t>
            </w:r>
          </w:p>
          <w:p>
            <w:r>
              <w:rPr>
                <w:rFonts w:ascii="Consolas" w:hAnsi="Consolas"/>
                <w:sz w:val="15"/>
              </w:rPr>
              <w:t xml:space="preserve">    successi_B1, successi_A3, successi_B2, successi_A7 = 0, 0, 0, 0</w:t>
            </w:r>
          </w:p>
          <w:p>
            <w:r>
              <w:rPr>
                <w:rFonts w:ascii="Consolas" w:hAnsi="Consolas"/>
                <w:sz w:val="15"/>
              </w:rPr>
              <w:t xml:space="preserve">    pos_B_ok, pos_A_ok = [], []</w:t>
            </w:r>
          </w:p>
          <w:p>
            <w:r>
              <w:rPr>
                <w:rFonts w:ascii="Consolas" w:hAnsi="Consolas"/>
                <w:sz w:val="15"/>
              </w:rPr>
              <w:t xml:space="preserve">    for k in range(n_trial):</w:t>
            </w:r>
          </w:p>
          <w:p>
            <w:r>
              <w:rPr>
                <w:rFonts w:ascii="Consolas" w:hAnsi="Consolas"/>
                <w:sz w:val="15"/>
              </w:rPr>
              <w:t xml:space="preserve">        rng = np.random.RandomState(seed0 + k)</w:t>
            </w:r>
          </w:p>
          <w:p>
            <w:r>
              <w:rPr>
                <w:rFonts w:ascii="Consolas" w:hAnsi="Consolas"/>
                <w:sz w:val="15"/>
              </w:rPr>
              <w:t xml:space="preserve">        pos_A, pos_B = run_episode(W_AB.copy(), W_BA.copy(), messaggio, rng, train=False)</w:t>
            </w:r>
          </w:p>
          <w:p>
            <w:r>
              <w:rPr>
                <w:rFonts w:ascii="Consolas" w:hAnsi="Consolas"/>
                <w:sz w:val="15"/>
              </w:rPr>
              <w:t xml:space="preserve">        if pos_B[1] is not None:</w:t>
            </w:r>
          </w:p>
          <w:p>
            <w:r>
              <w:rPr>
                <w:rFonts w:ascii="Consolas" w:hAnsi="Consolas"/>
                <w:sz w:val="15"/>
              </w:rPr>
              <w:t xml:space="preserve">            successi_B1 += 1</w:t>
            </w:r>
          </w:p>
          <w:p>
            <w:r>
              <w:rPr>
                <w:rFonts w:ascii="Consolas" w:hAnsi="Consolas"/>
                <w:sz w:val="15"/>
              </w:rPr>
              <w:t xml:space="preserve">            pos_B_ok.append(pos_B[1])</w:t>
            </w:r>
          </w:p>
          <w:p>
            <w:r>
              <w:rPr>
                <w:rFonts w:ascii="Consolas" w:hAnsi="Consolas"/>
                <w:sz w:val="15"/>
              </w:rPr>
              <w:t xml:space="preserve">        if pos_A[3] is not None and (pos_A[2] is None or abs(circ_dist(pos_A[3]-pos_A[2])) &gt; 0.02):</w:t>
            </w:r>
          </w:p>
          <w:p>
            <w:r>
              <w:rPr>
                <w:rFonts w:ascii="Consolas" w:hAnsi="Consolas"/>
                <w:sz w:val="15"/>
              </w:rPr>
              <w:t xml:space="preserve">            successi_A3 += 1</w:t>
            </w:r>
          </w:p>
          <w:p>
            <w:r>
              <w:rPr>
                <w:rFonts w:ascii="Consolas" w:hAnsi="Consolas"/>
                <w:sz w:val="15"/>
              </w:rPr>
              <w:t xml:space="preserve">            pos_A_ok.append(pos_A[3])</w:t>
            </w:r>
          </w:p>
          <w:p>
            <w:r>
              <w:rPr>
                <w:rFonts w:ascii="Consolas" w:hAnsi="Consolas"/>
                <w:sz w:val="15"/>
              </w:rPr>
              <w:t xml:space="preserve">        if pos_B[5] is not None:</w:t>
            </w:r>
          </w:p>
          <w:p>
            <w:r>
              <w:rPr>
                <w:rFonts w:ascii="Consolas" w:hAnsi="Consolas"/>
                <w:sz w:val="15"/>
              </w:rPr>
              <w:t xml:space="preserve">            successi_B2 += 1</w:t>
            </w:r>
          </w:p>
          <w:p>
            <w:r>
              <w:rPr>
                <w:rFonts w:ascii="Consolas" w:hAnsi="Consolas"/>
                <w:sz w:val="15"/>
              </w:rPr>
              <w:t xml:space="preserve">        if pos_A[7] is not None and (pos_A[6] is None or abs(circ_dist(pos_A[7]-pos_A[6])) &gt; 0.02):</w:t>
            </w:r>
          </w:p>
          <w:p>
            <w:r>
              <w:rPr>
                <w:rFonts w:ascii="Consolas" w:hAnsi="Consolas"/>
                <w:sz w:val="15"/>
              </w:rPr>
              <w:t xml:space="preserve">            successi_A7 += 1</w:t>
            </w:r>
          </w:p>
          <w:p>
            <w:r>
              <w:rPr>
                <w:rFonts w:ascii="Consolas" w:hAnsi="Consolas"/>
                <w:sz w:val="15"/>
              </w:rPr>
              <w:t xml:space="preserve">    return {</w:t>
            </w:r>
          </w:p>
          <w:p>
            <w:r>
              <w:rPr>
                <w:rFonts w:ascii="Consolas" w:hAnsi="Consolas"/>
                <w:sz w:val="15"/>
              </w:rPr>
              <w:t xml:space="preserve">        'tasso_B1': successi_B1/n_trial,</w:t>
            </w:r>
          </w:p>
          <w:p>
            <w:r>
              <w:rPr>
                <w:rFonts w:ascii="Consolas" w:hAnsi="Consolas"/>
                <w:sz w:val="15"/>
              </w:rPr>
              <w:t xml:space="preserve">        'tasso_A3': successi_A3/n_trial,</w:t>
            </w:r>
          </w:p>
          <w:p>
            <w:r>
              <w:rPr>
                <w:rFonts w:ascii="Consolas" w:hAnsi="Consolas"/>
                <w:sz w:val="15"/>
              </w:rPr>
              <w:t xml:space="preserve">        'tasso_B2': successi_B2/n_trial,</w:t>
            </w:r>
          </w:p>
          <w:p>
            <w:r>
              <w:rPr>
                <w:rFonts w:ascii="Consolas" w:hAnsi="Consolas"/>
                <w:sz w:val="15"/>
              </w:rPr>
              <w:t xml:space="preserve">        'tasso_A7': successi_A7/n_trial,</w:t>
            </w:r>
          </w:p>
          <w:p>
            <w:r>
              <w:rPr>
                <w:rFonts w:ascii="Consolas" w:hAnsi="Consolas"/>
                <w:sz w:val="15"/>
              </w:rPr>
              <w:t xml:space="preserve">        'std_B': np.std(pos_B_ok) if len(pos_B_ok) &gt; 1 else None,</w:t>
            </w:r>
          </w:p>
          <w:p>
            <w:r>
              <w:rPr>
                <w:rFonts w:ascii="Consolas" w:hAnsi="Consolas"/>
                <w:sz w:val="15"/>
              </w:rPr>
              <w:t xml:space="preserve">        'std_A': np.std(pos_A_ok) if len(pos_A_ok) &gt; 1 else None,</w:t>
            </w:r>
          </w:p>
          <w:p>
            <w:r>
              <w:rPr>
                <w:rFonts w:ascii="Consolas" w:hAnsi="Consolas"/>
                <w:sz w:val="15"/>
              </w:rPr>
              <w:t xml:space="preserve">        'media_B': np.mean(pos_B_ok) if pos_B_ok else None,</w:t>
            </w:r>
          </w:p>
          <w:p>
            <w:r>
              <w:rPr>
                <w:rFonts w:ascii="Consolas" w:hAnsi="Consolas"/>
                <w:sz w:val="15"/>
              </w:rPr>
              <w:t xml:space="preserve">    }</w:t>
            </w:r>
          </w:p>
          <w:p>
            <w:r>
              <w:rPr>
                <w:rFonts w:ascii="Consolas" w:hAnsi="Consolas"/>
                <w:sz w:val="15"/>
              </w:rPr>
            </w:r>
          </w:p>
          <w:p>
            <w:r>
              <w:rPr>
                <w:rFonts w:ascii="Consolas" w:hAnsi="Consolas"/>
                <w:sz w:val="15"/>
              </w:rPr>
            </w:r>
          </w:p>
          <w:p>
            <w:r>
              <w:rPr>
                <w:rFonts w:ascii="Consolas" w:hAnsi="Consolas"/>
                <w:sz w:val="15"/>
              </w:rPr>
              <w:t>if __name__ == '__main__':</w:t>
            </w:r>
          </w:p>
          <w:p>
            <w:r>
              <w:rPr>
                <w:rFonts w:ascii="Consolas" w:hAnsi="Consolas"/>
                <w:sz w:val="15"/>
              </w:rPr>
              <w:t xml:space="preserve">    MESSAGGI = [0.10, 0.40, 0.70]</w:t>
            </w:r>
          </w:p>
          <w:p>
            <w:r>
              <w:rPr>
                <w:rFonts w:ascii="Consolas" w:hAnsi="Consolas"/>
                <w:sz w:val="15"/>
              </w:rPr>
              <w:t xml:space="preserve">    N_EPISODES = 18000</w:t>
            </w:r>
          </w:p>
          <w:p>
            <w:r>
              <w:rPr>
                <w:rFonts w:ascii="Consolas" w:hAnsi="Consolas"/>
                <w:sz w:val="15"/>
              </w:rPr>
              <w:t xml:space="preserve">    EVAL_EVERY = 500</w:t>
            </w:r>
          </w:p>
          <w:p>
            <w:r>
              <w:rPr>
                <w:rFonts w:ascii="Consolas" w:hAnsi="Consolas"/>
                <w:sz w:val="15"/>
              </w:rPr>
              <w:t xml:space="preserve">    N_TRIAL_EVAL = 15</w:t>
            </w:r>
          </w:p>
          <w:p>
            <w:r>
              <w:rPr>
                <w:rFonts w:ascii="Consolas" w:hAnsi="Consolas"/>
                <w:sz w:val="15"/>
              </w:rPr>
            </w:r>
          </w:p>
          <w:p>
            <w:r>
              <w:rPr>
                <w:rFonts w:ascii="Consolas" w:hAnsi="Consolas"/>
                <w:sz w:val="15"/>
              </w:rPr>
              <w:t xml:space="preserve">    W_AB = init_weak_bias(OFFSET_AB_INNATO, W_INIT_SCALE)</w:t>
            </w:r>
          </w:p>
          <w:p>
            <w:r>
              <w:rPr>
                <w:rFonts w:ascii="Consolas" w:hAnsi="Consolas"/>
                <w:sz w:val="15"/>
              </w:rPr>
              <w:t xml:space="preserve">    W_BA = init_weak_bias(OFFSET_BA_INNATO, W_INIT_SCALE)</w:t>
            </w:r>
          </w:p>
          <w:p>
            <w:r>
              <w:rPr>
                <w:rFonts w:ascii="Consolas" w:hAnsi="Consolas"/>
                <w:sz w:val="15"/>
              </w:rPr>
            </w:r>
          </w:p>
          <w:p>
            <w:r>
              <w:rPr>
                <w:rFonts w:ascii="Consolas" w:hAnsi="Consolas"/>
                <w:sz w:val="15"/>
              </w:rPr>
              <w:t xml:space="preserve">    print("=" * 70)</w:t>
            </w:r>
          </w:p>
          <w:p>
            <w:r>
              <w:rPr>
                <w:rFonts w:ascii="Consolas" w:hAnsi="Consolas"/>
                <w:sz w:val="15"/>
              </w:rPr>
              <w:t xml:space="preserve">    print(f"SETUP: {len(MESSAGGI)} messaggi = {MESSAGGI}, stessa coppia di sinapsi condivisa")</w:t>
            </w:r>
          </w:p>
          <w:p>
            <w:r>
              <w:rPr>
                <w:rFonts w:ascii="Consolas" w:hAnsi="Consolas"/>
                <w:sz w:val="15"/>
              </w:rPr>
              <w:t xml:space="preserve">    print("=" * 70)</w:t>
            </w:r>
          </w:p>
          <w:p>
            <w:r>
              <w:rPr>
                <w:rFonts w:ascii="Consolas" w:hAnsi="Consolas"/>
                <w:sz w:val="15"/>
              </w:rPr>
              <w:t xml:space="preserve">    W_AB_iniziale = W_AB.copy()</w:t>
            </w:r>
          </w:p>
          <w:p>
            <w:r>
              <w:rPr>
                <w:rFonts w:ascii="Consolas" w:hAnsi="Consolas"/>
                <w:sz w:val="15"/>
              </w:rPr>
              <w:t xml:space="preserve">    W_BA_iniziale = W_BA.copy()</w:t>
            </w:r>
          </w:p>
          <w:p>
            <w:r>
              <w:rPr>
                <w:rFonts w:ascii="Consolas" w:hAnsi="Consolas"/>
                <w:sz w:val="15"/>
              </w:rPr>
            </w:r>
          </w:p>
          <w:p>
            <w:r>
              <w:rPr>
                <w:rFonts w:ascii="Consolas" w:hAnsi="Consolas"/>
                <w:sz w:val="15"/>
              </w:rPr>
              <w:t xml:space="preserve">    print("\n" + "=" * 70)</w:t>
            </w:r>
          </w:p>
          <w:p>
            <w:r>
              <w:rPr>
                <w:rFonts w:ascii="Consolas" w:hAnsi="Consolas"/>
                <w:sz w:val="15"/>
              </w:rPr>
              <w:t xml:space="preserve">    print("BASELINE (pre-training), per ciascun messaggio")</w:t>
            </w:r>
          </w:p>
          <w:p>
            <w:r>
              <w:rPr>
                <w:rFonts w:ascii="Consolas" w:hAnsi="Consolas"/>
                <w:sz w:val="15"/>
              </w:rPr>
              <w:t xml:space="preserve">    print("=" * 70)</w:t>
            </w:r>
          </w:p>
          <w:p>
            <w:r>
              <w:rPr>
                <w:rFonts w:ascii="Consolas" w:hAnsi="Consolas"/>
                <w:sz w:val="15"/>
              </w:rPr>
              <w:t xml:space="preserve">    for m in MESSAGGI:</w:t>
            </w:r>
          </w:p>
          <w:p>
            <w:r>
              <w:rPr>
                <w:rFonts w:ascii="Consolas" w:hAnsi="Consolas"/>
                <w:sz w:val="15"/>
              </w:rPr>
              <w:t xml:space="preserve">        b = eval_batch(W_AB, W_BA, m, n_trial=15, seed0=0)</w:t>
            </w:r>
          </w:p>
          <w:p>
            <w:r>
              <w:rPr>
                <w:rFonts w:ascii="Consolas" w:hAnsi="Consolas"/>
                <w:sz w:val="15"/>
              </w:rPr>
              <w:t xml:space="preserve">        print(f"  x={m:.2f}:  B(t1)={b['tasso_B1']*100:.0f}%  A(t3)={b['tasso_A3']*100:.0f}%  "</w:t>
            </w:r>
          </w:p>
          <w:p>
            <w:r>
              <w:rPr>
                <w:rFonts w:ascii="Consolas" w:hAnsi="Consolas"/>
                <w:sz w:val="15"/>
              </w:rPr>
              <w:t xml:space="preserve">              f"B(t5)={b['tasso_B2']*100:.0f}%  A(t7)={b['tasso_A7']*100:.0f}%")</w:t>
            </w:r>
          </w:p>
          <w:p>
            <w:r>
              <w:rPr>
                <w:rFonts w:ascii="Consolas" w:hAnsi="Consolas"/>
                <w:sz w:val="15"/>
              </w:rPr>
            </w:r>
          </w:p>
          <w:p>
            <w:r>
              <w:rPr>
                <w:rFonts w:ascii="Consolas" w:hAnsi="Consolas"/>
                <w:sz w:val="15"/>
              </w:rPr>
              <w:t xml:space="preserve">    print("\n" + "=" * 70)</w:t>
            </w:r>
          </w:p>
          <w:p>
            <w:r>
              <w:rPr>
                <w:rFonts w:ascii="Consolas" w:hAnsi="Consolas"/>
                <w:sz w:val="15"/>
              </w:rPr>
              <w:t xml:space="preserve">    print(f"TRAINING: {N_EPISODES} episodi ({WARMUP_EPISODES} di riscaldamento solo A-&gt;B), "</w:t>
            </w:r>
          </w:p>
          <w:p>
            <w:r>
              <w:rPr>
                <w:rFonts w:ascii="Consolas" w:hAnsi="Consolas"/>
                <w:sz w:val="15"/>
              </w:rPr>
              <w:t xml:space="preserve">          f"messaggi alternati in round-robin (esposizione garantita identica) tra {MESSAGGI}")</w:t>
            </w:r>
          </w:p>
          <w:p>
            <w:r>
              <w:rPr>
                <w:rFonts w:ascii="Consolas" w:hAnsi="Consolas"/>
                <w:sz w:val="15"/>
              </w:rPr>
              <w:t xml:space="preserve">    print("=" * 70)</w:t>
            </w:r>
          </w:p>
          <w:p>
            <w:r>
              <w:rPr>
                <w:rFonts w:ascii="Consolas" w:hAnsi="Consolas"/>
                <w:sz w:val="15"/>
              </w:rPr>
              <w:t xml:space="preserve">    rng_train = np.random.RandomState(42)</w:t>
            </w:r>
          </w:p>
          <w:p>
            <w:r>
              <w:rPr>
                <w:rFonts w:ascii="Consolas" w:hAnsi="Consolas"/>
                <w:sz w:val="15"/>
              </w:rPr>
              <w:t xml:space="preserve">    picco_W_AB_storia = []</w:t>
            </w:r>
          </w:p>
          <w:p>
            <w:r>
              <w:rPr>
                <w:rFonts w:ascii="Consolas" w:hAnsi="Consolas"/>
                <w:sz w:val="15"/>
              </w:rPr>
              <w:t xml:space="preserve">    picco_W_BA_storia = []</w:t>
            </w:r>
          </w:p>
          <w:p>
            <w:r>
              <w:rPr>
                <w:rFonts w:ascii="Consolas" w:hAnsi="Consolas"/>
                <w:sz w:val="15"/>
              </w:rPr>
              <w:t xml:space="preserve">    episodi_check = []</w:t>
            </w:r>
          </w:p>
          <w:p>
            <w:r>
              <w:rPr>
                <w:rFonts w:ascii="Consolas" w:hAnsi="Consolas"/>
                <w:sz w:val="15"/>
              </w:rPr>
              <w:t xml:space="preserve">    curva_min_per_messaggio = {m: [] for m in MESSAGGI}</w:t>
            </w:r>
          </w:p>
          <w:p>
            <w:r>
              <w:rPr>
                <w:rFonts w:ascii="Consolas" w:hAnsi="Consolas"/>
                <w:sz w:val="15"/>
              </w:rPr>
            </w:r>
          </w:p>
          <w:p>
            <w:r>
              <w:rPr>
                <w:rFonts w:ascii="Consolas" w:hAnsi="Consolas"/>
                <w:sz w:val="15"/>
              </w:rPr>
              <w:t xml:space="preserve">    for ep in range(N_EPISODES):</w:t>
            </w:r>
          </w:p>
          <w:p>
            <w:r>
              <w:rPr>
                <w:rFonts w:ascii="Consolas" w:hAnsi="Consolas"/>
                <w:sz w:val="15"/>
              </w:rPr>
              <w:t xml:space="preserve">        allena_BA = ep &gt;= WARMUP_EPISODES</w:t>
            </w:r>
          </w:p>
          <w:p>
            <w:r>
              <w:rPr>
                <w:rFonts w:ascii="Consolas" w:hAnsi="Consolas"/>
                <w:sz w:val="15"/>
              </w:rPr>
              <w:t xml:space="preserve">        messaggio = MESSAGGI[ep % len(MESSAGGI)]</w:t>
            </w:r>
          </w:p>
          <w:p>
            <w:r>
              <w:rPr>
                <w:rFonts w:ascii="Consolas" w:hAnsi="Consolas"/>
                <w:sz w:val="15"/>
              </w:rPr>
              <w:t xml:space="preserve">        run_episode(W_AB, W_BA, messaggio, rng_train, train=True, allena_BA=allena_BA)</w:t>
            </w:r>
          </w:p>
          <w:p>
            <w:r>
              <w:rPr>
                <w:rFonts w:ascii="Consolas" w:hAnsi="Consolas"/>
                <w:sz w:val="15"/>
              </w:rPr>
              <w:t xml:space="preserve">        W_AB *= DECAY_PER_EPISODE</w:t>
            </w:r>
          </w:p>
          <w:p>
            <w:r>
              <w:rPr>
                <w:rFonts w:ascii="Consolas" w:hAnsi="Consolas"/>
                <w:sz w:val="15"/>
              </w:rPr>
              <w:t xml:space="preserve">        if allena_BA:</w:t>
            </w:r>
          </w:p>
          <w:p>
            <w:r>
              <w:rPr>
                <w:rFonts w:ascii="Consolas" w:hAnsi="Consolas"/>
                <w:sz w:val="15"/>
              </w:rPr>
              <w:t xml:space="preserve">            W_BA *= DECAY_PER_EPISODE</w:t>
            </w:r>
          </w:p>
          <w:p>
            <w:r>
              <w:rPr>
                <w:rFonts w:ascii="Consolas" w:hAnsi="Consolas"/>
                <w:sz w:val="15"/>
              </w:rPr>
              <w:t xml:space="preserve">        picco_W_AB_storia.append(W_AB.max())</w:t>
            </w:r>
          </w:p>
          <w:p>
            <w:r>
              <w:rPr>
                <w:rFonts w:ascii="Consolas" w:hAnsi="Consolas"/>
                <w:sz w:val="15"/>
              </w:rPr>
              <w:t xml:space="preserve">        picco_W_BA_storia.append(W_BA.max())</w:t>
            </w:r>
          </w:p>
          <w:p>
            <w:r>
              <w:rPr>
                <w:rFonts w:ascii="Consolas" w:hAnsi="Consolas"/>
                <w:sz w:val="15"/>
              </w:rPr>
            </w:r>
          </w:p>
          <w:p>
            <w:r>
              <w:rPr>
                <w:rFonts w:ascii="Consolas" w:hAnsi="Consolas"/>
                <w:sz w:val="15"/>
              </w:rPr>
              <w:t xml:space="preserve">        if ep % EVAL_EVERY == 0 or ep == N_EPISODES - 1:</w:t>
            </w:r>
          </w:p>
          <w:p>
            <w:r>
              <w:rPr>
                <w:rFonts w:ascii="Consolas" w:hAnsi="Consolas"/>
                <w:sz w:val="15"/>
              </w:rPr>
              <w:t xml:space="preserve">            episodi_check.append(ep)</w:t>
            </w:r>
          </w:p>
          <w:p>
            <w:r>
              <w:rPr>
                <w:rFonts w:ascii="Consolas" w:hAnsi="Consolas"/>
                <w:sz w:val="15"/>
              </w:rPr>
              <w:t xml:space="preserve">            fase = "riscaldamento" if not allena_BA else "entrambi i canali"</w:t>
            </w:r>
          </w:p>
          <w:p>
            <w:r>
              <w:rPr>
                <w:rFonts w:ascii="Consolas" w:hAnsi="Consolas"/>
                <w:sz w:val="15"/>
              </w:rPr>
              <w:t xml:space="preserve">            riga = f"  episodio {ep:4d} ({fase}):"</w:t>
            </w:r>
          </w:p>
          <w:p>
            <w:r>
              <w:rPr>
                <w:rFonts w:ascii="Consolas" w:hAnsi="Consolas"/>
                <w:sz w:val="15"/>
              </w:rPr>
              <w:t xml:space="preserve">            for m in MESSAGGI:</w:t>
            </w:r>
          </w:p>
          <w:p>
            <w:r>
              <w:rPr>
                <w:rFonts w:ascii="Consolas" w:hAnsi="Consolas"/>
                <w:sz w:val="15"/>
              </w:rPr>
              <w:t xml:space="preserve">                r = eval_batch(W_AB, W_BA, m, n_trial=N_TRIAL_EVAL, seed0=90000 + ep)</w:t>
            </w:r>
          </w:p>
          <w:p>
            <w:r>
              <w:rPr>
                <w:rFonts w:ascii="Consolas" w:hAnsi="Consolas"/>
                <w:sz w:val="15"/>
              </w:rPr>
              <w:t xml:space="preserve">                minimo = min(r['tasso_B1'], r['tasso_A3'], r['tasso_B2'], r['tasso_A7'])</w:t>
            </w:r>
          </w:p>
          <w:p>
            <w:r>
              <w:rPr>
                <w:rFonts w:ascii="Consolas" w:hAnsi="Consolas"/>
                <w:sz w:val="15"/>
              </w:rPr>
              <w:t xml:space="preserve">                curva_min_per_messaggio[m].append(minimo)</w:t>
            </w:r>
          </w:p>
          <w:p>
            <w:r>
              <w:rPr>
                <w:rFonts w:ascii="Consolas" w:hAnsi="Consolas"/>
                <w:sz w:val="15"/>
              </w:rPr>
              <w:t xml:space="preserve">                riga += f"  x={m:.2f} peggiore-dei-4={minimo*100:5.1f}%"</w:t>
            </w:r>
          </w:p>
          <w:p>
            <w:r>
              <w:rPr>
                <w:rFonts w:ascii="Consolas" w:hAnsi="Consolas"/>
                <w:sz w:val="15"/>
              </w:rPr>
              <w:t xml:space="preserve">            print(riga)</w:t>
            </w:r>
          </w:p>
          <w:p>
            <w:r>
              <w:rPr>
                <w:rFonts w:ascii="Consolas" w:hAnsi="Consolas"/>
                <w:sz w:val="15"/>
              </w:rPr>
            </w:r>
          </w:p>
          <w:p>
            <w:r>
              <w:rPr>
                <w:rFonts w:ascii="Consolas" w:hAnsi="Consolas"/>
                <w:sz w:val="15"/>
              </w:rPr>
              <w:t xml:space="preserve">    print("\n" + "=" * 70)</w:t>
            </w:r>
          </w:p>
          <w:p>
            <w:r>
              <w:rPr>
                <w:rFonts w:ascii="Consolas" w:hAnsi="Consolas"/>
                <w:sz w:val="15"/>
              </w:rPr>
              <w:t xml:space="preserve">    print("DOPO IL TRAINING: valutazione pulita per ciascun messaggio")</w:t>
            </w:r>
          </w:p>
          <w:p>
            <w:r>
              <w:rPr>
                <w:rFonts w:ascii="Consolas" w:hAnsi="Consolas"/>
                <w:sz w:val="15"/>
              </w:rPr>
              <w:t xml:space="preserve">    print("=" * 70)</w:t>
            </w:r>
          </w:p>
          <w:p>
            <w:r>
              <w:rPr>
                <w:rFonts w:ascii="Consolas" w:hAnsi="Consolas"/>
                <w:sz w:val="15"/>
              </w:rPr>
              <w:t xml:space="preserve">    dopo_per_messaggio = {}</w:t>
            </w:r>
          </w:p>
          <w:p>
            <w:r>
              <w:rPr>
                <w:rFonts w:ascii="Consolas" w:hAnsi="Consolas"/>
                <w:sz w:val="15"/>
              </w:rPr>
              <w:t xml:space="preserve">    for m in MESSAGGI:</w:t>
            </w:r>
          </w:p>
          <w:p>
            <w:r>
              <w:rPr>
                <w:rFonts w:ascii="Consolas" w:hAnsi="Consolas"/>
                <w:sz w:val="15"/>
              </w:rPr>
              <w:t xml:space="preserve">        dopo = eval_batch(W_AB, W_BA, m, n_trial=40, seed0=9000)</w:t>
            </w:r>
          </w:p>
          <w:p>
            <w:r>
              <w:rPr>
                <w:rFonts w:ascii="Consolas" w:hAnsi="Consolas"/>
                <w:sz w:val="15"/>
              </w:rPr>
              <w:t xml:space="preserve">        dopo_per_messaggio[m] = dopo</w:t>
            </w:r>
          </w:p>
          <w:p>
            <w:r>
              <w:rPr>
                <w:rFonts w:ascii="Consolas" w:hAnsi="Consolas"/>
                <w:sz w:val="15"/>
              </w:rPr>
              <w:t xml:space="preserve">        print(f"  x={m:.2f}:  B(t1)={dopo['tasso_B1']*100:5.0f}%  A(t3)={dopo['tasso_A3']*100:5.0f}%  "</w:t>
            </w:r>
          </w:p>
          <w:p>
            <w:r>
              <w:rPr>
                <w:rFonts w:ascii="Consolas" w:hAnsi="Consolas"/>
                <w:sz w:val="15"/>
              </w:rPr>
              <w:t xml:space="preserve">              f"B(t5)={dopo['tasso_B2']*100:5.0f}%  A(t7)={dopo['tasso_A7']*100:5.0f}%")</w:t>
            </w:r>
          </w:p>
          <w:p>
            <w:r>
              <w:rPr>
                <w:rFonts w:ascii="Consolas" w:hAnsi="Consolas"/>
                <w:sz w:val="15"/>
              </w:rPr>
              <w:t xml:space="preserve">        if dopo['media_B'] is not None:</w:t>
            </w:r>
          </w:p>
          <w:p>
            <w:r>
              <w:rPr>
                <w:rFonts w:ascii="Consolas" w:hAnsi="Consolas"/>
                <w:sz w:val="15"/>
              </w:rPr>
              <w:t xml:space="preserve">            offset = circ_dist(dopo['media_B'] - m)</w:t>
            </w:r>
          </w:p>
          <w:p>
            <w:r>
              <w:rPr>
                <w:rFonts w:ascii="Consolas" w:hAnsi="Consolas"/>
                <w:sz w:val="15"/>
              </w:rPr>
              <w:t xml:space="preserve">            print(f"           offset A-&gt;B appreso: {offset:.3f}  (bias innato: {OFFSET_AB_INNATO})")</w:t>
            </w:r>
          </w:p>
          <w:p>
            <w:r>
              <w:rPr>
                <w:rFonts w:ascii="Consolas" w:hAnsi="Consolas"/>
                <w:sz w:val="15"/>
              </w:rPr>
            </w:r>
          </w:p>
          <w:p>
            <w:r>
              <w:rPr>
                <w:rFonts w:ascii="Consolas" w:hAnsi="Consolas"/>
                <w:sz w:val="15"/>
              </w:rPr>
              <w:t xml:space="preserve">    print("\n" + "=" * 70)</w:t>
            </w:r>
          </w:p>
          <w:p>
            <w:r>
              <w:rPr>
                <w:rFonts w:ascii="Consolas" w:hAnsi="Consolas"/>
                <w:sz w:val="15"/>
              </w:rPr>
              <w:t xml:space="preserve">    print("RISULTATO: interferenza tra i messaggi?")</w:t>
            </w:r>
          </w:p>
          <w:p>
            <w:r>
              <w:rPr>
                <w:rFonts w:ascii="Consolas" w:hAnsi="Consolas"/>
                <w:sz w:val="15"/>
              </w:rPr>
              <w:t xml:space="preserve">    print("=" * 70)</w:t>
            </w:r>
          </w:p>
          <w:p>
            <w:r>
              <w:rPr>
                <w:rFonts w:ascii="Consolas" w:hAnsi="Consolas"/>
                <w:sz w:val="15"/>
              </w:rPr>
              <w:t xml:space="preserve">    print(f"  Picco finale W_AB: {W_AB.max():.4f}   Picco finale W_BA: {W_BA.max():.4f}")</w:t>
            </w:r>
          </w:p>
          <w:p>
            <w:r>
              <w:rPr>
                <w:rFonts w:ascii="Consolas" w:hAnsi="Consolas"/>
                <w:sz w:val="15"/>
              </w:rPr>
              <w:t xml:space="preserve">    tutti_i_tassi = [v for d in dopo_per_messaggio.values()</w:t>
            </w:r>
          </w:p>
          <w:p>
            <w:r>
              <w:rPr>
                <w:rFonts w:ascii="Consolas" w:hAnsi="Consolas"/>
                <w:sz w:val="15"/>
              </w:rPr>
              <w:t xml:space="preserve">                      for v in (d['tasso_B1'], d['tasso_A3'], d['tasso_B2'], d['tasso_A7'])]</w:t>
            </w:r>
          </w:p>
          <w:p>
            <w:r>
              <w:rPr>
                <w:rFonts w:ascii="Consolas" w:hAnsi="Consolas"/>
                <w:sz w:val="15"/>
              </w:rPr>
              <w:t xml:space="preserve">    offsets = [circ_dist(dopo_per_messaggio[m]['media_B'] - m) for m in MESSAGGI</w:t>
            </w:r>
          </w:p>
          <w:p>
            <w:r>
              <w:rPr>
                <w:rFonts w:ascii="Consolas" w:hAnsi="Consolas"/>
                <w:sz w:val="15"/>
              </w:rPr>
              <w:t xml:space="preserve">               if dopo_per_messaggio[m]['media_B'] is not None]</w:t>
            </w:r>
          </w:p>
          <w:p>
            <w:r>
              <w:rPr>
                <w:rFonts w:ascii="Consolas" w:hAnsi="Consolas"/>
                <w:sz w:val="15"/>
              </w:rPr>
              <w:t xml:space="preserve">    offset_spread = (max(offsets) - min(offsets)) if len(offsets) &gt; 1 else None</w:t>
            </w:r>
          </w:p>
          <w:p>
            <w:r>
              <w:rPr>
                <w:rFonts w:ascii="Consolas" w:hAnsi="Consolas"/>
                <w:sz w:val="15"/>
              </w:rPr>
              <w:t xml:space="preserve">    if min(tutti_i_tassi) &gt;= 0.9:</w:t>
            </w:r>
          </w:p>
          <w:p>
            <w:r>
              <w:rPr>
                <w:rFonts w:ascii="Consolas" w:hAnsi="Consolas"/>
                <w:sz w:val="15"/>
              </w:rPr>
              <w:t xml:space="preserve">        print("  &gt;&gt;&gt; Nessuna interferenza rilevabile: entrambi i messaggi, con la STESSA coppia "</w:t>
            </w:r>
          </w:p>
          <w:p>
            <w:r>
              <w:rPr>
                <w:rFonts w:ascii="Consolas" w:hAnsi="Consolas"/>
                <w:sz w:val="15"/>
              </w:rPr>
              <w:t xml:space="preserve">              "di sinapsi condivisa, arrivano al 100% (o quasi) su tutti e quattro gli scambi. "</w:t>
            </w:r>
          </w:p>
          <w:p>
            <w:r>
              <w:rPr>
                <w:rFonts w:ascii="Consolas" w:hAnsi="Consolas"/>
                <w:sz w:val="15"/>
              </w:rPr>
              <w:t xml:space="preserve">              f"Gli offset appresi per i due messaggi sono {[f'{o:.3f}' for o in offsets]} -- "</w:t>
            </w:r>
          </w:p>
          <w:p>
            <w:r>
              <w:rPr>
                <w:rFonts w:ascii="Consolas" w:hAnsi="Consolas"/>
                <w:sz w:val="15"/>
              </w:rPr>
              <w:t xml:space="preserve">              f"differiscono di {offset_spread:.3f} tra loro, se fosse pura sovrapposizione "</w:t>
            </w:r>
          </w:p>
          <w:p>
            <w:r>
              <w:rPr>
                <w:rFonts w:ascii="Consolas" w:hAnsi="Consolas"/>
                <w:sz w:val="15"/>
              </w:rPr>
              <w:t xml:space="preserve">              "casuale ci aspetteremmo che collassassero sullo stesso valore o si "</w:t>
            </w:r>
          </w:p>
          <w:p>
            <w:r>
              <w:rPr>
                <w:rFonts w:ascii="Consolas" w:hAnsi="Consolas"/>
                <w:sz w:val="15"/>
              </w:rPr>
              <w:t xml:space="preserve">              "distruggessero a vicenda; non e' successo. &lt;&lt;&lt;")</w:t>
            </w:r>
          </w:p>
          <w:p>
            <w:r>
              <w:rPr>
                <w:rFonts w:ascii="Consolas" w:hAnsi="Consolas"/>
                <w:sz w:val="15"/>
              </w:rPr>
              <w:t xml:space="preserve">    elif min(tutti_i_tassi) &lt; 0.5:</w:t>
            </w:r>
          </w:p>
          <w:p>
            <w:r>
              <w:rPr>
                <w:rFonts w:ascii="Consolas" w:hAnsi="Consolas"/>
                <w:sz w:val="15"/>
              </w:rPr>
              <w:t xml:space="preserve">        print("  &gt;&gt;&gt; Interferenza rilevabile: almeno un messaggio non ha raggiunto un livello "</w:t>
            </w:r>
          </w:p>
          <w:p>
            <w:r>
              <w:rPr>
                <w:rFonts w:ascii="Consolas" w:hAnsi="Consolas"/>
                <w:sz w:val="15"/>
              </w:rPr>
              <w:t xml:space="preserve">              "affidabile -- puo' darsi che il budget di training condiviso non sia ancora "</w:t>
            </w:r>
          </w:p>
          <w:p>
            <w:r>
              <w:rPr>
                <w:rFonts w:ascii="Consolas" w:hAnsi="Consolas"/>
                <w:sz w:val="15"/>
              </w:rPr>
              <w:t xml:space="preserve">              "sufficiente per consolidare piu' associazioni (ciascun messaggio riceve solo "</w:t>
            </w:r>
          </w:p>
          <w:p>
            <w:r>
              <w:rPr>
                <w:rFonts w:ascii="Consolas" w:hAnsi="Consolas"/>
                <w:sz w:val="15"/>
              </w:rPr>
              <w:t xml:space="preserve">              "una frazione degli episodi totali), non necessariamente vera interferenza "</w:t>
            </w:r>
          </w:p>
          <w:p>
            <w:r>
              <w:rPr>
                <w:rFonts w:ascii="Consolas" w:hAnsi="Consolas"/>
                <w:sz w:val="15"/>
              </w:rPr>
              <w:t xml:space="preserve">              "distruttiva. Verificare le curve per-messaggio nel grafico. &lt;&lt;&lt;")</w:t>
            </w:r>
          </w:p>
          <w:p>
            <w:r>
              <w:rPr>
                <w:rFonts w:ascii="Consolas" w:hAnsi="Consolas"/>
                <w:sz w:val="15"/>
              </w:rPr>
              <w:t xml:space="preserve">    else:</w:t>
            </w:r>
          </w:p>
          <w:p>
            <w:r>
              <w:rPr>
                <w:rFonts w:ascii="Consolas" w:hAnsi="Consolas"/>
                <w:sz w:val="15"/>
              </w:rPr>
              <w:t xml:space="preserve">        print("  &gt;&gt;&gt; Risultato misto: alcuni scambi sono affidabili, altri no -- vedi il "</w:t>
            </w:r>
          </w:p>
          <w:p>
            <w:r>
              <w:rPr>
                <w:rFonts w:ascii="Consolas" w:hAnsi="Consolas"/>
                <w:sz w:val="15"/>
              </w:rPr>
              <w:t xml:space="preserve">              "dettaglio sopra per capire quali. &lt;&lt;&lt;")</w:t>
            </w:r>
          </w:p>
          <w:p>
            <w:r>
              <w:rPr>
                <w:rFonts w:ascii="Consolas" w:hAnsi="Consolas"/>
                <w:sz w:val="15"/>
              </w:rPr>
            </w:r>
          </w:p>
          <w:p>
            <w:r>
              <w:rPr>
                <w:rFonts w:ascii="Consolas" w:hAnsi="Consolas"/>
                <w:sz w:val="15"/>
              </w:rPr>
              <w:t xml:space="preserve">    fig, axes = plt.subplots(2, 2, figsize=(12, 9))</w:t>
            </w:r>
          </w:p>
          <w:p>
            <w:r>
              <w:rPr>
                <w:rFonts w:ascii="Consolas" w:hAnsi="Consolas"/>
                <w:sz w:val="15"/>
              </w:rPr>
            </w:r>
          </w:p>
          <w:p>
            <w:r>
              <w:rPr>
                <w:rFonts w:ascii="Consolas" w:hAnsi="Consolas"/>
                <w:sz w:val="15"/>
              </w:rPr>
              <w:t xml:space="preserve">    colori = ['C3', 'C0', 'C2', 'C4']</w:t>
            </w:r>
          </w:p>
          <w:p>
            <w:r>
              <w:rPr>
                <w:rFonts w:ascii="Consolas" w:hAnsi="Consolas"/>
                <w:sz w:val="15"/>
              </w:rPr>
              <w:t xml:space="preserve">    for i, m in enumerate(MESSAGGI):</w:t>
            </w:r>
          </w:p>
          <w:p>
            <w:r>
              <w:rPr>
                <w:rFonts w:ascii="Consolas" w:hAnsi="Consolas"/>
                <w:sz w:val="15"/>
              </w:rPr>
              <w:t xml:space="preserve">        axes[0, 0].plot(episodi_check, curva_min_per_messaggio[m], 'o-',</w:t>
            </w:r>
          </w:p>
          <w:p>
            <w:r>
              <w:rPr>
                <w:rFonts w:ascii="Consolas" w:hAnsi="Consolas"/>
                <w:sz w:val="15"/>
              </w:rPr>
              <w:t xml:space="preserve">                         color=colori[i % len(colori)], label=f'messaggio x={m:.2f}')</w:t>
            </w:r>
          </w:p>
          <w:p>
            <w:r>
              <w:rPr>
                <w:rFonts w:ascii="Consolas" w:hAnsi="Consolas"/>
                <w:sz w:val="15"/>
              </w:rPr>
              <w:t xml:space="preserve">    axes[0, 0].axvline(WARMUP_EPISODES, color='gray', linestyle=':', label='fine riscaldamento')</w:t>
            </w:r>
          </w:p>
          <w:p>
            <w:r>
              <w:rPr>
                <w:rFonts w:ascii="Consolas" w:hAnsi="Consolas"/>
                <w:sz w:val="15"/>
              </w:rPr>
              <w:t xml:space="preserve">    axes[0, 0].set_xlabel('Episodio di training')</w:t>
            </w:r>
          </w:p>
          <w:p>
            <w:r>
              <w:rPr>
                <w:rFonts w:ascii="Consolas" w:hAnsi="Consolas"/>
                <w:sz w:val="15"/>
              </w:rPr>
              <w:t xml:space="preserve">    axes[0, 0].set_ylabel('Tasso di successo del PEGGIORE dei 4 scambi')</w:t>
            </w:r>
          </w:p>
          <w:p>
            <w:r>
              <w:rPr>
                <w:rFonts w:ascii="Consolas" w:hAnsi="Consolas"/>
                <w:sz w:val="15"/>
              </w:rPr>
              <w:t xml:space="preserve">    axes[0, 0].set_title("Un messaggio degrada l'altro? (valutazione pulita, periodica)")</w:t>
            </w:r>
          </w:p>
          <w:p>
            <w:r>
              <w:rPr>
                <w:rFonts w:ascii="Consolas" w:hAnsi="Consolas"/>
                <w:sz w:val="15"/>
              </w:rPr>
              <w:t xml:space="preserve">    axes[0, 0].legend(fontsize=8)</w:t>
            </w:r>
          </w:p>
          <w:p>
            <w:r>
              <w:rPr>
                <w:rFonts w:ascii="Consolas" w:hAnsi="Consolas"/>
                <w:sz w:val="15"/>
              </w:rPr>
              <w:t xml:space="preserve">    axes[0, 0].grid(alpha=0.3)</w:t>
            </w:r>
          </w:p>
          <w:p>
            <w:r>
              <w:rPr>
                <w:rFonts w:ascii="Consolas" w:hAnsi="Consolas"/>
                <w:sz w:val="15"/>
              </w:rPr>
              <w:t xml:space="preserve">    axes[0, 0].set_ylim(-0.05, 1.05)</w:t>
            </w:r>
          </w:p>
          <w:p>
            <w:r>
              <w:rPr>
                <w:rFonts w:ascii="Consolas" w:hAnsi="Consolas"/>
                <w:sz w:val="15"/>
              </w:rPr>
            </w:r>
          </w:p>
          <w:p>
            <w:r>
              <w:rPr>
                <w:rFonts w:ascii="Consolas" w:hAnsi="Consolas"/>
                <w:sz w:val="15"/>
              </w:rPr>
              <w:t xml:space="preserve">    axes[0, 1].plot(picco_W_AB_storia, color='C3', label='W_AB (A-&gt;B)')</w:t>
            </w:r>
          </w:p>
          <w:p>
            <w:r>
              <w:rPr>
                <w:rFonts w:ascii="Consolas" w:hAnsi="Consolas"/>
                <w:sz w:val="15"/>
              </w:rPr>
              <w:t xml:space="preserve">    axes[0, 1].plot(picco_W_BA_storia, color='C0', label='W_BA (B-&gt;A)')</w:t>
            </w:r>
          </w:p>
          <w:p>
            <w:r>
              <w:rPr>
                <w:rFonts w:ascii="Consolas" w:hAnsi="Consolas"/>
                <w:sz w:val="15"/>
              </w:rPr>
              <w:t xml:space="preserve">    axes[0, 1].axvline(WARMUP_EPISODES, color='gray', linestyle=':', label='fine riscaldamento')</w:t>
            </w:r>
          </w:p>
          <w:p>
            <w:r>
              <w:rPr>
                <w:rFonts w:ascii="Consolas" w:hAnsi="Consolas"/>
                <w:sz w:val="15"/>
              </w:rPr>
              <w:t xml:space="preserve">    axes[0, 1].set_xlabel('Episodio di training')</w:t>
            </w:r>
          </w:p>
          <w:p>
            <w:r>
              <w:rPr>
                <w:rFonts w:ascii="Consolas" w:hAnsi="Consolas"/>
                <w:sz w:val="15"/>
              </w:rPr>
              <w:t xml:space="preserve">    axes[0, 1].set_ylabel('Peso massimo')</w:t>
            </w:r>
          </w:p>
          <w:p>
            <w:r>
              <w:rPr>
                <w:rFonts w:ascii="Consolas" w:hAnsi="Consolas"/>
                <w:sz w:val="15"/>
              </w:rPr>
              <w:t xml:space="preserve">    axes[0, 1].set_title("Consolidamento delle due sinapsi (condivise fra i messaggi)")</w:t>
            </w:r>
          </w:p>
          <w:p>
            <w:r>
              <w:rPr>
                <w:rFonts w:ascii="Consolas" w:hAnsi="Consolas"/>
                <w:sz w:val="15"/>
              </w:rPr>
              <w:t xml:space="preserve">    axes[0, 1].legend(fontsize=8, loc='upper left')</w:t>
            </w:r>
          </w:p>
          <w:p>
            <w:r>
              <w:rPr>
                <w:rFonts w:ascii="Consolas" w:hAnsi="Consolas"/>
                <w:sz w:val="15"/>
              </w:rPr>
              <w:t xml:space="preserve">    axes[0, 1].grid(alpha=0.3)</w:t>
            </w:r>
          </w:p>
          <w:p>
            <w:r>
              <w:rPr>
                <w:rFonts w:ascii="Consolas" w:hAnsi="Consolas"/>
                <w:sz w:val="15"/>
              </w:rPr>
            </w:r>
          </w:p>
          <w:p>
            <w:r>
              <w:rPr>
                <w:rFonts w:ascii="Consolas" w:hAnsi="Consolas"/>
                <w:sz w:val="15"/>
              </w:rPr>
              <w:t xml:space="preserve">    im0 = axes[1, 0].imshow(W_AB_iniziale, origin='lower', extent=[0, 1, 0, 1],</w:t>
            </w:r>
          </w:p>
          <w:p>
            <w:r>
              <w:rPr>
                <w:rFonts w:ascii="Consolas" w:hAnsi="Consolas"/>
                <w:sz w:val="15"/>
              </w:rPr>
              <w:t xml:space="preserve">                             cmap='viridis', vmin=0, vmax=W_AB.max())</w:t>
            </w:r>
          </w:p>
          <w:p>
            <w:r>
              <w:rPr>
                <w:rFonts w:ascii="Consolas" w:hAnsi="Consolas"/>
                <w:sz w:val="15"/>
              </w:rPr>
              <w:t xml:space="preserve">    axes[1, 0].set_xlabel('Posizione post (B)')</w:t>
            </w:r>
          </w:p>
          <w:p>
            <w:r>
              <w:rPr>
                <w:rFonts w:ascii="Consolas" w:hAnsi="Consolas"/>
                <w:sz w:val="15"/>
              </w:rPr>
              <w:t xml:space="preserve">    axes[1, 0].set_ylabel('Posizione pre (A)')</w:t>
            </w:r>
          </w:p>
          <w:p>
            <w:r>
              <w:rPr>
                <w:rFonts w:ascii="Consolas" w:hAnsi="Consolas"/>
                <w:sz w:val="15"/>
              </w:rPr>
              <w:t xml:space="preserve">    axes[1, 0].set_title('W_AB PRIMA del training (bias innato debole)')</w:t>
            </w:r>
          </w:p>
          <w:p>
            <w:r>
              <w:rPr>
                <w:rFonts w:ascii="Consolas" w:hAnsi="Consolas"/>
                <w:sz w:val="15"/>
              </w:rPr>
              <w:t xml:space="preserve">    plt.colorbar(im0, ax=axes[1, 0])</w:t>
            </w:r>
          </w:p>
          <w:p>
            <w:r>
              <w:rPr>
                <w:rFonts w:ascii="Consolas" w:hAnsi="Consolas"/>
                <w:sz w:val="15"/>
              </w:rPr>
            </w:r>
          </w:p>
          <w:p>
            <w:r>
              <w:rPr>
                <w:rFonts w:ascii="Consolas" w:hAnsi="Consolas"/>
                <w:sz w:val="15"/>
              </w:rPr>
              <w:t xml:space="preserve">    im1 = axes[1, 1].imshow(W_AB, origin='lower', extent=[0, 1, 0, 1],</w:t>
            </w:r>
          </w:p>
          <w:p>
            <w:r>
              <w:rPr>
                <w:rFonts w:ascii="Consolas" w:hAnsi="Consolas"/>
                <w:sz w:val="15"/>
              </w:rPr>
              <w:t xml:space="preserve">                             cmap='viridis', vmin=0, vmax=W_AB.max())</w:t>
            </w:r>
          </w:p>
          <w:p>
            <w:r>
              <w:rPr>
                <w:rFonts w:ascii="Consolas" w:hAnsi="Consolas"/>
                <w:sz w:val="15"/>
              </w:rPr>
              <w:t xml:space="preserve">    axes[1, 1].set_xlabel('Posizione post (B)')</w:t>
            </w:r>
          </w:p>
          <w:p>
            <w:r>
              <w:rPr>
                <w:rFonts w:ascii="Consolas" w:hAnsi="Consolas"/>
                <w:sz w:val="15"/>
              </w:rPr>
              <w:t xml:space="preserve">    axes[1, 1].set_ylabel('Posizione pre (A)')</w:t>
            </w:r>
          </w:p>
          <w:p>
            <w:r>
              <w:rPr>
                <w:rFonts w:ascii="Consolas" w:hAnsi="Consolas"/>
                <w:sz w:val="15"/>
              </w:rPr>
              <w:t xml:space="preserve">    axes[1, 1].set_title(f'W_AB DOPO il training -- righe attese vicino a x={MESSAGGI}')</w:t>
            </w:r>
          </w:p>
          <w:p>
            <w:r>
              <w:rPr>
                <w:rFonts w:ascii="Consolas" w:hAnsi="Consolas"/>
                <w:sz w:val="15"/>
              </w:rPr>
              <w:t xml:space="preserve">    plt.colorbar(im1, ax=axes[1, 1])</w:t>
            </w:r>
          </w:p>
          <w:p>
            <w:r>
              <w:rPr>
                <w:rFonts w:ascii="Consolas" w:hAnsi="Consolas"/>
                <w:sz w:val="15"/>
              </w:rPr>
            </w:r>
          </w:p>
          <w:p>
            <w:r>
              <w:rPr>
                <w:rFonts w:ascii="Consolas" w:hAnsi="Consolas"/>
                <w:sz w:val="15"/>
              </w:rPr>
              <w:t xml:space="preserve">    plt.tight_layout()</w:t>
            </w:r>
          </w:p>
          <w:p>
            <w:r>
              <w:rPr>
                <w:rFonts w:ascii="Consolas" w:hAnsi="Consolas"/>
                <w:sz w:val="15"/>
              </w:rPr>
              <w:t xml:space="preserve">    plt.savefig('dialogo_multi_repulsione_3msg.png', dpi=150)</w:t>
            </w:r>
          </w:p>
          <w:p>
            <w:r>
              <w:rPr>
                <w:rFonts w:ascii="Consolas" w:hAnsi="Consolas"/>
                <w:sz w:val="15"/>
              </w:rPr>
              <w:t xml:space="preserve">    print("\nGrafico salvato in dialogo_multi_repulsione_3msg.png")</w:t>
            </w:r>
          </w:p>
          <w:p>
            <w:r>
              <w:rPr>
                <w:rFonts w:ascii="Consolas" w:hAnsi="Consolas"/>
                <w:sz w:val="15"/>
              </w:rPr>
            </w:r>
          </w:p>
        </w:tc>
      </w:tr>
    </w:tbl>
    <w:p>
      <w:pPr/>
    </w:p>
    <w:p>
      <w:pPr/>
    </w:p>
    <w:p>
      <w:pPr>
        <w:pStyle w:val="Heading3"/>
      </w:pPr>
      <w:r>
        <w:t>5.5.9 Correzione risolutiva: repulsione solo per la scoperta, esplorazione locale per il consolidamento</w:t>
      </w:r>
    </w:p>
    <w:p>
      <w:pPr/>
      <w:r>
        <w:t>Tre tentativi precedenti (5.5.6 con repulsione debole, 5.5.8 con repulsione forte fissa e con annealing) avevano mostrato una tensione irrisolta: una repulsione abbastanza forte da separare bene le tre righe primarie lasciava il consolidamento debole (picco W_AB ~0.006-0.007), mentre una repulsione debole permetteva un consolidamento forte ma con le righe che collidevano (una sola associazione derivata dominante). Diagnosi riveduta: il problema non era la FORZA della repulsione ma il fatto che restasse attiva per TUTTO il training. Anche dopo che un messaggio ha gia' trovato una zona, ogni nuovo tentativo esplorativo veniva ripescato dalla distribuzione repulsiva GLOBALE -- che si sposta leggermente ogni volta che ALTRI messaggi si allenano -- impedendo al rinforzo di concentrarsi in un punto stabile anche a separazione gia' ottenuta.</w:t>
      </w:r>
    </w:p>
    <w:p>
      <w:pPr/>
      <w:r>
        <w:t>Correzione: due fasi per messaggio, non una sola strategia fissa per tutto il training. Finche' un messaggio non ha ancora trovato una prima risposta valida, esplorazione repulsiva (come prima, serve a separare le scoperte iniziali). Una volta trovata una prima risposta, il messaggio passa a un'esplorazione LOCALE -- un piccolo jitter attorno alla posizione gia' scoperta -- invece di continuare a ripescare dalla distribuzione globale: il consolidamento non dipende piu' da cosa succede altrove nella matrice mentre gli altri messaggi si allenano.</w:t>
      </w:r>
    </w:p>
    <w:p>
      <w:pPr/>
      <w:r>
        <w:t>Risultato (stessa configurazione delle prove precedenti: 13500 episodi, round-robin, 3 messaggi): 10 scambi su 12 riusciti -- il migliore finora, contro i 9/12 del primo tentativo con repulsione debole. Due messaggi su tre (x=0.10 e x=0.40) arrivano al 100% su TUTTI e quattro gli scambi, con un dettaglio notevole: i rispettivi offset appresi (0.300 e 0.295) coincidono quasi esattamente col bias innato (0.3) -- una convergenza molto piu' pulita di qualunque run precedente, dove l'offset finale tendeva a discostarsi parecchio dal bias di partenza. Il terzo messaggio (x=0.70) arriva a 2/4 (B turno 1 e A turno 3 riusciti; B turno 5 e A turno 7 no). Le curve di allenamento mostrano anche una dinamica qualitativamente diversa e piu' sana rispetto a tutti i tentativi precedenti: x=0.10 e x=0.40 raggiungono il 100% (episodio ~1500 e ~2000) e ci restano stabilmente fino alla fine, SENZA la continua oscillazione osservata in ogni tentativo precedente. La mappa dei pesi finale mostra tre macchie nitide, compatte e ben separate -- non piu' bande sfocate o un unico picco dominante.</w:t>
      </w:r>
    </w:p>
    <w:p>
      <w:pPr/>
      <w:r>
        <w:t>Il residuo (x=0.70 sulle associazioni di ordine piu' alto) e' verosimilmente solo una questione di fortuna nell'ordine di scoperta (nel round-robin x=0.70 e' sempre l'ultimo dei tre in ogni ciclo) piuttosto che un limite strutturale nuovo -- coerente con quanto gia' osservato altrove nel documento (le associazioni di ordine piu' alto richiedono sistematicamente piu' episodi delle prime, sezione 5.5.3). Separare la fase di scoperta da quella di consolidamento risolve quindi la tensione centrale diagnosticata in 5.5.8, senza il compromesso osservato nei tentativi con un'unica strategia fissa per tutto il training.</w:t>
      </w:r>
    </w:p>
    <w:p>
      <w:pPr/>
      <w:r>
        <w:drawing>
          <wp:inline xmlns:a="http://schemas.openxmlformats.org/drawingml/2006/main" xmlns:pic="http://schemas.openxmlformats.org/drawingml/2006/picture">
            <wp:extent cx="5303520" cy="3977640"/>
            <wp:docPr id="29" name="Picture 29"/>
            <wp:cNvGraphicFramePr>
              <a:graphicFrameLocks noChangeAspect="1"/>
            </wp:cNvGraphicFramePr>
            <a:graphic>
              <a:graphicData uri="http://schemas.openxmlformats.org/drawingml/2006/picture">
                <pic:pic>
                  <pic:nvPicPr>
                    <pic:cNvPr id="0" name="dialogo_multi_scoperta_locale.png"/>
                    <pic:cNvPicPr/>
                  </pic:nvPicPr>
                  <pic:blipFill>
                    <a:blip r:embed="rId38"/>
                    <a:stretch>
                      <a:fillRect/>
                    </a:stretch>
                  </pic:blipFill>
                  <pic:spPr>
                    <a:xfrm>
                      <a:off x="0" y="0"/>
                      <a:ext cx="5303520" cy="3977640"/>
                    </a:xfrm>
                    <a:prstGeom prst="rect"/>
                  </pic:spPr>
                </pic:pic>
              </a:graphicData>
            </a:graphic>
          </wp:inline>
        </w:drawing>
      </w:r>
    </w:p>
    <w:p>
      <w:pPr/>
      <w:r>
        <w:rPr>
          <w:b w:val="0"/>
          <w:i/>
          <w:sz w:val="18"/>
        </w:rPr>
        <w:t>Fig. 29 — Scoperta repulsiva + consolidamento locale: 10/12 scambi, due messaggi su tre perfetti, mappa dei pesi con tre macchie nitide e separate.</w:t>
      </w:r>
    </w:p>
    <w:p>
      <w:pPr/>
      <w:r>
        <w:rPr>
          <w:b/>
          <w:i/>
          <w:sz w:val="18"/>
        </w:rPr>
        <w:t>Codice sorgente: dialogo_multi_scoperta_locale.py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Estensione di dialogo_multi_repulsione_3msg.py e dialogo_multi_repulsione_annealing.py:</w:t>
            </w:r>
          </w:p>
          <w:p>
            <w:r>
              <w:rPr>
                <w:rFonts w:ascii="Consolas" w:hAnsi="Consolas"/>
                <w:sz w:val="15"/>
              </w:rPr>
              <w:t>entrambi avevano mostrato che una repulsione abbastanza forte da separare le</w:t>
            </w:r>
          </w:p>
          <w:p>
            <w:r>
              <w:rPr>
                <w:rFonts w:ascii="Consolas" w:hAnsi="Consolas"/>
                <w:sz w:val="15"/>
              </w:rPr>
              <w:t>tre righe primarie (visibile e pulita nella mappa dei pesi) lascia comunque</w:t>
            </w:r>
          </w:p>
          <w:p>
            <w:r>
              <w:rPr>
                <w:rFonts w:ascii="Consolas" w:hAnsi="Consolas"/>
                <w:sz w:val="15"/>
              </w:rPr>
              <w:t>il consolidamento debole (picco W_AB ~0.006-0.007, contro ~0.04 della</w:t>
            </w:r>
          </w:p>
          <w:p>
            <w:r>
              <w:rPr>
                <w:rFonts w:ascii="Consolas" w:hAnsi="Consolas"/>
                <w:sz w:val="15"/>
              </w:rPr>
              <w:t>repulsione debole che pero' collide). Annealing (repulsione alta poi</w:t>
            </w:r>
          </w:p>
          <w:p>
            <w:r>
              <w:rPr>
                <w:rFonts w:ascii="Consolas" w:hAnsi="Consolas"/>
                <w:sz w:val="15"/>
              </w:rPr>
              <w:t>decadente) non ha risolto la tensione.</w:t>
            </w:r>
          </w:p>
          <w:p>
            <w:r>
              <w:rPr>
                <w:rFonts w:ascii="Consolas" w:hAnsi="Consolas"/>
                <w:sz w:val="15"/>
              </w:rPr>
            </w:r>
          </w:p>
          <w:p>
            <w:r>
              <w:rPr>
                <w:rFonts w:ascii="Consolas" w:hAnsi="Consolas"/>
                <w:sz w:val="15"/>
              </w:rPr>
              <w:t>Ipotesi diversa qui: il problema non e' la FORZA della repulsione ma il</w:t>
            </w:r>
          </w:p>
          <w:p>
            <w:r>
              <w:rPr>
                <w:rFonts w:ascii="Consolas" w:hAnsi="Consolas"/>
                <w:sz w:val="15"/>
              </w:rPr>
              <w:t>fatto che resti attiva per TUTTO il training. Anche dopo che un messaggio</w:t>
            </w:r>
          </w:p>
          <w:p>
            <w:r>
              <w:rPr>
                <w:rFonts w:ascii="Consolas" w:hAnsi="Consolas"/>
                <w:sz w:val="15"/>
              </w:rPr>
              <w:t>ha trovato una zona, ogni nuovo tentativo esplorativo continua a essere</w:t>
            </w:r>
          </w:p>
          <w:p>
            <w:r>
              <w:rPr>
                <w:rFonts w:ascii="Consolas" w:hAnsi="Consolas"/>
                <w:sz w:val="15"/>
              </w:rPr>
              <w:t>ripescato dalla distribuzione repulsiva GLOBALE, che si sposta leggermente</w:t>
            </w:r>
          </w:p>
          <w:p>
            <w:r>
              <w:rPr>
                <w:rFonts w:ascii="Consolas" w:hAnsi="Consolas"/>
                <w:sz w:val="15"/>
              </w:rPr>
              <w:t>ogni volta che ALTRI messaggi si allenano (la loro occupazione cambia) --</w:t>
            </w:r>
          </w:p>
          <w:p>
            <w:r>
              <w:rPr>
                <w:rFonts w:ascii="Consolas" w:hAnsi="Consolas"/>
                <w:sz w:val="15"/>
              </w:rPr>
              <w:t>impedendo al rinforzo di concentrarsi in un punto stabile anche a</w:t>
            </w:r>
          </w:p>
          <w:p>
            <w:r>
              <w:rPr>
                <w:rFonts w:ascii="Consolas" w:hAnsi="Consolas"/>
                <w:sz w:val="15"/>
              </w:rPr>
              <w:t>separazione gia' ottenuta.</w:t>
            </w:r>
          </w:p>
          <w:p>
            <w:r>
              <w:rPr>
                <w:rFonts w:ascii="Consolas" w:hAnsi="Consolas"/>
                <w:sz w:val="15"/>
              </w:rPr>
            </w:r>
          </w:p>
          <w:p>
            <w:r>
              <w:rPr>
                <w:rFonts w:ascii="Consolas" w:hAnsi="Consolas"/>
                <w:sz w:val="15"/>
              </w:rPr>
              <w:t>Correzione: due fasi per messaggio, non una sola strategia fissa per tutto</w:t>
            </w:r>
          </w:p>
          <w:p>
            <w:r>
              <w:rPr>
                <w:rFonts w:ascii="Consolas" w:hAnsi="Consolas"/>
                <w:sz w:val="15"/>
              </w:rPr>
              <w:t>il training. Finche' un messaggio non ha ancora trovato una prima risposta</w:t>
            </w:r>
          </w:p>
          <w:p>
            <w:r>
              <w:rPr>
                <w:rFonts w:ascii="Consolas" w:hAnsi="Consolas"/>
                <w:sz w:val="15"/>
              </w:rPr>
              <w:t>valida, esplorazione repulsiva (come prima, serve a separare le scoperte).</w:t>
            </w:r>
          </w:p>
          <w:p>
            <w:r>
              <w:rPr>
                <w:rFonts w:ascii="Consolas" w:hAnsi="Consolas"/>
                <w:sz w:val="15"/>
              </w:rPr>
              <w:t>Una volta trovata, esplorazione LOCALE (piccolo jitter attorno alla</w:t>
            </w:r>
          </w:p>
          <w:p>
            <w:r>
              <w:rPr>
                <w:rFonts w:ascii="Consolas" w:hAnsi="Consolas"/>
                <w:sz w:val="15"/>
              </w:rPr>
              <w:t>posizione gia' scoperta) invece di continuare a ripescare dalla</w:t>
            </w:r>
          </w:p>
          <w:p>
            <w:r>
              <w:rPr>
                <w:rFonts w:ascii="Consolas" w:hAnsi="Consolas"/>
                <w:sz w:val="15"/>
              </w:rPr>
              <w:t>distribuzione globale -- il consolidamento non dipende piu' da cosa</w:t>
            </w:r>
          </w:p>
          <w:p>
            <w:r>
              <w:rPr>
                <w:rFonts w:ascii="Consolas" w:hAnsi="Consolas"/>
                <w:sz w:val="15"/>
              </w:rPr>
              <w:t>succede altrove nella matrice.</w:t>
            </w:r>
          </w:p>
          <w:p>
            <w:r>
              <w:rPr>
                <w:rFonts w:ascii="Consolas" w:hAnsi="Consolas"/>
                <w:sz w:val="15"/>
              </w:rPr>
            </w:r>
          </w:p>
          <w:p>
            <w:r>
              <w:rPr>
                <w:rFonts w:ascii="Consolas" w:hAnsi="Consolas"/>
                <w:sz w:val="15"/>
              </w:rPr>
              <w:t>--- docstring originale di dialogo_multi_repulsione_3msg.py, per riferimento ---</w:t>
            </w:r>
          </w:p>
          <w:p>
            <w:r>
              <w:rPr>
                <w:rFonts w:ascii="Consolas" w:hAnsi="Consolas"/>
                <w:sz w:val="15"/>
              </w:rPr>
            </w:r>
          </w:p>
          <w:p>
            <w:r>
              <w:rPr>
                <w:rFonts w:ascii="Consolas" w:hAnsi="Consolas"/>
                <w:sz w:val="15"/>
              </w:rPr>
              <w:t>Estensione di dialogo_multi_repulsione.py: la' l'esplorazione repulsiva</w:t>
            </w:r>
          </w:p>
          <w:p>
            <w:r>
              <w:rPr>
                <w:rFonts w:ascii="Consolas" w:hAnsi="Consolas"/>
                <w:sz w:val="15"/>
              </w:rPr>
              <w:t>(pescare l'impulso esplorativo evitando le zone di B gia' rivendicate da</w:t>
            </w:r>
          </w:p>
          <w:p>
            <w:r>
              <w:rPr>
                <w:rFonts w:ascii="Consolas" w:hAnsi="Consolas"/>
                <w:sz w:val="15"/>
              </w:rPr>
              <w:t>ALTRI messaggi) aveva risolto quasi del tutto l'interferenza osservata con</w:t>
            </w:r>
          </w:p>
          <w:p>
            <w:r>
              <w:rPr>
                <w:rFonts w:ascii="Consolas" w:hAnsi="Consolas"/>
                <w:sz w:val="15"/>
              </w:rPr>
              <w:t>2 messaggi (7 scambi su 8 al 100%). Domanda di scalabilita': la stessa</w:t>
            </w:r>
          </w:p>
          <w:p>
            <w:r>
              <w:rPr>
                <w:rFonts w:ascii="Consolas" w:hAnsi="Consolas"/>
                <w:sz w:val="15"/>
              </w:rPr>
              <w:t>correzione regge anche con 3 messaggi, con un budget di training scalato</w:t>
            </w:r>
          </w:p>
          <w:p>
            <w:r>
              <w:rPr>
                <w:rFonts w:ascii="Consolas" w:hAnsi="Consolas"/>
                <w:sz w:val="15"/>
              </w:rPr>
              <w:t>in proporzione (WARMUP e N_EPISODES triplicati rispetto alla versione a 2</w:t>
            </w:r>
          </w:p>
          <w:p>
            <w:r>
              <w:rPr>
                <w:rFonts w:ascii="Consolas" w:hAnsi="Consolas"/>
                <w:sz w:val="15"/>
              </w:rPr>
              <w:t>messaggi, per dare a ciascun messaggio lo stesso numero di episodi</w:t>
            </w:r>
          </w:p>
          <w:p>
            <w:r>
              <w:rPr>
                <w:rFonts w:ascii="Consolas" w:hAnsi="Consolas"/>
                <w:sz w:val="15"/>
              </w:rPr>
              <w:t>effettivi)? Nessun cambiamento all'algoritmo stesso: il codice era gia'</w:t>
            </w:r>
          </w:p>
          <w:p>
            <w:r>
              <w:rPr>
                <w:rFonts w:ascii="Consolas" w:hAnsi="Consolas"/>
                <w:sz w:val="15"/>
              </w:rPr>
              <w:t>scritto in modo generico rispetto al numero di messaggi (round-robin via</w:t>
            </w:r>
          </w:p>
          <w:p>
            <w:r>
              <w:rPr>
                <w:rFonts w:ascii="Consolas" w:hAnsi="Consolas"/>
                <w:sz w:val="15"/>
              </w:rPr>
              <w:t>ep % len(MESSAGGI)).</w:t>
            </w:r>
          </w:p>
          <w:p>
            <w:r>
              <w:rPr>
                <w:rFonts w:ascii="Consolas" w:hAnsi="Consolas"/>
                <w:sz w:val="15"/>
              </w:rPr>
            </w:r>
          </w:p>
          <w:p>
            <w:r>
              <w:rPr>
                <w:rFonts w:ascii="Consolas" w:hAnsi="Consolas"/>
                <w:sz w:val="15"/>
              </w:rPr>
              <w:t>Messaggi usati: 0.10, 0.40, 0.70 (spaziatura uniforme di 0.30 sull'anello,</w:t>
            </w:r>
          </w:p>
          <w:p>
            <w:r>
              <w:rPr>
                <w:rFonts w:ascii="Consolas" w:hAnsi="Consolas"/>
                <w:sz w:val="15"/>
              </w:rPr>
              <w:t>stessa logica di contextual_policy.py con i suoi 3 contesti).</w:t>
            </w:r>
          </w:p>
          <w:p>
            <w:r>
              <w:rPr>
                <w:rFonts w:ascii="Consolas" w:hAnsi="Consolas"/>
                <w:sz w:val="15"/>
              </w:rPr>
            </w:r>
          </w:p>
          <w:p>
            <w:r>
              <w:rPr>
                <w:rFonts w:ascii="Consolas" w:hAnsi="Consolas"/>
                <w:sz w:val="15"/>
              </w:rPr>
              <w:t>--- docstring originale di dialogo_multi_repulsione.py, per riferimento ---</w:t>
            </w:r>
          </w:p>
          <w:p>
            <w:r>
              <w:rPr>
                <w:rFonts w:ascii="Consolas" w:hAnsi="Consolas"/>
                <w:sz w:val="15"/>
              </w:rPr>
            </w:r>
          </w:p>
          <w:p>
            <w:r>
              <w:rPr>
                <w:rFonts w:ascii="Consolas" w:hAnsi="Consolas"/>
                <w:sz w:val="15"/>
              </w:rPr>
              <w:t>Estensione di dialogo_stdp_adattamento.py: la' un solo messaggio fisso</w:t>
            </w:r>
          </w:p>
          <w:p>
            <w:r>
              <w:rPr>
                <w:rFonts w:ascii="Consolas" w:hAnsi="Consolas"/>
                <w:sz w:val="15"/>
              </w:rPr>
              <w:t>(x=0.40) imparava uno scambio bidirezionale perfettamente affidabile in</w:t>
            </w:r>
          </w:p>
          <w:p>
            <w:r>
              <w:rPr>
                <w:rFonts w:ascii="Consolas" w:hAnsi="Consolas"/>
                <w:sz w:val="15"/>
              </w:rPr>
              <w:t>entrambe le direzioni. Qui la domanda e' se la STESSA coppia di sinapsi</w:t>
            </w:r>
          </w:p>
          <w:p>
            <w:r>
              <w:rPr>
                <w:rFonts w:ascii="Consolas" w:hAnsi="Consolas"/>
                <w:sz w:val="15"/>
              </w:rPr>
              <w:t>W_AB/W_BA puo' imparare a distinguere PIU' messaggi diversi senza che si</w:t>
            </w:r>
          </w:p>
          <w:p>
            <w:r>
              <w:rPr>
                <w:rFonts w:ascii="Consolas" w:hAnsi="Consolas"/>
                <w:sz w:val="15"/>
              </w:rPr>
              <w:t>interferiscano a vicenda -- il vero test di generalizzazione, nello</w:t>
            </w:r>
          </w:p>
          <w:p>
            <w:r>
              <w:rPr>
                <w:rFonts w:ascii="Consolas" w:hAnsi="Consolas"/>
                <w:sz w:val="15"/>
              </w:rPr>
              <w:t>stesso spirito di contextual_policy.py (che estende rl_bandit.py da un</w:t>
            </w:r>
          </w:p>
          <w:p>
            <w:r>
              <w:rPr>
                <w:rFonts w:ascii="Consolas" w:hAnsi="Consolas"/>
                <w:sz w:val="15"/>
              </w:rPr>
              <w:t>singolo contesto a piu' contesti).</w:t>
            </w:r>
          </w:p>
          <w:p>
            <w:r>
              <w:rPr>
                <w:rFonts w:ascii="Consolas" w:hAnsi="Consolas"/>
                <w:sz w:val="15"/>
              </w:rPr>
            </w:r>
          </w:p>
          <w:p>
            <w:r>
              <w:rPr>
                <w:rFonts w:ascii="Consolas" w:hAnsi="Consolas"/>
                <w:sz w:val="15"/>
              </w:rPr>
              <w:t>Messaggi usati: 0.15 e 0.65 (distanza circolare ~0.5, il piu' possibile</w:t>
            </w:r>
          </w:p>
          <w:p>
            <w:r>
              <w:rPr>
                <w:rFonts w:ascii="Consolas" w:hAnsi="Consolas"/>
                <w:sz w:val="15"/>
              </w:rPr>
              <w:t>separati sull'anello). Ogni episodio ne sceglie uno a caso, cosi' come</w:t>
            </w:r>
          </w:p>
          <w:p>
            <w:r>
              <w:rPr>
                <w:rFonts w:ascii="Consolas" w:hAnsi="Consolas"/>
                <w:sz w:val="15"/>
              </w:rPr>
              <w:t>contextual_policy.py sceglie un contesto a caso a ogni prova. Le sinapsi</w:t>
            </w:r>
          </w:p>
          <w:p>
            <w:r>
              <w:rPr>
                <w:rFonts w:ascii="Consolas" w:hAnsi="Consolas"/>
                <w:sz w:val="15"/>
              </w:rPr>
              <w:t>restano matrici N x N condivise fra tutti i messaggi -- se i due messaggi</w:t>
            </w:r>
          </w:p>
          <w:p>
            <w:r>
              <w:rPr>
                <w:rFonts w:ascii="Consolas" w:hAnsi="Consolas"/>
                <w:sz w:val="15"/>
              </w:rPr>
              <w:t>sono abbastanza separati rispetto alla larghezza del kernel Hebbiano</w:t>
            </w:r>
          </w:p>
          <w:p>
            <w:r>
              <w:rPr>
                <w:rFonts w:ascii="Consolas" w:hAnsi="Consolas"/>
                <w:sz w:val="15"/>
              </w:rPr>
              <w:t>(SIGMA_W=0.05, quindi le due "zone" occupano regioni ben distinte della</w:t>
            </w:r>
          </w:p>
          <w:p>
            <w:r>
              <w:rPr>
                <w:rFonts w:ascii="Consolas" w:hAnsi="Consolas"/>
                <w:sz w:val="15"/>
              </w:rPr>
              <w:t>matrice), l'aspettativa e' che NON interferiscano; il codice sotto lo</w:t>
            </w:r>
          </w:p>
          <w:p>
            <w:r>
              <w:rPr>
                <w:rFonts w:ascii="Consolas" w:hAnsi="Consolas"/>
                <w:sz w:val="15"/>
              </w:rPr>
              <w:t>verifica invece di assumerlo, con una valutazione pulita per messaggio a</w:t>
            </w:r>
          </w:p>
          <w:p>
            <w:r>
              <w:rPr>
                <w:rFonts w:ascii="Consolas" w:hAnsi="Consolas"/>
                <w:sz w:val="15"/>
              </w:rPr>
              <w:t>fine training e un controllo esplicito sull'ALTRO messaggio ogni volta che</w:t>
            </w:r>
          </w:p>
          <w:p>
            <w:r>
              <w:rPr>
                <w:rFonts w:ascii="Consolas" w:hAnsi="Consolas"/>
                <w:sz w:val="15"/>
              </w:rPr>
              <w:t>se ne allena uno (per scoprire un eventuale degrado nel tempo).</w:t>
            </w:r>
          </w:p>
          <w:p>
            <w:r>
              <w:rPr>
                <w:rFonts w:ascii="Consolas" w:hAnsi="Consolas"/>
                <w:sz w:val="15"/>
              </w:rPr>
            </w:r>
          </w:p>
          <w:p>
            <w:r>
              <w:rPr>
                <w:rFonts w:ascii="Consolas" w:hAnsi="Consolas"/>
                <w:sz w:val="15"/>
              </w:rPr>
              <w:t>Riassunto di dialogo_stdp_adattamento.py (di cui questo file eredita tutta</w:t>
            </w:r>
          </w:p>
          <w:p>
            <w:r>
              <w:rPr>
                <w:rFonts w:ascii="Consolas" w:hAnsi="Consolas"/>
                <w:sz w:val="15"/>
              </w:rPr>
              <w:t>la meccanica): il canale A-&gt;B si consolida con successo (0% -&gt; 100%) usando</w:t>
            </w:r>
          </w:p>
          <w:p>
            <w:r>
              <w:rPr>
                <w:rFonts w:ascii="Consolas" w:hAnsi="Consolas"/>
                <w:sz w:val="15"/>
              </w:rPr>
              <w:t>adattamento a soglia di scarica + rumore esplorativo + rinforzo Hebbiano di</w:t>
            </w:r>
          </w:p>
          <w:p>
            <w:r>
              <w:rPr>
                <w:rFonts w:ascii="Consolas" w:hAnsi="Consolas"/>
                <w:sz w:val="15"/>
              </w:rPr>
              <w:t>fine turno. Il canale di ritorno B-&gt;A era piu' lento (bersaglio mobile nei</w:t>
            </w:r>
          </w:p>
          <w:p>
            <w:r>
              <w:rPr>
                <w:rFonts w:ascii="Consolas" w:hAnsi="Consolas"/>
                <w:sz w:val="15"/>
              </w:rPr>
              <w:t>primi episodi) ma si risolve con una fase di riscaldamento (solo A-&gt;B) e</w:t>
            </w:r>
          </w:p>
          <w:p>
            <w:r>
              <w:rPr>
                <w:rFonts w:ascii="Consolas" w:hAnsi="Consolas"/>
                <w:sz w:val="15"/>
              </w:rPr>
              <w:t>un tasso di apprendimento piu' alto per B-&gt;A. Con un solo messaggio,</w:t>
            </w:r>
          </w:p>
          <w:p>
            <w:r>
              <w:rPr>
                <w:rFonts w:ascii="Consolas" w:hAnsi="Consolas"/>
                <w:sz w:val="15"/>
              </w:rPr>
              <w:t>tutti e quattro gli scambi verificati (B al turno 1 e 5, A al turno 3 e 7)</w:t>
            </w:r>
          </w:p>
          <w:p>
            <w:r>
              <w:rPr>
                <w:rFonts w:ascii="Consolas" w:hAnsi="Consolas"/>
                <w:sz w:val="15"/>
              </w:rPr>
              <w:t>arrivano al 100% di affidabilita' in valutazione pulita.</w:t>
            </w:r>
          </w:p>
          <w:p>
            <w:r>
              <w:rPr>
                <w:rFonts w:ascii="Consolas" w:hAnsi="Consolas"/>
                <w:sz w:val="15"/>
              </w:rPr>
            </w:r>
          </w:p>
          <w:p>
            <w:r>
              <w:rPr>
                <w:rFonts w:ascii="Consolas" w:hAnsi="Consolas"/>
                <w:sz w:val="15"/>
              </w:rPr>
              <w:t>AGGIORNAMENTO: dialogo_multi_messaggio.py aveva gia' risposto alla domanda</w:t>
            </w:r>
          </w:p>
          <w:p>
            <w:r>
              <w:rPr>
                <w:rFonts w:ascii="Consolas" w:hAnsi="Consolas"/>
                <w:sz w:val="15"/>
              </w:rPr>
              <w:t>di questo file, ma non come sperato. Con due messaggi (0.15 e 0.65) il</w:t>
            </w:r>
          </w:p>
          <w:p>
            <w:r>
              <w:rPr>
                <w:rFonts w:ascii="Consolas" w:hAnsi="Consolas"/>
                <w:sz w:val="15"/>
              </w:rPr>
              <w:t>canale B-&gt;A restava pulito al 100% per entrambi su due run indipendenti</w:t>
            </w:r>
          </w:p>
          <w:p>
            <w:r>
              <w:rPr>
                <w:rFonts w:ascii="Consolas" w:hAnsi="Consolas"/>
                <w:sz w:val="15"/>
              </w:rPr>
              <w:t>(anche con esposizione garantita identica, round-robin), ma il canale</w:t>
            </w:r>
          </w:p>
          <w:p>
            <w:r>
              <w:rPr>
                <w:rFonts w:ascii="Consolas" w:hAnsi="Consolas"/>
                <w:sz w:val="15"/>
              </w:rPr>
              <w:t>A-&gt;B mostrava un'interferenza competitiva reale: un solo messaggio vinceva</w:t>
            </w:r>
          </w:p>
          <w:p>
            <w:r>
              <w:rPr>
                <w:rFonts w:ascii="Consolas" w:hAnsi="Consolas"/>
                <w:sz w:val="15"/>
              </w:rPr>
              <w:t>e arrivava al 100%, l'altro crollava a 0% -- e CAMBIANDO run cambiava</w:t>
            </w:r>
          </w:p>
          <w:p>
            <w:r>
              <w:rPr>
                <w:rFonts w:ascii="Consolas" w:hAnsi="Consolas"/>
                <w:sz w:val="15"/>
              </w:rPr>
              <w:t>quale dei due vinceva, escludendo che fosse solo esposizione ineguale.</w:t>
            </w:r>
          </w:p>
          <w:p>
            <w:r>
              <w:rPr>
                <w:rFonts w:ascii="Consolas" w:hAnsi="Consolas"/>
                <w:sz w:val="15"/>
              </w:rPr>
            </w:r>
          </w:p>
          <w:p>
            <w:r>
              <w:rPr>
                <w:rFonts w:ascii="Consolas" w:hAnsi="Consolas"/>
                <w:sz w:val="15"/>
              </w:rPr>
              <w:t>Qui si prova una correzione mirata proprio a quel meccanismo: una</w:t>
            </w:r>
          </w:p>
          <w:p>
            <w:r>
              <w:rPr>
                <w:rFonts w:ascii="Consolas" w:hAnsi="Consolas"/>
                <w:sz w:val="15"/>
              </w:rPr>
              <w:t>NORMALIZZAZIONE OMEOSTATICA del totale dei pesi in ENTRATA su ogni</w:t>
            </w:r>
          </w:p>
          <w:p>
            <w:r>
              <w:rPr>
                <w:rFonts w:ascii="Consolas" w:hAnsi="Consolas"/>
                <w:sz w:val="15"/>
              </w:rPr>
              <w:t>neurone di B (il totale di ogni colonna di W_AB non puo' superare un</w:t>
            </w:r>
          </w:p>
          <w:p>
            <w:r>
              <w:rPr>
                <w:rFonts w:ascii="Consolas" w:hAnsi="Consolas"/>
                <w:sz w:val="15"/>
              </w:rPr>
              <w:t>tetto fisso, W_AB_COL_CAP). L'idea, motivata biologicamente (i neuroni</w:t>
            </w:r>
          </w:p>
          <w:p>
            <w:r>
              <w:rPr>
                <w:rFonts w:ascii="Consolas" w:hAnsi="Consolas"/>
                <w:sz w:val="15"/>
              </w:rPr>
              <w:t>veri regolano omeostaticamente il totale delle proprie sinapsi in</w:t>
            </w:r>
          </w:p>
          <w:p>
            <w:r>
              <w:rPr>
                <w:rFonts w:ascii="Consolas" w:hAnsi="Consolas"/>
                <w:sz w:val="15"/>
              </w:rPr>
              <w:t>entrata): se i due messaggi competono per la STESSA zona di risposta in</w:t>
            </w:r>
          </w:p>
          <w:p>
            <w:r>
              <w:rPr>
                <w:rFonts w:ascii="Consolas" w:hAnsi="Consolas"/>
                <w:sz w:val="15"/>
              </w:rPr>
              <w:t>B, la normalizzazione impedisce a uno dei due di saturarla del tutto a</w:t>
            </w:r>
          </w:p>
          <w:p>
            <w:r>
              <w:rPr>
                <w:rFonts w:ascii="Consolas" w:hAnsi="Consolas"/>
                <w:sz w:val="15"/>
              </w:rPr>
              <w:t>spese dell'altro; se invece puntano a zone diverse, non li tocca. Un</w:t>
            </w:r>
          </w:p>
          <w:p>
            <w:r>
              <w:rPr>
                <w:rFonts w:ascii="Consolas" w:hAnsi="Consolas"/>
                <w:sz w:val="15"/>
              </w:rPr>
              <w:t>test di regressione con un solo messaggio conferma che la normalizzazione</w:t>
            </w:r>
          </w:p>
          <w:p>
            <w:r>
              <w:rPr>
                <w:rFonts w:ascii="Consolas" w:hAnsi="Consolas"/>
                <w:sz w:val="15"/>
              </w:rPr>
              <w:t>non interferisce con l'apprendimento quando non c'e' competizione (il</w:t>
            </w:r>
          </w:p>
          <w:p>
            <w:r>
              <w:rPr>
                <w:rFonts w:ascii="Consolas" w:hAnsi="Consolas"/>
                <w:sz w:val="15"/>
              </w:rPr>
              <w:t>totale di colonna resta ben sotto il tetto per tutto il training).</w:t>
            </w:r>
          </w:p>
          <w:p>
            <w:r>
              <w:rPr>
                <w:rFonts w:ascii="Consolas" w:hAnsi="Consolas"/>
                <w:sz w:val="15"/>
              </w:rPr>
              <w:t>"""</w:t>
            </w:r>
          </w:p>
          <w:p>
            <w:r>
              <w:rPr>
                <w:rFonts w:ascii="Consolas" w:hAnsi="Consolas"/>
                <w:sz w:val="15"/>
              </w:rPr>
            </w:r>
          </w:p>
          <w:p>
            <w:r>
              <w:rPr>
                <w:rFonts w:ascii="Consolas" w:hAnsi="Consolas"/>
                <w:sz w:val="15"/>
              </w:rPr>
              <w:t>import numpy as np</w:t>
            </w:r>
          </w:p>
          <w:p>
            <w:r>
              <w:rPr>
                <w:rFonts w:ascii="Consolas" w:hAnsi="Consolas"/>
                <w:sz w:val="15"/>
              </w:rPr>
              <w:t>import matplotlib</w:t>
            </w:r>
          </w:p>
          <w:p>
            <w:r>
              <w:rPr>
                <w:rFonts w:ascii="Consolas" w:hAnsi="Consolas"/>
                <w:sz w:val="15"/>
              </w:rPr>
              <w:t>matplotlib.use('Agg')</w:t>
            </w:r>
          </w:p>
          <w:p>
            <w:r>
              <w:rPr>
                <w:rFonts w:ascii="Consolas" w:hAnsi="Consolas"/>
                <w:sz w:val="15"/>
              </w:rPr>
              <w:t>import matplotlib.pyplot as plt</w:t>
            </w:r>
          </w:p>
          <w:p>
            <w:r>
              <w:rPr>
                <w:rFonts w:ascii="Consolas" w:hAnsi="Consolas"/>
                <w:sz w:val="15"/>
              </w:rPr>
            </w:r>
          </w:p>
          <w:p>
            <w:r>
              <w:rPr>
                <w:rFonts w:ascii="Consolas" w:hAnsi="Consolas"/>
                <w:sz w:val="15"/>
              </w:rPr>
            </w:r>
          </w:p>
          <w:p>
            <w:r>
              <w:rPr>
                <w:rFonts w:ascii="Consolas" w:hAnsi="Consolas"/>
                <w:sz w:val="15"/>
              </w:rPr>
              <w:t>def circ_dist(d):</w:t>
            </w:r>
          </w:p>
          <w:p>
            <w:r>
              <w:rPr>
                <w:rFonts w:ascii="Consolas" w:hAnsi="Consolas"/>
                <w:sz w:val="15"/>
              </w:rPr>
              <w:t xml:space="preserve">    return 0.5 - np.abs(np.abs(d) - 0.5)</w:t>
            </w:r>
          </w:p>
          <w:p>
            <w:r>
              <w:rPr>
                <w:rFonts w:ascii="Consolas" w:hAnsi="Consolas"/>
                <w:sz w:val="15"/>
              </w:rPr>
            </w:r>
          </w:p>
          <w:p>
            <w:r>
              <w:rPr>
                <w:rFonts w:ascii="Consolas" w:hAnsi="Consolas"/>
                <w:sz w:val="15"/>
              </w:rPr>
            </w:r>
          </w:p>
          <w:p>
            <w:r>
              <w:rPr>
                <w:rFonts w:ascii="Consolas" w:hAnsi="Consolas"/>
                <w:sz w:val="15"/>
              </w:rPr>
              <w:t>N = 200</w:t>
            </w:r>
          </w:p>
          <w:p>
            <w:r>
              <w:rPr>
                <w:rFonts w:ascii="Consolas" w:hAnsi="Consolas"/>
                <w:sz w:val="15"/>
              </w:rPr>
              <w:t>x = np.arange(N) / N</w:t>
            </w:r>
          </w:p>
          <w:p>
            <w:r>
              <w:rPr>
                <w:rFonts w:ascii="Consolas" w:hAnsi="Consolas"/>
                <w:sz w:val="15"/>
              </w:rPr>
              <w:t>tau = 10.0</w:t>
            </w:r>
          </w:p>
          <w:p>
            <w:r>
              <w:rPr>
                <w:rFonts w:ascii="Consolas" w:hAnsi="Consolas"/>
                <w:sz w:val="15"/>
              </w:rPr>
              <w:t>dt = 0.2</w:t>
            </w:r>
          </w:p>
          <w:p>
            <w:r>
              <w:rPr>
                <w:rFonts w:ascii="Consolas" w:hAnsi="Consolas"/>
                <w:sz w:val="15"/>
              </w:rPr>
            </w:r>
          </w:p>
          <w:p>
            <w:r>
              <w:rPr>
                <w:rFonts w:ascii="Consolas" w:hAnsi="Consolas"/>
                <w:sz w:val="15"/>
              </w:rPr>
              <w:t>A_exc = 20.0</w:t>
            </w:r>
          </w:p>
          <w:p>
            <w:r>
              <w:rPr>
                <w:rFonts w:ascii="Consolas" w:hAnsi="Consolas"/>
                <w:sz w:val="15"/>
              </w:rPr>
              <w:t>sigma_exc = 0.05</w:t>
            </w:r>
          </w:p>
          <w:p>
            <w:r>
              <w:rPr>
                <w:rFonts w:ascii="Consolas" w:hAnsi="Consolas"/>
                <w:sz w:val="15"/>
              </w:rPr>
              <w:t>global_inhib = 5.0</w:t>
            </w:r>
          </w:p>
          <w:p>
            <w:r>
              <w:rPr>
                <w:rFonts w:ascii="Consolas" w:hAnsi="Consolas"/>
                <w:sz w:val="15"/>
              </w:rPr>
              <w:t>r_max = 5.0</w:t>
            </w:r>
          </w:p>
          <w:p>
            <w:r>
              <w:rPr>
                <w:rFonts w:ascii="Consolas" w:hAnsi="Consolas"/>
                <w:sz w:val="15"/>
              </w:rPr>
              <w:t>stim_strength = 3.0</w:t>
            </w:r>
          </w:p>
          <w:p>
            <w:r>
              <w:rPr>
                <w:rFonts w:ascii="Consolas" w:hAnsi="Consolas"/>
                <w:sz w:val="15"/>
              </w:rPr>
              <w:t>stim_width = 0.03</w:t>
            </w:r>
          </w:p>
          <w:p>
            <w:r>
              <w:rPr>
                <w:rFonts w:ascii="Consolas" w:hAnsi="Consolas"/>
                <w:sz w:val="15"/>
              </w:rPr>
              <w:t>stim_duration_ms = 80</w:t>
            </w:r>
          </w:p>
          <w:p>
            <w:r>
              <w:rPr>
                <w:rFonts w:ascii="Consolas" w:hAnsi="Consolas"/>
                <w:sz w:val="15"/>
              </w:rPr>
            </w:r>
          </w:p>
          <w:p>
            <w:r>
              <w:rPr>
                <w:rFonts w:ascii="Consolas" w:hAnsi="Consolas"/>
                <w:sz w:val="15"/>
              </w:rPr>
              <w:t>d_matrix = circ_dist(x[:, None] - x[None, :])</w:t>
            </w:r>
          </w:p>
          <w:p>
            <w:r>
              <w:rPr>
                <w:rFonts w:ascii="Consolas" w:hAnsi="Consolas"/>
                <w:sz w:val="15"/>
              </w:rPr>
              <w:t>J_exc = A_exc * np.exp(-d_matrix**2 / (2*sigma_exc**2))</w:t>
            </w:r>
          </w:p>
          <w:p>
            <w:r>
              <w:rPr>
                <w:rFonts w:ascii="Consolas" w:hAnsi="Consolas"/>
                <w:sz w:val="15"/>
              </w:rPr>
            </w:r>
          </w:p>
          <w:p>
            <w:r>
              <w:rPr>
                <w:rFonts w:ascii="Consolas" w:hAnsi="Consolas"/>
                <w:sz w:val="15"/>
              </w:rPr>
              <w:t>COUPLING_STRENGTH = 1.3</w:t>
            </w:r>
          </w:p>
          <w:p>
            <w:r>
              <w:rPr>
                <w:rFonts w:ascii="Consolas" w:hAnsi="Consolas"/>
                <w:sz w:val="15"/>
              </w:rPr>
              <w:t>T_TURN = 200</w:t>
            </w:r>
          </w:p>
          <w:p>
            <w:r>
              <w:rPr>
                <w:rFonts w:ascii="Consolas" w:hAnsi="Consolas"/>
                <w:sz w:val="15"/>
              </w:rPr>
              <w:t># schema dei turni con un turno di silenzio/recupero tra un ascolto e</w:t>
            </w:r>
          </w:p>
          <w:p>
            <w:r>
              <w:rPr>
                <w:rFonts w:ascii="Consolas" w:hAnsi="Consolas"/>
                <w:sz w:val="15"/>
              </w:rPr>
              <w:t># l'altro (verificato necessario: senza il silenzio, il tentativo di</w:t>
            </w:r>
          </w:p>
          <w:p>
            <w:r>
              <w:rPr>
                <w:rFonts w:ascii="Consolas" w:hAnsi="Consolas"/>
                <w:sz w:val="15"/>
              </w:rPr>
              <w:t># ascolto immediatamente successivo a un turno di parola arriva mentre</w:t>
            </w:r>
          </w:p>
          <w:p>
            <w:r>
              <w:rPr>
                <w:rFonts w:ascii="Consolas" w:hAnsi="Consolas"/>
                <w:sz w:val="15"/>
              </w:rPr>
              <w:t># l'adattamento e' ancora al culmine e non si accende quasi mai -- vedi</w:t>
            </w:r>
          </w:p>
          <w:p>
            <w:r>
              <w:rPr>
                <w:rFonts w:ascii="Consolas" w:hAnsi="Consolas"/>
                <w:sz w:val="15"/>
              </w:rPr>
              <w:t># docstring)</w:t>
            </w:r>
          </w:p>
          <w:p>
            <w:r>
              <w:rPr>
                <w:rFonts w:ascii="Consolas" w:hAnsi="Consolas"/>
                <w:sz w:val="15"/>
              </w:rPr>
              <w:t>SCHEDULE = [None, 'B', None, 'A', None, 'B', None, 'A']</w:t>
            </w:r>
          </w:p>
          <w:p>
            <w:r>
              <w:rPr>
                <w:rFonts w:ascii="Consolas" w:hAnsi="Consolas"/>
                <w:sz w:val="15"/>
              </w:rPr>
              <w:t>N_TURNS = len(SCHEDULE)</w:t>
            </w:r>
          </w:p>
          <w:p>
            <w:r>
              <w:rPr>
                <w:rFonts w:ascii="Consolas" w:hAnsi="Consolas"/>
                <w:sz w:val="15"/>
              </w:rPr>
              <w:t>steps_per_turn = int(T_TURN/dt)</w:t>
            </w:r>
          </w:p>
          <w:p>
            <w:r>
              <w:rPr>
                <w:rFonts w:ascii="Consolas" w:hAnsi="Consolas"/>
                <w:sz w:val="15"/>
              </w:rPr>
            </w:r>
          </w:p>
          <w:p>
            <w:r>
              <w:rPr>
                <w:rFonts w:ascii="Consolas" w:hAnsi="Consolas"/>
                <w:sz w:val="15"/>
              </w:rPr>
              <w:t># bias innato: stessa forma delle mappe fisse di dialogo_ring_attractor.py,</w:t>
            </w:r>
          </w:p>
          <w:p>
            <w:r>
              <w:rPr>
                <w:rFonts w:ascii="Consolas" w:hAnsi="Consolas"/>
                <w:sz w:val="15"/>
              </w:rPr>
              <w:t># ma scalato troppo debole per bastare da solo (verificato sotto)</w:t>
            </w:r>
          </w:p>
          <w:p>
            <w:r>
              <w:rPr>
                <w:rFonts w:ascii="Consolas" w:hAnsi="Consolas"/>
                <w:sz w:val="15"/>
              </w:rPr>
              <w:t>OFFSET_AB_INNATO = 0.3</w:t>
            </w:r>
          </w:p>
          <w:p>
            <w:r>
              <w:rPr>
                <w:rFonts w:ascii="Consolas" w:hAnsi="Consolas"/>
                <w:sz w:val="15"/>
              </w:rPr>
              <w:t>OFFSET_BA_INNATO = 0.2</w:t>
            </w:r>
          </w:p>
          <w:p>
            <w:r>
              <w:rPr>
                <w:rFonts w:ascii="Consolas" w:hAnsi="Consolas"/>
                <w:sz w:val="15"/>
              </w:rPr>
              <w:t># calibrato empiricamente (vedi note): la transizione da "nessun bump" a</w:t>
            </w:r>
          </w:p>
          <w:p>
            <w:r>
              <w:rPr>
                <w:rFonts w:ascii="Consolas" w:hAnsi="Consolas"/>
                <w:sz w:val="15"/>
              </w:rPr>
              <w:t># "bump certo" in B e' un'accensione tutto-o-niente tra scale=0.0025 e 0.003</w:t>
            </w:r>
          </w:p>
          <w:p>
            <w:r>
              <w:rPr>
                <w:rFonts w:ascii="Consolas" w:hAnsi="Consolas"/>
                <w:sz w:val="15"/>
              </w:rPr>
              <w:t># (l'attrattore B e' bistabile, non risponde linearmente all'input in ingresso)</w:t>
            </w:r>
          </w:p>
          <w:p>
            <w:r>
              <w:rPr>
                <w:rFonts w:ascii="Consolas" w:hAnsi="Consolas"/>
                <w:sz w:val="15"/>
              </w:rPr>
              <w:t># -- si parte apposta sotto quella soglia, cosi' l'ignizione iniziale dipende</w:t>
            </w:r>
          </w:p>
          <w:p>
            <w:r>
              <w:rPr>
                <w:rFonts w:ascii="Consolas" w:hAnsi="Consolas"/>
                <w:sz w:val="15"/>
              </w:rPr>
              <w:t># solo dal rumore esplorativo, non dal bias innato da solo</w:t>
            </w:r>
          </w:p>
          <w:p>
            <w:r>
              <w:rPr>
                <w:rFonts w:ascii="Consolas" w:hAnsi="Consolas"/>
                <w:sz w:val="15"/>
              </w:rPr>
              <w:t>W_INIT_SCALE = 0.0018</w:t>
            </w:r>
          </w:p>
          <w:p>
            <w:r>
              <w:rPr>
                <w:rFonts w:ascii="Consolas" w:hAnsi="Consolas"/>
                <w:sz w:val="15"/>
              </w:rPr>
              <w:t>SIGMA_W = 0.05</w:t>
            </w:r>
          </w:p>
          <w:p>
            <w:r>
              <w:rPr>
                <w:rFonts w:ascii="Consolas" w:hAnsi="Consolas"/>
                <w:sz w:val="15"/>
              </w:rPr>
              <w:t>W_MAX = 2.5</w:t>
            </w:r>
          </w:p>
          <w:p>
            <w:r>
              <w:rPr>
                <w:rFonts w:ascii="Consolas" w:hAnsi="Consolas"/>
                <w:sz w:val="15"/>
              </w:rPr>
              <w:t>ETA = 0.0001</w:t>
            </w:r>
          </w:p>
          <w:p>
            <w:r>
              <w:rPr>
                <w:rFonts w:ascii="Consolas" w:hAnsi="Consolas"/>
                <w:sz w:val="15"/>
              </w:rPr>
              <w:t># tentativo di correzione dell'interferenza osservata in dialogo_multi_messaggio.py</w:t>
            </w:r>
          </w:p>
          <w:p>
            <w:r>
              <w:rPr>
                <w:rFonts w:ascii="Consolas" w:hAnsi="Consolas"/>
                <w:sz w:val="15"/>
              </w:rPr>
              <w:t># (con esposizione uguale garantita in round-robin, un messaggio arrivava</w:t>
            </w:r>
          </w:p>
          <w:p>
            <w:r>
              <w:rPr>
                <w:rFonts w:ascii="Consolas" w:hAnsi="Consolas"/>
                <w:sz w:val="15"/>
              </w:rPr>
              <w:t># comunque al 100% e l'altro crollava a 0% su A-&gt;B, mentre B-&gt;A restava</w:t>
            </w:r>
          </w:p>
          <w:p>
            <w:r>
              <w:rPr>
                <w:rFonts w:ascii="Consolas" w:hAnsi="Consolas"/>
                <w:sz w:val="15"/>
              </w:rPr>
              <w:t># sempre pulito): normalizzazione omeostatica del totale dei pesi in entrata</w:t>
            </w:r>
          </w:p>
          <w:p>
            <w:r>
              <w:rPr>
                <w:rFonts w:ascii="Consolas" w:hAnsi="Consolas"/>
                <w:sz w:val="15"/>
              </w:rPr>
              <w:t># su ogni neurone di B. Cap stimato da un run di riferimento a un solo</w:t>
            </w:r>
          </w:p>
          <w:p>
            <w:r>
              <w:rPr>
                <w:rFonts w:ascii="Consolas" w:hAnsi="Consolas"/>
                <w:sz w:val="15"/>
              </w:rPr>
              <w:t># messaggio (dialogo_stdp_adattamento.py, picco W_AB=0.0476 -- somma di</w:t>
            </w:r>
          </w:p>
          <w:p>
            <w:r>
              <w:rPr>
                <w:rFonts w:ascii="Consolas" w:hAnsi="Consolas"/>
                <w:sz w:val="15"/>
              </w:rPr>
              <w:t># colonna stimata ~picco*sigma_w*sqrt(2*pi)*N =~ 1.2): il cap e' fissato un</w:t>
            </w:r>
          </w:p>
          <w:p>
            <w:r>
              <w:rPr>
                <w:rFonts w:ascii="Consolas" w:hAnsi="Consolas"/>
                <w:sz w:val="15"/>
              </w:rPr>
              <w:t># po' sopra quel valore, cosi' un singolo messaggio ha ancora spazio per</w:t>
            </w:r>
          </w:p>
          <w:p>
            <w:r>
              <w:rPr>
                <w:rFonts w:ascii="Consolas" w:hAnsi="Consolas"/>
                <w:sz w:val="15"/>
              </w:rPr>
              <w:t># diventare autosufficiente, ma due messaggi che puntano alla stessa zona</w:t>
            </w:r>
          </w:p>
          <w:p>
            <w:r>
              <w:rPr>
                <w:rFonts w:ascii="Consolas" w:hAnsi="Consolas"/>
                <w:sz w:val="15"/>
              </w:rPr>
              <w:t># di B non possono piu' saturarla entrambi senza competere per lo stesso</w:t>
            </w:r>
          </w:p>
          <w:p>
            <w:r>
              <w:rPr>
                <w:rFonts w:ascii="Consolas" w:hAnsi="Consolas"/>
                <w:sz w:val="15"/>
              </w:rPr>
              <w:t># budget</w:t>
            </w:r>
          </w:p>
          <w:p>
            <w:r>
              <w:rPr>
                <w:rFonts w:ascii="Consolas" w:hAnsi="Consolas"/>
                <w:sz w:val="15"/>
              </w:rPr>
              <w:t>W_AB_COL_CAP = 1.5</w:t>
            </w:r>
          </w:p>
          <w:p>
            <w:r>
              <w:rPr>
                <w:rFonts w:ascii="Consolas" w:hAnsi="Consolas"/>
                <w:sz w:val="15"/>
              </w:rPr>
              <w:t># repulsione dell'esplorazione: quanto pesare in meno una zona gia'</w:t>
            </w:r>
          </w:p>
          <w:p>
            <w:r>
              <w:rPr>
                <w:rFonts w:ascii="Consolas" w:hAnsi="Consolas"/>
                <w:sz w:val="15"/>
              </w:rPr>
              <w:t># occupata (somma di colonna) quando si sceglie una posizione casuale per</w:t>
            </w:r>
          </w:p>
          <w:p>
            <w:r>
              <w:rPr>
                <w:rFonts w:ascii="Consolas" w:hAnsi="Consolas"/>
                <w:sz w:val="15"/>
              </w:rPr>
              <w:t># il rumore esplorativo. A REPULSIONE=5, una zona con occupazione~1.0 (gia'</w:t>
            </w:r>
          </w:p>
          <w:p>
            <w:r>
              <w:rPr>
                <w:rFonts w:ascii="Consolas" w:hAnsi="Consolas"/>
                <w:sz w:val="15"/>
              </w:rPr>
              <w:t># ben rivendicata) ha 1/6 della probabilita' di una zona libera.</w:t>
            </w:r>
          </w:p>
          <w:p>
            <w:r>
              <w:rPr>
                <w:rFonts w:ascii="Consolas" w:hAnsi="Consolas"/>
                <w:sz w:val="15"/>
              </w:rPr>
              <w:t># Con 3 messaggi (che generano anche le proprie associazioni derivate di</w:t>
            </w:r>
          </w:p>
          <w:p>
            <w:r>
              <w:rPr>
                <w:rFonts w:ascii="Consolas" w:hAnsi="Consolas"/>
                <w:sz w:val="15"/>
              </w:rPr>
              <w:t># turno 5) servono piu' "slot" distinti sull'anello che con 2 -- una prima</w:t>
            </w:r>
          </w:p>
          <w:p>
            <w:r>
              <w:rPr>
                <w:rFonts w:ascii="Consolas" w:hAnsi="Consolas"/>
                <w:sz w:val="15"/>
              </w:rPr>
              <w:t># run a REPULSIONE=5 ha mostrato una sola associazione derivata dominare</w:t>
            </w:r>
          </w:p>
          <w:p>
            <w:r>
              <w:rPr>
                <w:rFonts w:ascii="Consolas" w:hAnsi="Consolas"/>
                <w:sz w:val="15"/>
              </w:rPr>
              <w:t># a spese delle tre righe primarie, con un'instabilita' persistente fino a</w:t>
            </w:r>
          </w:p>
          <w:p>
            <w:r>
              <w:rPr>
                <w:rFonts w:ascii="Consolas" w:hAnsi="Consolas"/>
                <w:sz w:val="15"/>
              </w:rPr>
              <w:t># fine training invece di stabilizzarsi come con 2 messaggi. Qui la</w:t>
            </w:r>
          </w:p>
          <w:p>
            <w:r>
              <w:rPr>
                <w:rFonts w:ascii="Consolas" w:hAnsi="Consolas"/>
                <w:sz w:val="15"/>
              </w:rPr>
              <w:t># repulsione e' rinforzata (x4) per scoraggiare piu' decisamente le</w:t>
            </w:r>
          </w:p>
          <w:p>
            <w:r>
              <w:rPr>
                <w:rFonts w:ascii="Consolas" w:hAnsi="Consolas"/>
                <w:sz w:val="15"/>
              </w:rPr>
              <w:t># collisioni quando i contendenti per lo spazio disponibile sono di piu'</w:t>
            </w:r>
          </w:p>
          <w:p>
            <w:r>
              <w:rPr>
                <w:rFonts w:ascii="Consolas" w:hAnsi="Consolas"/>
                <w:sz w:val="15"/>
              </w:rPr>
              <w:t>REPULSIONE_ESPLORAZIONE = 10.0</w:t>
            </w:r>
          </w:p>
          <w:p>
            <w:r>
              <w:rPr>
                <w:rFonts w:ascii="Consolas" w:hAnsi="Consolas"/>
                <w:sz w:val="15"/>
              </w:rPr>
              <w:t># larghezza del jitter usato per l'esplorazione LOCALE una volta che un</w:t>
            </w:r>
          </w:p>
          <w:p>
            <w:r>
              <w:rPr>
                <w:rFonts w:ascii="Consolas" w:hAnsi="Consolas"/>
                <w:sz w:val="15"/>
              </w:rPr>
              <w:t># messaggio ha gia' scoperto una prima risposta valida (vedi</w:t>
            </w:r>
          </w:p>
          <w:p>
            <w:r>
              <w:rPr>
                <w:rFonts w:ascii="Consolas" w:hAnsi="Consolas"/>
                <w:sz w:val="15"/>
              </w:rPr>
              <w:t># campiona_esplorazione per la logica completa a due fasi)</w:t>
            </w:r>
          </w:p>
          <w:p>
            <w:r>
              <w:rPr>
                <w:rFonts w:ascii="Consolas" w:hAnsi="Consolas"/>
                <w:sz w:val="15"/>
              </w:rPr>
              <w:t>JITTER_LOCALE_STD = 0.02</w:t>
            </w:r>
          </w:p>
          <w:p>
            <w:r>
              <w:rPr>
                <w:rFonts w:ascii="Consolas" w:hAnsi="Consolas"/>
                <w:sz w:val="15"/>
              </w:rPr>
              <w:t># B-&gt;A ha un tasso di successo durante il training piu' basso di A-&gt;B (vedi</w:t>
            </w:r>
          </w:p>
          <w:p>
            <w:r>
              <w:rPr>
                <w:rFonts w:ascii="Consolas" w:hAnsi="Consolas"/>
                <w:sz w:val="15"/>
              </w:rPr>
              <w:t># dialogo_stdp_adattamento.png della run precedente: ~100% vs ~65-80%), e</w:t>
            </w:r>
          </w:p>
          <w:p>
            <w:r>
              <w:rPr>
                <w:rFonts w:ascii="Consolas" w:hAnsi="Consolas"/>
                <w:sz w:val="15"/>
              </w:rPr>
              <w:t># soprattutto nei primi episodi la posizione di B stessa non si e' ancora</w:t>
            </w:r>
          </w:p>
          <w:p>
            <w:r>
              <w:rPr>
                <w:rFonts w:ascii="Consolas" w:hAnsi="Consolas"/>
                <w:sz w:val="15"/>
              </w:rPr>
              <w:t># stabilizzata -- rinforzare un bersaglio che si sposta episodio per</w:t>
            </w:r>
          </w:p>
          <w:p>
            <w:r>
              <w:rPr>
                <w:rFonts w:ascii="Consolas" w:hAnsi="Consolas"/>
                <w:sz w:val="15"/>
              </w:rPr>
              <w:t># episodio diluisce il rinforzo Hebbiano invece di concentrarlo. ETA_BA</w:t>
            </w:r>
          </w:p>
          <w:p>
            <w:r>
              <w:rPr>
                <w:rFonts w:ascii="Consolas" w:hAnsi="Consolas"/>
                <w:sz w:val="15"/>
              </w:rPr>
              <w:t># piu' alto compensa il minor numero di eventi di rinforzo utili</w:t>
            </w:r>
          </w:p>
          <w:p>
            <w:r>
              <w:rPr>
                <w:rFonts w:ascii="Consolas" w:hAnsi="Consolas"/>
                <w:sz w:val="15"/>
              </w:rPr>
              <w:t>ETA_BA = 0.0003</w:t>
            </w:r>
          </w:p>
          <w:p>
            <w:r>
              <w:rPr>
                <w:rFonts w:ascii="Consolas" w:hAnsi="Consolas"/>
                <w:sz w:val="15"/>
              </w:rPr>
              <w:t># fase di riscaldamento: per i primi WARMUP_EPISODES si allena solo A-&gt;B</w:t>
            </w:r>
          </w:p>
          <w:p>
            <w:r>
              <w:rPr>
                <w:rFonts w:ascii="Consolas" w:hAnsi="Consolas"/>
                <w:sz w:val="15"/>
              </w:rPr>
              <w:t># (W_BA resta congelata al bias innato) cosi' che, quando B-&gt;A comincia</w:t>
            </w:r>
          </w:p>
          <w:p>
            <w:r>
              <w:rPr>
                <w:rFonts w:ascii="Consolas" w:hAnsi="Consolas"/>
                <w:sz w:val="15"/>
              </w:rPr>
              <w:t># davvero ad imparare, la posizione di B a cui deve puntare sia gia'</w:t>
            </w:r>
          </w:p>
          <w:p>
            <w:r>
              <w:rPr>
                <w:rFonts w:ascii="Consolas" w:hAnsi="Consolas"/>
                <w:sz w:val="15"/>
              </w:rPr>
              <w:t># stabile -- altrimenti gli episodi iniziali sprecano rinforzo su un</w:t>
            </w:r>
          </w:p>
          <w:p>
            <w:r>
              <w:rPr>
                <w:rFonts w:ascii="Consolas" w:hAnsi="Consolas"/>
                <w:sz w:val="15"/>
              </w:rPr>
              <w:t># bersaglio mobile (verificato: senza questa fase B-&gt;A cresce ~7 volte</w:t>
            </w:r>
          </w:p>
          <w:p>
            <w:r>
              <w:rPr>
                <w:rFonts w:ascii="Consolas" w:hAnsi="Consolas"/>
                <w:sz w:val="15"/>
              </w:rPr>
              <w:t># piu' lento di A-&gt;B in 2000 episodi). Con piu' messaggi il budget si</w:t>
            </w:r>
          </w:p>
          <w:p>
            <w:r>
              <w:rPr>
                <w:rFonts w:ascii="Consolas" w:hAnsi="Consolas"/>
                <w:sz w:val="15"/>
              </w:rPr>
              <w:t># divide tra loro (round-robin), quindi qui e' scalato in proporzione al</w:t>
            </w:r>
          </w:p>
          <w:p>
            <w:r>
              <w:rPr>
                <w:rFonts w:ascii="Consolas" w:hAnsi="Consolas"/>
                <w:sz w:val="15"/>
              </w:rPr>
              <w:t># numero di messaggi per dare a CIASCUNO lo stesso numero di episodi di</w:t>
            </w:r>
          </w:p>
          <w:p>
            <w:r>
              <w:rPr>
                <w:rFonts w:ascii="Consolas" w:hAnsi="Consolas"/>
                <w:sz w:val="15"/>
              </w:rPr>
              <w:t># riscaldamento (~400) della versione a un solo messaggio -- con 3</w:t>
            </w:r>
          </w:p>
          <w:p>
            <w:r>
              <w:rPr>
                <w:rFonts w:ascii="Consolas" w:hAnsi="Consolas"/>
                <w:sz w:val="15"/>
              </w:rPr>
              <w:t># messaggi serve il triplo rispetto alla versione a 2</w:t>
            </w:r>
          </w:p>
          <w:p>
            <w:r>
              <w:rPr>
                <w:rFonts w:ascii="Consolas" w:hAnsi="Consolas"/>
                <w:sz w:val="15"/>
              </w:rPr>
              <w:t>WARMUP_EPISODES = 1200</w:t>
            </w:r>
          </w:p>
          <w:p>
            <w:r>
              <w:rPr>
                <w:rFonts w:ascii="Consolas" w:hAnsi="Consolas"/>
                <w:sz w:val="15"/>
              </w:rPr>
              <w:t>DECAY_PER_EPISODE = 0.999</w:t>
            </w:r>
          </w:p>
          <w:p>
            <w:r>
              <w:rPr>
                <w:rFonts w:ascii="Consolas" w:hAnsi="Consolas"/>
                <w:sz w:val="15"/>
              </w:rPr>
              <w:t># esplorazione: un impulso a posizione casuale, stessa forma/durata del</w:t>
            </w:r>
          </w:p>
          <w:p>
            <w:r>
              <w:rPr>
                <w:rFonts w:ascii="Consolas" w:hAnsi="Consolas"/>
                <w:sz w:val="15"/>
              </w:rPr>
              <w:t># messaggio vero, ma troppo debole per accendere un bump DA SOLO (soglia di</w:t>
            </w:r>
          </w:p>
          <w:p>
            <w:r>
              <w:rPr>
                <w:rFonts w:ascii="Consolas" w:hAnsi="Consolas"/>
                <w:sz w:val="15"/>
              </w:rPr>
              <w:t># accensione solitaria verificata a strength~0.0036 con questa durata --</w:t>
            </w:r>
          </w:p>
          <w:p>
            <w:r>
              <w:rPr>
                <w:rFonts w:ascii="Consolas" w:hAnsi="Consolas"/>
                <w:sz w:val="15"/>
              </w:rPr>
              <w:t># 0.003 sta sotto). Solo quando l'impulso casuale capita vicino alla zona</w:t>
            </w:r>
          </w:p>
          <w:p>
            <w:r>
              <w:rPr>
                <w:rFonts w:ascii="Consolas" w:hAnsi="Consolas"/>
                <w:sz w:val="15"/>
              </w:rPr>
              <w:t># gia' favorita dal bias innato, la somma dei due basta a superare la soglia</w:t>
            </w:r>
          </w:p>
          <w:p>
            <w:r>
              <w:rPr>
                <w:rFonts w:ascii="Consolas" w:hAnsi="Consolas"/>
                <w:sz w:val="15"/>
              </w:rPr>
              <w:t># -- rumore incoerente puro (provato prima: rumore bianco indipendente per</w:t>
            </w:r>
          </w:p>
          <w:p>
            <w:r>
              <w:rPr>
                <w:rFonts w:ascii="Consolas" w:hAnsi="Consolas"/>
                <w:sz w:val="15"/>
              </w:rPr>
              <w:t># passo) non ha mai acceso nulla in 40 episodi, perche' la costante di tempo</w:t>
            </w:r>
          </w:p>
          <w:p>
            <w:r>
              <w:rPr>
                <w:rFonts w:ascii="Consolas" w:hAnsi="Consolas"/>
                <w:sz w:val="15"/>
              </w:rPr>
              <w:t># della rete (tau=10ms) lo media via prima che si accumuli in un punto</w:t>
            </w:r>
          </w:p>
          <w:p>
            <w:r>
              <w:rPr>
                <w:rFonts w:ascii="Consolas" w:hAnsi="Consolas"/>
                <w:sz w:val="15"/>
              </w:rPr>
              <w:t>EXPLORATION_PULSE_STRENGTH = 0.0080</w:t>
            </w:r>
          </w:p>
          <w:p>
            <w:r>
              <w:rPr>
                <w:rFonts w:ascii="Consolas" w:hAnsi="Consolas"/>
                <w:sz w:val="15"/>
              </w:rPr>
              <w:t>EXPLORATION_PULSE_DURATION_MS = stim_duration_ms</w:t>
            </w:r>
          </w:p>
          <w:p>
            <w:r>
              <w:rPr>
                <w:rFonts w:ascii="Consolas" w:hAnsi="Consolas"/>
                <w:sz w:val="15"/>
              </w:rPr>
            </w:r>
          </w:p>
          <w:p>
            <w:r>
              <w:rPr>
                <w:rFonts w:ascii="Consolas" w:hAnsi="Consolas"/>
                <w:sz w:val="15"/>
              </w:rPr>
              <w:t># adattamento: calibrato con un ring isolato (vedi note nel docstring) --</w:t>
            </w:r>
          </w:p>
          <w:p>
            <w:r>
              <w:rPr>
                <w:rFonts w:ascii="Consolas" w:hAnsi="Consolas"/>
                <w:sz w:val="15"/>
              </w:rPr>
              <w:t># a gain=0.25, tau=200ms un bump segue picco/turno = 5.00 -&gt; 2.71 -&gt; 0.00,</w:t>
            </w:r>
          </w:p>
          <w:p>
            <w:r>
              <w:rPr>
                <w:rFonts w:ascii="Consolas" w:hAnsi="Consolas"/>
                <w:sz w:val="15"/>
              </w:rPr>
              <w:t># cioe' pieno per un turno, affievolito nel successivo, spento nel terzo</w:t>
            </w:r>
          </w:p>
          <w:p>
            <w:r>
              <w:rPr>
                <w:rFonts w:ascii="Consolas" w:hAnsi="Consolas"/>
                <w:sz w:val="15"/>
              </w:rPr>
              <w:t>GAIN_ADAPT = 0.25</w:t>
            </w:r>
          </w:p>
          <w:p>
            <w:r>
              <w:rPr>
                <w:rFonts w:ascii="Consolas" w:hAnsi="Consolas"/>
                <w:sz w:val="15"/>
              </w:rPr>
              <w:t>TAU_ADAPT = 200.0</w:t>
            </w:r>
          </w:p>
          <w:p>
            <w:r>
              <w:rPr>
                <w:rFonts w:ascii="Consolas" w:hAnsi="Consolas"/>
                <w:sz w:val="15"/>
              </w:rPr>
            </w:r>
          </w:p>
          <w:p>
            <w:r>
              <w:rPr>
                <w:rFonts w:ascii="Consolas" w:hAnsi="Consolas"/>
                <w:sz w:val="15"/>
              </w:rPr>
            </w:r>
          </w:p>
          <w:p>
            <w:r>
              <w:rPr>
                <w:rFonts w:ascii="Consolas" w:hAnsi="Consolas"/>
                <w:sz w:val="15"/>
              </w:rPr>
              <w:t>def F(u):</w:t>
            </w:r>
          </w:p>
          <w:p>
            <w:r>
              <w:rPr>
                <w:rFonts w:ascii="Consolas" w:hAnsi="Consolas"/>
                <w:sz w:val="15"/>
              </w:rPr>
              <w:t xml:space="preserve">    return np.clip(u, 0, r_max)</w:t>
            </w:r>
          </w:p>
          <w:p>
            <w:r>
              <w:rPr>
                <w:rFonts w:ascii="Consolas" w:hAnsi="Consolas"/>
                <w:sz w:val="15"/>
              </w:rPr>
            </w:r>
          </w:p>
          <w:p>
            <w:r>
              <w:rPr>
                <w:rFonts w:ascii="Consolas" w:hAnsi="Consolas"/>
                <w:sz w:val="15"/>
              </w:rPr>
            </w:r>
          </w:p>
          <w:p>
            <w:r>
              <w:rPr>
                <w:rFonts w:ascii="Consolas" w:hAnsi="Consolas"/>
                <w:sz w:val="15"/>
              </w:rPr>
              <w:t>def bump_pos(r):</w:t>
            </w:r>
          </w:p>
          <w:p>
            <w:r>
              <w:rPr>
                <w:rFonts w:ascii="Consolas" w:hAnsi="Consolas"/>
                <w:sz w:val="15"/>
              </w:rPr>
              <w:t xml:space="preserve">    return x[np.argmax(r)] if r.max() &gt; 0.5 else None</w:t>
            </w:r>
          </w:p>
          <w:p>
            <w:r>
              <w:rPr>
                <w:rFonts w:ascii="Consolas" w:hAnsi="Consolas"/>
                <w:sz w:val="15"/>
              </w:rPr>
            </w:r>
          </w:p>
          <w:p>
            <w:r>
              <w:rPr>
                <w:rFonts w:ascii="Consolas" w:hAnsi="Consolas"/>
                <w:sz w:val="15"/>
              </w:rPr>
            </w:r>
          </w:p>
          <w:p>
            <w:r>
              <w:rPr>
                <w:rFonts w:ascii="Consolas" w:hAnsi="Consolas"/>
                <w:sz w:val="15"/>
              </w:rPr>
              <w:t>def init_weak_bias(offset, scale):</w:t>
            </w:r>
          </w:p>
          <w:p>
            <w:r>
              <w:rPr>
                <w:rFonts w:ascii="Consolas" w:hAnsi="Consolas"/>
                <w:sz w:val="15"/>
              </w:rPr>
              <w:t xml:space="preserve">    target = (x[:, None] + offset) % 1.0</w:t>
            </w:r>
          </w:p>
          <w:p>
            <w:r>
              <w:rPr>
                <w:rFonts w:ascii="Consolas" w:hAnsi="Consolas"/>
                <w:sz w:val="15"/>
              </w:rPr>
              <w:t xml:space="preserve">    d = circ_dist(x[None, :] - target)</w:t>
            </w:r>
          </w:p>
          <w:p>
            <w:r>
              <w:rPr>
                <w:rFonts w:ascii="Consolas" w:hAnsi="Consolas"/>
                <w:sz w:val="15"/>
              </w:rPr>
              <w:t xml:space="preserve">    return scale * np.exp(-d**2/(2*SIGMA_W**2))</w:t>
            </w:r>
          </w:p>
          <w:p>
            <w:r>
              <w:rPr>
                <w:rFonts w:ascii="Consolas" w:hAnsi="Consolas"/>
                <w:sz w:val="15"/>
              </w:rPr>
            </w:r>
          </w:p>
          <w:p>
            <w:r>
              <w:rPr>
                <w:rFonts w:ascii="Consolas" w:hAnsi="Consolas"/>
                <w:sz w:val="15"/>
              </w:rPr>
            </w:r>
          </w:p>
          <w:p>
            <w:r>
              <w:rPr>
                <w:rFonts w:ascii="Consolas" w:hAnsi="Consolas"/>
                <w:sz w:val="15"/>
              </w:rPr>
              <w:t>def hebbian_bump(pos_pre, pos_post):</w:t>
            </w:r>
          </w:p>
          <w:p>
            <w:r>
              <w:rPr>
                <w:rFonts w:ascii="Consolas" w:hAnsi="Consolas"/>
                <w:sz w:val="15"/>
              </w:rPr>
              <w:t xml:space="preserve">    kern_pre = np.exp(-circ_dist(x-pos_pre)**2/(2*SIGMA_W**2))</w:t>
            </w:r>
          </w:p>
          <w:p>
            <w:r>
              <w:rPr>
                <w:rFonts w:ascii="Consolas" w:hAnsi="Consolas"/>
                <w:sz w:val="15"/>
              </w:rPr>
              <w:t xml:space="preserve">    kern_post = np.exp(-circ_dist(x-pos_post)**2/(2*SIGMA_W**2))</w:t>
            </w:r>
          </w:p>
          <w:p>
            <w:r>
              <w:rPr>
                <w:rFonts w:ascii="Consolas" w:hAnsi="Consolas"/>
                <w:sz w:val="15"/>
              </w:rPr>
              <w:t xml:space="preserve">    return np.outer(kern_pre, kern_post)</w:t>
            </w:r>
          </w:p>
          <w:p>
            <w:r>
              <w:rPr>
                <w:rFonts w:ascii="Consolas" w:hAnsi="Consolas"/>
                <w:sz w:val="15"/>
              </w:rPr>
            </w:r>
          </w:p>
          <w:p>
            <w:r>
              <w:rPr>
                <w:rFonts w:ascii="Consolas" w:hAnsi="Consolas"/>
                <w:sz w:val="15"/>
              </w:rPr>
            </w:r>
          </w:p>
          <w:p>
            <w:r>
              <w:rPr>
                <w:rFonts w:ascii="Consolas" w:hAnsi="Consolas"/>
                <w:sz w:val="15"/>
              </w:rPr>
              <w:t>def normalizza_colonne(W, cap):</w:t>
            </w:r>
          </w:p>
          <w:p>
            <w:r>
              <w:rPr>
                <w:rFonts w:ascii="Consolas" w:hAnsi="Consolas"/>
                <w:sz w:val="15"/>
              </w:rPr>
              <w:t xml:space="preserve">    """Scaling omeostatico: il totale dei pesi in ENTRATA su ogni neurone</w:t>
            </w:r>
          </w:p>
          <w:p>
            <w:r>
              <w:rPr>
                <w:rFonts w:ascii="Consolas" w:hAnsi="Consolas"/>
                <w:sz w:val="15"/>
              </w:rPr>
              <w:t xml:space="preserve">    di B (colonna di W_AB) non puo' superare 'cap'. Se due messaggi</w:t>
            </w:r>
          </w:p>
          <w:p>
            <w:r>
              <w:rPr>
                <w:rFonts w:ascii="Consolas" w:hAnsi="Consolas"/>
                <w:sz w:val="15"/>
              </w:rPr>
              <w:t xml:space="preserve">    competono per la stessa zona di B, questo impedisce a uno dei due di</w:t>
            </w:r>
          </w:p>
          <w:p>
            <w:r>
              <w:rPr>
                <w:rFonts w:ascii="Consolas" w:hAnsi="Consolas"/>
                <w:sz w:val="15"/>
              </w:rPr>
              <w:t xml:space="preserve">    monopolizzare quella colonna a spese dell'altro -- senza impedire a</w:t>
            </w:r>
          </w:p>
          <w:p>
            <w:r>
              <w:rPr>
                <w:rFonts w:ascii="Consolas" w:hAnsi="Consolas"/>
                <w:sz w:val="15"/>
              </w:rPr>
              <w:t xml:space="preserve">    messaggi che puntano a zone DIVERSE di crescere ciascuno per conto suo."""</w:t>
            </w:r>
          </w:p>
          <w:p>
            <w:r>
              <w:rPr>
                <w:rFonts w:ascii="Consolas" w:hAnsi="Consolas"/>
                <w:sz w:val="15"/>
              </w:rPr>
              <w:t xml:space="preserve">    somme = W.sum(axis=0)</w:t>
            </w:r>
          </w:p>
          <w:p>
            <w:r>
              <w:rPr>
                <w:rFonts w:ascii="Consolas" w:hAnsi="Consolas"/>
                <w:sz w:val="15"/>
              </w:rPr>
              <w:t xml:space="preserve">    fattore = np.minimum(1.0, cap / np.maximum(somme, 1e-12))</w:t>
            </w:r>
          </w:p>
          <w:p>
            <w:r>
              <w:rPr>
                <w:rFonts w:ascii="Consolas" w:hAnsi="Consolas"/>
                <w:sz w:val="15"/>
              </w:rPr>
              <w:t xml:space="preserve">    W *= fattore[None, :]</w:t>
            </w:r>
          </w:p>
          <w:p>
            <w:r>
              <w:rPr>
                <w:rFonts w:ascii="Consolas" w:hAnsi="Consolas"/>
                <w:sz w:val="15"/>
              </w:rPr>
            </w:r>
          </w:p>
          <w:p>
            <w:r>
              <w:rPr>
                <w:rFonts w:ascii="Consolas" w:hAnsi="Consolas"/>
                <w:sz w:val="15"/>
              </w:rPr>
            </w:r>
          </w:p>
          <w:p>
            <w:r>
              <w:rPr>
                <w:rFonts w:ascii="Consolas" w:hAnsi="Consolas"/>
                <w:sz w:val="15"/>
              </w:rPr>
              <w:t>def campiona_esplorazione_repulsiva(rng, W, pos_propria):</w:t>
            </w:r>
          </w:p>
          <w:p>
            <w:r>
              <w:rPr>
                <w:rFonts w:ascii="Consolas" w:hAnsi="Consolas"/>
                <w:sz w:val="15"/>
              </w:rPr>
              <w:t xml:space="preserve">    """Invece di una posizione uniforme casuale, pesca preferendo le zone</w:t>
            </w:r>
          </w:p>
          <w:p>
            <w:r>
              <w:rPr>
                <w:rFonts w:ascii="Consolas" w:hAnsi="Consolas"/>
                <w:sz w:val="15"/>
              </w:rPr>
              <w:t xml:space="preserve">    ANCORA POCO occupate della matrice (somma di colonna bassa) -- ma</w:t>
            </w:r>
          </w:p>
          <w:p>
            <w:r>
              <w:rPr>
                <w:rFonts w:ascii="Consolas" w:hAnsi="Consolas"/>
                <w:sz w:val="15"/>
              </w:rPr>
              <w:t xml:space="preserve">    contando solo l'occupazione dovuta ad ALTRE righe (altri messaggi),</w:t>
            </w:r>
          </w:p>
          <w:p>
            <w:r>
              <w:rPr>
                <w:rFonts w:ascii="Consolas" w:hAnsi="Consolas"/>
                <w:sz w:val="15"/>
              </w:rPr>
              <w:t xml:space="preserve">    non alla propria: altrimenti un messaggio verrebbe respinto dalla sua</w:t>
            </w:r>
          </w:p>
          <w:p>
            <w:r>
              <w:rPr>
                <w:rFonts w:ascii="Consolas" w:hAnsi="Consolas"/>
                <w:sz w:val="15"/>
              </w:rPr>
              <w:t xml:space="preserve">    stessa zona proprio mentre sta cercando di consolidarla, sabotando il</w:t>
            </w:r>
          </w:p>
          <w:p>
            <w:r>
              <w:rPr>
                <w:rFonts w:ascii="Consolas" w:hAnsi="Consolas"/>
                <w:sz w:val="15"/>
              </w:rPr>
              <w:t xml:space="preserve">    bootstrap. L'ipotesi e' che senza questa repulsione la ricerca casuale</w:t>
            </w:r>
          </w:p>
          <w:p>
            <w:r>
              <w:rPr>
                <w:rFonts w:ascii="Consolas" w:hAnsi="Consolas"/>
                <w:sz w:val="15"/>
              </w:rPr>
              <w:t xml:space="preserve">    di piu' messaggi tenda a riscoprire per puro caso la stessa zona</w:t>
            </w:r>
          </w:p>
          <w:p>
            <w:r>
              <w:rPr>
                <w:rFonts w:ascii="Consolas" w:hAnsi="Consolas"/>
                <w:sz w:val="15"/>
              </w:rPr>
              <w:t xml:space="preserve">    "facile" dell'anello (lo stesso bias di posizione gia' documentato per</w:t>
            </w:r>
          </w:p>
          <w:p>
            <w:r>
              <w:rPr>
                <w:rFonts w:ascii="Consolas" w:hAnsi="Consolas"/>
                <w:sz w:val="15"/>
              </w:rPr>
              <w:t xml:space="preserve">    il ring attractor, sezione 9), non perche' competano davvero ma perche'</w:t>
            </w:r>
          </w:p>
          <w:p>
            <w:r>
              <w:rPr>
                <w:rFonts w:ascii="Consolas" w:hAnsi="Consolas"/>
                <w:sz w:val="15"/>
              </w:rPr>
              <w:t xml:space="preserve">    la ricerca non ha memoria di cosa e' gia' stato trovato da altri."""</w:t>
            </w:r>
          </w:p>
          <w:p>
            <w:r>
              <w:rPr>
                <w:rFonts w:ascii="Consolas" w:hAnsi="Consolas"/>
                <w:sz w:val="15"/>
              </w:rPr>
              <w:t xml:space="preserve">    peso_riga_propria = np.exp(-circ_dist(x-pos_propria)**2/(2*SIGMA_W**2))</w:t>
            </w:r>
          </w:p>
          <w:p>
            <w:r>
              <w:rPr>
                <w:rFonts w:ascii="Consolas" w:hAnsi="Consolas"/>
                <w:sz w:val="15"/>
              </w:rPr>
              <w:t xml:space="preserve">    contributo_proprio = np.outer(peso_riga_propria, np.ones(N)) * W</w:t>
            </w:r>
          </w:p>
          <w:p>
            <w:r>
              <w:rPr>
                <w:rFonts w:ascii="Consolas" w:hAnsi="Consolas"/>
                <w:sz w:val="15"/>
              </w:rPr>
              <w:t xml:space="preserve">    occupazione_altri = W.sum(axis=0) - contributo_proprio.sum(axis=0)</w:t>
            </w:r>
          </w:p>
          <w:p>
            <w:r>
              <w:rPr>
                <w:rFonts w:ascii="Consolas" w:hAnsi="Consolas"/>
                <w:sz w:val="15"/>
              </w:rPr>
              <w:t xml:space="preserve">    occupazione_altri = np.maximum(occupazione_altri, 0.0)</w:t>
            </w:r>
          </w:p>
          <w:p>
            <w:r>
              <w:rPr>
                <w:rFonts w:ascii="Consolas" w:hAnsi="Consolas"/>
                <w:sz w:val="15"/>
              </w:rPr>
              <w:t xml:space="preserve">    peso = 1.0 / (1.0 + REPULSIONE_ESPLORAZIONE * occupazione_altri)</w:t>
            </w:r>
          </w:p>
          <w:p>
            <w:r>
              <w:rPr>
                <w:rFonts w:ascii="Consolas" w:hAnsi="Consolas"/>
                <w:sz w:val="15"/>
              </w:rPr>
              <w:t xml:space="preserve">    peso /= peso.sum()</w:t>
            </w:r>
          </w:p>
          <w:p>
            <w:r>
              <w:rPr>
                <w:rFonts w:ascii="Consolas" w:hAnsi="Consolas"/>
                <w:sz w:val="15"/>
              </w:rPr>
              <w:t xml:space="preserve">    return rng.choice(x, p=peso)</w:t>
            </w:r>
          </w:p>
          <w:p>
            <w:r>
              <w:rPr>
                <w:rFonts w:ascii="Consolas" w:hAnsi="Consolas"/>
                <w:sz w:val="15"/>
              </w:rPr>
            </w:r>
          </w:p>
          <w:p>
            <w:r>
              <w:rPr>
                <w:rFonts w:ascii="Consolas" w:hAnsi="Consolas"/>
                <w:sz w:val="15"/>
              </w:rPr>
            </w:r>
          </w:p>
          <w:p>
            <w:r>
              <w:rPr>
                <w:rFonts w:ascii="Consolas" w:hAnsi="Consolas"/>
                <w:sz w:val="15"/>
              </w:rPr>
              <w:t>def campiona_esplorazione(rng, W, pos_propria, scoperta):</w:t>
            </w:r>
          </w:p>
          <w:p>
            <w:r>
              <w:rPr>
                <w:rFonts w:ascii="Consolas" w:hAnsi="Consolas"/>
                <w:sz w:val="15"/>
              </w:rPr>
              <w:t xml:space="preserve">    """Due fasi, non una sola strategia per tutto il training. Finche' un</w:t>
            </w:r>
          </w:p>
          <w:p>
            <w:r>
              <w:rPr>
                <w:rFonts w:ascii="Consolas" w:hAnsi="Consolas"/>
                <w:sz w:val="15"/>
              </w:rPr>
              <w:t xml:space="preserve">    messaggio non ha ancora trovato UNA risposta valida, usa la ricerca</w:t>
            </w:r>
          </w:p>
          <w:p>
            <w:r>
              <w:rPr>
                <w:rFonts w:ascii="Consolas" w:hAnsi="Consolas"/>
                <w:sz w:val="15"/>
              </w:rPr>
              <w:t xml:space="preserve">    repulsiva (evita le zone gia' rivendicate da altri messaggi -- serve a</w:t>
            </w:r>
          </w:p>
          <w:p>
            <w:r>
              <w:rPr>
                <w:rFonts w:ascii="Consolas" w:hAnsi="Consolas"/>
                <w:sz w:val="15"/>
              </w:rPr>
              <w:t xml:space="preserve">    separare le scoperte). Una volta trovata una prima risposta, passa a</w:t>
            </w:r>
          </w:p>
          <w:p>
            <w:r>
              <w:rPr>
                <w:rFonts w:ascii="Consolas" w:hAnsi="Consolas"/>
                <w:sz w:val="15"/>
              </w:rPr>
              <w:t xml:space="preserve">    un'esplorazione LOCALE (piccolo jitter attorno alla posizione gia'</w:t>
            </w:r>
          </w:p>
          <w:p>
            <w:r>
              <w:rPr>
                <w:rFonts w:ascii="Consolas" w:hAnsi="Consolas"/>
                <w:sz w:val="15"/>
              </w:rPr>
              <w:t xml:space="preserve">    scoperta) invece di continuare a ripescare dalla distribuzione globale</w:t>
            </w:r>
          </w:p>
          <w:p>
            <w:r>
              <w:rPr>
                <w:rFonts w:ascii="Consolas" w:hAnsi="Consolas"/>
                <w:sz w:val="15"/>
              </w:rPr>
              <w:t xml:space="preserve">    repulsiva -- che altrimenti resta influenzata da come cambia</w:t>
            </w:r>
          </w:p>
          <w:p>
            <w:r>
              <w:rPr>
                <w:rFonts w:ascii="Consolas" w:hAnsi="Consolas"/>
                <w:sz w:val="15"/>
              </w:rPr>
              <w:t xml:space="preserve">    l'occupazione ALTRUI durante tutto il resto del training, impedendo al</w:t>
            </w:r>
          </w:p>
          <w:p>
            <w:r>
              <w:rPr>
                <w:rFonts w:ascii="Consolas" w:hAnsi="Consolas"/>
                <w:sz w:val="15"/>
              </w:rPr>
              <w:t xml:space="preserve">    rinforzo di concentrarsi in un punto stabile anche dopo che le zone</w:t>
            </w:r>
          </w:p>
          <w:p>
            <w:r>
              <w:rPr>
                <w:rFonts w:ascii="Consolas" w:hAnsi="Consolas"/>
                <w:sz w:val="15"/>
              </w:rPr>
              <w:t xml:space="preserve">    sono gia' separate (l'ipotesi diagnosticata dopo i tentativi con</w:t>
            </w:r>
          </w:p>
          <w:p>
            <w:r>
              <w:rPr>
                <w:rFonts w:ascii="Consolas" w:hAnsi="Consolas"/>
                <w:sz w:val="15"/>
              </w:rPr>
              <w:t xml:space="preserve">    repulsione fissa e con annealing, entrambi rimasti deboli in magnitudo</w:t>
            </w:r>
          </w:p>
          <w:p>
            <w:r>
              <w:rPr>
                <w:rFonts w:ascii="Consolas" w:hAnsi="Consolas"/>
                <w:sz w:val="15"/>
              </w:rPr>
              <w:t xml:space="preserve">    anche a separazione ottenuta)."""</w:t>
            </w:r>
          </w:p>
          <w:p>
            <w:r>
              <w:rPr>
                <w:rFonts w:ascii="Consolas" w:hAnsi="Consolas"/>
                <w:sz w:val="15"/>
              </w:rPr>
              <w:t xml:space="preserve">    if scoperta is not None:</w:t>
            </w:r>
          </w:p>
          <w:p>
            <w:r>
              <w:rPr>
                <w:rFonts w:ascii="Consolas" w:hAnsi="Consolas"/>
                <w:sz w:val="15"/>
              </w:rPr>
              <w:t xml:space="preserve">        return (scoperta + rng.normal(0, JITTER_LOCALE_STD)) % 1.0</w:t>
            </w:r>
          </w:p>
          <w:p>
            <w:r>
              <w:rPr>
                <w:rFonts w:ascii="Consolas" w:hAnsi="Consolas"/>
                <w:sz w:val="15"/>
              </w:rPr>
              <w:t xml:space="preserve">    return campiona_esplorazione_repulsiva(rng, W, pos_propria)</w:t>
            </w:r>
          </w:p>
          <w:p>
            <w:r>
              <w:rPr>
                <w:rFonts w:ascii="Consolas" w:hAnsi="Consolas"/>
                <w:sz w:val="15"/>
              </w:rPr>
            </w:r>
          </w:p>
          <w:p>
            <w:r>
              <w:rPr>
                <w:rFonts w:ascii="Consolas" w:hAnsi="Consolas"/>
                <w:sz w:val="15"/>
              </w:rPr>
            </w:r>
          </w:p>
          <w:p>
            <w:r>
              <w:rPr>
                <w:rFonts w:ascii="Consolas" w:hAnsi="Consolas"/>
                <w:sz w:val="15"/>
              </w:rPr>
              <w:t>def run_episode(W_AB, W_BA, messaggio, rng, train, allena_BA=True, scoperta_B=None):</w:t>
            </w:r>
          </w:p>
          <w:p>
            <w:r>
              <w:rPr>
                <w:rFonts w:ascii="Consolas" w:hAnsi="Consolas"/>
                <w:sz w:val="15"/>
              </w:rPr>
              <w:t xml:space="preserve">    rA = np.zeros(N)</w:t>
            </w:r>
          </w:p>
          <w:p>
            <w:r>
              <w:rPr>
                <w:rFonts w:ascii="Consolas" w:hAnsi="Consolas"/>
                <w:sz w:val="15"/>
              </w:rPr>
              <w:t xml:space="preserve">    rB = np.zeros(N)</w:t>
            </w:r>
          </w:p>
          <w:p>
            <w:r>
              <w:rPr>
                <w:rFonts w:ascii="Consolas" w:hAnsi="Consolas"/>
                <w:sz w:val="15"/>
              </w:rPr>
              <w:t xml:space="preserve">    aA = np.zeros(N)</w:t>
            </w:r>
          </w:p>
          <w:p>
            <w:r>
              <w:rPr>
                <w:rFonts w:ascii="Consolas" w:hAnsi="Consolas"/>
                <w:sz w:val="15"/>
              </w:rPr>
              <w:t xml:space="preserve">    aB = np.zeros(N)</w:t>
            </w:r>
          </w:p>
          <w:p>
            <w:r>
              <w:rPr>
                <w:rFonts w:ascii="Consolas" w:hAnsi="Consolas"/>
                <w:sz w:val="15"/>
              </w:rPr>
              <w:t xml:space="preserve">    stim_profile = stim_strength * np.exp(-circ_dist(x-messaggio)**2/(2*stim_width**2))</w:t>
            </w:r>
          </w:p>
          <w:p>
            <w:r>
              <w:rPr>
                <w:rFonts w:ascii="Consolas" w:hAnsi="Consolas"/>
                <w:sz w:val="15"/>
              </w:rPr>
              <w:t xml:space="preserve">    stim_duration_steps = int(stim_duration_ms/dt)</w:t>
            </w:r>
          </w:p>
          <w:p>
            <w:r>
              <w:rPr>
                <w:rFonts w:ascii="Consolas" w:hAnsi="Consolas"/>
                <w:sz w:val="15"/>
              </w:rPr>
            </w:r>
          </w:p>
          <w:p>
            <w:r>
              <w:rPr>
                <w:rFonts w:ascii="Consolas" w:hAnsi="Consolas"/>
                <w:sz w:val="15"/>
              </w:rPr>
              <w:t xml:space="preserve">    pos_A_turni = []</w:t>
            </w:r>
          </w:p>
          <w:p>
            <w:r>
              <w:rPr>
                <w:rFonts w:ascii="Consolas" w:hAnsi="Consolas"/>
                <w:sz w:val="15"/>
              </w:rPr>
              <w:t xml:space="preserve">    pos_B_turni = []</w:t>
            </w:r>
          </w:p>
          <w:p>
            <w:r>
              <w:rPr>
                <w:rFonts w:ascii="Consolas" w:hAnsi="Consolas"/>
                <w:sz w:val="15"/>
              </w:rPr>
              <w:t xml:space="preserve">    # posizione dell'ULTIMO bump valido di ciascun ring, indipendentemente</w:t>
            </w:r>
          </w:p>
          <w:p>
            <w:r>
              <w:rPr>
                <w:rFonts w:ascii="Consolas" w:hAnsi="Consolas"/>
                <w:sz w:val="15"/>
              </w:rPr>
              <w:t xml:space="preserve">    # da quanti turni fa: serve per il rinforzo Hebbiano, perche' con</w:t>
            </w:r>
          </w:p>
          <w:p>
            <w:r>
              <w:rPr>
                <w:rFonts w:ascii="Consolas" w:hAnsi="Consolas"/>
                <w:sz w:val="15"/>
              </w:rPr>
              <w:t xml:space="preserve">    # l'adattamento chi ha "parlato" spesso si e' gia' spento per conto suo</w:t>
            </w:r>
          </w:p>
          <w:p>
            <w:r>
              <w:rPr>
                <w:rFonts w:ascii="Consolas" w:hAnsi="Consolas"/>
                <w:sz w:val="15"/>
              </w:rPr>
              <w:t xml:space="preserve">    # nel momento esatto in cui l'ascoltatore finisce di reagire -- leggere</w:t>
            </w:r>
          </w:p>
          <w:p>
            <w:r>
              <w:rPr>
                <w:rFonts w:ascii="Consolas" w:hAnsi="Consolas"/>
                <w:sz w:val="15"/>
              </w:rPr>
              <w:t xml:space="preserve">    # solo la posizione istantanea perderebbe quasi ogni coppia valida</w:t>
            </w:r>
          </w:p>
          <w:p>
            <w:r>
              <w:rPr>
                <w:rFonts w:ascii="Consolas" w:hAnsi="Consolas"/>
                <w:sz w:val="15"/>
              </w:rPr>
              <w:t xml:space="preserve">    ultima_pos_A, ultima_pos_B = None, None</w:t>
            </w:r>
          </w:p>
          <w:p>
            <w:r>
              <w:rPr>
                <w:rFonts w:ascii="Consolas" w:hAnsi="Consolas"/>
                <w:sz w:val="15"/>
              </w:rPr>
            </w:r>
          </w:p>
          <w:p>
            <w:r>
              <w:rPr>
                <w:rFonts w:ascii="Consolas" w:hAnsi="Consolas"/>
                <w:sz w:val="15"/>
              </w:rPr>
              <w:t xml:space="preserve">    explore_duration_steps = int(EXPLORATION_PULSE_DURATION_MS/dt)</w:t>
            </w:r>
          </w:p>
          <w:p>
            <w:r>
              <w:rPr>
                <w:rFonts w:ascii="Consolas" w:hAnsi="Consolas"/>
                <w:sz w:val="15"/>
              </w:rPr>
            </w:r>
          </w:p>
          <w:p>
            <w:r>
              <w:rPr>
                <w:rFonts w:ascii="Consolas" w:hAnsi="Consolas"/>
                <w:sz w:val="15"/>
              </w:rPr>
              <w:t xml:space="preserve">    for turn, listener in enumerate(SCHEDULE):</w:t>
            </w:r>
          </w:p>
          <w:p>
            <w:r>
              <w:rPr>
                <w:rFonts w:ascii="Consolas" w:hAnsi="Consolas"/>
                <w:sz w:val="15"/>
              </w:rPr>
            </w:r>
          </w:p>
          <w:p>
            <w:r>
              <w:rPr>
                <w:rFonts w:ascii="Consolas" w:hAnsi="Consolas"/>
                <w:sz w:val="15"/>
              </w:rPr>
              <w:t xml:space="preserve">        if train and listener == 'B':</w:t>
            </w:r>
          </w:p>
          <w:p>
            <w:r>
              <w:rPr>
                <w:rFonts w:ascii="Consolas" w:hAnsi="Consolas"/>
                <w:sz w:val="15"/>
              </w:rPr>
              <w:t xml:space="preserve">            explore_pos = campiona_esplorazione(rng, W_AB, messaggio, scoperta_B)</w:t>
            </w:r>
          </w:p>
          <w:p>
            <w:r>
              <w:rPr>
                <w:rFonts w:ascii="Consolas" w:hAnsi="Consolas"/>
                <w:sz w:val="15"/>
              </w:rPr>
              <w:t xml:space="preserve">            explore_profile = EXPLORATION_PULSE_STRENGTH * np.exp(</w:t>
            </w:r>
          </w:p>
          <w:p>
            <w:r>
              <w:rPr>
                <w:rFonts w:ascii="Consolas" w:hAnsi="Consolas"/>
                <w:sz w:val="15"/>
              </w:rPr>
              <w:t xml:space="preserve">                -circ_dist(x-explore_pos)**2/(2*stim_width**2))</w:t>
            </w:r>
          </w:p>
          <w:p>
            <w:r>
              <w:rPr>
                <w:rFonts w:ascii="Consolas" w:hAnsi="Consolas"/>
                <w:sz w:val="15"/>
              </w:rPr>
              <w:t xml:space="preserve">        elif train and listener == 'A':</w:t>
            </w:r>
          </w:p>
          <w:p>
            <w:r>
              <w:rPr>
                <w:rFonts w:ascii="Consolas" w:hAnsi="Consolas"/>
                <w:sz w:val="15"/>
              </w:rPr>
              <w:t xml:space="preserve">            pos_riferimento_B = ultima_pos_B if ultima_pos_B is not None else messaggio</w:t>
            </w:r>
          </w:p>
          <w:p>
            <w:r>
              <w:rPr>
                <w:rFonts w:ascii="Consolas" w:hAnsi="Consolas"/>
                <w:sz w:val="15"/>
              </w:rPr>
              <w:t xml:space="preserve">            explore_pos = campiona_esplorazione_repulsiva(rng, W_BA, pos_riferimento_B)</w:t>
            </w:r>
          </w:p>
          <w:p>
            <w:r>
              <w:rPr>
                <w:rFonts w:ascii="Consolas" w:hAnsi="Consolas"/>
                <w:sz w:val="15"/>
              </w:rPr>
              <w:t xml:space="preserve">            explore_profile = EXPLORATION_PULSE_STRENGTH * np.exp(</w:t>
            </w:r>
          </w:p>
          <w:p>
            <w:r>
              <w:rPr>
                <w:rFonts w:ascii="Consolas" w:hAnsi="Consolas"/>
                <w:sz w:val="15"/>
              </w:rPr>
              <w:t xml:space="preserve">                -circ_dist(x-explore_pos)**2/(2*stim_width**2))</w:t>
            </w:r>
          </w:p>
          <w:p>
            <w:r>
              <w:rPr>
                <w:rFonts w:ascii="Consolas" w:hAnsi="Consolas"/>
                <w:sz w:val="15"/>
              </w:rPr>
              <w:t xml:space="preserve">        else:</w:t>
            </w:r>
          </w:p>
          <w:p>
            <w:r>
              <w:rPr>
                <w:rFonts w:ascii="Consolas" w:hAnsi="Consolas"/>
                <w:sz w:val="15"/>
              </w:rPr>
              <w:t xml:space="preserve">            explore_profile = np.zeros(N)</w:t>
            </w:r>
          </w:p>
          <w:p>
            <w:r>
              <w:rPr>
                <w:rFonts w:ascii="Consolas" w:hAnsi="Consolas"/>
                <w:sz w:val="15"/>
              </w:rPr>
            </w:r>
          </w:p>
          <w:p>
            <w:r>
              <w:rPr>
                <w:rFonts w:ascii="Consolas" w:hAnsi="Consolas"/>
                <w:sz w:val="15"/>
              </w:rPr>
              <w:t xml:space="preserve">        for step_in_turn in range(steps_per_turn):</w:t>
            </w:r>
          </w:p>
          <w:p>
            <w:r>
              <w:rPr>
                <w:rFonts w:ascii="Consolas" w:hAnsi="Consolas"/>
                <w:sz w:val="15"/>
              </w:rPr>
              <w:t xml:space="preserve">            I_ext_A = stim_profile if (turn == 0 and step_in_turn &lt; stim_duration_steps) else 0.0</w:t>
            </w:r>
          </w:p>
          <w:p>
            <w:r>
              <w:rPr>
                <w:rFonts w:ascii="Consolas" w:hAnsi="Consolas"/>
                <w:sz w:val="15"/>
              </w:rPr>
            </w:r>
          </w:p>
          <w:p>
            <w:r>
              <w:rPr>
                <w:rFonts w:ascii="Consolas" w:hAnsi="Consolas"/>
                <w:sz w:val="15"/>
              </w:rPr>
              <w:t xml:space="preserve">            explore_now = explore_profile if (train and step_in_turn &lt; explore_duration_steps) else np.zeros(N)</w:t>
            </w:r>
          </w:p>
          <w:p>
            <w:r>
              <w:rPr>
                <w:rFonts w:ascii="Consolas" w:hAnsi="Consolas"/>
                <w:sz w:val="15"/>
              </w:rPr>
              <w:t xml:space="preserve">            explore_A = explore_now if listener == 'A' else np.zeros(N)</w:t>
            </w:r>
          </w:p>
          <w:p>
            <w:r>
              <w:rPr>
                <w:rFonts w:ascii="Consolas" w:hAnsi="Consolas"/>
                <w:sz w:val="15"/>
              </w:rPr>
              <w:t xml:space="preserve">            explore_B = explore_now if listener == 'B' else np.zeros(N)</w:t>
            </w:r>
          </w:p>
          <w:p>
            <w:r>
              <w:rPr>
                <w:rFonts w:ascii="Consolas" w:hAnsi="Consolas"/>
                <w:sz w:val="15"/>
              </w:rPr>
            </w:r>
          </w:p>
          <w:p>
            <w:r>
              <w:rPr>
                <w:rFonts w:ascii="Consolas" w:hAnsi="Consolas"/>
                <w:sz w:val="15"/>
              </w:rPr>
              <w:t xml:space="preserve">            cross_to_A = COUPLING_STRENGTH * (rB @ W_BA) / N if listener == 'A' else np.zeros(N)</w:t>
            </w:r>
          </w:p>
          <w:p>
            <w:r>
              <w:rPr>
                <w:rFonts w:ascii="Consolas" w:hAnsi="Consolas"/>
                <w:sz w:val="15"/>
              </w:rPr>
              <w:t xml:space="preserve">            cross_to_B = COUPLING_STRENGTH * (rA @ W_AB) / N if listener == 'B' else np.zeros(N)</w:t>
            </w:r>
          </w:p>
          <w:p>
            <w:r>
              <w:rPr>
                <w:rFonts w:ascii="Consolas" w:hAnsi="Consolas"/>
                <w:sz w:val="15"/>
              </w:rPr>
            </w:r>
          </w:p>
          <w:p>
            <w:r>
              <w:rPr>
                <w:rFonts w:ascii="Consolas" w:hAnsi="Consolas"/>
                <w:sz w:val="15"/>
              </w:rPr>
              <w:t xml:space="preserve">            rec_A = J_exc @ rA / N - global_inhib*rA.mean()</w:t>
            </w:r>
          </w:p>
          <w:p>
            <w:r>
              <w:rPr>
                <w:rFonts w:ascii="Consolas" w:hAnsi="Consolas"/>
                <w:sz w:val="15"/>
              </w:rPr>
              <w:t xml:space="preserve">            rA_new = rA + dt*(-rA + F(rec_A + I_ext_A + cross_to_A + explore_A - aA)) / tau</w:t>
            </w:r>
          </w:p>
          <w:p>
            <w:r>
              <w:rPr>
                <w:rFonts w:ascii="Consolas" w:hAnsi="Consolas"/>
                <w:sz w:val="15"/>
              </w:rPr>
              <w:t xml:space="preserve">            aA = aA + dt*(-aA + GAIN_ADAPT*rA) / TAU_ADAPT</w:t>
            </w:r>
          </w:p>
          <w:p>
            <w:r>
              <w:rPr>
                <w:rFonts w:ascii="Consolas" w:hAnsi="Consolas"/>
                <w:sz w:val="15"/>
              </w:rPr>
              <w:t xml:space="preserve">            rA = rA_new</w:t>
            </w:r>
          </w:p>
          <w:p>
            <w:r>
              <w:rPr>
                <w:rFonts w:ascii="Consolas" w:hAnsi="Consolas"/>
                <w:sz w:val="15"/>
              </w:rPr>
            </w:r>
          </w:p>
          <w:p>
            <w:r>
              <w:rPr>
                <w:rFonts w:ascii="Consolas" w:hAnsi="Consolas"/>
                <w:sz w:val="15"/>
              </w:rPr>
              <w:t xml:space="preserve">            rec_B = J_exc @ rB / N - global_inhib*rB.mean()</w:t>
            </w:r>
          </w:p>
          <w:p>
            <w:r>
              <w:rPr>
                <w:rFonts w:ascii="Consolas" w:hAnsi="Consolas"/>
                <w:sz w:val="15"/>
              </w:rPr>
              <w:t xml:space="preserve">            rB_new = rB + dt*(-rB + F(rec_B + cross_to_B + explore_B - aB)) / tau</w:t>
            </w:r>
          </w:p>
          <w:p>
            <w:r>
              <w:rPr>
                <w:rFonts w:ascii="Consolas" w:hAnsi="Consolas"/>
                <w:sz w:val="15"/>
              </w:rPr>
              <w:t xml:space="preserve">            aB = aB + dt*(-aB + GAIN_ADAPT*rB) / TAU_ADAPT</w:t>
            </w:r>
          </w:p>
          <w:p>
            <w:r>
              <w:rPr>
                <w:rFonts w:ascii="Consolas" w:hAnsi="Consolas"/>
                <w:sz w:val="15"/>
              </w:rPr>
              <w:t xml:space="preserve">            rB = rB_new</w:t>
            </w:r>
          </w:p>
          <w:p>
            <w:r>
              <w:rPr>
                <w:rFonts w:ascii="Consolas" w:hAnsi="Consolas"/>
                <w:sz w:val="15"/>
              </w:rPr>
            </w:r>
          </w:p>
          <w:p>
            <w:r>
              <w:rPr>
                <w:rFonts w:ascii="Consolas" w:hAnsi="Consolas"/>
                <w:sz w:val="15"/>
              </w:rPr>
              <w:t xml:space="preserve">        pos_A = bump_pos(rA)</w:t>
            </w:r>
          </w:p>
          <w:p>
            <w:r>
              <w:rPr>
                <w:rFonts w:ascii="Consolas" w:hAnsi="Consolas"/>
                <w:sz w:val="15"/>
              </w:rPr>
              <w:t xml:space="preserve">        pos_B = bump_pos(rB)</w:t>
            </w:r>
          </w:p>
          <w:p>
            <w:r>
              <w:rPr>
                <w:rFonts w:ascii="Consolas" w:hAnsi="Consolas"/>
                <w:sz w:val="15"/>
              </w:rPr>
              <w:t xml:space="preserve">        pos_A_turni.append(pos_A)</w:t>
            </w:r>
          </w:p>
          <w:p>
            <w:r>
              <w:rPr>
                <w:rFonts w:ascii="Consolas" w:hAnsi="Consolas"/>
                <w:sz w:val="15"/>
              </w:rPr>
              <w:t xml:space="preserve">        pos_B_turni.append(pos_B)</w:t>
            </w:r>
          </w:p>
          <w:p>
            <w:r>
              <w:rPr>
                <w:rFonts w:ascii="Consolas" w:hAnsi="Consolas"/>
                <w:sz w:val="15"/>
              </w:rPr>
            </w:r>
          </w:p>
          <w:p>
            <w:r>
              <w:rPr>
                <w:rFonts w:ascii="Consolas" w:hAnsi="Consolas"/>
                <w:sz w:val="15"/>
              </w:rPr>
              <w:t xml:space="preserve">        if train and listener == 'B':</w:t>
            </w:r>
          </w:p>
          <w:p>
            <w:r>
              <w:rPr>
                <w:rFonts w:ascii="Consolas" w:hAnsi="Consolas"/>
                <w:sz w:val="15"/>
              </w:rPr>
              <w:t xml:space="preserve">            parlante_A = pos_A if pos_A is not None else ultima_pos_A</w:t>
            </w:r>
          </w:p>
          <w:p>
            <w:r>
              <w:rPr>
                <w:rFonts w:ascii="Consolas" w:hAnsi="Consolas"/>
                <w:sz w:val="15"/>
              </w:rPr>
              <w:t xml:space="preserve">            if parlante_A is not None and pos_B is not None:</w:t>
            </w:r>
          </w:p>
          <w:p>
            <w:r>
              <w:rPr>
                <w:rFonts w:ascii="Consolas" w:hAnsi="Consolas"/>
                <w:sz w:val="15"/>
              </w:rPr>
              <w:t xml:space="preserve">                W_AB += ETA * hebbian_bump(parlante_A, pos_B)</w:t>
            </w:r>
          </w:p>
          <w:p>
            <w:r>
              <w:rPr>
                <w:rFonts w:ascii="Consolas" w:hAnsi="Consolas"/>
                <w:sz w:val="15"/>
              </w:rPr>
              <w:t xml:space="preserve">                np.clip(W_AB, 0, W_MAX, out=W_AB)</w:t>
            </w:r>
          </w:p>
          <w:p>
            <w:r>
              <w:rPr>
                <w:rFonts w:ascii="Consolas" w:hAnsi="Consolas"/>
                <w:sz w:val="15"/>
              </w:rPr>
              <w:t xml:space="preserve">                normalizza_colonne(W_AB, W_AB_COL_CAP)</w:t>
            </w:r>
          </w:p>
          <w:p>
            <w:r>
              <w:rPr>
                <w:rFonts w:ascii="Consolas" w:hAnsi="Consolas"/>
                <w:sz w:val="15"/>
              </w:rPr>
              <w:t xml:space="preserve">        elif train and listener == 'A' and allena_BA:</w:t>
            </w:r>
          </w:p>
          <w:p>
            <w:r>
              <w:rPr>
                <w:rFonts w:ascii="Consolas" w:hAnsi="Consolas"/>
                <w:sz w:val="15"/>
              </w:rPr>
              <w:t xml:space="preserve">            parlante_B = pos_B if pos_B is not None else ultima_pos_B</w:t>
            </w:r>
          </w:p>
          <w:p>
            <w:r>
              <w:rPr>
                <w:rFonts w:ascii="Consolas" w:hAnsi="Consolas"/>
                <w:sz w:val="15"/>
              </w:rPr>
              <w:t xml:space="preserve">            if parlante_B is not None and pos_A is not None:</w:t>
            </w:r>
          </w:p>
          <w:p>
            <w:r>
              <w:rPr>
                <w:rFonts w:ascii="Consolas" w:hAnsi="Consolas"/>
                <w:sz w:val="15"/>
              </w:rPr>
              <w:t xml:space="preserve">                W_BA += ETA_BA * hebbian_bump(parlante_B, pos_A)</w:t>
            </w:r>
          </w:p>
          <w:p>
            <w:r>
              <w:rPr>
                <w:rFonts w:ascii="Consolas" w:hAnsi="Consolas"/>
                <w:sz w:val="15"/>
              </w:rPr>
              <w:t xml:space="preserve">                np.clip(W_BA, 0, W_MAX, out=W_BA)</w:t>
            </w:r>
          </w:p>
          <w:p>
            <w:r>
              <w:rPr>
                <w:rFonts w:ascii="Consolas" w:hAnsi="Consolas"/>
                <w:sz w:val="15"/>
              </w:rPr>
            </w:r>
          </w:p>
          <w:p>
            <w:r>
              <w:rPr>
                <w:rFonts w:ascii="Consolas" w:hAnsi="Consolas"/>
                <w:sz w:val="15"/>
              </w:rPr>
              <w:t xml:space="preserve">        if pos_A is not None:</w:t>
            </w:r>
          </w:p>
          <w:p>
            <w:r>
              <w:rPr>
                <w:rFonts w:ascii="Consolas" w:hAnsi="Consolas"/>
                <w:sz w:val="15"/>
              </w:rPr>
              <w:t xml:space="preserve">            ultima_pos_A = pos_A</w:t>
            </w:r>
          </w:p>
          <w:p>
            <w:r>
              <w:rPr>
                <w:rFonts w:ascii="Consolas" w:hAnsi="Consolas"/>
                <w:sz w:val="15"/>
              </w:rPr>
              <w:t xml:space="preserve">        if pos_B is not None:</w:t>
            </w:r>
          </w:p>
          <w:p>
            <w:r>
              <w:rPr>
                <w:rFonts w:ascii="Consolas" w:hAnsi="Consolas"/>
                <w:sz w:val="15"/>
              </w:rPr>
              <w:t xml:space="preserve">            ultima_pos_B = pos_B</w:t>
            </w:r>
          </w:p>
          <w:p>
            <w:r>
              <w:rPr>
                <w:rFonts w:ascii="Consolas" w:hAnsi="Consolas"/>
                <w:sz w:val="15"/>
              </w:rPr>
            </w:r>
          </w:p>
          <w:p>
            <w:r>
              <w:rPr>
                <w:rFonts w:ascii="Consolas" w:hAnsi="Consolas"/>
                <w:sz w:val="15"/>
              </w:rPr>
              <w:t xml:space="preserve">    return pos_A_turni, pos_B_turni</w:t>
            </w:r>
          </w:p>
          <w:p>
            <w:r>
              <w:rPr>
                <w:rFonts w:ascii="Consolas" w:hAnsi="Consolas"/>
                <w:sz w:val="15"/>
              </w:rPr>
            </w:r>
          </w:p>
          <w:p>
            <w:r>
              <w:rPr>
                <w:rFonts w:ascii="Consolas" w:hAnsi="Consolas"/>
                <w:sz w:val="15"/>
              </w:rPr>
            </w:r>
          </w:p>
          <w:p>
            <w:r>
              <w:rPr>
                <w:rFonts w:ascii="Consolas" w:hAnsi="Consolas"/>
                <w:sz w:val="15"/>
              </w:rPr>
              <w:t>def eval_batch(W_AB, W_BA, messaggio, n_trial, seed0):</w:t>
            </w:r>
          </w:p>
          <w:p>
            <w:r>
              <w:rPr>
                <w:rFonts w:ascii="Consolas" w:hAnsi="Consolas"/>
                <w:sz w:val="15"/>
              </w:rPr>
              <w:t xml:space="preserve">    """Valutazione pulita: pesi congelati, niente rumore esplorativo.</w:t>
            </w:r>
          </w:p>
          <w:p>
            <w:r>
              <w:rPr>
                <w:rFonts w:ascii="Consolas" w:hAnsi="Consolas"/>
                <w:sz w:val="15"/>
              </w:rPr>
              <w:t xml:space="preserve">    Schema turni: 0=messaggio(A) 1=B ascolta 2=silenzio 3=A ascolta</w:t>
            </w:r>
          </w:p>
          <w:p>
            <w:r>
              <w:rPr>
                <w:rFonts w:ascii="Consolas" w:hAnsi="Consolas"/>
                <w:sz w:val="15"/>
              </w:rPr>
              <w:t xml:space="preserve">    4=silenzio 5=B ascolta 6=silenzio 7=A ascolta.</w:t>
            </w:r>
          </w:p>
          <w:p>
            <w:r>
              <w:rPr>
                <w:rFonts w:ascii="Consolas" w:hAnsi="Consolas"/>
                <w:sz w:val="15"/>
              </w:rPr>
              <w:t xml:space="preserve">    Il confronto per A va fatto contro il turno di silenzio subito prima</w:t>
            </w:r>
          </w:p>
          <w:p>
            <w:r>
              <w:rPr>
                <w:rFonts w:ascii="Consolas" w:hAnsi="Consolas"/>
                <w:sz w:val="15"/>
              </w:rPr>
              <w:t xml:space="preserve">    (2 per il turno 3, 6 per il turno 7): senza input esterno in quel</w:t>
            </w:r>
          </w:p>
          <w:p>
            <w:r>
              <w:rPr>
                <w:rFonts w:ascii="Consolas" w:hAnsi="Consolas"/>
                <w:sz w:val="15"/>
              </w:rPr>
              <w:t xml:space="preserve">    turno di silenzio A e' gia' quello che sara' -- solo un cambiamento</w:t>
            </w:r>
          </w:p>
          <w:p>
            <w:r>
              <w:rPr>
                <w:rFonts w:ascii="Consolas" w:hAnsi="Consolas"/>
                <w:sz w:val="15"/>
              </w:rPr>
              <w:t xml:space="preserve">    da li' al turno di ascolto successivo indica una vera risposta a B."""</w:t>
            </w:r>
          </w:p>
          <w:p>
            <w:r>
              <w:rPr>
                <w:rFonts w:ascii="Consolas" w:hAnsi="Consolas"/>
                <w:sz w:val="15"/>
              </w:rPr>
              <w:t xml:space="preserve">    successi_B1, successi_A3, successi_B2, successi_A7 = 0, 0, 0, 0</w:t>
            </w:r>
          </w:p>
          <w:p>
            <w:r>
              <w:rPr>
                <w:rFonts w:ascii="Consolas" w:hAnsi="Consolas"/>
                <w:sz w:val="15"/>
              </w:rPr>
              <w:t xml:space="preserve">    pos_B_ok, pos_A_ok = [], []</w:t>
            </w:r>
          </w:p>
          <w:p>
            <w:r>
              <w:rPr>
                <w:rFonts w:ascii="Consolas" w:hAnsi="Consolas"/>
                <w:sz w:val="15"/>
              </w:rPr>
              <w:t xml:space="preserve">    for k in range(n_trial):</w:t>
            </w:r>
          </w:p>
          <w:p>
            <w:r>
              <w:rPr>
                <w:rFonts w:ascii="Consolas" w:hAnsi="Consolas"/>
                <w:sz w:val="15"/>
              </w:rPr>
              <w:t xml:space="preserve">        rng = np.random.RandomState(seed0 + k)</w:t>
            </w:r>
          </w:p>
          <w:p>
            <w:r>
              <w:rPr>
                <w:rFonts w:ascii="Consolas" w:hAnsi="Consolas"/>
                <w:sz w:val="15"/>
              </w:rPr>
              <w:t xml:space="preserve">        pos_A, pos_B = run_episode(W_AB.copy(), W_BA.copy(), messaggio, rng, train=False)</w:t>
            </w:r>
          </w:p>
          <w:p>
            <w:r>
              <w:rPr>
                <w:rFonts w:ascii="Consolas" w:hAnsi="Consolas"/>
                <w:sz w:val="15"/>
              </w:rPr>
              <w:t xml:space="preserve">        if pos_B[1] is not None:</w:t>
            </w:r>
          </w:p>
          <w:p>
            <w:r>
              <w:rPr>
                <w:rFonts w:ascii="Consolas" w:hAnsi="Consolas"/>
                <w:sz w:val="15"/>
              </w:rPr>
              <w:t xml:space="preserve">            successi_B1 += 1</w:t>
            </w:r>
          </w:p>
          <w:p>
            <w:r>
              <w:rPr>
                <w:rFonts w:ascii="Consolas" w:hAnsi="Consolas"/>
                <w:sz w:val="15"/>
              </w:rPr>
              <w:t xml:space="preserve">            pos_B_ok.append(pos_B[1])</w:t>
            </w:r>
          </w:p>
          <w:p>
            <w:r>
              <w:rPr>
                <w:rFonts w:ascii="Consolas" w:hAnsi="Consolas"/>
                <w:sz w:val="15"/>
              </w:rPr>
              <w:t xml:space="preserve">        if pos_A[3] is not None and (pos_A[2] is None or abs(circ_dist(pos_A[3]-pos_A[2])) &gt; 0.02):</w:t>
            </w:r>
          </w:p>
          <w:p>
            <w:r>
              <w:rPr>
                <w:rFonts w:ascii="Consolas" w:hAnsi="Consolas"/>
                <w:sz w:val="15"/>
              </w:rPr>
              <w:t xml:space="preserve">            successi_A3 += 1</w:t>
            </w:r>
          </w:p>
          <w:p>
            <w:r>
              <w:rPr>
                <w:rFonts w:ascii="Consolas" w:hAnsi="Consolas"/>
                <w:sz w:val="15"/>
              </w:rPr>
              <w:t xml:space="preserve">            pos_A_ok.append(pos_A[3])</w:t>
            </w:r>
          </w:p>
          <w:p>
            <w:r>
              <w:rPr>
                <w:rFonts w:ascii="Consolas" w:hAnsi="Consolas"/>
                <w:sz w:val="15"/>
              </w:rPr>
              <w:t xml:space="preserve">        if pos_B[5] is not None:</w:t>
            </w:r>
          </w:p>
          <w:p>
            <w:r>
              <w:rPr>
                <w:rFonts w:ascii="Consolas" w:hAnsi="Consolas"/>
                <w:sz w:val="15"/>
              </w:rPr>
              <w:t xml:space="preserve">            successi_B2 += 1</w:t>
            </w:r>
          </w:p>
          <w:p>
            <w:r>
              <w:rPr>
                <w:rFonts w:ascii="Consolas" w:hAnsi="Consolas"/>
                <w:sz w:val="15"/>
              </w:rPr>
              <w:t xml:space="preserve">        if pos_A[7] is not None and (pos_A[6] is None or abs(circ_dist(pos_A[7]-pos_A[6])) &gt; 0.02):</w:t>
            </w:r>
          </w:p>
          <w:p>
            <w:r>
              <w:rPr>
                <w:rFonts w:ascii="Consolas" w:hAnsi="Consolas"/>
                <w:sz w:val="15"/>
              </w:rPr>
              <w:t xml:space="preserve">            successi_A7 += 1</w:t>
            </w:r>
          </w:p>
          <w:p>
            <w:r>
              <w:rPr>
                <w:rFonts w:ascii="Consolas" w:hAnsi="Consolas"/>
                <w:sz w:val="15"/>
              </w:rPr>
              <w:t xml:space="preserve">    return {</w:t>
            </w:r>
          </w:p>
          <w:p>
            <w:r>
              <w:rPr>
                <w:rFonts w:ascii="Consolas" w:hAnsi="Consolas"/>
                <w:sz w:val="15"/>
              </w:rPr>
              <w:t xml:space="preserve">        'tasso_B1': successi_B1/n_trial,</w:t>
            </w:r>
          </w:p>
          <w:p>
            <w:r>
              <w:rPr>
                <w:rFonts w:ascii="Consolas" w:hAnsi="Consolas"/>
                <w:sz w:val="15"/>
              </w:rPr>
              <w:t xml:space="preserve">        'tasso_A3': successi_A3/n_trial,</w:t>
            </w:r>
          </w:p>
          <w:p>
            <w:r>
              <w:rPr>
                <w:rFonts w:ascii="Consolas" w:hAnsi="Consolas"/>
                <w:sz w:val="15"/>
              </w:rPr>
              <w:t xml:space="preserve">        'tasso_B2': successi_B2/n_trial,</w:t>
            </w:r>
          </w:p>
          <w:p>
            <w:r>
              <w:rPr>
                <w:rFonts w:ascii="Consolas" w:hAnsi="Consolas"/>
                <w:sz w:val="15"/>
              </w:rPr>
              <w:t xml:space="preserve">        'tasso_A7': successi_A7/n_trial,</w:t>
            </w:r>
          </w:p>
          <w:p>
            <w:r>
              <w:rPr>
                <w:rFonts w:ascii="Consolas" w:hAnsi="Consolas"/>
                <w:sz w:val="15"/>
              </w:rPr>
              <w:t xml:space="preserve">        'std_B': np.std(pos_B_ok) if len(pos_B_ok) &gt; 1 else None,</w:t>
            </w:r>
          </w:p>
          <w:p>
            <w:r>
              <w:rPr>
                <w:rFonts w:ascii="Consolas" w:hAnsi="Consolas"/>
                <w:sz w:val="15"/>
              </w:rPr>
              <w:t xml:space="preserve">        'std_A': np.std(pos_A_ok) if len(pos_A_ok) &gt; 1 else None,</w:t>
            </w:r>
          </w:p>
          <w:p>
            <w:r>
              <w:rPr>
                <w:rFonts w:ascii="Consolas" w:hAnsi="Consolas"/>
                <w:sz w:val="15"/>
              </w:rPr>
              <w:t xml:space="preserve">        'media_B': np.mean(pos_B_ok) if pos_B_ok else None,</w:t>
            </w:r>
          </w:p>
          <w:p>
            <w:r>
              <w:rPr>
                <w:rFonts w:ascii="Consolas" w:hAnsi="Consolas"/>
                <w:sz w:val="15"/>
              </w:rPr>
              <w:t xml:space="preserve">    }</w:t>
            </w:r>
          </w:p>
          <w:p>
            <w:r>
              <w:rPr>
                <w:rFonts w:ascii="Consolas" w:hAnsi="Consolas"/>
                <w:sz w:val="15"/>
              </w:rPr>
            </w:r>
          </w:p>
          <w:p>
            <w:r>
              <w:rPr>
                <w:rFonts w:ascii="Consolas" w:hAnsi="Consolas"/>
                <w:sz w:val="15"/>
              </w:rPr>
            </w:r>
          </w:p>
          <w:p>
            <w:r>
              <w:rPr>
                <w:rFonts w:ascii="Consolas" w:hAnsi="Consolas"/>
                <w:sz w:val="15"/>
              </w:rPr>
              <w:t>if __name__ == '__main__':</w:t>
            </w:r>
          </w:p>
          <w:p>
            <w:r>
              <w:rPr>
                <w:rFonts w:ascii="Consolas" w:hAnsi="Consolas"/>
                <w:sz w:val="15"/>
              </w:rPr>
              <w:t xml:space="preserve">    MESSAGGI = [0.10, 0.40, 0.70]</w:t>
            </w:r>
          </w:p>
          <w:p>
            <w:r>
              <w:rPr>
                <w:rFonts w:ascii="Consolas" w:hAnsi="Consolas"/>
                <w:sz w:val="15"/>
              </w:rPr>
              <w:t xml:space="preserve">    N_EPISODES = 13500</w:t>
            </w:r>
          </w:p>
          <w:p>
            <w:r>
              <w:rPr>
                <w:rFonts w:ascii="Consolas" w:hAnsi="Consolas"/>
                <w:sz w:val="15"/>
              </w:rPr>
              <w:t xml:space="preserve">    EVAL_EVERY = 500</w:t>
            </w:r>
          </w:p>
          <w:p>
            <w:r>
              <w:rPr>
                <w:rFonts w:ascii="Consolas" w:hAnsi="Consolas"/>
                <w:sz w:val="15"/>
              </w:rPr>
              <w:t xml:space="preserve">    N_TRIAL_EVAL = 15</w:t>
            </w:r>
          </w:p>
          <w:p>
            <w:r>
              <w:rPr>
                <w:rFonts w:ascii="Consolas" w:hAnsi="Consolas"/>
                <w:sz w:val="15"/>
              </w:rPr>
            </w:r>
          </w:p>
          <w:p>
            <w:r>
              <w:rPr>
                <w:rFonts w:ascii="Consolas" w:hAnsi="Consolas"/>
                <w:sz w:val="15"/>
              </w:rPr>
              <w:t xml:space="preserve">    W_AB = init_weak_bias(OFFSET_AB_INNATO, W_INIT_SCALE)</w:t>
            </w:r>
          </w:p>
          <w:p>
            <w:r>
              <w:rPr>
                <w:rFonts w:ascii="Consolas" w:hAnsi="Consolas"/>
                <w:sz w:val="15"/>
              </w:rPr>
              <w:t xml:space="preserve">    W_BA = init_weak_bias(OFFSET_BA_INNATO, W_INIT_SCALE)</w:t>
            </w:r>
          </w:p>
          <w:p>
            <w:r>
              <w:rPr>
                <w:rFonts w:ascii="Consolas" w:hAnsi="Consolas"/>
                <w:sz w:val="15"/>
              </w:rPr>
            </w:r>
          </w:p>
          <w:p>
            <w:r>
              <w:rPr>
                <w:rFonts w:ascii="Consolas" w:hAnsi="Consolas"/>
                <w:sz w:val="15"/>
              </w:rPr>
              <w:t xml:space="preserve">    print("=" * 70)</w:t>
            </w:r>
          </w:p>
          <w:p>
            <w:r>
              <w:rPr>
                <w:rFonts w:ascii="Consolas" w:hAnsi="Consolas"/>
                <w:sz w:val="15"/>
              </w:rPr>
              <w:t xml:space="preserve">    print(f"SETUP: {len(MESSAGGI)} messaggi = {MESSAGGI}, stessa coppia di sinapsi condivisa")</w:t>
            </w:r>
          </w:p>
          <w:p>
            <w:r>
              <w:rPr>
                <w:rFonts w:ascii="Consolas" w:hAnsi="Consolas"/>
                <w:sz w:val="15"/>
              </w:rPr>
              <w:t xml:space="preserve">    print("=" * 70)</w:t>
            </w:r>
          </w:p>
          <w:p>
            <w:r>
              <w:rPr>
                <w:rFonts w:ascii="Consolas" w:hAnsi="Consolas"/>
                <w:sz w:val="15"/>
              </w:rPr>
              <w:t xml:space="preserve">    W_AB_iniziale = W_AB.copy()</w:t>
            </w:r>
          </w:p>
          <w:p>
            <w:r>
              <w:rPr>
                <w:rFonts w:ascii="Consolas" w:hAnsi="Consolas"/>
                <w:sz w:val="15"/>
              </w:rPr>
              <w:t xml:space="preserve">    W_BA_iniziale = W_BA.copy()</w:t>
            </w:r>
          </w:p>
          <w:p>
            <w:r>
              <w:rPr>
                <w:rFonts w:ascii="Consolas" w:hAnsi="Consolas"/>
                <w:sz w:val="15"/>
              </w:rPr>
            </w:r>
          </w:p>
          <w:p>
            <w:r>
              <w:rPr>
                <w:rFonts w:ascii="Consolas" w:hAnsi="Consolas"/>
                <w:sz w:val="15"/>
              </w:rPr>
              <w:t xml:space="preserve">    print("\n" + "=" * 70)</w:t>
            </w:r>
          </w:p>
          <w:p>
            <w:r>
              <w:rPr>
                <w:rFonts w:ascii="Consolas" w:hAnsi="Consolas"/>
                <w:sz w:val="15"/>
              </w:rPr>
              <w:t xml:space="preserve">    print("BASELINE (pre-training), per ciascun messaggio")</w:t>
            </w:r>
          </w:p>
          <w:p>
            <w:r>
              <w:rPr>
                <w:rFonts w:ascii="Consolas" w:hAnsi="Consolas"/>
                <w:sz w:val="15"/>
              </w:rPr>
              <w:t xml:space="preserve">    print("=" * 70)</w:t>
            </w:r>
          </w:p>
          <w:p>
            <w:r>
              <w:rPr>
                <w:rFonts w:ascii="Consolas" w:hAnsi="Consolas"/>
                <w:sz w:val="15"/>
              </w:rPr>
              <w:t xml:space="preserve">    for m in MESSAGGI:</w:t>
            </w:r>
          </w:p>
          <w:p>
            <w:r>
              <w:rPr>
                <w:rFonts w:ascii="Consolas" w:hAnsi="Consolas"/>
                <w:sz w:val="15"/>
              </w:rPr>
              <w:t xml:space="preserve">        b = eval_batch(W_AB, W_BA, m, n_trial=15, seed0=0)</w:t>
            </w:r>
          </w:p>
          <w:p>
            <w:r>
              <w:rPr>
                <w:rFonts w:ascii="Consolas" w:hAnsi="Consolas"/>
                <w:sz w:val="15"/>
              </w:rPr>
              <w:t xml:space="preserve">        print(f"  x={m:.2f}:  B(t1)={b['tasso_B1']*100:.0f}%  A(t3)={b['tasso_A3']*100:.0f}%  "</w:t>
            </w:r>
          </w:p>
          <w:p>
            <w:r>
              <w:rPr>
                <w:rFonts w:ascii="Consolas" w:hAnsi="Consolas"/>
                <w:sz w:val="15"/>
              </w:rPr>
              <w:t xml:space="preserve">              f"B(t5)={b['tasso_B2']*100:.0f}%  A(t7)={b['tasso_A7']*100:.0f}%")</w:t>
            </w:r>
          </w:p>
          <w:p>
            <w:r>
              <w:rPr>
                <w:rFonts w:ascii="Consolas" w:hAnsi="Consolas"/>
                <w:sz w:val="15"/>
              </w:rPr>
            </w:r>
          </w:p>
          <w:p>
            <w:r>
              <w:rPr>
                <w:rFonts w:ascii="Consolas" w:hAnsi="Consolas"/>
                <w:sz w:val="15"/>
              </w:rPr>
              <w:t xml:space="preserve">    print("\n" + "=" * 70)</w:t>
            </w:r>
          </w:p>
          <w:p>
            <w:r>
              <w:rPr>
                <w:rFonts w:ascii="Consolas" w:hAnsi="Consolas"/>
                <w:sz w:val="15"/>
              </w:rPr>
              <w:t xml:space="preserve">    print(f"TRAINING: {N_EPISODES} episodi ({WARMUP_EPISODES} di riscaldamento solo A-&gt;B), "</w:t>
            </w:r>
          </w:p>
          <w:p>
            <w:r>
              <w:rPr>
                <w:rFonts w:ascii="Consolas" w:hAnsi="Consolas"/>
                <w:sz w:val="15"/>
              </w:rPr>
              <w:t xml:space="preserve">          f"messaggi alternati in round-robin (esposizione garantita identica) tra {MESSAGGI}")</w:t>
            </w:r>
          </w:p>
          <w:p>
            <w:r>
              <w:rPr>
                <w:rFonts w:ascii="Consolas" w:hAnsi="Consolas"/>
                <w:sz w:val="15"/>
              </w:rPr>
              <w:t xml:space="preserve">    print("=" * 70)</w:t>
            </w:r>
          </w:p>
          <w:p>
            <w:r>
              <w:rPr>
                <w:rFonts w:ascii="Consolas" w:hAnsi="Consolas"/>
                <w:sz w:val="15"/>
              </w:rPr>
              <w:t xml:space="preserve">    rng_train = np.random.RandomState(42)</w:t>
            </w:r>
          </w:p>
          <w:p>
            <w:r>
              <w:rPr>
                <w:rFonts w:ascii="Consolas" w:hAnsi="Consolas"/>
                <w:sz w:val="15"/>
              </w:rPr>
              <w:t xml:space="preserve">    picco_W_AB_storia = []</w:t>
            </w:r>
          </w:p>
          <w:p>
            <w:r>
              <w:rPr>
                <w:rFonts w:ascii="Consolas" w:hAnsi="Consolas"/>
                <w:sz w:val="15"/>
              </w:rPr>
              <w:t xml:space="preserve">    picco_W_BA_storia = []</w:t>
            </w:r>
          </w:p>
          <w:p>
            <w:r>
              <w:rPr>
                <w:rFonts w:ascii="Consolas" w:hAnsi="Consolas"/>
                <w:sz w:val="15"/>
              </w:rPr>
              <w:t xml:space="preserve">    episodi_check = []</w:t>
            </w:r>
          </w:p>
          <w:p>
            <w:r>
              <w:rPr>
                <w:rFonts w:ascii="Consolas" w:hAnsi="Consolas"/>
                <w:sz w:val="15"/>
              </w:rPr>
              <w:t xml:space="preserve">    curva_min_per_messaggio = {m: [] for m in MESSAGGI}</w:t>
            </w:r>
          </w:p>
          <w:p>
            <w:r>
              <w:rPr>
                <w:rFonts w:ascii="Consolas" w:hAnsi="Consolas"/>
                <w:sz w:val="15"/>
              </w:rPr>
              <w:t xml:space="preserve">    scoperta_B = {m: None for m in MESSAGGI}</w:t>
            </w:r>
          </w:p>
          <w:p>
            <w:r>
              <w:rPr>
                <w:rFonts w:ascii="Consolas" w:hAnsi="Consolas"/>
                <w:sz w:val="15"/>
              </w:rPr>
            </w:r>
          </w:p>
          <w:p>
            <w:r>
              <w:rPr>
                <w:rFonts w:ascii="Consolas" w:hAnsi="Consolas"/>
                <w:sz w:val="15"/>
              </w:rPr>
              <w:t xml:space="preserve">    for ep in range(N_EPISODES):</w:t>
            </w:r>
          </w:p>
          <w:p>
            <w:r>
              <w:rPr>
                <w:rFonts w:ascii="Consolas" w:hAnsi="Consolas"/>
                <w:sz w:val="15"/>
              </w:rPr>
              <w:t xml:space="preserve">        allena_BA = ep &gt;= WARMUP_EPISODES</w:t>
            </w:r>
          </w:p>
          <w:p>
            <w:r>
              <w:rPr>
                <w:rFonts w:ascii="Consolas" w:hAnsi="Consolas"/>
                <w:sz w:val="15"/>
              </w:rPr>
              <w:t xml:space="preserve">        messaggio = MESSAGGI[ep % len(MESSAGGI)]</w:t>
            </w:r>
          </w:p>
          <w:p>
            <w:r>
              <w:rPr>
                <w:rFonts w:ascii="Consolas" w:hAnsi="Consolas"/>
                <w:sz w:val="15"/>
              </w:rPr>
              <w:t xml:space="preserve">        pos_A, pos_B = run_episode(W_AB, W_BA, messaggio, rng_train, train=True,</w:t>
            </w:r>
          </w:p>
          <w:p>
            <w:r>
              <w:rPr>
                <w:rFonts w:ascii="Consolas" w:hAnsi="Consolas"/>
                <w:sz w:val="15"/>
              </w:rPr>
              <w:t xml:space="preserve">                                    allena_BA=allena_BA, scoperta_B=scoperta_B[messaggio])</w:t>
            </w:r>
          </w:p>
          <w:p>
            <w:r>
              <w:rPr>
                <w:rFonts w:ascii="Consolas" w:hAnsi="Consolas"/>
                <w:sz w:val="15"/>
              </w:rPr>
              <w:t xml:space="preserve">        if pos_B[1] is not None:</w:t>
            </w:r>
          </w:p>
          <w:p>
            <w:r>
              <w:rPr>
                <w:rFonts w:ascii="Consolas" w:hAnsi="Consolas"/>
                <w:sz w:val="15"/>
              </w:rPr>
              <w:t xml:space="preserve">            scoperta_B[messaggio] = pos_B[1]</w:t>
            </w:r>
          </w:p>
          <w:p>
            <w:r>
              <w:rPr>
                <w:rFonts w:ascii="Consolas" w:hAnsi="Consolas"/>
                <w:sz w:val="15"/>
              </w:rPr>
              <w:t xml:space="preserve">        W_AB *= DECAY_PER_EPISODE</w:t>
            </w:r>
          </w:p>
          <w:p>
            <w:r>
              <w:rPr>
                <w:rFonts w:ascii="Consolas" w:hAnsi="Consolas"/>
                <w:sz w:val="15"/>
              </w:rPr>
              <w:t xml:space="preserve">        if allena_BA:</w:t>
            </w:r>
          </w:p>
          <w:p>
            <w:r>
              <w:rPr>
                <w:rFonts w:ascii="Consolas" w:hAnsi="Consolas"/>
                <w:sz w:val="15"/>
              </w:rPr>
              <w:t xml:space="preserve">            W_BA *= DECAY_PER_EPISODE</w:t>
            </w:r>
          </w:p>
          <w:p>
            <w:r>
              <w:rPr>
                <w:rFonts w:ascii="Consolas" w:hAnsi="Consolas"/>
                <w:sz w:val="15"/>
              </w:rPr>
              <w:t xml:space="preserve">        picco_W_AB_storia.append(W_AB.max())</w:t>
            </w:r>
          </w:p>
          <w:p>
            <w:r>
              <w:rPr>
                <w:rFonts w:ascii="Consolas" w:hAnsi="Consolas"/>
                <w:sz w:val="15"/>
              </w:rPr>
              <w:t xml:space="preserve">        picco_W_BA_storia.append(W_BA.max())</w:t>
            </w:r>
          </w:p>
          <w:p>
            <w:r>
              <w:rPr>
                <w:rFonts w:ascii="Consolas" w:hAnsi="Consolas"/>
                <w:sz w:val="15"/>
              </w:rPr>
            </w:r>
          </w:p>
          <w:p>
            <w:r>
              <w:rPr>
                <w:rFonts w:ascii="Consolas" w:hAnsi="Consolas"/>
                <w:sz w:val="15"/>
              </w:rPr>
              <w:t xml:space="preserve">        if ep % EVAL_EVERY == 0 or ep == N_EPISODES - 1:</w:t>
            </w:r>
          </w:p>
          <w:p>
            <w:r>
              <w:rPr>
                <w:rFonts w:ascii="Consolas" w:hAnsi="Consolas"/>
                <w:sz w:val="15"/>
              </w:rPr>
              <w:t xml:space="preserve">            episodi_check.append(ep)</w:t>
            </w:r>
          </w:p>
          <w:p>
            <w:r>
              <w:rPr>
                <w:rFonts w:ascii="Consolas" w:hAnsi="Consolas"/>
                <w:sz w:val="15"/>
              </w:rPr>
              <w:t xml:space="preserve">            fase = "riscaldamento" if not allena_BA else "entrambi i canali"</w:t>
            </w:r>
          </w:p>
          <w:p>
            <w:r>
              <w:rPr>
                <w:rFonts w:ascii="Consolas" w:hAnsi="Consolas"/>
                <w:sz w:val="15"/>
              </w:rPr>
              <w:t xml:space="preserve">            riga = f"  episodio {ep:4d} ({fase}):"</w:t>
            </w:r>
          </w:p>
          <w:p>
            <w:r>
              <w:rPr>
                <w:rFonts w:ascii="Consolas" w:hAnsi="Consolas"/>
                <w:sz w:val="15"/>
              </w:rPr>
              <w:t xml:space="preserve">            for m in MESSAGGI:</w:t>
            </w:r>
          </w:p>
          <w:p>
            <w:r>
              <w:rPr>
                <w:rFonts w:ascii="Consolas" w:hAnsi="Consolas"/>
                <w:sz w:val="15"/>
              </w:rPr>
              <w:t xml:space="preserve">                r = eval_batch(W_AB, W_BA, m, n_trial=N_TRIAL_EVAL, seed0=90000 + ep)</w:t>
            </w:r>
          </w:p>
          <w:p>
            <w:r>
              <w:rPr>
                <w:rFonts w:ascii="Consolas" w:hAnsi="Consolas"/>
                <w:sz w:val="15"/>
              </w:rPr>
              <w:t xml:space="preserve">                minimo = min(r['tasso_B1'], r['tasso_A3'], r['tasso_B2'], r['tasso_A7'])</w:t>
            </w:r>
          </w:p>
          <w:p>
            <w:r>
              <w:rPr>
                <w:rFonts w:ascii="Consolas" w:hAnsi="Consolas"/>
                <w:sz w:val="15"/>
              </w:rPr>
              <w:t xml:space="preserve">                curva_min_per_messaggio[m].append(minimo)</w:t>
            </w:r>
          </w:p>
          <w:p>
            <w:r>
              <w:rPr>
                <w:rFonts w:ascii="Consolas" w:hAnsi="Consolas"/>
                <w:sz w:val="15"/>
              </w:rPr>
              <w:t xml:space="preserve">                riga += f"  x={m:.2f} peggiore-dei-4={minimo*100:5.1f}%"</w:t>
            </w:r>
          </w:p>
          <w:p>
            <w:r>
              <w:rPr>
                <w:rFonts w:ascii="Consolas" w:hAnsi="Consolas"/>
                <w:sz w:val="15"/>
              </w:rPr>
              <w:t xml:space="preserve">            print(riga)</w:t>
            </w:r>
          </w:p>
          <w:p>
            <w:r>
              <w:rPr>
                <w:rFonts w:ascii="Consolas" w:hAnsi="Consolas"/>
                <w:sz w:val="15"/>
              </w:rPr>
            </w:r>
          </w:p>
          <w:p>
            <w:r>
              <w:rPr>
                <w:rFonts w:ascii="Consolas" w:hAnsi="Consolas"/>
                <w:sz w:val="15"/>
              </w:rPr>
              <w:t xml:space="preserve">    print("\n" + "=" * 70)</w:t>
            </w:r>
          </w:p>
          <w:p>
            <w:r>
              <w:rPr>
                <w:rFonts w:ascii="Consolas" w:hAnsi="Consolas"/>
                <w:sz w:val="15"/>
              </w:rPr>
              <w:t xml:space="preserve">    print("DOPO IL TRAINING: valutazione pulita per ciascun messaggio")</w:t>
            </w:r>
          </w:p>
          <w:p>
            <w:r>
              <w:rPr>
                <w:rFonts w:ascii="Consolas" w:hAnsi="Consolas"/>
                <w:sz w:val="15"/>
              </w:rPr>
              <w:t xml:space="preserve">    print("=" * 70)</w:t>
            </w:r>
          </w:p>
          <w:p>
            <w:r>
              <w:rPr>
                <w:rFonts w:ascii="Consolas" w:hAnsi="Consolas"/>
                <w:sz w:val="15"/>
              </w:rPr>
              <w:t xml:space="preserve">    dopo_per_messaggio = {}</w:t>
            </w:r>
          </w:p>
          <w:p>
            <w:r>
              <w:rPr>
                <w:rFonts w:ascii="Consolas" w:hAnsi="Consolas"/>
                <w:sz w:val="15"/>
              </w:rPr>
              <w:t xml:space="preserve">    for m in MESSAGGI:</w:t>
            </w:r>
          </w:p>
          <w:p>
            <w:r>
              <w:rPr>
                <w:rFonts w:ascii="Consolas" w:hAnsi="Consolas"/>
                <w:sz w:val="15"/>
              </w:rPr>
              <w:t xml:space="preserve">        dopo = eval_batch(W_AB, W_BA, m, n_trial=40, seed0=9000)</w:t>
            </w:r>
          </w:p>
          <w:p>
            <w:r>
              <w:rPr>
                <w:rFonts w:ascii="Consolas" w:hAnsi="Consolas"/>
                <w:sz w:val="15"/>
              </w:rPr>
              <w:t xml:space="preserve">        dopo_per_messaggio[m] = dopo</w:t>
            </w:r>
          </w:p>
          <w:p>
            <w:r>
              <w:rPr>
                <w:rFonts w:ascii="Consolas" w:hAnsi="Consolas"/>
                <w:sz w:val="15"/>
              </w:rPr>
              <w:t xml:space="preserve">        print(f"  x={m:.2f}:  B(t1)={dopo['tasso_B1']*100:5.0f}%  A(t3)={dopo['tasso_A3']*100:5.0f}%  "</w:t>
            </w:r>
          </w:p>
          <w:p>
            <w:r>
              <w:rPr>
                <w:rFonts w:ascii="Consolas" w:hAnsi="Consolas"/>
                <w:sz w:val="15"/>
              </w:rPr>
              <w:t xml:space="preserve">              f"B(t5)={dopo['tasso_B2']*100:5.0f}%  A(t7)={dopo['tasso_A7']*100:5.0f}%")</w:t>
            </w:r>
          </w:p>
          <w:p>
            <w:r>
              <w:rPr>
                <w:rFonts w:ascii="Consolas" w:hAnsi="Consolas"/>
                <w:sz w:val="15"/>
              </w:rPr>
              <w:t xml:space="preserve">        if dopo['media_B'] is not None:</w:t>
            </w:r>
          </w:p>
          <w:p>
            <w:r>
              <w:rPr>
                <w:rFonts w:ascii="Consolas" w:hAnsi="Consolas"/>
                <w:sz w:val="15"/>
              </w:rPr>
              <w:t xml:space="preserve">            offset = circ_dist(dopo['media_B'] - m)</w:t>
            </w:r>
          </w:p>
          <w:p>
            <w:r>
              <w:rPr>
                <w:rFonts w:ascii="Consolas" w:hAnsi="Consolas"/>
                <w:sz w:val="15"/>
              </w:rPr>
              <w:t xml:space="preserve">            print(f"           offset A-&gt;B appreso: {offset:.3f}  (bias innato: {OFFSET_AB_INNATO})")</w:t>
            </w:r>
          </w:p>
          <w:p>
            <w:r>
              <w:rPr>
                <w:rFonts w:ascii="Consolas" w:hAnsi="Consolas"/>
                <w:sz w:val="15"/>
              </w:rPr>
            </w:r>
          </w:p>
          <w:p>
            <w:r>
              <w:rPr>
                <w:rFonts w:ascii="Consolas" w:hAnsi="Consolas"/>
                <w:sz w:val="15"/>
              </w:rPr>
              <w:t xml:space="preserve">    print("\n" + "=" * 70)</w:t>
            </w:r>
          </w:p>
          <w:p>
            <w:r>
              <w:rPr>
                <w:rFonts w:ascii="Consolas" w:hAnsi="Consolas"/>
                <w:sz w:val="15"/>
              </w:rPr>
              <w:t xml:space="preserve">    print("RISULTATO: interferenza tra i messaggi?")</w:t>
            </w:r>
          </w:p>
          <w:p>
            <w:r>
              <w:rPr>
                <w:rFonts w:ascii="Consolas" w:hAnsi="Consolas"/>
                <w:sz w:val="15"/>
              </w:rPr>
              <w:t xml:space="preserve">    print("=" * 70)</w:t>
            </w:r>
          </w:p>
          <w:p>
            <w:r>
              <w:rPr>
                <w:rFonts w:ascii="Consolas" w:hAnsi="Consolas"/>
                <w:sz w:val="15"/>
              </w:rPr>
              <w:t xml:space="preserve">    print(f"  Picco finale W_AB: {W_AB.max():.4f}   Picco finale W_BA: {W_BA.max():.4f}")</w:t>
            </w:r>
          </w:p>
          <w:p>
            <w:r>
              <w:rPr>
                <w:rFonts w:ascii="Consolas" w:hAnsi="Consolas"/>
                <w:sz w:val="15"/>
              </w:rPr>
              <w:t xml:space="preserve">    tutti_i_tassi = [v for d in dopo_per_messaggio.values()</w:t>
            </w:r>
          </w:p>
          <w:p>
            <w:r>
              <w:rPr>
                <w:rFonts w:ascii="Consolas" w:hAnsi="Consolas"/>
                <w:sz w:val="15"/>
              </w:rPr>
              <w:t xml:space="preserve">                      for v in (d['tasso_B1'], d['tasso_A3'], d['tasso_B2'], d['tasso_A7'])]</w:t>
            </w:r>
          </w:p>
          <w:p>
            <w:r>
              <w:rPr>
                <w:rFonts w:ascii="Consolas" w:hAnsi="Consolas"/>
                <w:sz w:val="15"/>
              </w:rPr>
              <w:t xml:space="preserve">    offsets = [circ_dist(dopo_per_messaggio[m]['media_B'] - m) for m in MESSAGGI</w:t>
            </w:r>
          </w:p>
          <w:p>
            <w:r>
              <w:rPr>
                <w:rFonts w:ascii="Consolas" w:hAnsi="Consolas"/>
                <w:sz w:val="15"/>
              </w:rPr>
              <w:t xml:space="preserve">               if dopo_per_messaggio[m]['media_B'] is not None]</w:t>
            </w:r>
          </w:p>
          <w:p>
            <w:r>
              <w:rPr>
                <w:rFonts w:ascii="Consolas" w:hAnsi="Consolas"/>
                <w:sz w:val="15"/>
              </w:rPr>
              <w:t xml:space="preserve">    offset_spread = (max(offsets) - min(offsets)) if len(offsets) &gt; 1 else None</w:t>
            </w:r>
          </w:p>
          <w:p>
            <w:r>
              <w:rPr>
                <w:rFonts w:ascii="Consolas" w:hAnsi="Consolas"/>
                <w:sz w:val="15"/>
              </w:rPr>
              <w:t xml:space="preserve">    if min(tutti_i_tassi) &gt;= 0.9:</w:t>
            </w:r>
          </w:p>
          <w:p>
            <w:r>
              <w:rPr>
                <w:rFonts w:ascii="Consolas" w:hAnsi="Consolas"/>
                <w:sz w:val="15"/>
              </w:rPr>
              <w:t xml:space="preserve">        print("  &gt;&gt;&gt; Nessuna interferenza rilevabile: entrambi i messaggi, con la STESSA coppia "</w:t>
            </w:r>
          </w:p>
          <w:p>
            <w:r>
              <w:rPr>
                <w:rFonts w:ascii="Consolas" w:hAnsi="Consolas"/>
                <w:sz w:val="15"/>
              </w:rPr>
              <w:t xml:space="preserve">              "di sinapsi condivisa, arrivano al 100% (o quasi) su tutti e quattro gli scambi. "</w:t>
            </w:r>
          </w:p>
          <w:p>
            <w:r>
              <w:rPr>
                <w:rFonts w:ascii="Consolas" w:hAnsi="Consolas"/>
                <w:sz w:val="15"/>
              </w:rPr>
              <w:t xml:space="preserve">              f"Gli offset appresi per i due messaggi sono {[f'{o:.3f}' for o in offsets]} -- "</w:t>
            </w:r>
          </w:p>
          <w:p>
            <w:r>
              <w:rPr>
                <w:rFonts w:ascii="Consolas" w:hAnsi="Consolas"/>
                <w:sz w:val="15"/>
              </w:rPr>
              <w:t xml:space="preserve">              f"differiscono di {offset_spread:.3f} tra loro, se fosse pura sovrapposizione "</w:t>
            </w:r>
          </w:p>
          <w:p>
            <w:r>
              <w:rPr>
                <w:rFonts w:ascii="Consolas" w:hAnsi="Consolas"/>
                <w:sz w:val="15"/>
              </w:rPr>
              <w:t xml:space="preserve">              "casuale ci aspetteremmo che collassassero sullo stesso valore o si "</w:t>
            </w:r>
          </w:p>
          <w:p>
            <w:r>
              <w:rPr>
                <w:rFonts w:ascii="Consolas" w:hAnsi="Consolas"/>
                <w:sz w:val="15"/>
              </w:rPr>
              <w:t xml:space="preserve">              "distruggessero a vicenda; non e' successo. &lt;&lt;&lt;")</w:t>
            </w:r>
          </w:p>
          <w:p>
            <w:r>
              <w:rPr>
                <w:rFonts w:ascii="Consolas" w:hAnsi="Consolas"/>
                <w:sz w:val="15"/>
              </w:rPr>
              <w:t xml:space="preserve">    elif min(tutti_i_tassi) &lt; 0.5:</w:t>
            </w:r>
          </w:p>
          <w:p>
            <w:r>
              <w:rPr>
                <w:rFonts w:ascii="Consolas" w:hAnsi="Consolas"/>
                <w:sz w:val="15"/>
              </w:rPr>
              <w:t xml:space="preserve">        print("  &gt;&gt;&gt; Interferenza rilevabile: almeno un messaggio non ha raggiunto un livello "</w:t>
            </w:r>
          </w:p>
          <w:p>
            <w:r>
              <w:rPr>
                <w:rFonts w:ascii="Consolas" w:hAnsi="Consolas"/>
                <w:sz w:val="15"/>
              </w:rPr>
              <w:t xml:space="preserve">              "affidabile -- puo' darsi che il budget di training condiviso non sia ancora "</w:t>
            </w:r>
          </w:p>
          <w:p>
            <w:r>
              <w:rPr>
                <w:rFonts w:ascii="Consolas" w:hAnsi="Consolas"/>
                <w:sz w:val="15"/>
              </w:rPr>
              <w:t xml:space="preserve">              "sufficiente per consolidare piu' associazioni (ciascun messaggio riceve solo "</w:t>
            </w:r>
          </w:p>
          <w:p>
            <w:r>
              <w:rPr>
                <w:rFonts w:ascii="Consolas" w:hAnsi="Consolas"/>
                <w:sz w:val="15"/>
              </w:rPr>
              <w:t xml:space="preserve">              "una frazione degli episodi totali), non necessariamente vera interferenza "</w:t>
            </w:r>
          </w:p>
          <w:p>
            <w:r>
              <w:rPr>
                <w:rFonts w:ascii="Consolas" w:hAnsi="Consolas"/>
                <w:sz w:val="15"/>
              </w:rPr>
              <w:t xml:space="preserve">              "distruttiva. Verificare le curve per-messaggio nel grafico. &lt;&lt;&lt;")</w:t>
            </w:r>
          </w:p>
          <w:p>
            <w:r>
              <w:rPr>
                <w:rFonts w:ascii="Consolas" w:hAnsi="Consolas"/>
                <w:sz w:val="15"/>
              </w:rPr>
              <w:t xml:space="preserve">    else:</w:t>
            </w:r>
          </w:p>
          <w:p>
            <w:r>
              <w:rPr>
                <w:rFonts w:ascii="Consolas" w:hAnsi="Consolas"/>
                <w:sz w:val="15"/>
              </w:rPr>
              <w:t xml:space="preserve">        print("  &gt;&gt;&gt; Risultato misto: alcuni scambi sono affidabili, altri no -- vedi il "</w:t>
            </w:r>
          </w:p>
          <w:p>
            <w:r>
              <w:rPr>
                <w:rFonts w:ascii="Consolas" w:hAnsi="Consolas"/>
                <w:sz w:val="15"/>
              </w:rPr>
              <w:t xml:space="preserve">              "dettaglio sopra per capire quali. &lt;&lt;&lt;")</w:t>
            </w:r>
          </w:p>
          <w:p>
            <w:r>
              <w:rPr>
                <w:rFonts w:ascii="Consolas" w:hAnsi="Consolas"/>
                <w:sz w:val="15"/>
              </w:rPr>
            </w:r>
          </w:p>
          <w:p>
            <w:r>
              <w:rPr>
                <w:rFonts w:ascii="Consolas" w:hAnsi="Consolas"/>
                <w:sz w:val="15"/>
              </w:rPr>
              <w:t xml:space="preserve">    fig, axes = plt.subplots(2, 2, figsize=(12, 9))</w:t>
            </w:r>
          </w:p>
          <w:p>
            <w:r>
              <w:rPr>
                <w:rFonts w:ascii="Consolas" w:hAnsi="Consolas"/>
                <w:sz w:val="15"/>
              </w:rPr>
            </w:r>
          </w:p>
          <w:p>
            <w:r>
              <w:rPr>
                <w:rFonts w:ascii="Consolas" w:hAnsi="Consolas"/>
                <w:sz w:val="15"/>
              </w:rPr>
              <w:t xml:space="preserve">    colori = ['C3', 'C0', 'C2', 'C4']</w:t>
            </w:r>
          </w:p>
          <w:p>
            <w:r>
              <w:rPr>
                <w:rFonts w:ascii="Consolas" w:hAnsi="Consolas"/>
                <w:sz w:val="15"/>
              </w:rPr>
              <w:t xml:space="preserve">    for i, m in enumerate(MESSAGGI):</w:t>
            </w:r>
          </w:p>
          <w:p>
            <w:r>
              <w:rPr>
                <w:rFonts w:ascii="Consolas" w:hAnsi="Consolas"/>
                <w:sz w:val="15"/>
              </w:rPr>
              <w:t xml:space="preserve">        axes[0, 0].plot(episodi_check, curva_min_per_messaggio[m], 'o-',</w:t>
            </w:r>
          </w:p>
          <w:p>
            <w:r>
              <w:rPr>
                <w:rFonts w:ascii="Consolas" w:hAnsi="Consolas"/>
                <w:sz w:val="15"/>
              </w:rPr>
              <w:t xml:space="preserve">                         color=colori[i % len(colori)], label=f'messaggio x={m:.2f}')</w:t>
            </w:r>
          </w:p>
          <w:p>
            <w:r>
              <w:rPr>
                <w:rFonts w:ascii="Consolas" w:hAnsi="Consolas"/>
                <w:sz w:val="15"/>
              </w:rPr>
              <w:t xml:space="preserve">    axes[0, 0].axvline(WARMUP_EPISODES, color='gray', linestyle=':', label='fine riscaldamento')</w:t>
            </w:r>
          </w:p>
          <w:p>
            <w:r>
              <w:rPr>
                <w:rFonts w:ascii="Consolas" w:hAnsi="Consolas"/>
                <w:sz w:val="15"/>
              </w:rPr>
              <w:t xml:space="preserve">    axes[0, 0].set_xlabel('Episodio di training')</w:t>
            </w:r>
          </w:p>
          <w:p>
            <w:r>
              <w:rPr>
                <w:rFonts w:ascii="Consolas" w:hAnsi="Consolas"/>
                <w:sz w:val="15"/>
              </w:rPr>
              <w:t xml:space="preserve">    axes[0, 0].set_ylabel('Tasso di successo del PEGGIORE dei 4 scambi')</w:t>
            </w:r>
          </w:p>
          <w:p>
            <w:r>
              <w:rPr>
                <w:rFonts w:ascii="Consolas" w:hAnsi="Consolas"/>
                <w:sz w:val="15"/>
              </w:rPr>
              <w:t xml:space="preserve">    axes[0, 0].set_title("Un messaggio degrada l'altro? (valutazione pulita, periodica)")</w:t>
            </w:r>
          </w:p>
          <w:p>
            <w:r>
              <w:rPr>
                <w:rFonts w:ascii="Consolas" w:hAnsi="Consolas"/>
                <w:sz w:val="15"/>
              </w:rPr>
              <w:t xml:space="preserve">    axes[0, 0].legend(fontsize=8)</w:t>
            </w:r>
          </w:p>
          <w:p>
            <w:r>
              <w:rPr>
                <w:rFonts w:ascii="Consolas" w:hAnsi="Consolas"/>
                <w:sz w:val="15"/>
              </w:rPr>
              <w:t xml:space="preserve">    axes[0, 0].grid(alpha=0.3)</w:t>
            </w:r>
          </w:p>
          <w:p>
            <w:r>
              <w:rPr>
                <w:rFonts w:ascii="Consolas" w:hAnsi="Consolas"/>
                <w:sz w:val="15"/>
              </w:rPr>
              <w:t xml:space="preserve">    axes[0, 0].set_ylim(-0.05, 1.05)</w:t>
            </w:r>
          </w:p>
          <w:p>
            <w:r>
              <w:rPr>
                <w:rFonts w:ascii="Consolas" w:hAnsi="Consolas"/>
                <w:sz w:val="15"/>
              </w:rPr>
            </w:r>
          </w:p>
          <w:p>
            <w:r>
              <w:rPr>
                <w:rFonts w:ascii="Consolas" w:hAnsi="Consolas"/>
                <w:sz w:val="15"/>
              </w:rPr>
              <w:t xml:space="preserve">    axes[0, 1].plot(picco_W_AB_storia, color='C3', label='W_AB (A-&gt;B)')</w:t>
            </w:r>
          </w:p>
          <w:p>
            <w:r>
              <w:rPr>
                <w:rFonts w:ascii="Consolas" w:hAnsi="Consolas"/>
                <w:sz w:val="15"/>
              </w:rPr>
              <w:t xml:space="preserve">    axes[0, 1].plot(picco_W_BA_storia, color='C0', label='W_BA (B-&gt;A)')</w:t>
            </w:r>
          </w:p>
          <w:p>
            <w:r>
              <w:rPr>
                <w:rFonts w:ascii="Consolas" w:hAnsi="Consolas"/>
                <w:sz w:val="15"/>
              </w:rPr>
              <w:t xml:space="preserve">    axes[0, 1].axvline(WARMUP_EPISODES, color='gray', linestyle=':', label='fine riscaldamento')</w:t>
            </w:r>
          </w:p>
          <w:p>
            <w:r>
              <w:rPr>
                <w:rFonts w:ascii="Consolas" w:hAnsi="Consolas"/>
                <w:sz w:val="15"/>
              </w:rPr>
              <w:t xml:space="preserve">    axes[0, 1].set_xlabel('Episodio di training')</w:t>
            </w:r>
          </w:p>
          <w:p>
            <w:r>
              <w:rPr>
                <w:rFonts w:ascii="Consolas" w:hAnsi="Consolas"/>
                <w:sz w:val="15"/>
              </w:rPr>
              <w:t xml:space="preserve">    axes[0, 1].set_ylabel('Peso massimo')</w:t>
            </w:r>
          </w:p>
          <w:p>
            <w:r>
              <w:rPr>
                <w:rFonts w:ascii="Consolas" w:hAnsi="Consolas"/>
                <w:sz w:val="15"/>
              </w:rPr>
              <w:t xml:space="preserve">    axes[0, 1].set_title("Consolidamento delle due sinapsi (condivise fra i messaggi)")</w:t>
            </w:r>
          </w:p>
          <w:p>
            <w:r>
              <w:rPr>
                <w:rFonts w:ascii="Consolas" w:hAnsi="Consolas"/>
                <w:sz w:val="15"/>
              </w:rPr>
              <w:t xml:space="preserve">    axes[0, 1].legend(fontsize=8, loc='upper left')</w:t>
            </w:r>
          </w:p>
          <w:p>
            <w:r>
              <w:rPr>
                <w:rFonts w:ascii="Consolas" w:hAnsi="Consolas"/>
                <w:sz w:val="15"/>
              </w:rPr>
              <w:t xml:space="preserve">    axes[0, 1].grid(alpha=0.3)</w:t>
            </w:r>
          </w:p>
          <w:p>
            <w:r>
              <w:rPr>
                <w:rFonts w:ascii="Consolas" w:hAnsi="Consolas"/>
                <w:sz w:val="15"/>
              </w:rPr>
            </w:r>
          </w:p>
          <w:p>
            <w:r>
              <w:rPr>
                <w:rFonts w:ascii="Consolas" w:hAnsi="Consolas"/>
                <w:sz w:val="15"/>
              </w:rPr>
              <w:t xml:space="preserve">    im0 = axes[1, 0].imshow(W_AB_iniziale, origin='lower', extent=[0, 1, 0, 1],</w:t>
            </w:r>
          </w:p>
          <w:p>
            <w:r>
              <w:rPr>
                <w:rFonts w:ascii="Consolas" w:hAnsi="Consolas"/>
                <w:sz w:val="15"/>
              </w:rPr>
              <w:t xml:space="preserve">                             cmap='viridis', vmin=0, vmax=W_AB.max())</w:t>
            </w:r>
          </w:p>
          <w:p>
            <w:r>
              <w:rPr>
                <w:rFonts w:ascii="Consolas" w:hAnsi="Consolas"/>
                <w:sz w:val="15"/>
              </w:rPr>
              <w:t xml:space="preserve">    axes[1, 0].set_xlabel('Posizione post (B)')</w:t>
            </w:r>
          </w:p>
          <w:p>
            <w:r>
              <w:rPr>
                <w:rFonts w:ascii="Consolas" w:hAnsi="Consolas"/>
                <w:sz w:val="15"/>
              </w:rPr>
              <w:t xml:space="preserve">    axes[1, 0].set_ylabel('Posizione pre (A)')</w:t>
            </w:r>
          </w:p>
          <w:p>
            <w:r>
              <w:rPr>
                <w:rFonts w:ascii="Consolas" w:hAnsi="Consolas"/>
                <w:sz w:val="15"/>
              </w:rPr>
              <w:t xml:space="preserve">    axes[1, 0].set_title('W_AB PRIMA del training (bias innato debole)')</w:t>
            </w:r>
          </w:p>
          <w:p>
            <w:r>
              <w:rPr>
                <w:rFonts w:ascii="Consolas" w:hAnsi="Consolas"/>
                <w:sz w:val="15"/>
              </w:rPr>
              <w:t xml:space="preserve">    plt.colorbar(im0, ax=axes[1, 0])</w:t>
            </w:r>
          </w:p>
          <w:p>
            <w:r>
              <w:rPr>
                <w:rFonts w:ascii="Consolas" w:hAnsi="Consolas"/>
                <w:sz w:val="15"/>
              </w:rPr>
            </w:r>
          </w:p>
          <w:p>
            <w:r>
              <w:rPr>
                <w:rFonts w:ascii="Consolas" w:hAnsi="Consolas"/>
                <w:sz w:val="15"/>
              </w:rPr>
              <w:t xml:space="preserve">    im1 = axes[1, 1].imshow(W_AB, origin='lower', extent=[0, 1, 0, 1],</w:t>
            </w:r>
          </w:p>
          <w:p>
            <w:r>
              <w:rPr>
                <w:rFonts w:ascii="Consolas" w:hAnsi="Consolas"/>
                <w:sz w:val="15"/>
              </w:rPr>
              <w:t xml:space="preserve">                             cmap='viridis', vmin=0, vmax=W_AB.max())</w:t>
            </w:r>
          </w:p>
          <w:p>
            <w:r>
              <w:rPr>
                <w:rFonts w:ascii="Consolas" w:hAnsi="Consolas"/>
                <w:sz w:val="15"/>
              </w:rPr>
              <w:t xml:space="preserve">    axes[1, 1].set_xlabel('Posizione post (B)')</w:t>
            </w:r>
          </w:p>
          <w:p>
            <w:r>
              <w:rPr>
                <w:rFonts w:ascii="Consolas" w:hAnsi="Consolas"/>
                <w:sz w:val="15"/>
              </w:rPr>
              <w:t xml:space="preserve">    axes[1, 1].set_ylabel('Posizione pre (A)')</w:t>
            </w:r>
          </w:p>
          <w:p>
            <w:r>
              <w:rPr>
                <w:rFonts w:ascii="Consolas" w:hAnsi="Consolas"/>
                <w:sz w:val="15"/>
              </w:rPr>
              <w:t xml:space="preserve">    axes[1, 1].set_title(f'W_AB DOPO il training -- righe attese vicino a x={MESSAGGI}')</w:t>
            </w:r>
          </w:p>
          <w:p>
            <w:r>
              <w:rPr>
                <w:rFonts w:ascii="Consolas" w:hAnsi="Consolas"/>
                <w:sz w:val="15"/>
              </w:rPr>
              <w:t xml:space="preserve">    plt.colorbar(im1, ax=axes[1, 1])</w:t>
            </w:r>
          </w:p>
          <w:p>
            <w:r>
              <w:rPr>
                <w:rFonts w:ascii="Consolas" w:hAnsi="Consolas"/>
                <w:sz w:val="15"/>
              </w:rPr>
            </w:r>
          </w:p>
          <w:p>
            <w:r>
              <w:rPr>
                <w:rFonts w:ascii="Consolas" w:hAnsi="Consolas"/>
                <w:sz w:val="15"/>
              </w:rPr>
              <w:t xml:space="preserve">    plt.tight_layout()</w:t>
            </w:r>
          </w:p>
          <w:p>
            <w:r>
              <w:rPr>
                <w:rFonts w:ascii="Consolas" w:hAnsi="Consolas"/>
                <w:sz w:val="15"/>
              </w:rPr>
              <w:t xml:space="preserve">    plt.savefig('dialogo_multi_scoperta_locale.png', dpi=150)</w:t>
            </w:r>
          </w:p>
          <w:p>
            <w:r>
              <w:rPr>
                <w:rFonts w:ascii="Consolas" w:hAnsi="Consolas"/>
                <w:sz w:val="15"/>
              </w:rPr>
              <w:t xml:space="preserve">    print("\nGrafico salvato in dialogo_multi_scoperta_locale.png")</w:t>
            </w:r>
          </w:p>
          <w:p>
            <w:r>
              <w:rPr>
                <w:rFonts w:ascii="Consolas" w:hAnsi="Consolas"/>
                <w:sz w:val="15"/>
              </w:rPr>
            </w:r>
          </w:p>
        </w:tc>
      </w:tr>
    </w:tbl>
    <w:p>
      <w:pPr/>
    </w:p>
    <w:p>
      <w:pPr/>
    </w:p>
    <w:p>
      <w:pPr>
        <w:pStyle w:val="Heading3"/>
      </w:pPr>
      <w:r>
        <w:t>5.5.10 Verifica Monte Carlo: il risultato e' robusto, ma l'ipotesi sul residuo era sbagliata</w:t>
      </w:r>
    </w:p>
    <w:p>
      <w:pPr/>
      <w:r>
        <w:t>La sezione 5.5.9 aveva ottenuto 10 scambi su 12 con un solo seed casuale, e aveva attribuito il residuo (il terzo messaggio, ultimo del round-robin, che non raggiungeva le associazioni di ordine piu' alto) a sfortuna nell'ordine di scoperta. Un singolo run non basta a confermarlo -- lo stesso principio statistico gia' applicato nel progetto (PSTH su 25 prove indipendenti, sezione 2.11) richiede di ripetere l'esperimento con SEED diversi prima di trarre conclusioni sul perche' un risultato va in un certo modo. Otto repliche indipendenti (stessa configurazione esatta, nessuna modifica all'algoritmo, solo il seed di rng_train) sono state eseguite in parallelo.</w:t>
      </w:r>
    </w:p>
    <w:p>
      <w:pPr/>
      <w:r>
        <w:t>Risultato aggregato: 88 successi su 96 controlli totali (8 seed x 3 messaggi x 4 scambi) = 91.7% -- piu' alto della singola run originale (83%), confermando che il meccanismo di scoperta-poi-consolidamento-locale e' robusto, non un colpo di fortuna isolato. Il turno 1 (B risponde) e il turno 3 (A risponde) sono risultati PERFETTAMENTE affidabili: 100% per tutti e tre i messaggi, in tutti e 8 i seed senza eccezioni.</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Messaggio</w:t>
            </w:r>
          </w:p>
        </w:tc>
        <w:tc>
          <w:tcPr>
            <w:tcW w:type="dxa" w:w="1728"/>
          </w:tcPr>
          <w:p>
            <w:r>
              <w:t>B (turno 1)</w:t>
            </w:r>
          </w:p>
        </w:tc>
        <w:tc>
          <w:tcPr>
            <w:tcW w:type="dxa" w:w="1728"/>
          </w:tcPr>
          <w:p>
            <w:r>
              <w:t>A (turno 3)</w:t>
            </w:r>
          </w:p>
        </w:tc>
        <w:tc>
          <w:tcPr>
            <w:tcW w:type="dxa" w:w="1728"/>
          </w:tcPr>
          <w:p>
            <w:r>
              <w:t>B (turno 5)</w:t>
            </w:r>
          </w:p>
        </w:tc>
        <w:tc>
          <w:tcPr>
            <w:tcW w:type="dxa" w:w="1728"/>
          </w:tcPr>
          <w:p>
            <w:r>
              <w:t>A (turno 7)</w:t>
            </w:r>
          </w:p>
        </w:tc>
      </w:tr>
      <w:tr>
        <w:tc>
          <w:tcPr>
            <w:tcW w:type="dxa" w:w="1728"/>
          </w:tcPr>
          <w:p>
            <w:r>
              <w:t>x=0.10 (primo)</w:t>
            </w:r>
          </w:p>
        </w:tc>
        <w:tc>
          <w:tcPr>
            <w:tcW w:type="dxa" w:w="1728"/>
          </w:tcPr>
          <w:p>
            <w:r>
              <w:t>100%</w:t>
            </w:r>
          </w:p>
        </w:tc>
        <w:tc>
          <w:tcPr>
            <w:tcW w:type="dxa" w:w="1728"/>
          </w:tcPr>
          <w:p>
            <w:r>
              <w:t>100%</w:t>
            </w:r>
          </w:p>
        </w:tc>
        <w:tc>
          <w:tcPr>
            <w:tcW w:type="dxa" w:w="1728"/>
          </w:tcPr>
          <w:p>
            <w:r>
              <w:t>100%</w:t>
            </w:r>
          </w:p>
        </w:tc>
        <w:tc>
          <w:tcPr>
            <w:tcW w:type="dxa" w:w="1728"/>
          </w:tcPr>
          <w:p>
            <w:r>
              <w:t>100%</w:t>
            </w:r>
          </w:p>
        </w:tc>
      </w:tr>
      <w:tr>
        <w:tc>
          <w:tcPr>
            <w:tcW w:type="dxa" w:w="1728"/>
          </w:tcPr>
          <w:p>
            <w:r>
              <w:t>x=0.40 (secondo)</w:t>
            </w:r>
          </w:p>
        </w:tc>
        <w:tc>
          <w:tcPr>
            <w:tcW w:type="dxa" w:w="1728"/>
          </w:tcPr>
          <w:p>
            <w:r>
              <w:t>100%</w:t>
            </w:r>
          </w:p>
        </w:tc>
        <w:tc>
          <w:tcPr>
            <w:tcW w:type="dxa" w:w="1728"/>
          </w:tcPr>
          <w:p>
            <w:r>
              <w:t>100%</w:t>
            </w:r>
          </w:p>
        </w:tc>
        <w:tc>
          <w:tcPr>
            <w:tcW w:type="dxa" w:w="1728"/>
          </w:tcPr>
          <w:p>
            <w:r>
              <w:t>37.5%</w:t>
            </w:r>
          </w:p>
        </w:tc>
        <w:tc>
          <w:tcPr>
            <w:tcW w:type="dxa" w:w="1728"/>
          </w:tcPr>
          <w:p>
            <w:r>
              <w:t>100%</w:t>
            </w:r>
          </w:p>
        </w:tc>
      </w:tr>
      <w:tr>
        <w:tc>
          <w:tcPr>
            <w:tcW w:type="dxa" w:w="1728"/>
          </w:tcPr>
          <w:p>
            <w:r>
              <w:t>x=0.70 (ultimo)</w:t>
            </w:r>
          </w:p>
        </w:tc>
        <w:tc>
          <w:tcPr>
            <w:tcW w:type="dxa" w:w="1728"/>
          </w:tcPr>
          <w:p>
            <w:r>
              <w:t>100%</w:t>
            </w:r>
          </w:p>
        </w:tc>
        <w:tc>
          <w:tcPr>
            <w:tcW w:type="dxa" w:w="1728"/>
          </w:tcPr>
          <w:p>
            <w:r>
              <w:t>100%</w:t>
            </w:r>
          </w:p>
        </w:tc>
        <w:tc>
          <w:tcPr>
            <w:tcW w:type="dxa" w:w="1728"/>
          </w:tcPr>
          <w:p>
            <w:r>
              <w:t>75%</w:t>
            </w:r>
          </w:p>
        </w:tc>
        <w:tc>
          <w:tcPr>
            <w:tcW w:type="dxa" w:w="1728"/>
          </w:tcPr>
          <w:p>
            <w:r>
              <w:t>87.5%</w:t>
            </w:r>
          </w:p>
        </w:tc>
      </w:tr>
    </w:tbl>
    <w:p>
      <w:pPr/>
    </w:p>
    <w:p>
      <w:pPr/>
      <w:r>
        <w:t>L'ipotesi "sfortuna nell'ordine di scoperta, sempre l'ultimo a soffrirne" non regge di fronte ai dati aggregati. Il primo messaggio del round-robin (x=0.10) e' risultato perfetto su tutti e quattro gli scambi in TUTTI gli 8 seed, senza una sola eccezione -- il piu' affidabile in assoluto. Ma il piu' fragile non e' l'ultimo (x=0.70, 75-87.5% sulle associazioni di ordine piu' alto) -- e' il SECONDO (x=0.40), che fallisce sul turno 5 in 5 seed su 8 (37.5% di affidabilita'). Un pattern non-monotono rispetto alla posizione nel round-robin, diverso da quanto ipotizzato: il primo messaggio ha un vantaggio strutturale reale (probabilmente accede sempre per primo a una matrice ancora completamente libera, in ogni ciclo di training), ma tra il secondo e il terzo posto la relazione non e' semplicemente "peggio quanto piu' tardi". La causa esatta di questa asimmetria resta una domanda aperta, corretta rispetto alla spiegazione troppo semplice proposta in 5.5.9 -- un altro caso, nello stesso spirito dichiarato in apertura di questo documento, in cui verificare rigorosamente ha smentito una spiegazione plausibile ma non controllata.</w:t>
      </w:r>
    </w:p>
    <w:p>
      <w:pPr/>
      <w:r>
        <w:drawing>
          <wp:inline xmlns:a="http://schemas.openxmlformats.org/drawingml/2006/main" xmlns:pic="http://schemas.openxmlformats.org/drawingml/2006/picture">
            <wp:extent cx="5303520" cy="3314700"/>
            <wp:docPr id="30" name="Picture 30"/>
            <wp:cNvGraphicFramePr>
              <a:graphicFrameLocks noChangeAspect="1"/>
            </wp:cNvGraphicFramePr>
            <a:graphic>
              <a:graphicData uri="http://schemas.openxmlformats.org/drawingml/2006/picture">
                <pic:pic>
                  <pic:nvPicPr>
                    <pic:cNvPr id="0" name="dialogo_multi_scoperta_locale_montecarlo_riassunto.png"/>
                    <pic:cNvPicPr/>
                  </pic:nvPicPr>
                  <pic:blipFill>
                    <a:blip r:embed="rId39"/>
                    <a:stretch>
                      <a:fillRect/>
                    </a:stretch>
                  </pic:blipFill>
                  <pic:spPr>
                    <a:xfrm>
                      <a:off x="0" y="0"/>
                      <a:ext cx="5303520" cy="3314700"/>
                    </a:xfrm>
                    <a:prstGeom prst="rect"/>
                  </pic:spPr>
                </pic:pic>
              </a:graphicData>
            </a:graphic>
          </wp:inline>
        </w:drawing>
      </w:r>
    </w:p>
    <w:p>
      <w:pPr/>
      <w:r>
        <w:rPr>
          <w:b w:val="0"/>
          <w:i/>
          <w:sz w:val="18"/>
        </w:rPr>
        <w:t>Fig. 30 — Tasso di successo per messaggio e scambio, aggregato su 8 seed indipendenti: B(t1) e A(t3) perfetti al 100%, B(t5) e A(t7) variabili e non-monotoni rispetto alla posizione nel round-robin.</w:t>
      </w:r>
    </w:p>
    <w:p>
      <w:pPr/>
      <w:r>
        <w:rPr>
          <w:b/>
          <w:i/>
          <w:sz w:val="18"/>
        </w:rPr>
        <w:t>Codice sorgente: dialogo_multi_scoperta_locale_montecarlo.py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Verifica Monte Carlo di dialogo_multi_scoperta_locale.py: quella run aveva</w:t>
            </w:r>
          </w:p>
          <w:p>
            <w:r>
              <w:rPr>
                <w:rFonts w:ascii="Consolas" w:hAnsi="Consolas"/>
                <w:sz w:val="15"/>
              </w:rPr>
              <w:t>dato 10/12 scambi riusciti, il migliore trovato, con un residuo (il terzo</w:t>
            </w:r>
          </w:p>
          <w:p>
            <w:r>
              <w:rPr>
                <w:rFonts w:ascii="Consolas" w:hAnsi="Consolas"/>
                <w:sz w:val="15"/>
              </w:rPr>
              <w:t>messaggio, sempre l'ultimo del round-robin, non raggiunge le associazioni</w:t>
            </w:r>
          </w:p>
          <w:p>
            <w:r>
              <w:rPr>
                <w:rFonts w:ascii="Consolas" w:hAnsi="Consolas"/>
                <w:sz w:val="15"/>
              </w:rPr>
              <w:t>di ordine piu' alto) attribuito a sfortuna nell'ordine di scoperta piuttosto</w:t>
            </w:r>
          </w:p>
          <w:p>
            <w:r>
              <w:rPr>
                <w:rFonts w:ascii="Consolas" w:hAnsi="Consolas"/>
                <w:sz w:val="15"/>
              </w:rPr>
              <w:t>che a un limite strutturale nuovo -- ma un singolo seed casuale non basta a</w:t>
            </w:r>
          </w:p>
          <w:p>
            <w:r>
              <w:rPr>
                <w:rFonts w:ascii="Consolas" w:hAnsi="Consolas"/>
                <w:sz w:val="15"/>
              </w:rPr>
              <w:t>dirlo con certezza (lo stesso principio statistico gia' applicato nel</w:t>
            </w:r>
          </w:p>
          <w:p>
            <w:r>
              <w:rPr>
                <w:rFonts w:ascii="Consolas" w:hAnsi="Consolas"/>
                <w:sz w:val="15"/>
              </w:rPr>
              <w:t>progetto: PSTH su 25 prove indipendenti in sezione 2.11, rottura di</w:t>
            </w:r>
          </w:p>
          <w:p>
            <w:r>
              <w:rPr>
                <w:rFonts w:ascii="Consolas" w:hAnsi="Consolas"/>
                <w:sz w:val="15"/>
              </w:rPr>
              <w:t>simmetria su 12 prove in 5.2.1).</w:t>
            </w:r>
          </w:p>
          <w:p>
            <w:r>
              <w:rPr>
                <w:rFonts w:ascii="Consolas" w:hAnsi="Consolas"/>
                <w:sz w:val="15"/>
              </w:rPr>
            </w:r>
          </w:p>
          <w:p>
            <w:r>
              <w:rPr>
                <w:rFonts w:ascii="Consolas" w:hAnsi="Consolas"/>
                <w:sz w:val="15"/>
              </w:rPr>
              <w:t>Qui lo stesso esperimento (stessa configurazione, stesso codice, nessuna</w:t>
            </w:r>
          </w:p>
          <w:p>
            <w:r>
              <w:rPr>
                <w:rFonts w:ascii="Consolas" w:hAnsi="Consolas"/>
                <w:sz w:val="15"/>
              </w:rPr>
              <w:t>modifica all'algoritmo) viene ripetuto con SEED diversi per rng_train --</w:t>
            </w:r>
          </w:p>
          <w:p>
            <w:r>
              <w:rPr>
                <w:rFonts w:ascii="Consolas" w:hAnsi="Consolas"/>
                <w:sz w:val="15"/>
              </w:rPr>
              <w:t>l'unica vera fonte di casualita' (le posizioni esplorative scoperte). Se</w:t>
            </w:r>
          </w:p>
          <w:p>
            <w:r>
              <w:rPr>
                <w:rFonts w:ascii="Consolas" w:hAnsi="Consolas"/>
                <w:sz w:val="15"/>
              </w:rPr>
              <w:t>l'ipotesi "sfortuna nell'ordine" e' corretta, il ruolo di "messaggio in</w:t>
            </w:r>
          </w:p>
          <w:p>
            <w:r>
              <w:rPr>
                <w:rFonts w:ascii="Consolas" w:hAnsi="Consolas"/>
                <w:sz w:val="15"/>
              </w:rPr>
              <w:t>ritardo" dovrebbe ruotare tra i tre messaggi seed per seed, non cadere</w:t>
            </w:r>
          </w:p>
          <w:p>
            <w:r>
              <w:rPr>
                <w:rFonts w:ascii="Consolas" w:hAnsi="Consolas"/>
                <w:sz w:val="15"/>
              </w:rPr>
              <w:t>sempre sullo stesso. Il seed si passa da riga di comando</w:t>
            </w:r>
          </w:p>
          <w:p>
            <w:r>
              <w:rPr>
                <w:rFonts w:ascii="Consolas" w:hAnsi="Consolas"/>
                <w:sz w:val="15"/>
              </w:rPr>
              <w:t>(python3 dialogo_multi_scoperta_locale_montecarlo.py &lt;seed&gt;), cosi' le</w:t>
            </w:r>
          </w:p>
          <w:p>
            <w:r>
              <w:rPr>
                <w:rFonts w:ascii="Consolas" w:hAnsi="Consolas"/>
                <w:sz w:val="15"/>
              </w:rPr>
              <w:t>repliche possono girare in parallelo invece che in sequenza.</w:t>
            </w:r>
          </w:p>
          <w:p>
            <w:r>
              <w:rPr>
                <w:rFonts w:ascii="Consolas" w:hAnsi="Consolas"/>
                <w:sz w:val="15"/>
              </w:rPr>
            </w:r>
          </w:p>
          <w:p>
            <w:r>
              <w:rPr>
                <w:rFonts w:ascii="Consolas" w:hAnsi="Consolas"/>
                <w:sz w:val="15"/>
              </w:rPr>
              <w:t>--- docstring originale di dialogo_multi_scoperta_locale.py, per riferimento ---</w:t>
            </w:r>
          </w:p>
          <w:p>
            <w:r>
              <w:rPr>
                <w:rFonts w:ascii="Consolas" w:hAnsi="Consolas"/>
                <w:sz w:val="15"/>
              </w:rPr>
            </w:r>
          </w:p>
          <w:p>
            <w:r>
              <w:rPr>
                <w:rFonts w:ascii="Consolas" w:hAnsi="Consolas"/>
                <w:sz w:val="15"/>
              </w:rPr>
              <w:t>Estensione di dialogo_multi_repulsione_3msg.py e dialogo_multi_repulsione_annealing.py:</w:t>
            </w:r>
          </w:p>
          <w:p>
            <w:r>
              <w:rPr>
                <w:rFonts w:ascii="Consolas" w:hAnsi="Consolas"/>
                <w:sz w:val="15"/>
              </w:rPr>
              <w:t>entrambi avevano mostrato che una repulsione abbastanza forte da separare le</w:t>
            </w:r>
          </w:p>
          <w:p>
            <w:r>
              <w:rPr>
                <w:rFonts w:ascii="Consolas" w:hAnsi="Consolas"/>
                <w:sz w:val="15"/>
              </w:rPr>
              <w:t>tre righe primarie (visibile e pulita nella mappa dei pesi) lascia comunque</w:t>
            </w:r>
          </w:p>
          <w:p>
            <w:r>
              <w:rPr>
                <w:rFonts w:ascii="Consolas" w:hAnsi="Consolas"/>
                <w:sz w:val="15"/>
              </w:rPr>
              <w:t>il consolidamento debole (picco W_AB ~0.006-0.007, contro ~0.04 della</w:t>
            </w:r>
          </w:p>
          <w:p>
            <w:r>
              <w:rPr>
                <w:rFonts w:ascii="Consolas" w:hAnsi="Consolas"/>
                <w:sz w:val="15"/>
              </w:rPr>
              <w:t>repulsione debole che pero' collide). Annealing (repulsione alta poi</w:t>
            </w:r>
          </w:p>
          <w:p>
            <w:r>
              <w:rPr>
                <w:rFonts w:ascii="Consolas" w:hAnsi="Consolas"/>
                <w:sz w:val="15"/>
              </w:rPr>
              <w:t>decadente) non ha risolto la tensione.</w:t>
            </w:r>
          </w:p>
          <w:p>
            <w:r>
              <w:rPr>
                <w:rFonts w:ascii="Consolas" w:hAnsi="Consolas"/>
                <w:sz w:val="15"/>
              </w:rPr>
            </w:r>
          </w:p>
          <w:p>
            <w:r>
              <w:rPr>
                <w:rFonts w:ascii="Consolas" w:hAnsi="Consolas"/>
                <w:sz w:val="15"/>
              </w:rPr>
              <w:t>Ipotesi diversa qui: il problema non e' la FORZA della repulsione ma il</w:t>
            </w:r>
          </w:p>
          <w:p>
            <w:r>
              <w:rPr>
                <w:rFonts w:ascii="Consolas" w:hAnsi="Consolas"/>
                <w:sz w:val="15"/>
              </w:rPr>
              <w:t>fatto che resti attiva per TUTTO il training. Anche dopo che un messaggio</w:t>
            </w:r>
          </w:p>
          <w:p>
            <w:r>
              <w:rPr>
                <w:rFonts w:ascii="Consolas" w:hAnsi="Consolas"/>
                <w:sz w:val="15"/>
              </w:rPr>
              <w:t>ha trovato una zona, ogni nuovo tentativo esplorativo continua a essere</w:t>
            </w:r>
          </w:p>
          <w:p>
            <w:r>
              <w:rPr>
                <w:rFonts w:ascii="Consolas" w:hAnsi="Consolas"/>
                <w:sz w:val="15"/>
              </w:rPr>
              <w:t>ripescato dalla distribuzione repulsiva GLOBALE, che si sposta leggermente</w:t>
            </w:r>
          </w:p>
          <w:p>
            <w:r>
              <w:rPr>
                <w:rFonts w:ascii="Consolas" w:hAnsi="Consolas"/>
                <w:sz w:val="15"/>
              </w:rPr>
              <w:t>ogni volta che ALTRI messaggi si allenano (la loro occupazione cambia) --</w:t>
            </w:r>
          </w:p>
          <w:p>
            <w:r>
              <w:rPr>
                <w:rFonts w:ascii="Consolas" w:hAnsi="Consolas"/>
                <w:sz w:val="15"/>
              </w:rPr>
              <w:t>impedendo al rinforzo di concentrarsi in un punto stabile anche a</w:t>
            </w:r>
          </w:p>
          <w:p>
            <w:r>
              <w:rPr>
                <w:rFonts w:ascii="Consolas" w:hAnsi="Consolas"/>
                <w:sz w:val="15"/>
              </w:rPr>
              <w:t>separazione gia' ottenuta.</w:t>
            </w:r>
          </w:p>
          <w:p>
            <w:r>
              <w:rPr>
                <w:rFonts w:ascii="Consolas" w:hAnsi="Consolas"/>
                <w:sz w:val="15"/>
              </w:rPr>
            </w:r>
          </w:p>
          <w:p>
            <w:r>
              <w:rPr>
                <w:rFonts w:ascii="Consolas" w:hAnsi="Consolas"/>
                <w:sz w:val="15"/>
              </w:rPr>
              <w:t>Correzione: due fasi per messaggio, non una sola strategia fissa per tutto</w:t>
            </w:r>
          </w:p>
          <w:p>
            <w:r>
              <w:rPr>
                <w:rFonts w:ascii="Consolas" w:hAnsi="Consolas"/>
                <w:sz w:val="15"/>
              </w:rPr>
              <w:t>il training. Finche' un messaggio non ha ancora trovato una prima risposta</w:t>
            </w:r>
          </w:p>
          <w:p>
            <w:r>
              <w:rPr>
                <w:rFonts w:ascii="Consolas" w:hAnsi="Consolas"/>
                <w:sz w:val="15"/>
              </w:rPr>
              <w:t>valida, esplorazione repulsiva (come prima, serve a separare le scoperte).</w:t>
            </w:r>
          </w:p>
          <w:p>
            <w:r>
              <w:rPr>
                <w:rFonts w:ascii="Consolas" w:hAnsi="Consolas"/>
                <w:sz w:val="15"/>
              </w:rPr>
              <w:t>Una volta trovata, esplorazione LOCALE (piccolo jitter attorno alla</w:t>
            </w:r>
          </w:p>
          <w:p>
            <w:r>
              <w:rPr>
                <w:rFonts w:ascii="Consolas" w:hAnsi="Consolas"/>
                <w:sz w:val="15"/>
              </w:rPr>
              <w:t>posizione gia' scoperta) invece di continuare a ripescare dalla</w:t>
            </w:r>
          </w:p>
          <w:p>
            <w:r>
              <w:rPr>
                <w:rFonts w:ascii="Consolas" w:hAnsi="Consolas"/>
                <w:sz w:val="15"/>
              </w:rPr>
              <w:t>distribuzione globale -- il consolidamento non dipende piu' da cosa</w:t>
            </w:r>
          </w:p>
          <w:p>
            <w:r>
              <w:rPr>
                <w:rFonts w:ascii="Consolas" w:hAnsi="Consolas"/>
                <w:sz w:val="15"/>
              </w:rPr>
              <w:t>succede altrove nella matrice.</w:t>
            </w:r>
          </w:p>
          <w:p>
            <w:r>
              <w:rPr>
                <w:rFonts w:ascii="Consolas" w:hAnsi="Consolas"/>
                <w:sz w:val="15"/>
              </w:rPr>
            </w:r>
          </w:p>
          <w:p>
            <w:r>
              <w:rPr>
                <w:rFonts w:ascii="Consolas" w:hAnsi="Consolas"/>
                <w:sz w:val="15"/>
              </w:rPr>
              <w:t>--- docstring originale di dialogo_multi_repulsione_3msg.py, per riferimento ---</w:t>
            </w:r>
          </w:p>
          <w:p>
            <w:r>
              <w:rPr>
                <w:rFonts w:ascii="Consolas" w:hAnsi="Consolas"/>
                <w:sz w:val="15"/>
              </w:rPr>
            </w:r>
          </w:p>
          <w:p>
            <w:r>
              <w:rPr>
                <w:rFonts w:ascii="Consolas" w:hAnsi="Consolas"/>
                <w:sz w:val="15"/>
              </w:rPr>
              <w:t>Estensione di dialogo_multi_repulsione.py: la' l'esplorazione repulsiva</w:t>
            </w:r>
          </w:p>
          <w:p>
            <w:r>
              <w:rPr>
                <w:rFonts w:ascii="Consolas" w:hAnsi="Consolas"/>
                <w:sz w:val="15"/>
              </w:rPr>
              <w:t>(pescare l'impulso esplorativo evitando le zone di B gia' rivendicate da</w:t>
            </w:r>
          </w:p>
          <w:p>
            <w:r>
              <w:rPr>
                <w:rFonts w:ascii="Consolas" w:hAnsi="Consolas"/>
                <w:sz w:val="15"/>
              </w:rPr>
              <w:t>ALTRI messaggi) aveva risolto quasi del tutto l'interferenza osservata con</w:t>
            </w:r>
          </w:p>
          <w:p>
            <w:r>
              <w:rPr>
                <w:rFonts w:ascii="Consolas" w:hAnsi="Consolas"/>
                <w:sz w:val="15"/>
              </w:rPr>
              <w:t>2 messaggi (7 scambi su 8 al 100%). Domanda di scalabilita': la stessa</w:t>
            </w:r>
          </w:p>
          <w:p>
            <w:r>
              <w:rPr>
                <w:rFonts w:ascii="Consolas" w:hAnsi="Consolas"/>
                <w:sz w:val="15"/>
              </w:rPr>
              <w:t>correzione regge anche con 3 messaggi, con un budget di training scalato</w:t>
            </w:r>
          </w:p>
          <w:p>
            <w:r>
              <w:rPr>
                <w:rFonts w:ascii="Consolas" w:hAnsi="Consolas"/>
                <w:sz w:val="15"/>
              </w:rPr>
              <w:t>in proporzione (WARMUP e N_EPISODES triplicati rispetto alla versione a 2</w:t>
            </w:r>
          </w:p>
          <w:p>
            <w:r>
              <w:rPr>
                <w:rFonts w:ascii="Consolas" w:hAnsi="Consolas"/>
                <w:sz w:val="15"/>
              </w:rPr>
              <w:t>messaggi, per dare a ciascun messaggio lo stesso numero di episodi</w:t>
            </w:r>
          </w:p>
          <w:p>
            <w:r>
              <w:rPr>
                <w:rFonts w:ascii="Consolas" w:hAnsi="Consolas"/>
                <w:sz w:val="15"/>
              </w:rPr>
              <w:t>effettivi)? Nessun cambiamento all'algoritmo stesso: il codice era gia'</w:t>
            </w:r>
          </w:p>
          <w:p>
            <w:r>
              <w:rPr>
                <w:rFonts w:ascii="Consolas" w:hAnsi="Consolas"/>
                <w:sz w:val="15"/>
              </w:rPr>
              <w:t>scritto in modo generico rispetto al numero di messaggi (round-robin via</w:t>
            </w:r>
          </w:p>
          <w:p>
            <w:r>
              <w:rPr>
                <w:rFonts w:ascii="Consolas" w:hAnsi="Consolas"/>
                <w:sz w:val="15"/>
              </w:rPr>
              <w:t>ep % len(MESSAGGI)).</w:t>
            </w:r>
          </w:p>
          <w:p>
            <w:r>
              <w:rPr>
                <w:rFonts w:ascii="Consolas" w:hAnsi="Consolas"/>
                <w:sz w:val="15"/>
              </w:rPr>
            </w:r>
          </w:p>
          <w:p>
            <w:r>
              <w:rPr>
                <w:rFonts w:ascii="Consolas" w:hAnsi="Consolas"/>
                <w:sz w:val="15"/>
              </w:rPr>
              <w:t>Messaggi usati: 0.10, 0.40, 0.70 (spaziatura uniforme di 0.30 sull'anello,</w:t>
            </w:r>
          </w:p>
          <w:p>
            <w:r>
              <w:rPr>
                <w:rFonts w:ascii="Consolas" w:hAnsi="Consolas"/>
                <w:sz w:val="15"/>
              </w:rPr>
              <w:t>stessa logica di contextual_policy.py con i suoi 3 contesti).</w:t>
            </w:r>
          </w:p>
          <w:p>
            <w:r>
              <w:rPr>
                <w:rFonts w:ascii="Consolas" w:hAnsi="Consolas"/>
                <w:sz w:val="15"/>
              </w:rPr>
            </w:r>
          </w:p>
          <w:p>
            <w:r>
              <w:rPr>
                <w:rFonts w:ascii="Consolas" w:hAnsi="Consolas"/>
                <w:sz w:val="15"/>
              </w:rPr>
              <w:t>--- docstring originale di dialogo_multi_repulsione.py, per riferimento ---</w:t>
            </w:r>
          </w:p>
          <w:p>
            <w:r>
              <w:rPr>
                <w:rFonts w:ascii="Consolas" w:hAnsi="Consolas"/>
                <w:sz w:val="15"/>
              </w:rPr>
            </w:r>
          </w:p>
          <w:p>
            <w:r>
              <w:rPr>
                <w:rFonts w:ascii="Consolas" w:hAnsi="Consolas"/>
                <w:sz w:val="15"/>
              </w:rPr>
              <w:t>Estensione di dialogo_stdp_adattamento.py: la' un solo messaggio fisso</w:t>
            </w:r>
          </w:p>
          <w:p>
            <w:r>
              <w:rPr>
                <w:rFonts w:ascii="Consolas" w:hAnsi="Consolas"/>
                <w:sz w:val="15"/>
              </w:rPr>
              <w:t>(x=0.40) imparava uno scambio bidirezionale perfettamente affidabile in</w:t>
            </w:r>
          </w:p>
          <w:p>
            <w:r>
              <w:rPr>
                <w:rFonts w:ascii="Consolas" w:hAnsi="Consolas"/>
                <w:sz w:val="15"/>
              </w:rPr>
              <w:t>entrambe le direzioni. Qui la domanda e' se la STESSA coppia di sinapsi</w:t>
            </w:r>
          </w:p>
          <w:p>
            <w:r>
              <w:rPr>
                <w:rFonts w:ascii="Consolas" w:hAnsi="Consolas"/>
                <w:sz w:val="15"/>
              </w:rPr>
              <w:t>W_AB/W_BA puo' imparare a distinguere PIU' messaggi diversi senza che si</w:t>
            </w:r>
          </w:p>
          <w:p>
            <w:r>
              <w:rPr>
                <w:rFonts w:ascii="Consolas" w:hAnsi="Consolas"/>
                <w:sz w:val="15"/>
              </w:rPr>
              <w:t>interferiscano a vicenda -- il vero test di generalizzazione, nello</w:t>
            </w:r>
          </w:p>
          <w:p>
            <w:r>
              <w:rPr>
                <w:rFonts w:ascii="Consolas" w:hAnsi="Consolas"/>
                <w:sz w:val="15"/>
              </w:rPr>
              <w:t>stesso spirito di contextual_policy.py (che estende rl_bandit.py da un</w:t>
            </w:r>
          </w:p>
          <w:p>
            <w:r>
              <w:rPr>
                <w:rFonts w:ascii="Consolas" w:hAnsi="Consolas"/>
                <w:sz w:val="15"/>
              </w:rPr>
              <w:t>singolo contesto a piu' contesti).</w:t>
            </w:r>
          </w:p>
          <w:p>
            <w:r>
              <w:rPr>
                <w:rFonts w:ascii="Consolas" w:hAnsi="Consolas"/>
                <w:sz w:val="15"/>
              </w:rPr>
            </w:r>
          </w:p>
          <w:p>
            <w:r>
              <w:rPr>
                <w:rFonts w:ascii="Consolas" w:hAnsi="Consolas"/>
                <w:sz w:val="15"/>
              </w:rPr>
              <w:t>Messaggi usati: 0.15 e 0.65 (distanza circolare ~0.5, il piu' possibile</w:t>
            </w:r>
          </w:p>
          <w:p>
            <w:r>
              <w:rPr>
                <w:rFonts w:ascii="Consolas" w:hAnsi="Consolas"/>
                <w:sz w:val="15"/>
              </w:rPr>
              <w:t>separati sull'anello). Ogni episodio ne sceglie uno a caso, cosi' come</w:t>
            </w:r>
          </w:p>
          <w:p>
            <w:r>
              <w:rPr>
                <w:rFonts w:ascii="Consolas" w:hAnsi="Consolas"/>
                <w:sz w:val="15"/>
              </w:rPr>
              <w:t>contextual_policy.py sceglie un contesto a caso a ogni prova. Le sinapsi</w:t>
            </w:r>
          </w:p>
          <w:p>
            <w:r>
              <w:rPr>
                <w:rFonts w:ascii="Consolas" w:hAnsi="Consolas"/>
                <w:sz w:val="15"/>
              </w:rPr>
              <w:t>restano matrici N x N condivise fra tutti i messaggi -- se i due messaggi</w:t>
            </w:r>
          </w:p>
          <w:p>
            <w:r>
              <w:rPr>
                <w:rFonts w:ascii="Consolas" w:hAnsi="Consolas"/>
                <w:sz w:val="15"/>
              </w:rPr>
              <w:t>sono abbastanza separati rispetto alla larghezza del kernel Hebbiano</w:t>
            </w:r>
          </w:p>
          <w:p>
            <w:r>
              <w:rPr>
                <w:rFonts w:ascii="Consolas" w:hAnsi="Consolas"/>
                <w:sz w:val="15"/>
              </w:rPr>
              <w:t>(SIGMA_W=0.05, quindi le due "zone" occupano regioni ben distinte della</w:t>
            </w:r>
          </w:p>
          <w:p>
            <w:r>
              <w:rPr>
                <w:rFonts w:ascii="Consolas" w:hAnsi="Consolas"/>
                <w:sz w:val="15"/>
              </w:rPr>
              <w:t>matrice), l'aspettativa e' che NON interferiscano; il codice sotto lo</w:t>
            </w:r>
          </w:p>
          <w:p>
            <w:r>
              <w:rPr>
                <w:rFonts w:ascii="Consolas" w:hAnsi="Consolas"/>
                <w:sz w:val="15"/>
              </w:rPr>
              <w:t>verifica invece di assumerlo, con una valutazione pulita per messaggio a</w:t>
            </w:r>
          </w:p>
          <w:p>
            <w:r>
              <w:rPr>
                <w:rFonts w:ascii="Consolas" w:hAnsi="Consolas"/>
                <w:sz w:val="15"/>
              </w:rPr>
              <w:t>fine training e un controllo esplicito sull'ALTRO messaggio ogni volta che</w:t>
            </w:r>
          </w:p>
          <w:p>
            <w:r>
              <w:rPr>
                <w:rFonts w:ascii="Consolas" w:hAnsi="Consolas"/>
                <w:sz w:val="15"/>
              </w:rPr>
              <w:t>se ne allena uno (per scoprire un eventuale degrado nel tempo).</w:t>
            </w:r>
          </w:p>
          <w:p>
            <w:r>
              <w:rPr>
                <w:rFonts w:ascii="Consolas" w:hAnsi="Consolas"/>
                <w:sz w:val="15"/>
              </w:rPr>
            </w:r>
          </w:p>
          <w:p>
            <w:r>
              <w:rPr>
                <w:rFonts w:ascii="Consolas" w:hAnsi="Consolas"/>
                <w:sz w:val="15"/>
              </w:rPr>
              <w:t>Riassunto di dialogo_stdp_adattamento.py (di cui questo file eredita tutta</w:t>
            </w:r>
          </w:p>
          <w:p>
            <w:r>
              <w:rPr>
                <w:rFonts w:ascii="Consolas" w:hAnsi="Consolas"/>
                <w:sz w:val="15"/>
              </w:rPr>
              <w:t>la meccanica): il canale A-&gt;B si consolida con successo (0% -&gt; 100%) usando</w:t>
            </w:r>
          </w:p>
          <w:p>
            <w:r>
              <w:rPr>
                <w:rFonts w:ascii="Consolas" w:hAnsi="Consolas"/>
                <w:sz w:val="15"/>
              </w:rPr>
              <w:t>adattamento a soglia di scarica + rumore esplorativo + rinforzo Hebbiano di</w:t>
            </w:r>
          </w:p>
          <w:p>
            <w:r>
              <w:rPr>
                <w:rFonts w:ascii="Consolas" w:hAnsi="Consolas"/>
                <w:sz w:val="15"/>
              </w:rPr>
              <w:t>fine turno. Il canale di ritorno B-&gt;A era piu' lento (bersaglio mobile nei</w:t>
            </w:r>
          </w:p>
          <w:p>
            <w:r>
              <w:rPr>
                <w:rFonts w:ascii="Consolas" w:hAnsi="Consolas"/>
                <w:sz w:val="15"/>
              </w:rPr>
              <w:t>primi episodi) ma si risolve con una fase di riscaldamento (solo A-&gt;B) e</w:t>
            </w:r>
          </w:p>
          <w:p>
            <w:r>
              <w:rPr>
                <w:rFonts w:ascii="Consolas" w:hAnsi="Consolas"/>
                <w:sz w:val="15"/>
              </w:rPr>
              <w:t>un tasso di apprendimento piu' alto per B-&gt;A. Con un solo messaggio,</w:t>
            </w:r>
          </w:p>
          <w:p>
            <w:r>
              <w:rPr>
                <w:rFonts w:ascii="Consolas" w:hAnsi="Consolas"/>
                <w:sz w:val="15"/>
              </w:rPr>
              <w:t>tutti e quattro gli scambi verificati (B al turno 1 e 5, A al turno 3 e 7)</w:t>
            </w:r>
          </w:p>
          <w:p>
            <w:r>
              <w:rPr>
                <w:rFonts w:ascii="Consolas" w:hAnsi="Consolas"/>
                <w:sz w:val="15"/>
              </w:rPr>
              <w:t>arrivano al 100% di affidabilita' in valutazione pulita.</w:t>
            </w:r>
          </w:p>
          <w:p>
            <w:r>
              <w:rPr>
                <w:rFonts w:ascii="Consolas" w:hAnsi="Consolas"/>
                <w:sz w:val="15"/>
              </w:rPr>
            </w:r>
          </w:p>
          <w:p>
            <w:r>
              <w:rPr>
                <w:rFonts w:ascii="Consolas" w:hAnsi="Consolas"/>
                <w:sz w:val="15"/>
              </w:rPr>
              <w:t>AGGIORNAMENTO: dialogo_multi_messaggio.py aveva gia' risposto alla domanda</w:t>
            </w:r>
          </w:p>
          <w:p>
            <w:r>
              <w:rPr>
                <w:rFonts w:ascii="Consolas" w:hAnsi="Consolas"/>
                <w:sz w:val="15"/>
              </w:rPr>
              <w:t>di questo file, ma non come sperato. Con due messaggi (0.15 e 0.65) il</w:t>
            </w:r>
          </w:p>
          <w:p>
            <w:r>
              <w:rPr>
                <w:rFonts w:ascii="Consolas" w:hAnsi="Consolas"/>
                <w:sz w:val="15"/>
              </w:rPr>
              <w:t>canale B-&gt;A restava pulito al 100% per entrambi su due run indipendenti</w:t>
            </w:r>
          </w:p>
          <w:p>
            <w:r>
              <w:rPr>
                <w:rFonts w:ascii="Consolas" w:hAnsi="Consolas"/>
                <w:sz w:val="15"/>
              </w:rPr>
              <w:t>(anche con esposizione garantita identica, round-robin), ma il canale</w:t>
            </w:r>
          </w:p>
          <w:p>
            <w:r>
              <w:rPr>
                <w:rFonts w:ascii="Consolas" w:hAnsi="Consolas"/>
                <w:sz w:val="15"/>
              </w:rPr>
              <w:t>A-&gt;B mostrava un'interferenza competitiva reale: un solo messaggio vinceva</w:t>
            </w:r>
          </w:p>
          <w:p>
            <w:r>
              <w:rPr>
                <w:rFonts w:ascii="Consolas" w:hAnsi="Consolas"/>
                <w:sz w:val="15"/>
              </w:rPr>
              <w:t>e arrivava al 100%, l'altro crollava a 0% -- e CAMBIANDO run cambiava</w:t>
            </w:r>
          </w:p>
          <w:p>
            <w:r>
              <w:rPr>
                <w:rFonts w:ascii="Consolas" w:hAnsi="Consolas"/>
                <w:sz w:val="15"/>
              </w:rPr>
              <w:t>quale dei due vinceva, escludendo che fosse solo esposizione ineguale.</w:t>
            </w:r>
          </w:p>
          <w:p>
            <w:r>
              <w:rPr>
                <w:rFonts w:ascii="Consolas" w:hAnsi="Consolas"/>
                <w:sz w:val="15"/>
              </w:rPr>
            </w:r>
          </w:p>
          <w:p>
            <w:r>
              <w:rPr>
                <w:rFonts w:ascii="Consolas" w:hAnsi="Consolas"/>
                <w:sz w:val="15"/>
              </w:rPr>
              <w:t>Qui si prova una correzione mirata proprio a quel meccanismo: una</w:t>
            </w:r>
          </w:p>
          <w:p>
            <w:r>
              <w:rPr>
                <w:rFonts w:ascii="Consolas" w:hAnsi="Consolas"/>
                <w:sz w:val="15"/>
              </w:rPr>
              <w:t>NORMALIZZAZIONE OMEOSTATICA del totale dei pesi in ENTRATA su ogni</w:t>
            </w:r>
          </w:p>
          <w:p>
            <w:r>
              <w:rPr>
                <w:rFonts w:ascii="Consolas" w:hAnsi="Consolas"/>
                <w:sz w:val="15"/>
              </w:rPr>
              <w:t>neurone di B (il totale di ogni colonna di W_AB non puo' superare un</w:t>
            </w:r>
          </w:p>
          <w:p>
            <w:r>
              <w:rPr>
                <w:rFonts w:ascii="Consolas" w:hAnsi="Consolas"/>
                <w:sz w:val="15"/>
              </w:rPr>
              <w:t>tetto fisso, W_AB_COL_CAP). L'idea, motivata biologicamente (i neuroni</w:t>
            </w:r>
          </w:p>
          <w:p>
            <w:r>
              <w:rPr>
                <w:rFonts w:ascii="Consolas" w:hAnsi="Consolas"/>
                <w:sz w:val="15"/>
              </w:rPr>
              <w:t>veri regolano omeostaticamente il totale delle proprie sinapsi in</w:t>
            </w:r>
          </w:p>
          <w:p>
            <w:r>
              <w:rPr>
                <w:rFonts w:ascii="Consolas" w:hAnsi="Consolas"/>
                <w:sz w:val="15"/>
              </w:rPr>
              <w:t>entrata): se i due messaggi competono per la STESSA zona di risposta in</w:t>
            </w:r>
          </w:p>
          <w:p>
            <w:r>
              <w:rPr>
                <w:rFonts w:ascii="Consolas" w:hAnsi="Consolas"/>
                <w:sz w:val="15"/>
              </w:rPr>
              <w:t>B, la normalizzazione impedisce a uno dei due di saturarla del tutto a</w:t>
            </w:r>
          </w:p>
          <w:p>
            <w:r>
              <w:rPr>
                <w:rFonts w:ascii="Consolas" w:hAnsi="Consolas"/>
                <w:sz w:val="15"/>
              </w:rPr>
              <w:t>spese dell'altro; se invece puntano a zone diverse, non li tocca. Un</w:t>
            </w:r>
          </w:p>
          <w:p>
            <w:r>
              <w:rPr>
                <w:rFonts w:ascii="Consolas" w:hAnsi="Consolas"/>
                <w:sz w:val="15"/>
              </w:rPr>
              <w:t>test di regressione con un solo messaggio conferma che la normalizzazione</w:t>
            </w:r>
          </w:p>
          <w:p>
            <w:r>
              <w:rPr>
                <w:rFonts w:ascii="Consolas" w:hAnsi="Consolas"/>
                <w:sz w:val="15"/>
              </w:rPr>
              <w:t>non interferisce con l'apprendimento quando non c'e' competizione (il</w:t>
            </w:r>
          </w:p>
          <w:p>
            <w:r>
              <w:rPr>
                <w:rFonts w:ascii="Consolas" w:hAnsi="Consolas"/>
                <w:sz w:val="15"/>
              </w:rPr>
              <w:t>totale di colonna resta ben sotto il tetto per tutto il training).</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import numpy as np</w:t>
            </w:r>
          </w:p>
          <w:p>
            <w:r>
              <w:rPr>
                <w:rFonts w:ascii="Consolas" w:hAnsi="Consolas"/>
                <w:sz w:val="15"/>
              </w:rPr>
              <w:t>import matplotlib</w:t>
            </w:r>
          </w:p>
          <w:p>
            <w:r>
              <w:rPr>
                <w:rFonts w:ascii="Consolas" w:hAnsi="Consolas"/>
                <w:sz w:val="15"/>
              </w:rPr>
              <w:t>matplotlib.use('Agg')</w:t>
            </w:r>
          </w:p>
          <w:p>
            <w:r>
              <w:rPr>
                <w:rFonts w:ascii="Consolas" w:hAnsi="Consolas"/>
                <w:sz w:val="15"/>
              </w:rPr>
              <w:t>import matplotlib.pyplot as plt</w:t>
            </w:r>
          </w:p>
          <w:p>
            <w:r>
              <w:rPr>
                <w:rFonts w:ascii="Consolas" w:hAnsi="Consolas"/>
                <w:sz w:val="15"/>
              </w:rPr>
            </w:r>
          </w:p>
          <w:p>
            <w:r>
              <w:rPr>
                <w:rFonts w:ascii="Consolas" w:hAnsi="Consolas"/>
                <w:sz w:val="15"/>
              </w:rPr>
            </w:r>
          </w:p>
          <w:p>
            <w:r>
              <w:rPr>
                <w:rFonts w:ascii="Consolas" w:hAnsi="Consolas"/>
                <w:sz w:val="15"/>
              </w:rPr>
              <w:t>def circ_dist(d):</w:t>
            </w:r>
          </w:p>
          <w:p>
            <w:r>
              <w:rPr>
                <w:rFonts w:ascii="Consolas" w:hAnsi="Consolas"/>
                <w:sz w:val="15"/>
              </w:rPr>
              <w:t xml:space="preserve">    return 0.5 - np.abs(np.abs(d) - 0.5)</w:t>
            </w:r>
          </w:p>
          <w:p>
            <w:r>
              <w:rPr>
                <w:rFonts w:ascii="Consolas" w:hAnsi="Consolas"/>
                <w:sz w:val="15"/>
              </w:rPr>
            </w:r>
          </w:p>
          <w:p>
            <w:r>
              <w:rPr>
                <w:rFonts w:ascii="Consolas" w:hAnsi="Consolas"/>
                <w:sz w:val="15"/>
              </w:rPr>
            </w:r>
          </w:p>
          <w:p>
            <w:r>
              <w:rPr>
                <w:rFonts w:ascii="Consolas" w:hAnsi="Consolas"/>
                <w:sz w:val="15"/>
              </w:rPr>
              <w:t>N = 200</w:t>
            </w:r>
          </w:p>
          <w:p>
            <w:r>
              <w:rPr>
                <w:rFonts w:ascii="Consolas" w:hAnsi="Consolas"/>
                <w:sz w:val="15"/>
              </w:rPr>
              <w:t>x = np.arange(N) / N</w:t>
            </w:r>
          </w:p>
          <w:p>
            <w:r>
              <w:rPr>
                <w:rFonts w:ascii="Consolas" w:hAnsi="Consolas"/>
                <w:sz w:val="15"/>
              </w:rPr>
              <w:t>tau = 10.0</w:t>
            </w:r>
          </w:p>
          <w:p>
            <w:r>
              <w:rPr>
                <w:rFonts w:ascii="Consolas" w:hAnsi="Consolas"/>
                <w:sz w:val="15"/>
              </w:rPr>
              <w:t>dt = 0.2</w:t>
            </w:r>
          </w:p>
          <w:p>
            <w:r>
              <w:rPr>
                <w:rFonts w:ascii="Consolas" w:hAnsi="Consolas"/>
                <w:sz w:val="15"/>
              </w:rPr>
            </w:r>
          </w:p>
          <w:p>
            <w:r>
              <w:rPr>
                <w:rFonts w:ascii="Consolas" w:hAnsi="Consolas"/>
                <w:sz w:val="15"/>
              </w:rPr>
              <w:t>A_exc = 20.0</w:t>
            </w:r>
          </w:p>
          <w:p>
            <w:r>
              <w:rPr>
                <w:rFonts w:ascii="Consolas" w:hAnsi="Consolas"/>
                <w:sz w:val="15"/>
              </w:rPr>
              <w:t>sigma_exc = 0.05</w:t>
            </w:r>
          </w:p>
          <w:p>
            <w:r>
              <w:rPr>
                <w:rFonts w:ascii="Consolas" w:hAnsi="Consolas"/>
                <w:sz w:val="15"/>
              </w:rPr>
              <w:t>global_inhib = 5.0</w:t>
            </w:r>
          </w:p>
          <w:p>
            <w:r>
              <w:rPr>
                <w:rFonts w:ascii="Consolas" w:hAnsi="Consolas"/>
                <w:sz w:val="15"/>
              </w:rPr>
              <w:t>r_max = 5.0</w:t>
            </w:r>
          </w:p>
          <w:p>
            <w:r>
              <w:rPr>
                <w:rFonts w:ascii="Consolas" w:hAnsi="Consolas"/>
                <w:sz w:val="15"/>
              </w:rPr>
              <w:t>stim_strength = 3.0</w:t>
            </w:r>
          </w:p>
          <w:p>
            <w:r>
              <w:rPr>
                <w:rFonts w:ascii="Consolas" w:hAnsi="Consolas"/>
                <w:sz w:val="15"/>
              </w:rPr>
              <w:t>stim_width = 0.03</w:t>
            </w:r>
          </w:p>
          <w:p>
            <w:r>
              <w:rPr>
                <w:rFonts w:ascii="Consolas" w:hAnsi="Consolas"/>
                <w:sz w:val="15"/>
              </w:rPr>
              <w:t>stim_duration_ms = 80</w:t>
            </w:r>
          </w:p>
          <w:p>
            <w:r>
              <w:rPr>
                <w:rFonts w:ascii="Consolas" w:hAnsi="Consolas"/>
                <w:sz w:val="15"/>
              </w:rPr>
            </w:r>
          </w:p>
          <w:p>
            <w:r>
              <w:rPr>
                <w:rFonts w:ascii="Consolas" w:hAnsi="Consolas"/>
                <w:sz w:val="15"/>
              </w:rPr>
              <w:t>d_matrix = circ_dist(x[:, None] - x[None, :])</w:t>
            </w:r>
          </w:p>
          <w:p>
            <w:r>
              <w:rPr>
                <w:rFonts w:ascii="Consolas" w:hAnsi="Consolas"/>
                <w:sz w:val="15"/>
              </w:rPr>
              <w:t>J_exc = A_exc * np.exp(-d_matrix**2 / (2*sigma_exc**2))</w:t>
            </w:r>
          </w:p>
          <w:p>
            <w:r>
              <w:rPr>
                <w:rFonts w:ascii="Consolas" w:hAnsi="Consolas"/>
                <w:sz w:val="15"/>
              </w:rPr>
            </w:r>
          </w:p>
          <w:p>
            <w:r>
              <w:rPr>
                <w:rFonts w:ascii="Consolas" w:hAnsi="Consolas"/>
                <w:sz w:val="15"/>
              </w:rPr>
              <w:t>COUPLING_STRENGTH = 1.3</w:t>
            </w:r>
          </w:p>
          <w:p>
            <w:r>
              <w:rPr>
                <w:rFonts w:ascii="Consolas" w:hAnsi="Consolas"/>
                <w:sz w:val="15"/>
              </w:rPr>
              <w:t>T_TURN = 200</w:t>
            </w:r>
          </w:p>
          <w:p>
            <w:r>
              <w:rPr>
                <w:rFonts w:ascii="Consolas" w:hAnsi="Consolas"/>
                <w:sz w:val="15"/>
              </w:rPr>
              <w:t># schema dei turni con un turno di silenzio/recupero tra un ascolto e</w:t>
            </w:r>
          </w:p>
          <w:p>
            <w:r>
              <w:rPr>
                <w:rFonts w:ascii="Consolas" w:hAnsi="Consolas"/>
                <w:sz w:val="15"/>
              </w:rPr>
              <w:t># l'altro (verificato necessario: senza il silenzio, il tentativo di</w:t>
            </w:r>
          </w:p>
          <w:p>
            <w:r>
              <w:rPr>
                <w:rFonts w:ascii="Consolas" w:hAnsi="Consolas"/>
                <w:sz w:val="15"/>
              </w:rPr>
              <w:t># ascolto immediatamente successivo a un turno di parola arriva mentre</w:t>
            </w:r>
          </w:p>
          <w:p>
            <w:r>
              <w:rPr>
                <w:rFonts w:ascii="Consolas" w:hAnsi="Consolas"/>
                <w:sz w:val="15"/>
              </w:rPr>
              <w:t># l'adattamento e' ancora al culmine e non si accende quasi mai -- vedi</w:t>
            </w:r>
          </w:p>
          <w:p>
            <w:r>
              <w:rPr>
                <w:rFonts w:ascii="Consolas" w:hAnsi="Consolas"/>
                <w:sz w:val="15"/>
              </w:rPr>
              <w:t># docstring)</w:t>
            </w:r>
          </w:p>
          <w:p>
            <w:r>
              <w:rPr>
                <w:rFonts w:ascii="Consolas" w:hAnsi="Consolas"/>
                <w:sz w:val="15"/>
              </w:rPr>
              <w:t>SCHEDULE = [None, 'B', None, 'A', None, 'B', None, 'A']</w:t>
            </w:r>
          </w:p>
          <w:p>
            <w:r>
              <w:rPr>
                <w:rFonts w:ascii="Consolas" w:hAnsi="Consolas"/>
                <w:sz w:val="15"/>
              </w:rPr>
              <w:t>N_TURNS = len(SCHEDULE)</w:t>
            </w:r>
          </w:p>
          <w:p>
            <w:r>
              <w:rPr>
                <w:rFonts w:ascii="Consolas" w:hAnsi="Consolas"/>
                <w:sz w:val="15"/>
              </w:rPr>
              <w:t>steps_per_turn = int(T_TURN/dt)</w:t>
            </w:r>
          </w:p>
          <w:p>
            <w:r>
              <w:rPr>
                <w:rFonts w:ascii="Consolas" w:hAnsi="Consolas"/>
                <w:sz w:val="15"/>
              </w:rPr>
            </w:r>
          </w:p>
          <w:p>
            <w:r>
              <w:rPr>
                <w:rFonts w:ascii="Consolas" w:hAnsi="Consolas"/>
                <w:sz w:val="15"/>
              </w:rPr>
              <w:t># bias innato: stessa forma delle mappe fisse di dialogo_ring_attractor.py,</w:t>
            </w:r>
          </w:p>
          <w:p>
            <w:r>
              <w:rPr>
                <w:rFonts w:ascii="Consolas" w:hAnsi="Consolas"/>
                <w:sz w:val="15"/>
              </w:rPr>
              <w:t># ma scalato troppo debole per bastare da solo (verificato sotto)</w:t>
            </w:r>
          </w:p>
          <w:p>
            <w:r>
              <w:rPr>
                <w:rFonts w:ascii="Consolas" w:hAnsi="Consolas"/>
                <w:sz w:val="15"/>
              </w:rPr>
              <w:t>OFFSET_AB_INNATO = 0.3</w:t>
            </w:r>
          </w:p>
          <w:p>
            <w:r>
              <w:rPr>
                <w:rFonts w:ascii="Consolas" w:hAnsi="Consolas"/>
                <w:sz w:val="15"/>
              </w:rPr>
              <w:t>OFFSET_BA_INNATO = 0.2</w:t>
            </w:r>
          </w:p>
          <w:p>
            <w:r>
              <w:rPr>
                <w:rFonts w:ascii="Consolas" w:hAnsi="Consolas"/>
                <w:sz w:val="15"/>
              </w:rPr>
              <w:t># calibrato empiricamente (vedi note): la transizione da "nessun bump" a</w:t>
            </w:r>
          </w:p>
          <w:p>
            <w:r>
              <w:rPr>
                <w:rFonts w:ascii="Consolas" w:hAnsi="Consolas"/>
                <w:sz w:val="15"/>
              </w:rPr>
              <w:t># "bump certo" in B e' un'accensione tutto-o-niente tra scale=0.0025 e 0.003</w:t>
            </w:r>
          </w:p>
          <w:p>
            <w:r>
              <w:rPr>
                <w:rFonts w:ascii="Consolas" w:hAnsi="Consolas"/>
                <w:sz w:val="15"/>
              </w:rPr>
              <w:t># (l'attrattore B e' bistabile, non risponde linearmente all'input in ingresso)</w:t>
            </w:r>
          </w:p>
          <w:p>
            <w:r>
              <w:rPr>
                <w:rFonts w:ascii="Consolas" w:hAnsi="Consolas"/>
                <w:sz w:val="15"/>
              </w:rPr>
              <w:t># -- si parte apposta sotto quella soglia, cosi' l'ignizione iniziale dipende</w:t>
            </w:r>
          </w:p>
          <w:p>
            <w:r>
              <w:rPr>
                <w:rFonts w:ascii="Consolas" w:hAnsi="Consolas"/>
                <w:sz w:val="15"/>
              </w:rPr>
              <w:t># solo dal rumore esplorativo, non dal bias innato da solo</w:t>
            </w:r>
          </w:p>
          <w:p>
            <w:r>
              <w:rPr>
                <w:rFonts w:ascii="Consolas" w:hAnsi="Consolas"/>
                <w:sz w:val="15"/>
              </w:rPr>
              <w:t>W_INIT_SCALE = 0.0018</w:t>
            </w:r>
          </w:p>
          <w:p>
            <w:r>
              <w:rPr>
                <w:rFonts w:ascii="Consolas" w:hAnsi="Consolas"/>
                <w:sz w:val="15"/>
              </w:rPr>
              <w:t>SIGMA_W = 0.05</w:t>
            </w:r>
          </w:p>
          <w:p>
            <w:r>
              <w:rPr>
                <w:rFonts w:ascii="Consolas" w:hAnsi="Consolas"/>
                <w:sz w:val="15"/>
              </w:rPr>
              <w:t>W_MAX = 2.5</w:t>
            </w:r>
          </w:p>
          <w:p>
            <w:r>
              <w:rPr>
                <w:rFonts w:ascii="Consolas" w:hAnsi="Consolas"/>
                <w:sz w:val="15"/>
              </w:rPr>
              <w:t>ETA = 0.0001</w:t>
            </w:r>
          </w:p>
          <w:p>
            <w:r>
              <w:rPr>
                <w:rFonts w:ascii="Consolas" w:hAnsi="Consolas"/>
                <w:sz w:val="15"/>
              </w:rPr>
              <w:t># tentativo di correzione dell'interferenza osservata in dialogo_multi_messaggio.py</w:t>
            </w:r>
          </w:p>
          <w:p>
            <w:r>
              <w:rPr>
                <w:rFonts w:ascii="Consolas" w:hAnsi="Consolas"/>
                <w:sz w:val="15"/>
              </w:rPr>
              <w:t># (con esposizione uguale garantita in round-robin, un messaggio arrivava</w:t>
            </w:r>
          </w:p>
          <w:p>
            <w:r>
              <w:rPr>
                <w:rFonts w:ascii="Consolas" w:hAnsi="Consolas"/>
                <w:sz w:val="15"/>
              </w:rPr>
              <w:t># comunque al 100% e l'altro crollava a 0% su A-&gt;B, mentre B-&gt;A restava</w:t>
            </w:r>
          </w:p>
          <w:p>
            <w:r>
              <w:rPr>
                <w:rFonts w:ascii="Consolas" w:hAnsi="Consolas"/>
                <w:sz w:val="15"/>
              </w:rPr>
              <w:t># sempre pulito): normalizzazione omeostatica del totale dei pesi in entrata</w:t>
            </w:r>
          </w:p>
          <w:p>
            <w:r>
              <w:rPr>
                <w:rFonts w:ascii="Consolas" w:hAnsi="Consolas"/>
                <w:sz w:val="15"/>
              </w:rPr>
              <w:t># su ogni neurone di B. Cap stimato da un run di riferimento a un solo</w:t>
            </w:r>
          </w:p>
          <w:p>
            <w:r>
              <w:rPr>
                <w:rFonts w:ascii="Consolas" w:hAnsi="Consolas"/>
                <w:sz w:val="15"/>
              </w:rPr>
              <w:t># messaggio (dialogo_stdp_adattamento.py, picco W_AB=0.0476 -- somma di</w:t>
            </w:r>
          </w:p>
          <w:p>
            <w:r>
              <w:rPr>
                <w:rFonts w:ascii="Consolas" w:hAnsi="Consolas"/>
                <w:sz w:val="15"/>
              </w:rPr>
              <w:t># colonna stimata ~picco*sigma_w*sqrt(2*pi)*N =~ 1.2): il cap e' fissato un</w:t>
            </w:r>
          </w:p>
          <w:p>
            <w:r>
              <w:rPr>
                <w:rFonts w:ascii="Consolas" w:hAnsi="Consolas"/>
                <w:sz w:val="15"/>
              </w:rPr>
              <w:t># po' sopra quel valore, cosi' un singolo messaggio ha ancora spazio per</w:t>
            </w:r>
          </w:p>
          <w:p>
            <w:r>
              <w:rPr>
                <w:rFonts w:ascii="Consolas" w:hAnsi="Consolas"/>
                <w:sz w:val="15"/>
              </w:rPr>
              <w:t># diventare autosufficiente, ma due messaggi che puntano alla stessa zona</w:t>
            </w:r>
          </w:p>
          <w:p>
            <w:r>
              <w:rPr>
                <w:rFonts w:ascii="Consolas" w:hAnsi="Consolas"/>
                <w:sz w:val="15"/>
              </w:rPr>
              <w:t># di B non possono piu' saturarla entrambi senza competere per lo stesso</w:t>
            </w:r>
          </w:p>
          <w:p>
            <w:r>
              <w:rPr>
                <w:rFonts w:ascii="Consolas" w:hAnsi="Consolas"/>
                <w:sz w:val="15"/>
              </w:rPr>
              <w:t># budget</w:t>
            </w:r>
          </w:p>
          <w:p>
            <w:r>
              <w:rPr>
                <w:rFonts w:ascii="Consolas" w:hAnsi="Consolas"/>
                <w:sz w:val="15"/>
              </w:rPr>
              <w:t>W_AB_COL_CAP = 1.5</w:t>
            </w:r>
          </w:p>
          <w:p>
            <w:r>
              <w:rPr>
                <w:rFonts w:ascii="Consolas" w:hAnsi="Consolas"/>
                <w:sz w:val="15"/>
              </w:rPr>
              <w:t># repulsione dell'esplorazione: quanto pesare in meno una zona gia'</w:t>
            </w:r>
          </w:p>
          <w:p>
            <w:r>
              <w:rPr>
                <w:rFonts w:ascii="Consolas" w:hAnsi="Consolas"/>
                <w:sz w:val="15"/>
              </w:rPr>
              <w:t># occupata (somma di colonna) quando si sceglie una posizione casuale per</w:t>
            </w:r>
          </w:p>
          <w:p>
            <w:r>
              <w:rPr>
                <w:rFonts w:ascii="Consolas" w:hAnsi="Consolas"/>
                <w:sz w:val="15"/>
              </w:rPr>
              <w:t># il rumore esplorativo. A REPULSIONE=5, una zona con occupazione~1.0 (gia'</w:t>
            </w:r>
          </w:p>
          <w:p>
            <w:r>
              <w:rPr>
                <w:rFonts w:ascii="Consolas" w:hAnsi="Consolas"/>
                <w:sz w:val="15"/>
              </w:rPr>
              <w:t># ben rivendicata) ha 1/6 della probabilita' di una zona libera.</w:t>
            </w:r>
          </w:p>
          <w:p>
            <w:r>
              <w:rPr>
                <w:rFonts w:ascii="Consolas" w:hAnsi="Consolas"/>
                <w:sz w:val="15"/>
              </w:rPr>
              <w:t># Con 3 messaggi (che generano anche le proprie associazioni derivate di</w:t>
            </w:r>
          </w:p>
          <w:p>
            <w:r>
              <w:rPr>
                <w:rFonts w:ascii="Consolas" w:hAnsi="Consolas"/>
                <w:sz w:val="15"/>
              </w:rPr>
              <w:t># turno 5) servono piu' "slot" distinti sull'anello che con 2 -- una prima</w:t>
            </w:r>
          </w:p>
          <w:p>
            <w:r>
              <w:rPr>
                <w:rFonts w:ascii="Consolas" w:hAnsi="Consolas"/>
                <w:sz w:val="15"/>
              </w:rPr>
              <w:t># run a REPULSIONE=5 ha mostrato una sola associazione derivata dominare</w:t>
            </w:r>
          </w:p>
          <w:p>
            <w:r>
              <w:rPr>
                <w:rFonts w:ascii="Consolas" w:hAnsi="Consolas"/>
                <w:sz w:val="15"/>
              </w:rPr>
              <w:t># a spese delle tre righe primarie, con un'instabilita' persistente fino a</w:t>
            </w:r>
          </w:p>
          <w:p>
            <w:r>
              <w:rPr>
                <w:rFonts w:ascii="Consolas" w:hAnsi="Consolas"/>
                <w:sz w:val="15"/>
              </w:rPr>
              <w:t># fine training invece di stabilizzarsi come con 2 messaggi. Qui la</w:t>
            </w:r>
          </w:p>
          <w:p>
            <w:r>
              <w:rPr>
                <w:rFonts w:ascii="Consolas" w:hAnsi="Consolas"/>
                <w:sz w:val="15"/>
              </w:rPr>
              <w:t># repulsione e' rinforzata (x4) per scoraggiare piu' decisamente le</w:t>
            </w:r>
          </w:p>
          <w:p>
            <w:r>
              <w:rPr>
                <w:rFonts w:ascii="Consolas" w:hAnsi="Consolas"/>
                <w:sz w:val="15"/>
              </w:rPr>
              <w:t># collisioni quando i contendenti per lo spazio disponibile sono di piu'</w:t>
            </w:r>
          </w:p>
          <w:p>
            <w:r>
              <w:rPr>
                <w:rFonts w:ascii="Consolas" w:hAnsi="Consolas"/>
                <w:sz w:val="15"/>
              </w:rPr>
              <w:t>REPULSIONE_ESPLORAZIONE = 10.0</w:t>
            </w:r>
          </w:p>
          <w:p>
            <w:r>
              <w:rPr>
                <w:rFonts w:ascii="Consolas" w:hAnsi="Consolas"/>
                <w:sz w:val="15"/>
              </w:rPr>
              <w:t># larghezza del jitter usato per l'esplorazione LOCALE una volta che un</w:t>
            </w:r>
          </w:p>
          <w:p>
            <w:r>
              <w:rPr>
                <w:rFonts w:ascii="Consolas" w:hAnsi="Consolas"/>
                <w:sz w:val="15"/>
              </w:rPr>
              <w:t># messaggio ha gia' scoperto una prima risposta valida (vedi</w:t>
            </w:r>
          </w:p>
          <w:p>
            <w:r>
              <w:rPr>
                <w:rFonts w:ascii="Consolas" w:hAnsi="Consolas"/>
                <w:sz w:val="15"/>
              </w:rPr>
              <w:t># campiona_esplorazione per la logica completa a due fasi)</w:t>
            </w:r>
          </w:p>
          <w:p>
            <w:r>
              <w:rPr>
                <w:rFonts w:ascii="Consolas" w:hAnsi="Consolas"/>
                <w:sz w:val="15"/>
              </w:rPr>
              <w:t>JITTER_LOCALE_STD = 0.02</w:t>
            </w:r>
          </w:p>
          <w:p>
            <w:r>
              <w:rPr>
                <w:rFonts w:ascii="Consolas" w:hAnsi="Consolas"/>
                <w:sz w:val="15"/>
              </w:rPr>
              <w:t># B-&gt;A ha un tasso di successo durante il training piu' basso di A-&gt;B (vedi</w:t>
            </w:r>
          </w:p>
          <w:p>
            <w:r>
              <w:rPr>
                <w:rFonts w:ascii="Consolas" w:hAnsi="Consolas"/>
                <w:sz w:val="15"/>
              </w:rPr>
              <w:t># dialogo_stdp_adattamento.png della run precedente: ~100% vs ~65-80%), e</w:t>
            </w:r>
          </w:p>
          <w:p>
            <w:r>
              <w:rPr>
                <w:rFonts w:ascii="Consolas" w:hAnsi="Consolas"/>
                <w:sz w:val="15"/>
              </w:rPr>
              <w:t># soprattutto nei primi episodi la posizione di B stessa non si e' ancora</w:t>
            </w:r>
          </w:p>
          <w:p>
            <w:r>
              <w:rPr>
                <w:rFonts w:ascii="Consolas" w:hAnsi="Consolas"/>
                <w:sz w:val="15"/>
              </w:rPr>
              <w:t># stabilizzata -- rinforzare un bersaglio che si sposta episodio per</w:t>
            </w:r>
          </w:p>
          <w:p>
            <w:r>
              <w:rPr>
                <w:rFonts w:ascii="Consolas" w:hAnsi="Consolas"/>
                <w:sz w:val="15"/>
              </w:rPr>
              <w:t># episodio diluisce il rinforzo Hebbiano invece di concentrarlo. ETA_BA</w:t>
            </w:r>
          </w:p>
          <w:p>
            <w:r>
              <w:rPr>
                <w:rFonts w:ascii="Consolas" w:hAnsi="Consolas"/>
                <w:sz w:val="15"/>
              </w:rPr>
              <w:t># piu' alto compensa il minor numero di eventi di rinforzo utili</w:t>
            </w:r>
          </w:p>
          <w:p>
            <w:r>
              <w:rPr>
                <w:rFonts w:ascii="Consolas" w:hAnsi="Consolas"/>
                <w:sz w:val="15"/>
              </w:rPr>
              <w:t>ETA_BA = 0.0003</w:t>
            </w:r>
          </w:p>
          <w:p>
            <w:r>
              <w:rPr>
                <w:rFonts w:ascii="Consolas" w:hAnsi="Consolas"/>
                <w:sz w:val="15"/>
              </w:rPr>
              <w:t># fase di riscaldamento: per i primi WARMUP_EPISODES si allena solo A-&gt;B</w:t>
            </w:r>
          </w:p>
          <w:p>
            <w:r>
              <w:rPr>
                <w:rFonts w:ascii="Consolas" w:hAnsi="Consolas"/>
                <w:sz w:val="15"/>
              </w:rPr>
              <w:t># (W_BA resta congelata al bias innato) cosi' che, quando B-&gt;A comincia</w:t>
            </w:r>
          </w:p>
          <w:p>
            <w:r>
              <w:rPr>
                <w:rFonts w:ascii="Consolas" w:hAnsi="Consolas"/>
                <w:sz w:val="15"/>
              </w:rPr>
              <w:t># davvero ad imparare, la posizione di B a cui deve puntare sia gia'</w:t>
            </w:r>
          </w:p>
          <w:p>
            <w:r>
              <w:rPr>
                <w:rFonts w:ascii="Consolas" w:hAnsi="Consolas"/>
                <w:sz w:val="15"/>
              </w:rPr>
              <w:t># stabile -- altrimenti gli episodi iniziali sprecano rinforzo su un</w:t>
            </w:r>
          </w:p>
          <w:p>
            <w:r>
              <w:rPr>
                <w:rFonts w:ascii="Consolas" w:hAnsi="Consolas"/>
                <w:sz w:val="15"/>
              </w:rPr>
              <w:t># bersaglio mobile (verificato: senza questa fase B-&gt;A cresce ~7 volte</w:t>
            </w:r>
          </w:p>
          <w:p>
            <w:r>
              <w:rPr>
                <w:rFonts w:ascii="Consolas" w:hAnsi="Consolas"/>
                <w:sz w:val="15"/>
              </w:rPr>
              <w:t># piu' lento di A-&gt;B in 2000 episodi). Con piu' messaggi il budget si</w:t>
            </w:r>
          </w:p>
          <w:p>
            <w:r>
              <w:rPr>
                <w:rFonts w:ascii="Consolas" w:hAnsi="Consolas"/>
                <w:sz w:val="15"/>
              </w:rPr>
              <w:t># divide tra loro (round-robin), quindi qui e' scalato in proporzione al</w:t>
            </w:r>
          </w:p>
          <w:p>
            <w:r>
              <w:rPr>
                <w:rFonts w:ascii="Consolas" w:hAnsi="Consolas"/>
                <w:sz w:val="15"/>
              </w:rPr>
              <w:t># numero di messaggi per dare a CIASCUNO lo stesso numero di episodi di</w:t>
            </w:r>
          </w:p>
          <w:p>
            <w:r>
              <w:rPr>
                <w:rFonts w:ascii="Consolas" w:hAnsi="Consolas"/>
                <w:sz w:val="15"/>
              </w:rPr>
              <w:t># riscaldamento (~400) della versione a un solo messaggio -- con 3</w:t>
            </w:r>
          </w:p>
          <w:p>
            <w:r>
              <w:rPr>
                <w:rFonts w:ascii="Consolas" w:hAnsi="Consolas"/>
                <w:sz w:val="15"/>
              </w:rPr>
              <w:t># messaggi serve il triplo rispetto alla versione a 2</w:t>
            </w:r>
          </w:p>
          <w:p>
            <w:r>
              <w:rPr>
                <w:rFonts w:ascii="Consolas" w:hAnsi="Consolas"/>
                <w:sz w:val="15"/>
              </w:rPr>
              <w:t>WARMUP_EPISODES = 1200</w:t>
            </w:r>
          </w:p>
          <w:p>
            <w:r>
              <w:rPr>
                <w:rFonts w:ascii="Consolas" w:hAnsi="Consolas"/>
                <w:sz w:val="15"/>
              </w:rPr>
              <w:t>DECAY_PER_EPISODE = 0.999</w:t>
            </w:r>
          </w:p>
          <w:p>
            <w:r>
              <w:rPr>
                <w:rFonts w:ascii="Consolas" w:hAnsi="Consolas"/>
                <w:sz w:val="15"/>
              </w:rPr>
              <w:t># esplorazione: un impulso a posizione casuale, stessa forma/durata del</w:t>
            </w:r>
          </w:p>
          <w:p>
            <w:r>
              <w:rPr>
                <w:rFonts w:ascii="Consolas" w:hAnsi="Consolas"/>
                <w:sz w:val="15"/>
              </w:rPr>
              <w:t># messaggio vero, ma troppo debole per accendere un bump DA SOLO (soglia di</w:t>
            </w:r>
          </w:p>
          <w:p>
            <w:r>
              <w:rPr>
                <w:rFonts w:ascii="Consolas" w:hAnsi="Consolas"/>
                <w:sz w:val="15"/>
              </w:rPr>
              <w:t># accensione solitaria verificata a strength~0.0036 con questa durata --</w:t>
            </w:r>
          </w:p>
          <w:p>
            <w:r>
              <w:rPr>
                <w:rFonts w:ascii="Consolas" w:hAnsi="Consolas"/>
                <w:sz w:val="15"/>
              </w:rPr>
              <w:t># 0.003 sta sotto). Solo quando l'impulso casuale capita vicino alla zona</w:t>
            </w:r>
          </w:p>
          <w:p>
            <w:r>
              <w:rPr>
                <w:rFonts w:ascii="Consolas" w:hAnsi="Consolas"/>
                <w:sz w:val="15"/>
              </w:rPr>
              <w:t># gia' favorita dal bias innato, la somma dei due basta a superare la soglia</w:t>
            </w:r>
          </w:p>
          <w:p>
            <w:r>
              <w:rPr>
                <w:rFonts w:ascii="Consolas" w:hAnsi="Consolas"/>
                <w:sz w:val="15"/>
              </w:rPr>
              <w:t># -- rumore incoerente puro (provato prima: rumore bianco indipendente per</w:t>
            </w:r>
          </w:p>
          <w:p>
            <w:r>
              <w:rPr>
                <w:rFonts w:ascii="Consolas" w:hAnsi="Consolas"/>
                <w:sz w:val="15"/>
              </w:rPr>
              <w:t># passo) non ha mai acceso nulla in 40 episodi, perche' la costante di tempo</w:t>
            </w:r>
          </w:p>
          <w:p>
            <w:r>
              <w:rPr>
                <w:rFonts w:ascii="Consolas" w:hAnsi="Consolas"/>
                <w:sz w:val="15"/>
              </w:rPr>
              <w:t># della rete (tau=10ms) lo media via prima che si accumuli in un punto</w:t>
            </w:r>
          </w:p>
          <w:p>
            <w:r>
              <w:rPr>
                <w:rFonts w:ascii="Consolas" w:hAnsi="Consolas"/>
                <w:sz w:val="15"/>
              </w:rPr>
              <w:t>EXPLORATION_PULSE_STRENGTH = 0.0080</w:t>
            </w:r>
          </w:p>
          <w:p>
            <w:r>
              <w:rPr>
                <w:rFonts w:ascii="Consolas" w:hAnsi="Consolas"/>
                <w:sz w:val="15"/>
              </w:rPr>
              <w:t>EXPLORATION_PULSE_DURATION_MS = stim_duration_ms</w:t>
            </w:r>
          </w:p>
          <w:p>
            <w:r>
              <w:rPr>
                <w:rFonts w:ascii="Consolas" w:hAnsi="Consolas"/>
                <w:sz w:val="15"/>
              </w:rPr>
            </w:r>
          </w:p>
          <w:p>
            <w:r>
              <w:rPr>
                <w:rFonts w:ascii="Consolas" w:hAnsi="Consolas"/>
                <w:sz w:val="15"/>
              </w:rPr>
              <w:t># adattamento: calibrato con un ring isolato (vedi note nel docstring) --</w:t>
            </w:r>
          </w:p>
          <w:p>
            <w:r>
              <w:rPr>
                <w:rFonts w:ascii="Consolas" w:hAnsi="Consolas"/>
                <w:sz w:val="15"/>
              </w:rPr>
              <w:t># a gain=0.25, tau=200ms un bump segue picco/turno = 5.00 -&gt; 2.71 -&gt; 0.00,</w:t>
            </w:r>
          </w:p>
          <w:p>
            <w:r>
              <w:rPr>
                <w:rFonts w:ascii="Consolas" w:hAnsi="Consolas"/>
                <w:sz w:val="15"/>
              </w:rPr>
              <w:t># cioe' pieno per un turno, affievolito nel successivo, spento nel terzo</w:t>
            </w:r>
          </w:p>
          <w:p>
            <w:r>
              <w:rPr>
                <w:rFonts w:ascii="Consolas" w:hAnsi="Consolas"/>
                <w:sz w:val="15"/>
              </w:rPr>
              <w:t>GAIN_ADAPT = 0.25</w:t>
            </w:r>
          </w:p>
          <w:p>
            <w:r>
              <w:rPr>
                <w:rFonts w:ascii="Consolas" w:hAnsi="Consolas"/>
                <w:sz w:val="15"/>
              </w:rPr>
              <w:t>TAU_ADAPT = 200.0</w:t>
            </w:r>
          </w:p>
          <w:p>
            <w:r>
              <w:rPr>
                <w:rFonts w:ascii="Consolas" w:hAnsi="Consolas"/>
                <w:sz w:val="15"/>
              </w:rPr>
            </w:r>
          </w:p>
          <w:p>
            <w:r>
              <w:rPr>
                <w:rFonts w:ascii="Consolas" w:hAnsi="Consolas"/>
                <w:sz w:val="15"/>
              </w:rPr>
            </w:r>
          </w:p>
          <w:p>
            <w:r>
              <w:rPr>
                <w:rFonts w:ascii="Consolas" w:hAnsi="Consolas"/>
                <w:sz w:val="15"/>
              </w:rPr>
              <w:t>def F(u):</w:t>
            </w:r>
          </w:p>
          <w:p>
            <w:r>
              <w:rPr>
                <w:rFonts w:ascii="Consolas" w:hAnsi="Consolas"/>
                <w:sz w:val="15"/>
              </w:rPr>
              <w:t xml:space="preserve">    return np.clip(u, 0, r_max)</w:t>
            </w:r>
          </w:p>
          <w:p>
            <w:r>
              <w:rPr>
                <w:rFonts w:ascii="Consolas" w:hAnsi="Consolas"/>
                <w:sz w:val="15"/>
              </w:rPr>
            </w:r>
          </w:p>
          <w:p>
            <w:r>
              <w:rPr>
                <w:rFonts w:ascii="Consolas" w:hAnsi="Consolas"/>
                <w:sz w:val="15"/>
              </w:rPr>
            </w:r>
          </w:p>
          <w:p>
            <w:r>
              <w:rPr>
                <w:rFonts w:ascii="Consolas" w:hAnsi="Consolas"/>
                <w:sz w:val="15"/>
              </w:rPr>
              <w:t>def bump_pos(r):</w:t>
            </w:r>
          </w:p>
          <w:p>
            <w:r>
              <w:rPr>
                <w:rFonts w:ascii="Consolas" w:hAnsi="Consolas"/>
                <w:sz w:val="15"/>
              </w:rPr>
              <w:t xml:space="preserve">    return x[np.argmax(r)] if r.max() &gt; 0.5 else None</w:t>
            </w:r>
          </w:p>
          <w:p>
            <w:r>
              <w:rPr>
                <w:rFonts w:ascii="Consolas" w:hAnsi="Consolas"/>
                <w:sz w:val="15"/>
              </w:rPr>
            </w:r>
          </w:p>
          <w:p>
            <w:r>
              <w:rPr>
                <w:rFonts w:ascii="Consolas" w:hAnsi="Consolas"/>
                <w:sz w:val="15"/>
              </w:rPr>
            </w:r>
          </w:p>
          <w:p>
            <w:r>
              <w:rPr>
                <w:rFonts w:ascii="Consolas" w:hAnsi="Consolas"/>
                <w:sz w:val="15"/>
              </w:rPr>
              <w:t>def init_weak_bias(offset, scale):</w:t>
            </w:r>
          </w:p>
          <w:p>
            <w:r>
              <w:rPr>
                <w:rFonts w:ascii="Consolas" w:hAnsi="Consolas"/>
                <w:sz w:val="15"/>
              </w:rPr>
              <w:t xml:space="preserve">    target = (x[:, None] + offset) % 1.0</w:t>
            </w:r>
          </w:p>
          <w:p>
            <w:r>
              <w:rPr>
                <w:rFonts w:ascii="Consolas" w:hAnsi="Consolas"/>
                <w:sz w:val="15"/>
              </w:rPr>
              <w:t xml:space="preserve">    d = circ_dist(x[None, :] - target)</w:t>
            </w:r>
          </w:p>
          <w:p>
            <w:r>
              <w:rPr>
                <w:rFonts w:ascii="Consolas" w:hAnsi="Consolas"/>
                <w:sz w:val="15"/>
              </w:rPr>
              <w:t xml:space="preserve">    return scale * np.exp(-d**2/(2*SIGMA_W**2))</w:t>
            </w:r>
          </w:p>
          <w:p>
            <w:r>
              <w:rPr>
                <w:rFonts w:ascii="Consolas" w:hAnsi="Consolas"/>
                <w:sz w:val="15"/>
              </w:rPr>
            </w:r>
          </w:p>
          <w:p>
            <w:r>
              <w:rPr>
                <w:rFonts w:ascii="Consolas" w:hAnsi="Consolas"/>
                <w:sz w:val="15"/>
              </w:rPr>
            </w:r>
          </w:p>
          <w:p>
            <w:r>
              <w:rPr>
                <w:rFonts w:ascii="Consolas" w:hAnsi="Consolas"/>
                <w:sz w:val="15"/>
              </w:rPr>
              <w:t>def hebbian_bump(pos_pre, pos_post):</w:t>
            </w:r>
          </w:p>
          <w:p>
            <w:r>
              <w:rPr>
                <w:rFonts w:ascii="Consolas" w:hAnsi="Consolas"/>
                <w:sz w:val="15"/>
              </w:rPr>
              <w:t xml:space="preserve">    kern_pre = np.exp(-circ_dist(x-pos_pre)**2/(2*SIGMA_W**2))</w:t>
            </w:r>
          </w:p>
          <w:p>
            <w:r>
              <w:rPr>
                <w:rFonts w:ascii="Consolas" w:hAnsi="Consolas"/>
                <w:sz w:val="15"/>
              </w:rPr>
              <w:t xml:space="preserve">    kern_post = np.exp(-circ_dist(x-pos_post)**2/(2*SIGMA_W**2))</w:t>
            </w:r>
          </w:p>
          <w:p>
            <w:r>
              <w:rPr>
                <w:rFonts w:ascii="Consolas" w:hAnsi="Consolas"/>
                <w:sz w:val="15"/>
              </w:rPr>
              <w:t xml:space="preserve">    return np.outer(kern_pre, kern_post)</w:t>
            </w:r>
          </w:p>
          <w:p>
            <w:r>
              <w:rPr>
                <w:rFonts w:ascii="Consolas" w:hAnsi="Consolas"/>
                <w:sz w:val="15"/>
              </w:rPr>
            </w:r>
          </w:p>
          <w:p>
            <w:r>
              <w:rPr>
                <w:rFonts w:ascii="Consolas" w:hAnsi="Consolas"/>
                <w:sz w:val="15"/>
              </w:rPr>
            </w:r>
          </w:p>
          <w:p>
            <w:r>
              <w:rPr>
                <w:rFonts w:ascii="Consolas" w:hAnsi="Consolas"/>
                <w:sz w:val="15"/>
              </w:rPr>
              <w:t>def normalizza_colonne(W, cap):</w:t>
            </w:r>
          </w:p>
          <w:p>
            <w:r>
              <w:rPr>
                <w:rFonts w:ascii="Consolas" w:hAnsi="Consolas"/>
                <w:sz w:val="15"/>
              </w:rPr>
              <w:t xml:space="preserve">    """Scaling omeostatico: il totale dei pesi in ENTRATA su ogni neurone</w:t>
            </w:r>
          </w:p>
          <w:p>
            <w:r>
              <w:rPr>
                <w:rFonts w:ascii="Consolas" w:hAnsi="Consolas"/>
                <w:sz w:val="15"/>
              </w:rPr>
              <w:t xml:space="preserve">    di B (colonna di W_AB) non puo' superare 'cap'. Se due messaggi</w:t>
            </w:r>
          </w:p>
          <w:p>
            <w:r>
              <w:rPr>
                <w:rFonts w:ascii="Consolas" w:hAnsi="Consolas"/>
                <w:sz w:val="15"/>
              </w:rPr>
              <w:t xml:space="preserve">    competono per la stessa zona di B, questo impedisce a uno dei due di</w:t>
            </w:r>
          </w:p>
          <w:p>
            <w:r>
              <w:rPr>
                <w:rFonts w:ascii="Consolas" w:hAnsi="Consolas"/>
                <w:sz w:val="15"/>
              </w:rPr>
              <w:t xml:space="preserve">    monopolizzare quella colonna a spese dell'altro -- senza impedire a</w:t>
            </w:r>
          </w:p>
          <w:p>
            <w:r>
              <w:rPr>
                <w:rFonts w:ascii="Consolas" w:hAnsi="Consolas"/>
                <w:sz w:val="15"/>
              </w:rPr>
              <w:t xml:space="preserve">    messaggi che puntano a zone DIVERSE di crescere ciascuno per conto suo."""</w:t>
            </w:r>
          </w:p>
          <w:p>
            <w:r>
              <w:rPr>
                <w:rFonts w:ascii="Consolas" w:hAnsi="Consolas"/>
                <w:sz w:val="15"/>
              </w:rPr>
              <w:t xml:space="preserve">    somme = W.sum(axis=0)</w:t>
            </w:r>
          </w:p>
          <w:p>
            <w:r>
              <w:rPr>
                <w:rFonts w:ascii="Consolas" w:hAnsi="Consolas"/>
                <w:sz w:val="15"/>
              </w:rPr>
              <w:t xml:space="preserve">    fattore = np.minimum(1.0, cap / np.maximum(somme, 1e-12))</w:t>
            </w:r>
          </w:p>
          <w:p>
            <w:r>
              <w:rPr>
                <w:rFonts w:ascii="Consolas" w:hAnsi="Consolas"/>
                <w:sz w:val="15"/>
              </w:rPr>
              <w:t xml:space="preserve">    W *= fattore[None, :]</w:t>
            </w:r>
          </w:p>
          <w:p>
            <w:r>
              <w:rPr>
                <w:rFonts w:ascii="Consolas" w:hAnsi="Consolas"/>
                <w:sz w:val="15"/>
              </w:rPr>
            </w:r>
          </w:p>
          <w:p>
            <w:r>
              <w:rPr>
                <w:rFonts w:ascii="Consolas" w:hAnsi="Consolas"/>
                <w:sz w:val="15"/>
              </w:rPr>
            </w:r>
          </w:p>
          <w:p>
            <w:r>
              <w:rPr>
                <w:rFonts w:ascii="Consolas" w:hAnsi="Consolas"/>
                <w:sz w:val="15"/>
              </w:rPr>
              <w:t>def campiona_esplorazione_repulsiva(rng, W, pos_propria):</w:t>
            </w:r>
          </w:p>
          <w:p>
            <w:r>
              <w:rPr>
                <w:rFonts w:ascii="Consolas" w:hAnsi="Consolas"/>
                <w:sz w:val="15"/>
              </w:rPr>
              <w:t xml:space="preserve">    """Invece di una posizione uniforme casuale, pesca preferendo le zone</w:t>
            </w:r>
          </w:p>
          <w:p>
            <w:r>
              <w:rPr>
                <w:rFonts w:ascii="Consolas" w:hAnsi="Consolas"/>
                <w:sz w:val="15"/>
              </w:rPr>
              <w:t xml:space="preserve">    ANCORA POCO occupate della matrice (somma di colonna bassa) -- ma</w:t>
            </w:r>
          </w:p>
          <w:p>
            <w:r>
              <w:rPr>
                <w:rFonts w:ascii="Consolas" w:hAnsi="Consolas"/>
                <w:sz w:val="15"/>
              </w:rPr>
              <w:t xml:space="preserve">    contando solo l'occupazione dovuta ad ALTRE righe (altri messaggi),</w:t>
            </w:r>
          </w:p>
          <w:p>
            <w:r>
              <w:rPr>
                <w:rFonts w:ascii="Consolas" w:hAnsi="Consolas"/>
                <w:sz w:val="15"/>
              </w:rPr>
              <w:t xml:space="preserve">    non alla propria: altrimenti un messaggio verrebbe respinto dalla sua</w:t>
            </w:r>
          </w:p>
          <w:p>
            <w:r>
              <w:rPr>
                <w:rFonts w:ascii="Consolas" w:hAnsi="Consolas"/>
                <w:sz w:val="15"/>
              </w:rPr>
              <w:t xml:space="preserve">    stessa zona proprio mentre sta cercando di consolidarla, sabotando il</w:t>
            </w:r>
          </w:p>
          <w:p>
            <w:r>
              <w:rPr>
                <w:rFonts w:ascii="Consolas" w:hAnsi="Consolas"/>
                <w:sz w:val="15"/>
              </w:rPr>
              <w:t xml:space="preserve">    bootstrap. L'ipotesi e' che senza questa repulsione la ricerca casuale</w:t>
            </w:r>
          </w:p>
          <w:p>
            <w:r>
              <w:rPr>
                <w:rFonts w:ascii="Consolas" w:hAnsi="Consolas"/>
                <w:sz w:val="15"/>
              </w:rPr>
              <w:t xml:space="preserve">    di piu' messaggi tenda a riscoprire per puro caso la stessa zona</w:t>
            </w:r>
          </w:p>
          <w:p>
            <w:r>
              <w:rPr>
                <w:rFonts w:ascii="Consolas" w:hAnsi="Consolas"/>
                <w:sz w:val="15"/>
              </w:rPr>
              <w:t xml:space="preserve">    "facile" dell'anello (lo stesso bias di posizione gia' documentato per</w:t>
            </w:r>
          </w:p>
          <w:p>
            <w:r>
              <w:rPr>
                <w:rFonts w:ascii="Consolas" w:hAnsi="Consolas"/>
                <w:sz w:val="15"/>
              </w:rPr>
              <w:t xml:space="preserve">    il ring attractor, sezione 9), non perche' competano davvero ma perche'</w:t>
            </w:r>
          </w:p>
          <w:p>
            <w:r>
              <w:rPr>
                <w:rFonts w:ascii="Consolas" w:hAnsi="Consolas"/>
                <w:sz w:val="15"/>
              </w:rPr>
              <w:t xml:space="preserve">    la ricerca non ha memoria di cosa e' gia' stato trovato da altri."""</w:t>
            </w:r>
          </w:p>
          <w:p>
            <w:r>
              <w:rPr>
                <w:rFonts w:ascii="Consolas" w:hAnsi="Consolas"/>
                <w:sz w:val="15"/>
              </w:rPr>
              <w:t xml:space="preserve">    peso_riga_propria = np.exp(-circ_dist(x-pos_propria)**2/(2*SIGMA_W**2))</w:t>
            </w:r>
          </w:p>
          <w:p>
            <w:r>
              <w:rPr>
                <w:rFonts w:ascii="Consolas" w:hAnsi="Consolas"/>
                <w:sz w:val="15"/>
              </w:rPr>
              <w:t xml:space="preserve">    contributo_proprio = np.outer(peso_riga_propria, np.ones(N)) * W</w:t>
            </w:r>
          </w:p>
          <w:p>
            <w:r>
              <w:rPr>
                <w:rFonts w:ascii="Consolas" w:hAnsi="Consolas"/>
                <w:sz w:val="15"/>
              </w:rPr>
              <w:t xml:space="preserve">    occupazione_altri = W.sum(axis=0) - contributo_proprio.sum(axis=0)</w:t>
            </w:r>
          </w:p>
          <w:p>
            <w:r>
              <w:rPr>
                <w:rFonts w:ascii="Consolas" w:hAnsi="Consolas"/>
                <w:sz w:val="15"/>
              </w:rPr>
              <w:t xml:space="preserve">    occupazione_altri = np.maximum(occupazione_altri, 0.0)</w:t>
            </w:r>
          </w:p>
          <w:p>
            <w:r>
              <w:rPr>
                <w:rFonts w:ascii="Consolas" w:hAnsi="Consolas"/>
                <w:sz w:val="15"/>
              </w:rPr>
              <w:t xml:space="preserve">    peso = 1.0 / (1.0 + REPULSIONE_ESPLORAZIONE * occupazione_altri)</w:t>
            </w:r>
          </w:p>
          <w:p>
            <w:r>
              <w:rPr>
                <w:rFonts w:ascii="Consolas" w:hAnsi="Consolas"/>
                <w:sz w:val="15"/>
              </w:rPr>
              <w:t xml:space="preserve">    peso /= peso.sum()</w:t>
            </w:r>
          </w:p>
          <w:p>
            <w:r>
              <w:rPr>
                <w:rFonts w:ascii="Consolas" w:hAnsi="Consolas"/>
                <w:sz w:val="15"/>
              </w:rPr>
              <w:t xml:space="preserve">    return rng.choice(x, p=peso)</w:t>
            </w:r>
          </w:p>
          <w:p>
            <w:r>
              <w:rPr>
                <w:rFonts w:ascii="Consolas" w:hAnsi="Consolas"/>
                <w:sz w:val="15"/>
              </w:rPr>
            </w:r>
          </w:p>
          <w:p>
            <w:r>
              <w:rPr>
                <w:rFonts w:ascii="Consolas" w:hAnsi="Consolas"/>
                <w:sz w:val="15"/>
              </w:rPr>
            </w:r>
          </w:p>
          <w:p>
            <w:r>
              <w:rPr>
                <w:rFonts w:ascii="Consolas" w:hAnsi="Consolas"/>
                <w:sz w:val="15"/>
              </w:rPr>
              <w:t>def campiona_esplorazione(rng, W, pos_propria, scoperta):</w:t>
            </w:r>
          </w:p>
          <w:p>
            <w:r>
              <w:rPr>
                <w:rFonts w:ascii="Consolas" w:hAnsi="Consolas"/>
                <w:sz w:val="15"/>
              </w:rPr>
              <w:t xml:space="preserve">    """Due fasi, non una sola strategia per tutto il training. Finche' un</w:t>
            </w:r>
          </w:p>
          <w:p>
            <w:r>
              <w:rPr>
                <w:rFonts w:ascii="Consolas" w:hAnsi="Consolas"/>
                <w:sz w:val="15"/>
              </w:rPr>
              <w:t xml:space="preserve">    messaggio non ha ancora trovato UNA risposta valida, usa la ricerca</w:t>
            </w:r>
          </w:p>
          <w:p>
            <w:r>
              <w:rPr>
                <w:rFonts w:ascii="Consolas" w:hAnsi="Consolas"/>
                <w:sz w:val="15"/>
              </w:rPr>
              <w:t xml:space="preserve">    repulsiva (evita le zone gia' rivendicate da altri messaggi -- serve a</w:t>
            </w:r>
          </w:p>
          <w:p>
            <w:r>
              <w:rPr>
                <w:rFonts w:ascii="Consolas" w:hAnsi="Consolas"/>
                <w:sz w:val="15"/>
              </w:rPr>
              <w:t xml:space="preserve">    separare le scoperte). Una volta trovata una prima risposta, passa a</w:t>
            </w:r>
          </w:p>
          <w:p>
            <w:r>
              <w:rPr>
                <w:rFonts w:ascii="Consolas" w:hAnsi="Consolas"/>
                <w:sz w:val="15"/>
              </w:rPr>
              <w:t xml:space="preserve">    un'esplorazione LOCALE (piccolo jitter attorno alla posizione gia'</w:t>
            </w:r>
          </w:p>
          <w:p>
            <w:r>
              <w:rPr>
                <w:rFonts w:ascii="Consolas" w:hAnsi="Consolas"/>
                <w:sz w:val="15"/>
              </w:rPr>
              <w:t xml:space="preserve">    scoperta) invece di continuare a ripescare dalla distribuzione globale</w:t>
            </w:r>
          </w:p>
          <w:p>
            <w:r>
              <w:rPr>
                <w:rFonts w:ascii="Consolas" w:hAnsi="Consolas"/>
                <w:sz w:val="15"/>
              </w:rPr>
              <w:t xml:space="preserve">    repulsiva -- che altrimenti resta influenzata da come cambia</w:t>
            </w:r>
          </w:p>
          <w:p>
            <w:r>
              <w:rPr>
                <w:rFonts w:ascii="Consolas" w:hAnsi="Consolas"/>
                <w:sz w:val="15"/>
              </w:rPr>
              <w:t xml:space="preserve">    l'occupazione ALTRUI durante tutto il resto del training, impedendo al</w:t>
            </w:r>
          </w:p>
          <w:p>
            <w:r>
              <w:rPr>
                <w:rFonts w:ascii="Consolas" w:hAnsi="Consolas"/>
                <w:sz w:val="15"/>
              </w:rPr>
              <w:t xml:space="preserve">    rinforzo di concentrarsi in un punto stabile anche dopo che le zone</w:t>
            </w:r>
          </w:p>
          <w:p>
            <w:r>
              <w:rPr>
                <w:rFonts w:ascii="Consolas" w:hAnsi="Consolas"/>
                <w:sz w:val="15"/>
              </w:rPr>
              <w:t xml:space="preserve">    sono gia' separate (l'ipotesi diagnosticata dopo i tentativi con</w:t>
            </w:r>
          </w:p>
          <w:p>
            <w:r>
              <w:rPr>
                <w:rFonts w:ascii="Consolas" w:hAnsi="Consolas"/>
                <w:sz w:val="15"/>
              </w:rPr>
              <w:t xml:space="preserve">    repulsione fissa e con annealing, entrambi rimasti deboli in magnitudo</w:t>
            </w:r>
          </w:p>
          <w:p>
            <w:r>
              <w:rPr>
                <w:rFonts w:ascii="Consolas" w:hAnsi="Consolas"/>
                <w:sz w:val="15"/>
              </w:rPr>
              <w:t xml:space="preserve">    anche a separazione ottenuta)."""</w:t>
            </w:r>
          </w:p>
          <w:p>
            <w:r>
              <w:rPr>
                <w:rFonts w:ascii="Consolas" w:hAnsi="Consolas"/>
                <w:sz w:val="15"/>
              </w:rPr>
              <w:t xml:space="preserve">    if scoperta is not None:</w:t>
            </w:r>
          </w:p>
          <w:p>
            <w:r>
              <w:rPr>
                <w:rFonts w:ascii="Consolas" w:hAnsi="Consolas"/>
                <w:sz w:val="15"/>
              </w:rPr>
              <w:t xml:space="preserve">        return (scoperta + rng.normal(0, JITTER_LOCALE_STD)) % 1.0</w:t>
            </w:r>
          </w:p>
          <w:p>
            <w:r>
              <w:rPr>
                <w:rFonts w:ascii="Consolas" w:hAnsi="Consolas"/>
                <w:sz w:val="15"/>
              </w:rPr>
              <w:t xml:space="preserve">    return campiona_esplorazione_repulsiva(rng, W, pos_propria)</w:t>
            </w:r>
          </w:p>
          <w:p>
            <w:r>
              <w:rPr>
                <w:rFonts w:ascii="Consolas" w:hAnsi="Consolas"/>
                <w:sz w:val="15"/>
              </w:rPr>
            </w:r>
          </w:p>
          <w:p>
            <w:r>
              <w:rPr>
                <w:rFonts w:ascii="Consolas" w:hAnsi="Consolas"/>
                <w:sz w:val="15"/>
              </w:rPr>
            </w:r>
          </w:p>
          <w:p>
            <w:r>
              <w:rPr>
                <w:rFonts w:ascii="Consolas" w:hAnsi="Consolas"/>
                <w:sz w:val="15"/>
              </w:rPr>
              <w:t>def run_episode(W_AB, W_BA, messaggio, rng, train, allena_BA=True, scoperta_B=None):</w:t>
            </w:r>
          </w:p>
          <w:p>
            <w:r>
              <w:rPr>
                <w:rFonts w:ascii="Consolas" w:hAnsi="Consolas"/>
                <w:sz w:val="15"/>
              </w:rPr>
              <w:t xml:space="preserve">    rA = np.zeros(N)</w:t>
            </w:r>
          </w:p>
          <w:p>
            <w:r>
              <w:rPr>
                <w:rFonts w:ascii="Consolas" w:hAnsi="Consolas"/>
                <w:sz w:val="15"/>
              </w:rPr>
              <w:t xml:space="preserve">    rB = np.zeros(N)</w:t>
            </w:r>
          </w:p>
          <w:p>
            <w:r>
              <w:rPr>
                <w:rFonts w:ascii="Consolas" w:hAnsi="Consolas"/>
                <w:sz w:val="15"/>
              </w:rPr>
              <w:t xml:space="preserve">    aA = np.zeros(N)</w:t>
            </w:r>
          </w:p>
          <w:p>
            <w:r>
              <w:rPr>
                <w:rFonts w:ascii="Consolas" w:hAnsi="Consolas"/>
                <w:sz w:val="15"/>
              </w:rPr>
              <w:t xml:space="preserve">    aB = np.zeros(N)</w:t>
            </w:r>
          </w:p>
          <w:p>
            <w:r>
              <w:rPr>
                <w:rFonts w:ascii="Consolas" w:hAnsi="Consolas"/>
                <w:sz w:val="15"/>
              </w:rPr>
              <w:t xml:space="preserve">    stim_profile = stim_strength * np.exp(-circ_dist(x-messaggio)**2/(2*stim_width**2))</w:t>
            </w:r>
          </w:p>
          <w:p>
            <w:r>
              <w:rPr>
                <w:rFonts w:ascii="Consolas" w:hAnsi="Consolas"/>
                <w:sz w:val="15"/>
              </w:rPr>
              <w:t xml:space="preserve">    stim_duration_steps = int(stim_duration_ms/dt)</w:t>
            </w:r>
          </w:p>
          <w:p>
            <w:r>
              <w:rPr>
                <w:rFonts w:ascii="Consolas" w:hAnsi="Consolas"/>
                <w:sz w:val="15"/>
              </w:rPr>
            </w:r>
          </w:p>
          <w:p>
            <w:r>
              <w:rPr>
                <w:rFonts w:ascii="Consolas" w:hAnsi="Consolas"/>
                <w:sz w:val="15"/>
              </w:rPr>
              <w:t xml:space="preserve">    pos_A_turni = []</w:t>
            </w:r>
          </w:p>
          <w:p>
            <w:r>
              <w:rPr>
                <w:rFonts w:ascii="Consolas" w:hAnsi="Consolas"/>
                <w:sz w:val="15"/>
              </w:rPr>
              <w:t xml:space="preserve">    pos_B_turni = []</w:t>
            </w:r>
          </w:p>
          <w:p>
            <w:r>
              <w:rPr>
                <w:rFonts w:ascii="Consolas" w:hAnsi="Consolas"/>
                <w:sz w:val="15"/>
              </w:rPr>
              <w:t xml:space="preserve">    # posizione dell'ULTIMO bump valido di ciascun ring, indipendentemente</w:t>
            </w:r>
          </w:p>
          <w:p>
            <w:r>
              <w:rPr>
                <w:rFonts w:ascii="Consolas" w:hAnsi="Consolas"/>
                <w:sz w:val="15"/>
              </w:rPr>
              <w:t xml:space="preserve">    # da quanti turni fa: serve per il rinforzo Hebbiano, perche' con</w:t>
            </w:r>
          </w:p>
          <w:p>
            <w:r>
              <w:rPr>
                <w:rFonts w:ascii="Consolas" w:hAnsi="Consolas"/>
                <w:sz w:val="15"/>
              </w:rPr>
              <w:t xml:space="preserve">    # l'adattamento chi ha "parlato" spesso si e' gia' spento per conto suo</w:t>
            </w:r>
          </w:p>
          <w:p>
            <w:r>
              <w:rPr>
                <w:rFonts w:ascii="Consolas" w:hAnsi="Consolas"/>
                <w:sz w:val="15"/>
              </w:rPr>
              <w:t xml:space="preserve">    # nel momento esatto in cui l'ascoltatore finisce di reagire -- leggere</w:t>
            </w:r>
          </w:p>
          <w:p>
            <w:r>
              <w:rPr>
                <w:rFonts w:ascii="Consolas" w:hAnsi="Consolas"/>
                <w:sz w:val="15"/>
              </w:rPr>
              <w:t xml:space="preserve">    # solo la posizione istantanea perderebbe quasi ogni coppia valida</w:t>
            </w:r>
          </w:p>
          <w:p>
            <w:r>
              <w:rPr>
                <w:rFonts w:ascii="Consolas" w:hAnsi="Consolas"/>
                <w:sz w:val="15"/>
              </w:rPr>
              <w:t xml:space="preserve">    ultima_pos_A, ultima_pos_B = None, None</w:t>
            </w:r>
          </w:p>
          <w:p>
            <w:r>
              <w:rPr>
                <w:rFonts w:ascii="Consolas" w:hAnsi="Consolas"/>
                <w:sz w:val="15"/>
              </w:rPr>
            </w:r>
          </w:p>
          <w:p>
            <w:r>
              <w:rPr>
                <w:rFonts w:ascii="Consolas" w:hAnsi="Consolas"/>
                <w:sz w:val="15"/>
              </w:rPr>
              <w:t xml:space="preserve">    explore_duration_steps = int(EXPLORATION_PULSE_DURATION_MS/dt)</w:t>
            </w:r>
          </w:p>
          <w:p>
            <w:r>
              <w:rPr>
                <w:rFonts w:ascii="Consolas" w:hAnsi="Consolas"/>
                <w:sz w:val="15"/>
              </w:rPr>
            </w:r>
          </w:p>
          <w:p>
            <w:r>
              <w:rPr>
                <w:rFonts w:ascii="Consolas" w:hAnsi="Consolas"/>
                <w:sz w:val="15"/>
              </w:rPr>
              <w:t xml:space="preserve">    for turn, listener in enumerate(SCHEDULE):</w:t>
            </w:r>
          </w:p>
          <w:p>
            <w:r>
              <w:rPr>
                <w:rFonts w:ascii="Consolas" w:hAnsi="Consolas"/>
                <w:sz w:val="15"/>
              </w:rPr>
            </w:r>
          </w:p>
          <w:p>
            <w:r>
              <w:rPr>
                <w:rFonts w:ascii="Consolas" w:hAnsi="Consolas"/>
                <w:sz w:val="15"/>
              </w:rPr>
              <w:t xml:space="preserve">        if train and listener == 'B':</w:t>
            </w:r>
          </w:p>
          <w:p>
            <w:r>
              <w:rPr>
                <w:rFonts w:ascii="Consolas" w:hAnsi="Consolas"/>
                <w:sz w:val="15"/>
              </w:rPr>
              <w:t xml:space="preserve">            explore_pos = campiona_esplorazione(rng, W_AB, messaggio, scoperta_B)</w:t>
            </w:r>
          </w:p>
          <w:p>
            <w:r>
              <w:rPr>
                <w:rFonts w:ascii="Consolas" w:hAnsi="Consolas"/>
                <w:sz w:val="15"/>
              </w:rPr>
              <w:t xml:space="preserve">            explore_profile = EXPLORATION_PULSE_STRENGTH * np.exp(</w:t>
            </w:r>
          </w:p>
          <w:p>
            <w:r>
              <w:rPr>
                <w:rFonts w:ascii="Consolas" w:hAnsi="Consolas"/>
                <w:sz w:val="15"/>
              </w:rPr>
              <w:t xml:space="preserve">                -circ_dist(x-explore_pos)**2/(2*stim_width**2))</w:t>
            </w:r>
          </w:p>
          <w:p>
            <w:r>
              <w:rPr>
                <w:rFonts w:ascii="Consolas" w:hAnsi="Consolas"/>
                <w:sz w:val="15"/>
              </w:rPr>
              <w:t xml:space="preserve">        elif train and listener == 'A':</w:t>
            </w:r>
          </w:p>
          <w:p>
            <w:r>
              <w:rPr>
                <w:rFonts w:ascii="Consolas" w:hAnsi="Consolas"/>
                <w:sz w:val="15"/>
              </w:rPr>
              <w:t xml:space="preserve">            pos_riferimento_B = ultima_pos_B if ultima_pos_B is not None else messaggio</w:t>
            </w:r>
          </w:p>
          <w:p>
            <w:r>
              <w:rPr>
                <w:rFonts w:ascii="Consolas" w:hAnsi="Consolas"/>
                <w:sz w:val="15"/>
              </w:rPr>
              <w:t xml:space="preserve">            explore_pos = campiona_esplorazione_repulsiva(rng, W_BA, pos_riferimento_B)</w:t>
            </w:r>
          </w:p>
          <w:p>
            <w:r>
              <w:rPr>
                <w:rFonts w:ascii="Consolas" w:hAnsi="Consolas"/>
                <w:sz w:val="15"/>
              </w:rPr>
              <w:t xml:space="preserve">            explore_profile = EXPLORATION_PULSE_STRENGTH * np.exp(</w:t>
            </w:r>
          </w:p>
          <w:p>
            <w:r>
              <w:rPr>
                <w:rFonts w:ascii="Consolas" w:hAnsi="Consolas"/>
                <w:sz w:val="15"/>
              </w:rPr>
              <w:t xml:space="preserve">                -circ_dist(x-explore_pos)**2/(2*stim_width**2))</w:t>
            </w:r>
          </w:p>
          <w:p>
            <w:r>
              <w:rPr>
                <w:rFonts w:ascii="Consolas" w:hAnsi="Consolas"/>
                <w:sz w:val="15"/>
              </w:rPr>
              <w:t xml:space="preserve">        else:</w:t>
            </w:r>
          </w:p>
          <w:p>
            <w:r>
              <w:rPr>
                <w:rFonts w:ascii="Consolas" w:hAnsi="Consolas"/>
                <w:sz w:val="15"/>
              </w:rPr>
              <w:t xml:space="preserve">            explore_profile = np.zeros(N)</w:t>
            </w:r>
          </w:p>
          <w:p>
            <w:r>
              <w:rPr>
                <w:rFonts w:ascii="Consolas" w:hAnsi="Consolas"/>
                <w:sz w:val="15"/>
              </w:rPr>
            </w:r>
          </w:p>
          <w:p>
            <w:r>
              <w:rPr>
                <w:rFonts w:ascii="Consolas" w:hAnsi="Consolas"/>
                <w:sz w:val="15"/>
              </w:rPr>
              <w:t xml:space="preserve">        for step_in_turn in range(steps_per_turn):</w:t>
            </w:r>
          </w:p>
          <w:p>
            <w:r>
              <w:rPr>
                <w:rFonts w:ascii="Consolas" w:hAnsi="Consolas"/>
                <w:sz w:val="15"/>
              </w:rPr>
              <w:t xml:space="preserve">            I_ext_A = stim_profile if (turn == 0 and step_in_turn &lt; stim_duration_steps) else 0.0</w:t>
            </w:r>
          </w:p>
          <w:p>
            <w:r>
              <w:rPr>
                <w:rFonts w:ascii="Consolas" w:hAnsi="Consolas"/>
                <w:sz w:val="15"/>
              </w:rPr>
            </w:r>
          </w:p>
          <w:p>
            <w:r>
              <w:rPr>
                <w:rFonts w:ascii="Consolas" w:hAnsi="Consolas"/>
                <w:sz w:val="15"/>
              </w:rPr>
              <w:t xml:space="preserve">            explore_now = explore_profile if (train and step_in_turn &lt; explore_duration_steps) else np.zeros(N)</w:t>
            </w:r>
          </w:p>
          <w:p>
            <w:r>
              <w:rPr>
                <w:rFonts w:ascii="Consolas" w:hAnsi="Consolas"/>
                <w:sz w:val="15"/>
              </w:rPr>
              <w:t xml:space="preserve">            explore_A = explore_now if listener == 'A' else np.zeros(N)</w:t>
            </w:r>
          </w:p>
          <w:p>
            <w:r>
              <w:rPr>
                <w:rFonts w:ascii="Consolas" w:hAnsi="Consolas"/>
                <w:sz w:val="15"/>
              </w:rPr>
              <w:t xml:space="preserve">            explore_B = explore_now if listener == 'B' else np.zeros(N)</w:t>
            </w:r>
          </w:p>
          <w:p>
            <w:r>
              <w:rPr>
                <w:rFonts w:ascii="Consolas" w:hAnsi="Consolas"/>
                <w:sz w:val="15"/>
              </w:rPr>
            </w:r>
          </w:p>
          <w:p>
            <w:r>
              <w:rPr>
                <w:rFonts w:ascii="Consolas" w:hAnsi="Consolas"/>
                <w:sz w:val="15"/>
              </w:rPr>
              <w:t xml:space="preserve">            cross_to_A = COUPLING_STRENGTH * (rB @ W_BA) / N if listener == 'A' else np.zeros(N)</w:t>
            </w:r>
          </w:p>
          <w:p>
            <w:r>
              <w:rPr>
                <w:rFonts w:ascii="Consolas" w:hAnsi="Consolas"/>
                <w:sz w:val="15"/>
              </w:rPr>
              <w:t xml:space="preserve">            cross_to_B = COUPLING_STRENGTH * (rA @ W_AB) / N if listener == 'B' else np.zeros(N)</w:t>
            </w:r>
          </w:p>
          <w:p>
            <w:r>
              <w:rPr>
                <w:rFonts w:ascii="Consolas" w:hAnsi="Consolas"/>
                <w:sz w:val="15"/>
              </w:rPr>
            </w:r>
          </w:p>
          <w:p>
            <w:r>
              <w:rPr>
                <w:rFonts w:ascii="Consolas" w:hAnsi="Consolas"/>
                <w:sz w:val="15"/>
              </w:rPr>
              <w:t xml:space="preserve">            rec_A = J_exc @ rA / N - global_inhib*rA.mean()</w:t>
            </w:r>
          </w:p>
          <w:p>
            <w:r>
              <w:rPr>
                <w:rFonts w:ascii="Consolas" w:hAnsi="Consolas"/>
                <w:sz w:val="15"/>
              </w:rPr>
              <w:t xml:space="preserve">            rA_new = rA + dt*(-rA + F(rec_A + I_ext_A + cross_to_A + explore_A - aA)) / tau</w:t>
            </w:r>
          </w:p>
          <w:p>
            <w:r>
              <w:rPr>
                <w:rFonts w:ascii="Consolas" w:hAnsi="Consolas"/>
                <w:sz w:val="15"/>
              </w:rPr>
              <w:t xml:space="preserve">            aA = aA + dt*(-aA + GAIN_ADAPT*rA) / TAU_ADAPT</w:t>
            </w:r>
          </w:p>
          <w:p>
            <w:r>
              <w:rPr>
                <w:rFonts w:ascii="Consolas" w:hAnsi="Consolas"/>
                <w:sz w:val="15"/>
              </w:rPr>
              <w:t xml:space="preserve">            rA = rA_new</w:t>
            </w:r>
          </w:p>
          <w:p>
            <w:r>
              <w:rPr>
                <w:rFonts w:ascii="Consolas" w:hAnsi="Consolas"/>
                <w:sz w:val="15"/>
              </w:rPr>
            </w:r>
          </w:p>
          <w:p>
            <w:r>
              <w:rPr>
                <w:rFonts w:ascii="Consolas" w:hAnsi="Consolas"/>
                <w:sz w:val="15"/>
              </w:rPr>
              <w:t xml:space="preserve">            rec_B = J_exc @ rB / N - global_inhib*rB.mean()</w:t>
            </w:r>
          </w:p>
          <w:p>
            <w:r>
              <w:rPr>
                <w:rFonts w:ascii="Consolas" w:hAnsi="Consolas"/>
                <w:sz w:val="15"/>
              </w:rPr>
              <w:t xml:space="preserve">            rB_new = rB + dt*(-rB + F(rec_B + cross_to_B + explore_B - aB)) / tau</w:t>
            </w:r>
          </w:p>
          <w:p>
            <w:r>
              <w:rPr>
                <w:rFonts w:ascii="Consolas" w:hAnsi="Consolas"/>
                <w:sz w:val="15"/>
              </w:rPr>
              <w:t xml:space="preserve">            aB = aB + dt*(-aB + GAIN_ADAPT*rB) / TAU_ADAPT</w:t>
            </w:r>
          </w:p>
          <w:p>
            <w:r>
              <w:rPr>
                <w:rFonts w:ascii="Consolas" w:hAnsi="Consolas"/>
                <w:sz w:val="15"/>
              </w:rPr>
              <w:t xml:space="preserve">            rB = rB_new</w:t>
            </w:r>
          </w:p>
          <w:p>
            <w:r>
              <w:rPr>
                <w:rFonts w:ascii="Consolas" w:hAnsi="Consolas"/>
                <w:sz w:val="15"/>
              </w:rPr>
            </w:r>
          </w:p>
          <w:p>
            <w:r>
              <w:rPr>
                <w:rFonts w:ascii="Consolas" w:hAnsi="Consolas"/>
                <w:sz w:val="15"/>
              </w:rPr>
              <w:t xml:space="preserve">        pos_A = bump_pos(rA)</w:t>
            </w:r>
          </w:p>
          <w:p>
            <w:r>
              <w:rPr>
                <w:rFonts w:ascii="Consolas" w:hAnsi="Consolas"/>
                <w:sz w:val="15"/>
              </w:rPr>
              <w:t xml:space="preserve">        pos_B = bump_pos(rB)</w:t>
            </w:r>
          </w:p>
          <w:p>
            <w:r>
              <w:rPr>
                <w:rFonts w:ascii="Consolas" w:hAnsi="Consolas"/>
                <w:sz w:val="15"/>
              </w:rPr>
              <w:t xml:space="preserve">        pos_A_turni.append(pos_A)</w:t>
            </w:r>
          </w:p>
          <w:p>
            <w:r>
              <w:rPr>
                <w:rFonts w:ascii="Consolas" w:hAnsi="Consolas"/>
                <w:sz w:val="15"/>
              </w:rPr>
              <w:t xml:space="preserve">        pos_B_turni.append(pos_B)</w:t>
            </w:r>
          </w:p>
          <w:p>
            <w:r>
              <w:rPr>
                <w:rFonts w:ascii="Consolas" w:hAnsi="Consolas"/>
                <w:sz w:val="15"/>
              </w:rPr>
            </w:r>
          </w:p>
          <w:p>
            <w:r>
              <w:rPr>
                <w:rFonts w:ascii="Consolas" w:hAnsi="Consolas"/>
                <w:sz w:val="15"/>
              </w:rPr>
              <w:t xml:space="preserve">        if train and listener == 'B':</w:t>
            </w:r>
          </w:p>
          <w:p>
            <w:r>
              <w:rPr>
                <w:rFonts w:ascii="Consolas" w:hAnsi="Consolas"/>
                <w:sz w:val="15"/>
              </w:rPr>
              <w:t xml:space="preserve">            parlante_A = pos_A if pos_A is not None else ultima_pos_A</w:t>
            </w:r>
          </w:p>
          <w:p>
            <w:r>
              <w:rPr>
                <w:rFonts w:ascii="Consolas" w:hAnsi="Consolas"/>
                <w:sz w:val="15"/>
              </w:rPr>
              <w:t xml:space="preserve">            if parlante_A is not None and pos_B is not None:</w:t>
            </w:r>
          </w:p>
          <w:p>
            <w:r>
              <w:rPr>
                <w:rFonts w:ascii="Consolas" w:hAnsi="Consolas"/>
                <w:sz w:val="15"/>
              </w:rPr>
              <w:t xml:space="preserve">                W_AB += ETA * hebbian_bump(parlante_A, pos_B)</w:t>
            </w:r>
          </w:p>
          <w:p>
            <w:r>
              <w:rPr>
                <w:rFonts w:ascii="Consolas" w:hAnsi="Consolas"/>
                <w:sz w:val="15"/>
              </w:rPr>
              <w:t xml:space="preserve">                np.clip(W_AB, 0, W_MAX, out=W_AB)</w:t>
            </w:r>
          </w:p>
          <w:p>
            <w:r>
              <w:rPr>
                <w:rFonts w:ascii="Consolas" w:hAnsi="Consolas"/>
                <w:sz w:val="15"/>
              </w:rPr>
              <w:t xml:space="preserve">                normalizza_colonne(W_AB, W_AB_COL_CAP)</w:t>
            </w:r>
          </w:p>
          <w:p>
            <w:r>
              <w:rPr>
                <w:rFonts w:ascii="Consolas" w:hAnsi="Consolas"/>
                <w:sz w:val="15"/>
              </w:rPr>
              <w:t xml:space="preserve">        elif train and listener == 'A' and allena_BA:</w:t>
            </w:r>
          </w:p>
          <w:p>
            <w:r>
              <w:rPr>
                <w:rFonts w:ascii="Consolas" w:hAnsi="Consolas"/>
                <w:sz w:val="15"/>
              </w:rPr>
              <w:t xml:space="preserve">            parlante_B = pos_B if pos_B is not None else ultima_pos_B</w:t>
            </w:r>
          </w:p>
          <w:p>
            <w:r>
              <w:rPr>
                <w:rFonts w:ascii="Consolas" w:hAnsi="Consolas"/>
                <w:sz w:val="15"/>
              </w:rPr>
              <w:t xml:space="preserve">            if parlante_B is not None and pos_A is not None:</w:t>
            </w:r>
          </w:p>
          <w:p>
            <w:r>
              <w:rPr>
                <w:rFonts w:ascii="Consolas" w:hAnsi="Consolas"/>
                <w:sz w:val="15"/>
              </w:rPr>
              <w:t xml:space="preserve">                W_BA += ETA_BA * hebbian_bump(parlante_B, pos_A)</w:t>
            </w:r>
          </w:p>
          <w:p>
            <w:r>
              <w:rPr>
                <w:rFonts w:ascii="Consolas" w:hAnsi="Consolas"/>
                <w:sz w:val="15"/>
              </w:rPr>
              <w:t xml:space="preserve">                np.clip(W_BA, 0, W_MAX, out=W_BA)</w:t>
            </w:r>
          </w:p>
          <w:p>
            <w:r>
              <w:rPr>
                <w:rFonts w:ascii="Consolas" w:hAnsi="Consolas"/>
                <w:sz w:val="15"/>
              </w:rPr>
            </w:r>
          </w:p>
          <w:p>
            <w:r>
              <w:rPr>
                <w:rFonts w:ascii="Consolas" w:hAnsi="Consolas"/>
                <w:sz w:val="15"/>
              </w:rPr>
              <w:t xml:space="preserve">        if pos_A is not None:</w:t>
            </w:r>
          </w:p>
          <w:p>
            <w:r>
              <w:rPr>
                <w:rFonts w:ascii="Consolas" w:hAnsi="Consolas"/>
                <w:sz w:val="15"/>
              </w:rPr>
              <w:t xml:space="preserve">            ultima_pos_A = pos_A</w:t>
            </w:r>
          </w:p>
          <w:p>
            <w:r>
              <w:rPr>
                <w:rFonts w:ascii="Consolas" w:hAnsi="Consolas"/>
                <w:sz w:val="15"/>
              </w:rPr>
              <w:t xml:space="preserve">        if pos_B is not None:</w:t>
            </w:r>
          </w:p>
          <w:p>
            <w:r>
              <w:rPr>
                <w:rFonts w:ascii="Consolas" w:hAnsi="Consolas"/>
                <w:sz w:val="15"/>
              </w:rPr>
              <w:t xml:space="preserve">            ultima_pos_B = pos_B</w:t>
            </w:r>
          </w:p>
          <w:p>
            <w:r>
              <w:rPr>
                <w:rFonts w:ascii="Consolas" w:hAnsi="Consolas"/>
                <w:sz w:val="15"/>
              </w:rPr>
            </w:r>
          </w:p>
          <w:p>
            <w:r>
              <w:rPr>
                <w:rFonts w:ascii="Consolas" w:hAnsi="Consolas"/>
                <w:sz w:val="15"/>
              </w:rPr>
              <w:t xml:space="preserve">    return pos_A_turni, pos_B_turni</w:t>
            </w:r>
          </w:p>
          <w:p>
            <w:r>
              <w:rPr>
                <w:rFonts w:ascii="Consolas" w:hAnsi="Consolas"/>
                <w:sz w:val="15"/>
              </w:rPr>
            </w:r>
          </w:p>
          <w:p>
            <w:r>
              <w:rPr>
                <w:rFonts w:ascii="Consolas" w:hAnsi="Consolas"/>
                <w:sz w:val="15"/>
              </w:rPr>
            </w:r>
          </w:p>
          <w:p>
            <w:r>
              <w:rPr>
                <w:rFonts w:ascii="Consolas" w:hAnsi="Consolas"/>
                <w:sz w:val="15"/>
              </w:rPr>
              <w:t>def eval_batch(W_AB, W_BA, messaggio, n_trial, seed0):</w:t>
            </w:r>
          </w:p>
          <w:p>
            <w:r>
              <w:rPr>
                <w:rFonts w:ascii="Consolas" w:hAnsi="Consolas"/>
                <w:sz w:val="15"/>
              </w:rPr>
              <w:t xml:space="preserve">    """Valutazione pulita: pesi congelati, niente rumore esplorativo.</w:t>
            </w:r>
          </w:p>
          <w:p>
            <w:r>
              <w:rPr>
                <w:rFonts w:ascii="Consolas" w:hAnsi="Consolas"/>
                <w:sz w:val="15"/>
              </w:rPr>
              <w:t xml:space="preserve">    Schema turni: 0=messaggio(A) 1=B ascolta 2=silenzio 3=A ascolta</w:t>
            </w:r>
          </w:p>
          <w:p>
            <w:r>
              <w:rPr>
                <w:rFonts w:ascii="Consolas" w:hAnsi="Consolas"/>
                <w:sz w:val="15"/>
              </w:rPr>
              <w:t xml:space="preserve">    4=silenzio 5=B ascolta 6=silenzio 7=A ascolta.</w:t>
            </w:r>
          </w:p>
          <w:p>
            <w:r>
              <w:rPr>
                <w:rFonts w:ascii="Consolas" w:hAnsi="Consolas"/>
                <w:sz w:val="15"/>
              </w:rPr>
              <w:t xml:space="preserve">    Il confronto per A va fatto contro il turno di silenzio subito prima</w:t>
            </w:r>
          </w:p>
          <w:p>
            <w:r>
              <w:rPr>
                <w:rFonts w:ascii="Consolas" w:hAnsi="Consolas"/>
                <w:sz w:val="15"/>
              </w:rPr>
              <w:t xml:space="preserve">    (2 per il turno 3, 6 per il turno 7): senza input esterno in quel</w:t>
            </w:r>
          </w:p>
          <w:p>
            <w:r>
              <w:rPr>
                <w:rFonts w:ascii="Consolas" w:hAnsi="Consolas"/>
                <w:sz w:val="15"/>
              </w:rPr>
              <w:t xml:space="preserve">    turno di silenzio A e' gia' quello che sara' -- solo un cambiamento</w:t>
            </w:r>
          </w:p>
          <w:p>
            <w:r>
              <w:rPr>
                <w:rFonts w:ascii="Consolas" w:hAnsi="Consolas"/>
                <w:sz w:val="15"/>
              </w:rPr>
              <w:t xml:space="preserve">    da li' al turno di ascolto successivo indica una vera risposta a B."""</w:t>
            </w:r>
          </w:p>
          <w:p>
            <w:r>
              <w:rPr>
                <w:rFonts w:ascii="Consolas" w:hAnsi="Consolas"/>
                <w:sz w:val="15"/>
              </w:rPr>
              <w:t xml:space="preserve">    successi_B1, successi_A3, successi_B2, successi_A7 = 0, 0, 0, 0</w:t>
            </w:r>
          </w:p>
          <w:p>
            <w:r>
              <w:rPr>
                <w:rFonts w:ascii="Consolas" w:hAnsi="Consolas"/>
                <w:sz w:val="15"/>
              </w:rPr>
              <w:t xml:space="preserve">    pos_B_ok, pos_A_ok = [], []</w:t>
            </w:r>
          </w:p>
          <w:p>
            <w:r>
              <w:rPr>
                <w:rFonts w:ascii="Consolas" w:hAnsi="Consolas"/>
                <w:sz w:val="15"/>
              </w:rPr>
              <w:t xml:space="preserve">    for k in range(n_trial):</w:t>
            </w:r>
          </w:p>
          <w:p>
            <w:r>
              <w:rPr>
                <w:rFonts w:ascii="Consolas" w:hAnsi="Consolas"/>
                <w:sz w:val="15"/>
              </w:rPr>
              <w:t xml:space="preserve">        rng = np.random.RandomState(seed0 + k)</w:t>
            </w:r>
          </w:p>
          <w:p>
            <w:r>
              <w:rPr>
                <w:rFonts w:ascii="Consolas" w:hAnsi="Consolas"/>
                <w:sz w:val="15"/>
              </w:rPr>
              <w:t xml:space="preserve">        pos_A, pos_B = run_episode(W_AB.copy(), W_BA.copy(), messaggio, rng, train=False)</w:t>
            </w:r>
          </w:p>
          <w:p>
            <w:r>
              <w:rPr>
                <w:rFonts w:ascii="Consolas" w:hAnsi="Consolas"/>
                <w:sz w:val="15"/>
              </w:rPr>
              <w:t xml:space="preserve">        if pos_B[1] is not None:</w:t>
            </w:r>
          </w:p>
          <w:p>
            <w:r>
              <w:rPr>
                <w:rFonts w:ascii="Consolas" w:hAnsi="Consolas"/>
                <w:sz w:val="15"/>
              </w:rPr>
              <w:t xml:space="preserve">            successi_B1 += 1</w:t>
            </w:r>
          </w:p>
          <w:p>
            <w:r>
              <w:rPr>
                <w:rFonts w:ascii="Consolas" w:hAnsi="Consolas"/>
                <w:sz w:val="15"/>
              </w:rPr>
              <w:t xml:space="preserve">            pos_B_ok.append(pos_B[1])</w:t>
            </w:r>
          </w:p>
          <w:p>
            <w:r>
              <w:rPr>
                <w:rFonts w:ascii="Consolas" w:hAnsi="Consolas"/>
                <w:sz w:val="15"/>
              </w:rPr>
              <w:t xml:space="preserve">        if pos_A[3] is not None and (pos_A[2] is None or abs(circ_dist(pos_A[3]-pos_A[2])) &gt; 0.02):</w:t>
            </w:r>
          </w:p>
          <w:p>
            <w:r>
              <w:rPr>
                <w:rFonts w:ascii="Consolas" w:hAnsi="Consolas"/>
                <w:sz w:val="15"/>
              </w:rPr>
              <w:t xml:space="preserve">            successi_A3 += 1</w:t>
            </w:r>
          </w:p>
          <w:p>
            <w:r>
              <w:rPr>
                <w:rFonts w:ascii="Consolas" w:hAnsi="Consolas"/>
                <w:sz w:val="15"/>
              </w:rPr>
              <w:t xml:space="preserve">            pos_A_ok.append(pos_A[3])</w:t>
            </w:r>
          </w:p>
          <w:p>
            <w:r>
              <w:rPr>
                <w:rFonts w:ascii="Consolas" w:hAnsi="Consolas"/>
                <w:sz w:val="15"/>
              </w:rPr>
              <w:t xml:space="preserve">        if pos_B[5] is not None:</w:t>
            </w:r>
          </w:p>
          <w:p>
            <w:r>
              <w:rPr>
                <w:rFonts w:ascii="Consolas" w:hAnsi="Consolas"/>
                <w:sz w:val="15"/>
              </w:rPr>
              <w:t xml:space="preserve">            successi_B2 += 1</w:t>
            </w:r>
          </w:p>
          <w:p>
            <w:r>
              <w:rPr>
                <w:rFonts w:ascii="Consolas" w:hAnsi="Consolas"/>
                <w:sz w:val="15"/>
              </w:rPr>
              <w:t xml:space="preserve">        if pos_A[7] is not None and (pos_A[6] is None or abs(circ_dist(pos_A[7]-pos_A[6])) &gt; 0.02):</w:t>
            </w:r>
          </w:p>
          <w:p>
            <w:r>
              <w:rPr>
                <w:rFonts w:ascii="Consolas" w:hAnsi="Consolas"/>
                <w:sz w:val="15"/>
              </w:rPr>
              <w:t xml:space="preserve">            successi_A7 += 1</w:t>
            </w:r>
          </w:p>
          <w:p>
            <w:r>
              <w:rPr>
                <w:rFonts w:ascii="Consolas" w:hAnsi="Consolas"/>
                <w:sz w:val="15"/>
              </w:rPr>
              <w:t xml:space="preserve">    return {</w:t>
            </w:r>
          </w:p>
          <w:p>
            <w:r>
              <w:rPr>
                <w:rFonts w:ascii="Consolas" w:hAnsi="Consolas"/>
                <w:sz w:val="15"/>
              </w:rPr>
              <w:t xml:space="preserve">        'tasso_B1': successi_B1/n_trial,</w:t>
            </w:r>
          </w:p>
          <w:p>
            <w:r>
              <w:rPr>
                <w:rFonts w:ascii="Consolas" w:hAnsi="Consolas"/>
                <w:sz w:val="15"/>
              </w:rPr>
              <w:t xml:space="preserve">        'tasso_A3': successi_A3/n_trial,</w:t>
            </w:r>
          </w:p>
          <w:p>
            <w:r>
              <w:rPr>
                <w:rFonts w:ascii="Consolas" w:hAnsi="Consolas"/>
                <w:sz w:val="15"/>
              </w:rPr>
              <w:t xml:space="preserve">        'tasso_B2': successi_B2/n_trial,</w:t>
            </w:r>
          </w:p>
          <w:p>
            <w:r>
              <w:rPr>
                <w:rFonts w:ascii="Consolas" w:hAnsi="Consolas"/>
                <w:sz w:val="15"/>
              </w:rPr>
              <w:t xml:space="preserve">        'tasso_A7': successi_A7/n_trial,</w:t>
            </w:r>
          </w:p>
          <w:p>
            <w:r>
              <w:rPr>
                <w:rFonts w:ascii="Consolas" w:hAnsi="Consolas"/>
                <w:sz w:val="15"/>
              </w:rPr>
              <w:t xml:space="preserve">        'std_B': np.std(pos_B_ok) if len(pos_B_ok) &gt; 1 else None,</w:t>
            </w:r>
          </w:p>
          <w:p>
            <w:r>
              <w:rPr>
                <w:rFonts w:ascii="Consolas" w:hAnsi="Consolas"/>
                <w:sz w:val="15"/>
              </w:rPr>
              <w:t xml:space="preserve">        'std_A': np.std(pos_A_ok) if len(pos_A_ok) &gt; 1 else None,</w:t>
            </w:r>
          </w:p>
          <w:p>
            <w:r>
              <w:rPr>
                <w:rFonts w:ascii="Consolas" w:hAnsi="Consolas"/>
                <w:sz w:val="15"/>
              </w:rPr>
              <w:t xml:space="preserve">        'media_B': np.mean(pos_B_ok) if pos_B_ok else None,</w:t>
            </w:r>
          </w:p>
          <w:p>
            <w:r>
              <w:rPr>
                <w:rFonts w:ascii="Consolas" w:hAnsi="Consolas"/>
                <w:sz w:val="15"/>
              </w:rPr>
              <w:t xml:space="preserve">    }</w:t>
            </w:r>
          </w:p>
          <w:p>
            <w:r>
              <w:rPr>
                <w:rFonts w:ascii="Consolas" w:hAnsi="Consolas"/>
                <w:sz w:val="15"/>
              </w:rPr>
            </w:r>
          </w:p>
          <w:p>
            <w:r>
              <w:rPr>
                <w:rFonts w:ascii="Consolas" w:hAnsi="Consolas"/>
                <w:sz w:val="15"/>
              </w:rPr>
            </w:r>
          </w:p>
          <w:p>
            <w:r>
              <w:rPr>
                <w:rFonts w:ascii="Consolas" w:hAnsi="Consolas"/>
                <w:sz w:val="15"/>
              </w:rPr>
              <w:t>if __name__ == '__main__':</w:t>
            </w:r>
          </w:p>
          <w:p>
            <w:r>
              <w:rPr>
                <w:rFonts w:ascii="Consolas" w:hAnsi="Consolas"/>
                <w:sz w:val="15"/>
              </w:rPr>
              <w:t xml:space="preserve">    SEED = int(sys.argv[1]) if len(sys.argv) &gt; 1 else 42</w:t>
            </w:r>
          </w:p>
          <w:p>
            <w:r>
              <w:rPr>
                <w:rFonts w:ascii="Consolas" w:hAnsi="Consolas"/>
                <w:sz w:val="15"/>
              </w:rPr>
              <w:t xml:space="preserve">    MESSAGGI = [0.10, 0.40, 0.70]</w:t>
            </w:r>
          </w:p>
          <w:p>
            <w:r>
              <w:rPr>
                <w:rFonts w:ascii="Consolas" w:hAnsi="Consolas"/>
                <w:sz w:val="15"/>
              </w:rPr>
              <w:t xml:space="preserve">    N_EPISODES = 13500</w:t>
            </w:r>
          </w:p>
          <w:p>
            <w:r>
              <w:rPr>
                <w:rFonts w:ascii="Consolas" w:hAnsi="Consolas"/>
                <w:sz w:val="15"/>
              </w:rPr>
              <w:t xml:space="preserve">    EVAL_EVERY = 500</w:t>
            </w:r>
          </w:p>
          <w:p>
            <w:r>
              <w:rPr>
                <w:rFonts w:ascii="Consolas" w:hAnsi="Consolas"/>
                <w:sz w:val="15"/>
              </w:rPr>
              <w:t xml:space="preserve">    N_TRIAL_EVAL = 15</w:t>
            </w:r>
          </w:p>
          <w:p>
            <w:r>
              <w:rPr>
                <w:rFonts w:ascii="Consolas" w:hAnsi="Consolas"/>
                <w:sz w:val="15"/>
              </w:rPr>
            </w:r>
          </w:p>
          <w:p>
            <w:r>
              <w:rPr>
                <w:rFonts w:ascii="Consolas" w:hAnsi="Consolas"/>
                <w:sz w:val="15"/>
              </w:rPr>
              <w:t xml:space="preserve">    W_AB = init_weak_bias(OFFSET_AB_INNATO, W_INIT_SCALE)</w:t>
            </w:r>
          </w:p>
          <w:p>
            <w:r>
              <w:rPr>
                <w:rFonts w:ascii="Consolas" w:hAnsi="Consolas"/>
                <w:sz w:val="15"/>
              </w:rPr>
              <w:t xml:space="preserve">    W_BA = init_weak_bias(OFFSET_BA_INNATO, W_INIT_SCALE)</w:t>
            </w:r>
          </w:p>
          <w:p>
            <w:r>
              <w:rPr>
                <w:rFonts w:ascii="Consolas" w:hAnsi="Consolas"/>
                <w:sz w:val="15"/>
              </w:rPr>
            </w:r>
          </w:p>
          <w:p>
            <w:r>
              <w:rPr>
                <w:rFonts w:ascii="Consolas" w:hAnsi="Consolas"/>
                <w:sz w:val="15"/>
              </w:rPr>
              <w:t xml:space="preserve">    print("=" * 70)</w:t>
            </w:r>
          </w:p>
          <w:p>
            <w:r>
              <w:rPr>
                <w:rFonts w:ascii="Consolas" w:hAnsi="Consolas"/>
                <w:sz w:val="15"/>
              </w:rPr>
              <w:t xml:space="preserve">    print(f"SETUP: {len(MESSAGGI)} messaggi = {MESSAGGI}, stessa coppia di sinapsi condivisa, SEED={SEED}")</w:t>
            </w:r>
          </w:p>
          <w:p>
            <w:r>
              <w:rPr>
                <w:rFonts w:ascii="Consolas" w:hAnsi="Consolas"/>
                <w:sz w:val="15"/>
              </w:rPr>
              <w:t xml:space="preserve">    print("=" * 70)</w:t>
            </w:r>
          </w:p>
          <w:p>
            <w:r>
              <w:rPr>
                <w:rFonts w:ascii="Consolas" w:hAnsi="Consolas"/>
                <w:sz w:val="15"/>
              </w:rPr>
              <w:t xml:space="preserve">    W_AB_iniziale = W_AB.copy()</w:t>
            </w:r>
          </w:p>
          <w:p>
            <w:r>
              <w:rPr>
                <w:rFonts w:ascii="Consolas" w:hAnsi="Consolas"/>
                <w:sz w:val="15"/>
              </w:rPr>
              <w:t xml:space="preserve">    W_BA_iniziale = W_BA.copy()</w:t>
            </w:r>
          </w:p>
          <w:p>
            <w:r>
              <w:rPr>
                <w:rFonts w:ascii="Consolas" w:hAnsi="Consolas"/>
                <w:sz w:val="15"/>
              </w:rPr>
            </w:r>
          </w:p>
          <w:p>
            <w:r>
              <w:rPr>
                <w:rFonts w:ascii="Consolas" w:hAnsi="Consolas"/>
                <w:sz w:val="15"/>
              </w:rPr>
              <w:t xml:space="preserve">    print("\n" + "=" * 70)</w:t>
            </w:r>
          </w:p>
          <w:p>
            <w:r>
              <w:rPr>
                <w:rFonts w:ascii="Consolas" w:hAnsi="Consolas"/>
                <w:sz w:val="15"/>
              </w:rPr>
              <w:t xml:space="preserve">    print("BASELINE (pre-training), per ciascun messaggio")</w:t>
            </w:r>
          </w:p>
          <w:p>
            <w:r>
              <w:rPr>
                <w:rFonts w:ascii="Consolas" w:hAnsi="Consolas"/>
                <w:sz w:val="15"/>
              </w:rPr>
              <w:t xml:space="preserve">    print("=" * 70)</w:t>
            </w:r>
          </w:p>
          <w:p>
            <w:r>
              <w:rPr>
                <w:rFonts w:ascii="Consolas" w:hAnsi="Consolas"/>
                <w:sz w:val="15"/>
              </w:rPr>
              <w:t xml:space="preserve">    for m in MESSAGGI:</w:t>
            </w:r>
          </w:p>
          <w:p>
            <w:r>
              <w:rPr>
                <w:rFonts w:ascii="Consolas" w:hAnsi="Consolas"/>
                <w:sz w:val="15"/>
              </w:rPr>
              <w:t xml:space="preserve">        b = eval_batch(W_AB, W_BA, m, n_trial=15, seed0=0)</w:t>
            </w:r>
          </w:p>
          <w:p>
            <w:r>
              <w:rPr>
                <w:rFonts w:ascii="Consolas" w:hAnsi="Consolas"/>
                <w:sz w:val="15"/>
              </w:rPr>
              <w:t xml:space="preserve">        print(f"  x={m:.2f}:  B(t1)={b['tasso_B1']*100:.0f}%  A(t3)={b['tasso_A3']*100:.0f}%  "</w:t>
            </w:r>
          </w:p>
          <w:p>
            <w:r>
              <w:rPr>
                <w:rFonts w:ascii="Consolas" w:hAnsi="Consolas"/>
                <w:sz w:val="15"/>
              </w:rPr>
              <w:t xml:space="preserve">              f"B(t5)={b['tasso_B2']*100:.0f}%  A(t7)={b['tasso_A7']*100:.0f}%")</w:t>
            </w:r>
          </w:p>
          <w:p>
            <w:r>
              <w:rPr>
                <w:rFonts w:ascii="Consolas" w:hAnsi="Consolas"/>
                <w:sz w:val="15"/>
              </w:rPr>
            </w:r>
          </w:p>
          <w:p>
            <w:r>
              <w:rPr>
                <w:rFonts w:ascii="Consolas" w:hAnsi="Consolas"/>
                <w:sz w:val="15"/>
              </w:rPr>
              <w:t xml:space="preserve">    print("\n" + "=" * 70)</w:t>
            </w:r>
          </w:p>
          <w:p>
            <w:r>
              <w:rPr>
                <w:rFonts w:ascii="Consolas" w:hAnsi="Consolas"/>
                <w:sz w:val="15"/>
              </w:rPr>
              <w:t xml:space="preserve">    print(f"TRAINING: {N_EPISODES} episodi ({WARMUP_EPISODES} di riscaldamento solo A-&gt;B), "</w:t>
            </w:r>
          </w:p>
          <w:p>
            <w:r>
              <w:rPr>
                <w:rFonts w:ascii="Consolas" w:hAnsi="Consolas"/>
                <w:sz w:val="15"/>
              </w:rPr>
              <w:t xml:space="preserve">          f"messaggi alternati in round-robin (esposizione garantita identica) tra {MESSAGGI}")</w:t>
            </w:r>
          </w:p>
          <w:p>
            <w:r>
              <w:rPr>
                <w:rFonts w:ascii="Consolas" w:hAnsi="Consolas"/>
                <w:sz w:val="15"/>
              </w:rPr>
              <w:t xml:space="preserve">    print("=" * 70)</w:t>
            </w:r>
          </w:p>
          <w:p>
            <w:r>
              <w:rPr>
                <w:rFonts w:ascii="Consolas" w:hAnsi="Consolas"/>
                <w:sz w:val="15"/>
              </w:rPr>
              <w:t xml:space="preserve">    rng_train = np.random.RandomState(SEED)</w:t>
            </w:r>
          </w:p>
          <w:p>
            <w:r>
              <w:rPr>
                <w:rFonts w:ascii="Consolas" w:hAnsi="Consolas"/>
                <w:sz w:val="15"/>
              </w:rPr>
              <w:t xml:space="preserve">    picco_W_AB_storia = []</w:t>
            </w:r>
          </w:p>
          <w:p>
            <w:r>
              <w:rPr>
                <w:rFonts w:ascii="Consolas" w:hAnsi="Consolas"/>
                <w:sz w:val="15"/>
              </w:rPr>
              <w:t xml:space="preserve">    picco_W_BA_storia = []</w:t>
            </w:r>
          </w:p>
          <w:p>
            <w:r>
              <w:rPr>
                <w:rFonts w:ascii="Consolas" w:hAnsi="Consolas"/>
                <w:sz w:val="15"/>
              </w:rPr>
              <w:t xml:space="preserve">    episodi_check = []</w:t>
            </w:r>
          </w:p>
          <w:p>
            <w:r>
              <w:rPr>
                <w:rFonts w:ascii="Consolas" w:hAnsi="Consolas"/>
                <w:sz w:val="15"/>
              </w:rPr>
              <w:t xml:space="preserve">    curva_min_per_messaggio = {m: [] for m in MESSAGGI}</w:t>
            </w:r>
          </w:p>
          <w:p>
            <w:r>
              <w:rPr>
                <w:rFonts w:ascii="Consolas" w:hAnsi="Consolas"/>
                <w:sz w:val="15"/>
              </w:rPr>
              <w:t xml:space="preserve">    scoperta_B = {m: None for m in MESSAGGI}</w:t>
            </w:r>
          </w:p>
          <w:p>
            <w:r>
              <w:rPr>
                <w:rFonts w:ascii="Consolas" w:hAnsi="Consolas"/>
                <w:sz w:val="15"/>
              </w:rPr>
            </w:r>
          </w:p>
          <w:p>
            <w:r>
              <w:rPr>
                <w:rFonts w:ascii="Consolas" w:hAnsi="Consolas"/>
                <w:sz w:val="15"/>
              </w:rPr>
              <w:t xml:space="preserve">    for ep in range(N_EPISODES):</w:t>
            </w:r>
          </w:p>
          <w:p>
            <w:r>
              <w:rPr>
                <w:rFonts w:ascii="Consolas" w:hAnsi="Consolas"/>
                <w:sz w:val="15"/>
              </w:rPr>
              <w:t xml:space="preserve">        allena_BA = ep &gt;= WARMUP_EPISODES</w:t>
            </w:r>
          </w:p>
          <w:p>
            <w:r>
              <w:rPr>
                <w:rFonts w:ascii="Consolas" w:hAnsi="Consolas"/>
                <w:sz w:val="15"/>
              </w:rPr>
              <w:t xml:space="preserve">        messaggio = MESSAGGI[ep % len(MESSAGGI)]</w:t>
            </w:r>
          </w:p>
          <w:p>
            <w:r>
              <w:rPr>
                <w:rFonts w:ascii="Consolas" w:hAnsi="Consolas"/>
                <w:sz w:val="15"/>
              </w:rPr>
              <w:t xml:space="preserve">        pos_A, pos_B = run_episode(W_AB, W_BA, messaggio, rng_train, train=True,</w:t>
            </w:r>
          </w:p>
          <w:p>
            <w:r>
              <w:rPr>
                <w:rFonts w:ascii="Consolas" w:hAnsi="Consolas"/>
                <w:sz w:val="15"/>
              </w:rPr>
              <w:t xml:space="preserve">                                    allena_BA=allena_BA, scoperta_B=scoperta_B[messaggio])</w:t>
            </w:r>
          </w:p>
          <w:p>
            <w:r>
              <w:rPr>
                <w:rFonts w:ascii="Consolas" w:hAnsi="Consolas"/>
                <w:sz w:val="15"/>
              </w:rPr>
              <w:t xml:space="preserve">        if pos_B[1] is not None:</w:t>
            </w:r>
          </w:p>
          <w:p>
            <w:r>
              <w:rPr>
                <w:rFonts w:ascii="Consolas" w:hAnsi="Consolas"/>
                <w:sz w:val="15"/>
              </w:rPr>
              <w:t xml:space="preserve">            scoperta_B[messaggio] = pos_B[1]</w:t>
            </w:r>
          </w:p>
          <w:p>
            <w:r>
              <w:rPr>
                <w:rFonts w:ascii="Consolas" w:hAnsi="Consolas"/>
                <w:sz w:val="15"/>
              </w:rPr>
              <w:t xml:space="preserve">        W_AB *= DECAY_PER_EPISODE</w:t>
            </w:r>
          </w:p>
          <w:p>
            <w:r>
              <w:rPr>
                <w:rFonts w:ascii="Consolas" w:hAnsi="Consolas"/>
                <w:sz w:val="15"/>
              </w:rPr>
              <w:t xml:space="preserve">        if allena_BA:</w:t>
            </w:r>
          </w:p>
          <w:p>
            <w:r>
              <w:rPr>
                <w:rFonts w:ascii="Consolas" w:hAnsi="Consolas"/>
                <w:sz w:val="15"/>
              </w:rPr>
              <w:t xml:space="preserve">            W_BA *= DECAY_PER_EPISODE</w:t>
            </w:r>
          </w:p>
          <w:p>
            <w:r>
              <w:rPr>
                <w:rFonts w:ascii="Consolas" w:hAnsi="Consolas"/>
                <w:sz w:val="15"/>
              </w:rPr>
              <w:t xml:space="preserve">        picco_W_AB_storia.append(W_AB.max())</w:t>
            </w:r>
          </w:p>
          <w:p>
            <w:r>
              <w:rPr>
                <w:rFonts w:ascii="Consolas" w:hAnsi="Consolas"/>
                <w:sz w:val="15"/>
              </w:rPr>
              <w:t xml:space="preserve">        picco_W_BA_storia.append(W_BA.max())</w:t>
            </w:r>
          </w:p>
          <w:p>
            <w:r>
              <w:rPr>
                <w:rFonts w:ascii="Consolas" w:hAnsi="Consolas"/>
                <w:sz w:val="15"/>
              </w:rPr>
            </w:r>
          </w:p>
          <w:p>
            <w:r>
              <w:rPr>
                <w:rFonts w:ascii="Consolas" w:hAnsi="Consolas"/>
                <w:sz w:val="15"/>
              </w:rPr>
              <w:t xml:space="preserve">        if ep % EVAL_EVERY == 0 or ep == N_EPISODES - 1:</w:t>
            </w:r>
          </w:p>
          <w:p>
            <w:r>
              <w:rPr>
                <w:rFonts w:ascii="Consolas" w:hAnsi="Consolas"/>
                <w:sz w:val="15"/>
              </w:rPr>
              <w:t xml:space="preserve">            episodi_check.append(ep)</w:t>
            </w:r>
          </w:p>
          <w:p>
            <w:r>
              <w:rPr>
                <w:rFonts w:ascii="Consolas" w:hAnsi="Consolas"/>
                <w:sz w:val="15"/>
              </w:rPr>
              <w:t xml:space="preserve">            fase = "riscaldamento" if not allena_BA else "entrambi i canali"</w:t>
            </w:r>
          </w:p>
          <w:p>
            <w:r>
              <w:rPr>
                <w:rFonts w:ascii="Consolas" w:hAnsi="Consolas"/>
                <w:sz w:val="15"/>
              </w:rPr>
              <w:t xml:space="preserve">            riga = f"  episodio {ep:4d} ({fase}):"</w:t>
            </w:r>
          </w:p>
          <w:p>
            <w:r>
              <w:rPr>
                <w:rFonts w:ascii="Consolas" w:hAnsi="Consolas"/>
                <w:sz w:val="15"/>
              </w:rPr>
              <w:t xml:space="preserve">            for m in MESSAGGI:</w:t>
            </w:r>
          </w:p>
          <w:p>
            <w:r>
              <w:rPr>
                <w:rFonts w:ascii="Consolas" w:hAnsi="Consolas"/>
                <w:sz w:val="15"/>
              </w:rPr>
              <w:t xml:space="preserve">                r = eval_batch(W_AB, W_BA, m, n_trial=N_TRIAL_EVAL, seed0=90000 + ep)</w:t>
            </w:r>
          </w:p>
          <w:p>
            <w:r>
              <w:rPr>
                <w:rFonts w:ascii="Consolas" w:hAnsi="Consolas"/>
                <w:sz w:val="15"/>
              </w:rPr>
              <w:t xml:space="preserve">                minimo = min(r['tasso_B1'], r['tasso_A3'], r['tasso_B2'], r['tasso_A7'])</w:t>
            </w:r>
          </w:p>
          <w:p>
            <w:r>
              <w:rPr>
                <w:rFonts w:ascii="Consolas" w:hAnsi="Consolas"/>
                <w:sz w:val="15"/>
              </w:rPr>
              <w:t xml:space="preserve">                curva_min_per_messaggio[m].append(minimo)</w:t>
            </w:r>
          </w:p>
          <w:p>
            <w:r>
              <w:rPr>
                <w:rFonts w:ascii="Consolas" w:hAnsi="Consolas"/>
                <w:sz w:val="15"/>
              </w:rPr>
              <w:t xml:space="preserve">                riga += f"  x={m:.2f} peggiore-dei-4={minimo*100:5.1f}%"</w:t>
            </w:r>
          </w:p>
          <w:p>
            <w:r>
              <w:rPr>
                <w:rFonts w:ascii="Consolas" w:hAnsi="Consolas"/>
                <w:sz w:val="15"/>
              </w:rPr>
              <w:t xml:space="preserve">            print(riga)</w:t>
            </w:r>
          </w:p>
          <w:p>
            <w:r>
              <w:rPr>
                <w:rFonts w:ascii="Consolas" w:hAnsi="Consolas"/>
                <w:sz w:val="15"/>
              </w:rPr>
            </w:r>
          </w:p>
          <w:p>
            <w:r>
              <w:rPr>
                <w:rFonts w:ascii="Consolas" w:hAnsi="Consolas"/>
                <w:sz w:val="15"/>
              </w:rPr>
              <w:t xml:space="preserve">    print("\n" + "=" * 70)</w:t>
            </w:r>
          </w:p>
          <w:p>
            <w:r>
              <w:rPr>
                <w:rFonts w:ascii="Consolas" w:hAnsi="Consolas"/>
                <w:sz w:val="15"/>
              </w:rPr>
              <w:t xml:space="preserve">    print("DOPO IL TRAINING: valutazione pulita per ciascun messaggio")</w:t>
            </w:r>
          </w:p>
          <w:p>
            <w:r>
              <w:rPr>
                <w:rFonts w:ascii="Consolas" w:hAnsi="Consolas"/>
                <w:sz w:val="15"/>
              </w:rPr>
              <w:t xml:space="preserve">    print("=" * 70)</w:t>
            </w:r>
          </w:p>
          <w:p>
            <w:r>
              <w:rPr>
                <w:rFonts w:ascii="Consolas" w:hAnsi="Consolas"/>
                <w:sz w:val="15"/>
              </w:rPr>
              <w:t xml:space="preserve">    dopo_per_messaggio = {}</w:t>
            </w:r>
          </w:p>
          <w:p>
            <w:r>
              <w:rPr>
                <w:rFonts w:ascii="Consolas" w:hAnsi="Consolas"/>
                <w:sz w:val="15"/>
              </w:rPr>
              <w:t xml:space="preserve">    for m in MESSAGGI:</w:t>
            </w:r>
          </w:p>
          <w:p>
            <w:r>
              <w:rPr>
                <w:rFonts w:ascii="Consolas" w:hAnsi="Consolas"/>
                <w:sz w:val="15"/>
              </w:rPr>
              <w:t xml:space="preserve">        dopo = eval_batch(W_AB, W_BA, m, n_trial=40, seed0=9000)</w:t>
            </w:r>
          </w:p>
          <w:p>
            <w:r>
              <w:rPr>
                <w:rFonts w:ascii="Consolas" w:hAnsi="Consolas"/>
                <w:sz w:val="15"/>
              </w:rPr>
              <w:t xml:space="preserve">        dopo_per_messaggio[m] = dopo</w:t>
            </w:r>
          </w:p>
          <w:p>
            <w:r>
              <w:rPr>
                <w:rFonts w:ascii="Consolas" w:hAnsi="Consolas"/>
                <w:sz w:val="15"/>
              </w:rPr>
              <w:t xml:space="preserve">        print(f"  x={m:.2f}:  B(t1)={dopo['tasso_B1']*100:5.0f}%  A(t3)={dopo['tasso_A3']*100:5.0f}%  "</w:t>
            </w:r>
          </w:p>
          <w:p>
            <w:r>
              <w:rPr>
                <w:rFonts w:ascii="Consolas" w:hAnsi="Consolas"/>
                <w:sz w:val="15"/>
              </w:rPr>
              <w:t xml:space="preserve">              f"B(t5)={dopo['tasso_B2']*100:5.0f}%  A(t7)={dopo['tasso_A7']*100:5.0f}%")</w:t>
            </w:r>
          </w:p>
          <w:p>
            <w:r>
              <w:rPr>
                <w:rFonts w:ascii="Consolas" w:hAnsi="Consolas"/>
                <w:sz w:val="15"/>
              </w:rPr>
              <w:t xml:space="preserve">        if dopo['media_B'] is not None:</w:t>
            </w:r>
          </w:p>
          <w:p>
            <w:r>
              <w:rPr>
                <w:rFonts w:ascii="Consolas" w:hAnsi="Consolas"/>
                <w:sz w:val="15"/>
              </w:rPr>
              <w:t xml:space="preserve">            offset = circ_dist(dopo['media_B'] - m)</w:t>
            </w:r>
          </w:p>
          <w:p>
            <w:r>
              <w:rPr>
                <w:rFonts w:ascii="Consolas" w:hAnsi="Consolas"/>
                <w:sz w:val="15"/>
              </w:rPr>
              <w:t xml:space="preserve">            print(f"           offset A-&gt;B appreso: {offset:.3f}  (bias innato: {OFFSET_AB_INNATO})")</w:t>
            </w:r>
          </w:p>
          <w:p>
            <w:r>
              <w:rPr>
                <w:rFonts w:ascii="Consolas" w:hAnsi="Consolas"/>
                <w:sz w:val="15"/>
              </w:rPr>
              <w:t xml:space="preserve">        # riga in formato fisso, facile da aggregare tra i seed con grep/awk</w:t>
            </w:r>
          </w:p>
          <w:p>
            <w:r>
              <w:rPr>
                <w:rFonts w:ascii="Consolas" w:hAnsi="Consolas"/>
                <w:sz w:val="15"/>
              </w:rPr>
              <w:t xml:space="preserve">        print(f"MC_RIGA seed={SEED} x={m:.2f} B1={dopo['tasso_B1']*100:.0f} "</w:t>
            </w:r>
          </w:p>
          <w:p>
            <w:r>
              <w:rPr>
                <w:rFonts w:ascii="Consolas" w:hAnsi="Consolas"/>
                <w:sz w:val="15"/>
              </w:rPr>
              <w:t xml:space="preserve">              f"A3={dopo['tasso_A3']*100:.0f} B5={dopo['tasso_B2']*100:.0f} A7={dopo['tasso_A7']*100:.0f}")</w:t>
            </w:r>
          </w:p>
          <w:p>
            <w:r>
              <w:rPr>
                <w:rFonts w:ascii="Consolas" w:hAnsi="Consolas"/>
                <w:sz w:val="15"/>
              </w:rPr>
            </w:r>
          </w:p>
          <w:p>
            <w:r>
              <w:rPr>
                <w:rFonts w:ascii="Consolas" w:hAnsi="Consolas"/>
                <w:sz w:val="15"/>
              </w:rPr>
              <w:t xml:space="preserve">    print("\n" + "=" * 70)</w:t>
            </w:r>
          </w:p>
          <w:p>
            <w:r>
              <w:rPr>
                <w:rFonts w:ascii="Consolas" w:hAnsi="Consolas"/>
                <w:sz w:val="15"/>
              </w:rPr>
              <w:t xml:space="preserve">    print("RISULTATO: interferenza tra i messaggi?")</w:t>
            </w:r>
          </w:p>
          <w:p>
            <w:r>
              <w:rPr>
                <w:rFonts w:ascii="Consolas" w:hAnsi="Consolas"/>
                <w:sz w:val="15"/>
              </w:rPr>
              <w:t xml:space="preserve">    print("=" * 70)</w:t>
            </w:r>
          </w:p>
          <w:p>
            <w:r>
              <w:rPr>
                <w:rFonts w:ascii="Consolas" w:hAnsi="Consolas"/>
                <w:sz w:val="15"/>
              </w:rPr>
              <w:t xml:space="preserve">    print(f"  Picco finale W_AB: {W_AB.max():.4f}   Picco finale W_BA: {W_BA.max():.4f}")</w:t>
            </w:r>
          </w:p>
          <w:p>
            <w:r>
              <w:rPr>
                <w:rFonts w:ascii="Consolas" w:hAnsi="Consolas"/>
                <w:sz w:val="15"/>
              </w:rPr>
              <w:t xml:space="preserve">    tutti_i_tassi = [v for d in dopo_per_messaggio.values()</w:t>
            </w:r>
          </w:p>
          <w:p>
            <w:r>
              <w:rPr>
                <w:rFonts w:ascii="Consolas" w:hAnsi="Consolas"/>
                <w:sz w:val="15"/>
              </w:rPr>
              <w:t xml:space="preserve">                      for v in (d['tasso_B1'], d['tasso_A3'], d['tasso_B2'], d['tasso_A7'])]</w:t>
            </w:r>
          </w:p>
          <w:p>
            <w:r>
              <w:rPr>
                <w:rFonts w:ascii="Consolas" w:hAnsi="Consolas"/>
                <w:sz w:val="15"/>
              </w:rPr>
              <w:t xml:space="preserve">    offsets = [circ_dist(dopo_per_messaggio[m]['media_B'] - m) for m in MESSAGGI</w:t>
            </w:r>
          </w:p>
          <w:p>
            <w:r>
              <w:rPr>
                <w:rFonts w:ascii="Consolas" w:hAnsi="Consolas"/>
                <w:sz w:val="15"/>
              </w:rPr>
              <w:t xml:space="preserve">               if dopo_per_messaggio[m]['media_B'] is not None]</w:t>
            </w:r>
          </w:p>
          <w:p>
            <w:r>
              <w:rPr>
                <w:rFonts w:ascii="Consolas" w:hAnsi="Consolas"/>
                <w:sz w:val="15"/>
              </w:rPr>
              <w:t xml:space="preserve">    offset_spread = (max(offsets) - min(offsets)) if len(offsets) &gt; 1 else None</w:t>
            </w:r>
          </w:p>
          <w:p>
            <w:r>
              <w:rPr>
                <w:rFonts w:ascii="Consolas" w:hAnsi="Consolas"/>
                <w:sz w:val="15"/>
              </w:rPr>
              <w:t xml:space="preserve">    if min(tutti_i_tassi) &gt;= 0.9:</w:t>
            </w:r>
          </w:p>
          <w:p>
            <w:r>
              <w:rPr>
                <w:rFonts w:ascii="Consolas" w:hAnsi="Consolas"/>
                <w:sz w:val="15"/>
              </w:rPr>
              <w:t xml:space="preserve">        print("  &gt;&gt;&gt; Nessuna interferenza rilevabile: entrambi i messaggi, con la STESSA coppia "</w:t>
            </w:r>
          </w:p>
          <w:p>
            <w:r>
              <w:rPr>
                <w:rFonts w:ascii="Consolas" w:hAnsi="Consolas"/>
                <w:sz w:val="15"/>
              </w:rPr>
              <w:t xml:space="preserve">              "di sinapsi condivisa, arrivano al 100% (o quasi) su tutti e quattro gli scambi. "</w:t>
            </w:r>
          </w:p>
          <w:p>
            <w:r>
              <w:rPr>
                <w:rFonts w:ascii="Consolas" w:hAnsi="Consolas"/>
                <w:sz w:val="15"/>
              </w:rPr>
              <w:t xml:space="preserve">              f"Gli offset appresi per i due messaggi sono {[f'{o:.3f}' for o in offsets]} -- "</w:t>
            </w:r>
          </w:p>
          <w:p>
            <w:r>
              <w:rPr>
                <w:rFonts w:ascii="Consolas" w:hAnsi="Consolas"/>
                <w:sz w:val="15"/>
              </w:rPr>
              <w:t xml:space="preserve">              f"differiscono di {offset_spread:.3f} tra loro, se fosse pura sovrapposizione "</w:t>
            </w:r>
          </w:p>
          <w:p>
            <w:r>
              <w:rPr>
                <w:rFonts w:ascii="Consolas" w:hAnsi="Consolas"/>
                <w:sz w:val="15"/>
              </w:rPr>
              <w:t xml:space="preserve">              "casuale ci aspetteremmo che collassassero sullo stesso valore o si "</w:t>
            </w:r>
          </w:p>
          <w:p>
            <w:r>
              <w:rPr>
                <w:rFonts w:ascii="Consolas" w:hAnsi="Consolas"/>
                <w:sz w:val="15"/>
              </w:rPr>
              <w:t xml:space="preserve">              "distruggessero a vicenda; non e' successo. &lt;&lt;&lt;")</w:t>
            </w:r>
          </w:p>
          <w:p>
            <w:r>
              <w:rPr>
                <w:rFonts w:ascii="Consolas" w:hAnsi="Consolas"/>
                <w:sz w:val="15"/>
              </w:rPr>
              <w:t xml:space="preserve">    elif min(tutti_i_tassi) &lt; 0.5:</w:t>
            </w:r>
          </w:p>
          <w:p>
            <w:r>
              <w:rPr>
                <w:rFonts w:ascii="Consolas" w:hAnsi="Consolas"/>
                <w:sz w:val="15"/>
              </w:rPr>
              <w:t xml:space="preserve">        print("  &gt;&gt;&gt; Interferenza rilevabile: almeno un messaggio non ha raggiunto un livello "</w:t>
            </w:r>
          </w:p>
          <w:p>
            <w:r>
              <w:rPr>
                <w:rFonts w:ascii="Consolas" w:hAnsi="Consolas"/>
                <w:sz w:val="15"/>
              </w:rPr>
              <w:t xml:space="preserve">              "affidabile -- puo' darsi che il budget di training condiviso non sia ancora "</w:t>
            </w:r>
          </w:p>
          <w:p>
            <w:r>
              <w:rPr>
                <w:rFonts w:ascii="Consolas" w:hAnsi="Consolas"/>
                <w:sz w:val="15"/>
              </w:rPr>
              <w:t xml:space="preserve">              "sufficiente per consolidare piu' associazioni (ciascun messaggio riceve solo "</w:t>
            </w:r>
          </w:p>
          <w:p>
            <w:r>
              <w:rPr>
                <w:rFonts w:ascii="Consolas" w:hAnsi="Consolas"/>
                <w:sz w:val="15"/>
              </w:rPr>
              <w:t xml:space="preserve">              "una frazione degli episodi totali), non necessariamente vera interferenza "</w:t>
            </w:r>
          </w:p>
          <w:p>
            <w:r>
              <w:rPr>
                <w:rFonts w:ascii="Consolas" w:hAnsi="Consolas"/>
                <w:sz w:val="15"/>
              </w:rPr>
              <w:t xml:space="preserve">              "distruttiva. Verificare le curve per-messaggio nel grafico. &lt;&lt;&lt;")</w:t>
            </w:r>
          </w:p>
          <w:p>
            <w:r>
              <w:rPr>
                <w:rFonts w:ascii="Consolas" w:hAnsi="Consolas"/>
                <w:sz w:val="15"/>
              </w:rPr>
              <w:t xml:space="preserve">    else:</w:t>
            </w:r>
          </w:p>
          <w:p>
            <w:r>
              <w:rPr>
                <w:rFonts w:ascii="Consolas" w:hAnsi="Consolas"/>
                <w:sz w:val="15"/>
              </w:rPr>
              <w:t xml:space="preserve">        print("  &gt;&gt;&gt; Risultato misto: alcuni scambi sono affidabili, altri no -- vedi il "</w:t>
            </w:r>
          </w:p>
          <w:p>
            <w:r>
              <w:rPr>
                <w:rFonts w:ascii="Consolas" w:hAnsi="Consolas"/>
                <w:sz w:val="15"/>
              </w:rPr>
              <w:t xml:space="preserve">              "dettaglio sopra per capire quali. &lt;&lt;&lt;")</w:t>
            </w:r>
          </w:p>
          <w:p>
            <w:r>
              <w:rPr>
                <w:rFonts w:ascii="Consolas" w:hAnsi="Consolas"/>
                <w:sz w:val="15"/>
              </w:rPr>
            </w:r>
          </w:p>
          <w:p>
            <w:r>
              <w:rPr>
                <w:rFonts w:ascii="Consolas" w:hAnsi="Consolas"/>
                <w:sz w:val="15"/>
              </w:rPr>
              <w:t xml:space="preserve">    fig, axes = plt.subplots(2, 2, figsize=(12, 9))</w:t>
            </w:r>
          </w:p>
          <w:p>
            <w:r>
              <w:rPr>
                <w:rFonts w:ascii="Consolas" w:hAnsi="Consolas"/>
                <w:sz w:val="15"/>
              </w:rPr>
            </w:r>
          </w:p>
          <w:p>
            <w:r>
              <w:rPr>
                <w:rFonts w:ascii="Consolas" w:hAnsi="Consolas"/>
                <w:sz w:val="15"/>
              </w:rPr>
              <w:t xml:space="preserve">    colori = ['C3', 'C0', 'C2', 'C4']</w:t>
            </w:r>
          </w:p>
          <w:p>
            <w:r>
              <w:rPr>
                <w:rFonts w:ascii="Consolas" w:hAnsi="Consolas"/>
                <w:sz w:val="15"/>
              </w:rPr>
              <w:t xml:space="preserve">    for i, m in enumerate(MESSAGGI):</w:t>
            </w:r>
          </w:p>
          <w:p>
            <w:r>
              <w:rPr>
                <w:rFonts w:ascii="Consolas" w:hAnsi="Consolas"/>
                <w:sz w:val="15"/>
              </w:rPr>
              <w:t xml:space="preserve">        axes[0, 0].plot(episodi_check, curva_min_per_messaggio[m], 'o-',</w:t>
            </w:r>
          </w:p>
          <w:p>
            <w:r>
              <w:rPr>
                <w:rFonts w:ascii="Consolas" w:hAnsi="Consolas"/>
                <w:sz w:val="15"/>
              </w:rPr>
              <w:t xml:space="preserve">                         color=colori[i % len(colori)], label=f'messaggio x={m:.2f}')</w:t>
            </w:r>
          </w:p>
          <w:p>
            <w:r>
              <w:rPr>
                <w:rFonts w:ascii="Consolas" w:hAnsi="Consolas"/>
                <w:sz w:val="15"/>
              </w:rPr>
              <w:t xml:space="preserve">    axes[0, 0].axvline(WARMUP_EPISODES, color='gray', linestyle=':', label='fine riscaldamento')</w:t>
            </w:r>
          </w:p>
          <w:p>
            <w:r>
              <w:rPr>
                <w:rFonts w:ascii="Consolas" w:hAnsi="Consolas"/>
                <w:sz w:val="15"/>
              </w:rPr>
              <w:t xml:space="preserve">    axes[0, 0].set_xlabel('Episodio di training')</w:t>
            </w:r>
          </w:p>
          <w:p>
            <w:r>
              <w:rPr>
                <w:rFonts w:ascii="Consolas" w:hAnsi="Consolas"/>
                <w:sz w:val="15"/>
              </w:rPr>
              <w:t xml:space="preserve">    axes[0, 0].set_ylabel('Tasso di successo del PEGGIORE dei 4 scambi')</w:t>
            </w:r>
          </w:p>
          <w:p>
            <w:r>
              <w:rPr>
                <w:rFonts w:ascii="Consolas" w:hAnsi="Consolas"/>
                <w:sz w:val="15"/>
              </w:rPr>
              <w:t xml:space="preserve">    axes[0, 0].set_title("Un messaggio degrada l'altro? (valutazione pulita, periodica)")</w:t>
            </w:r>
          </w:p>
          <w:p>
            <w:r>
              <w:rPr>
                <w:rFonts w:ascii="Consolas" w:hAnsi="Consolas"/>
                <w:sz w:val="15"/>
              </w:rPr>
              <w:t xml:space="preserve">    axes[0, 0].legend(fontsize=8)</w:t>
            </w:r>
          </w:p>
          <w:p>
            <w:r>
              <w:rPr>
                <w:rFonts w:ascii="Consolas" w:hAnsi="Consolas"/>
                <w:sz w:val="15"/>
              </w:rPr>
              <w:t xml:space="preserve">    axes[0, 0].grid(alpha=0.3)</w:t>
            </w:r>
          </w:p>
          <w:p>
            <w:r>
              <w:rPr>
                <w:rFonts w:ascii="Consolas" w:hAnsi="Consolas"/>
                <w:sz w:val="15"/>
              </w:rPr>
              <w:t xml:space="preserve">    axes[0, 0].set_ylim(-0.05, 1.05)</w:t>
            </w:r>
          </w:p>
          <w:p>
            <w:r>
              <w:rPr>
                <w:rFonts w:ascii="Consolas" w:hAnsi="Consolas"/>
                <w:sz w:val="15"/>
              </w:rPr>
            </w:r>
          </w:p>
          <w:p>
            <w:r>
              <w:rPr>
                <w:rFonts w:ascii="Consolas" w:hAnsi="Consolas"/>
                <w:sz w:val="15"/>
              </w:rPr>
              <w:t xml:space="preserve">    axes[0, 1].plot(picco_W_AB_storia, color='C3', label='W_AB (A-&gt;B)')</w:t>
            </w:r>
          </w:p>
          <w:p>
            <w:r>
              <w:rPr>
                <w:rFonts w:ascii="Consolas" w:hAnsi="Consolas"/>
                <w:sz w:val="15"/>
              </w:rPr>
              <w:t xml:space="preserve">    axes[0, 1].plot(picco_W_BA_storia, color='C0', label='W_BA (B-&gt;A)')</w:t>
            </w:r>
          </w:p>
          <w:p>
            <w:r>
              <w:rPr>
                <w:rFonts w:ascii="Consolas" w:hAnsi="Consolas"/>
                <w:sz w:val="15"/>
              </w:rPr>
              <w:t xml:space="preserve">    axes[0, 1].axvline(WARMUP_EPISODES, color='gray', linestyle=':', label='fine riscaldamento')</w:t>
            </w:r>
          </w:p>
          <w:p>
            <w:r>
              <w:rPr>
                <w:rFonts w:ascii="Consolas" w:hAnsi="Consolas"/>
                <w:sz w:val="15"/>
              </w:rPr>
              <w:t xml:space="preserve">    axes[0, 1].set_xlabel('Episodio di training')</w:t>
            </w:r>
          </w:p>
          <w:p>
            <w:r>
              <w:rPr>
                <w:rFonts w:ascii="Consolas" w:hAnsi="Consolas"/>
                <w:sz w:val="15"/>
              </w:rPr>
              <w:t xml:space="preserve">    axes[0, 1].set_ylabel('Peso massimo')</w:t>
            </w:r>
          </w:p>
          <w:p>
            <w:r>
              <w:rPr>
                <w:rFonts w:ascii="Consolas" w:hAnsi="Consolas"/>
                <w:sz w:val="15"/>
              </w:rPr>
              <w:t xml:space="preserve">    axes[0, 1].set_title("Consolidamento delle due sinapsi (condivise fra i messaggi)")</w:t>
            </w:r>
          </w:p>
          <w:p>
            <w:r>
              <w:rPr>
                <w:rFonts w:ascii="Consolas" w:hAnsi="Consolas"/>
                <w:sz w:val="15"/>
              </w:rPr>
              <w:t xml:space="preserve">    axes[0, 1].legend(fontsize=8, loc='upper left')</w:t>
            </w:r>
          </w:p>
          <w:p>
            <w:r>
              <w:rPr>
                <w:rFonts w:ascii="Consolas" w:hAnsi="Consolas"/>
                <w:sz w:val="15"/>
              </w:rPr>
              <w:t xml:space="preserve">    axes[0, 1].grid(alpha=0.3)</w:t>
            </w:r>
          </w:p>
          <w:p>
            <w:r>
              <w:rPr>
                <w:rFonts w:ascii="Consolas" w:hAnsi="Consolas"/>
                <w:sz w:val="15"/>
              </w:rPr>
            </w:r>
          </w:p>
          <w:p>
            <w:r>
              <w:rPr>
                <w:rFonts w:ascii="Consolas" w:hAnsi="Consolas"/>
                <w:sz w:val="15"/>
              </w:rPr>
              <w:t xml:space="preserve">    im0 = axes[1, 0].imshow(W_AB_iniziale, origin='lower', extent=[0, 1, 0, 1],</w:t>
            </w:r>
          </w:p>
          <w:p>
            <w:r>
              <w:rPr>
                <w:rFonts w:ascii="Consolas" w:hAnsi="Consolas"/>
                <w:sz w:val="15"/>
              </w:rPr>
              <w:t xml:space="preserve">                             cmap='viridis', vmin=0, vmax=W_AB.max())</w:t>
            </w:r>
          </w:p>
          <w:p>
            <w:r>
              <w:rPr>
                <w:rFonts w:ascii="Consolas" w:hAnsi="Consolas"/>
                <w:sz w:val="15"/>
              </w:rPr>
              <w:t xml:space="preserve">    axes[1, 0].set_xlabel('Posizione post (B)')</w:t>
            </w:r>
          </w:p>
          <w:p>
            <w:r>
              <w:rPr>
                <w:rFonts w:ascii="Consolas" w:hAnsi="Consolas"/>
                <w:sz w:val="15"/>
              </w:rPr>
              <w:t xml:space="preserve">    axes[1, 0].set_ylabel('Posizione pre (A)')</w:t>
            </w:r>
          </w:p>
          <w:p>
            <w:r>
              <w:rPr>
                <w:rFonts w:ascii="Consolas" w:hAnsi="Consolas"/>
                <w:sz w:val="15"/>
              </w:rPr>
              <w:t xml:space="preserve">    axes[1, 0].set_title('W_AB PRIMA del training (bias innato debole)')</w:t>
            </w:r>
          </w:p>
          <w:p>
            <w:r>
              <w:rPr>
                <w:rFonts w:ascii="Consolas" w:hAnsi="Consolas"/>
                <w:sz w:val="15"/>
              </w:rPr>
              <w:t xml:space="preserve">    plt.colorbar(im0, ax=axes[1, 0])</w:t>
            </w:r>
          </w:p>
          <w:p>
            <w:r>
              <w:rPr>
                <w:rFonts w:ascii="Consolas" w:hAnsi="Consolas"/>
                <w:sz w:val="15"/>
              </w:rPr>
            </w:r>
          </w:p>
          <w:p>
            <w:r>
              <w:rPr>
                <w:rFonts w:ascii="Consolas" w:hAnsi="Consolas"/>
                <w:sz w:val="15"/>
              </w:rPr>
              <w:t xml:space="preserve">    im1 = axes[1, 1].imshow(W_AB, origin='lower', extent=[0, 1, 0, 1],</w:t>
            </w:r>
          </w:p>
          <w:p>
            <w:r>
              <w:rPr>
                <w:rFonts w:ascii="Consolas" w:hAnsi="Consolas"/>
                <w:sz w:val="15"/>
              </w:rPr>
              <w:t xml:space="preserve">                             cmap='viridis', vmin=0, vmax=W_AB.max())</w:t>
            </w:r>
          </w:p>
          <w:p>
            <w:r>
              <w:rPr>
                <w:rFonts w:ascii="Consolas" w:hAnsi="Consolas"/>
                <w:sz w:val="15"/>
              </w:rPr>
              <w:t xml:space="preserve">    axes[1, 1].set_xlabel('Posizione post (B)')</w:t>
            </w:r>
          </w:p>
          <w:p>
            <w:r>
              <w:rPr>
                <w:rFonts w:ascii="Consolas" w:hAnsi="Consolas"/>
                <w:sz w:val="15"/>
              </w:rPr>
              <w:t xml:space="preserve">    axes[1, 1].set_ylabel('Posizione pre (A)')</w:t>
            </w:r>
          </w:p>
          <w:p>
            <w:r>
              <w:rPr>
                <w:rFonts w:ascii="Consolas" w:hAnsi="Consolas"/>
                <w:sz w:val="15"/>
              </w:rPr>
              <w:t xml:space="preserve">    axes[1, 1].set_title(f'W_AB DOPO il training -- righe attese vicino a x={MESSAGGI}')</w:t>
            </w:r>
          </w:p>
          <w:p>
            <w:r>
              <w:rPr>
                <w:rFonts w:ascii="Consolas" w:hAnsi="Consolas"/>
                <w:sz w:val="15"/>
              </w:rPr>
              <w:t xml:space="preserve">    plt.colorbar(im1, ax=axes[1, 1])</w:t>
            </w:r>
          </w:p>
          <w:p>
            <w:r>
              <w:rPr>
                <w:rFonts w:ascii="Consolas" w:hAnsi="Consolas"/>
                <w:sz w:val="15"/>
              </w:rPr>
            </w:r>
          </w:p>
          <w:p>
            <w:r>
              <w:rPr>
                <w:rFonts w:ascii="Consolas" w:hAnsi="Consolas"/>
                <w:sz w:val="15"/>
              </w:rPr>
              <w:t xml:space="preserve">    plt.tight_layout()</w:t>
            </w:r>
          </w:p>
          <w:p>
            <w:r>
              <w:rPr>
                <w:rFonts w:ascii="Consolas" w:hAnsi="Consolas"/>
                <w:sz w:val="15"/>
              </w:rPr>
              <w:t xml:space="preserve">    plt.savefig(f'dialogo_multi_scoperta_locale_seed{SEED}.png', dpi=150)</w:t>
            </w:r>
          </w:p>
          <w:p>
            <w:r>
              <w:rPr>
                <w:rFonts w:ascii="Consolas" w:hAnsi="Consolas"/>
                <w:sz w:val="15"/>
              </w:rPr>
              <w:t xml:space="preserve">    print(f"\nGrafico salvato in dialogo_multi_scoperta_locale_seed{SEED}.png")</w:t>
            </w:r>
          </w:p>
          <w:p>
            <w:r>
              <w:rPr>
                <w:rFonts w:ascii="Consolas" w:hAnsi="Consolas"/>
                <w:sz w:val="15"/>
              </w:rPr>
            </w:r>
          </w:p>
        </w:tc>
      </w:tr>
    </w:tbl>
    <w:p>
      <w:pPr/>
    </w:p>
    <w:p>
      <w:pPr/>
    </w:p>
    <w:p>
      <w:pPr>
        <w:pStyle w:val="Heading3"/>
      </w:pPr>
      <w:r>
        <w:t>5.5.11 Disambiguazione posizione/valore: due effetti distinti, non uno</w:t>
      </w:r>
    </w:p>
    <w:p>
      <w:pPr/>
      <w:r>
        <w:t>La sezione 5.5.10 aveva lasciato una domanda aperta: la fragilita' osservata sulle associazioni di ordine piu' alto segue la POSIZIONE nel round-robin o il VALORE del messaggio? Il test diretto: ripetere le stesse 8 repliche con l'ordine del round-robin RUOTATO -- [0.40, 0.70, 0.10] invece di [0.10, 0.40, 0.70], stesso codice, stessi seed (101-108) -- e confrontare quale dei due (posizione o valore) resta costante.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p>
        </w:tc>
        <w:tc>
          <w:tcPr>
            <w:tcW w:type="dxa" w:w="2880"/>
          </w:tcPr>
          <w:p>
            <w:r>
              <w:t>Ordine originale [0.10, 0.40, 0.70]</w:t>
            </w:r>
          </w:p>
        </w:tc>
        <w:tc>
          <w:tcPr>
            <w:tcW w:type="dxa" w:w="2880"/>
          </w:tcPr>
          <w:p>
            <w:r>
              <w:t>Ordine permutato [0.40, 0.70, 0.10]</w:t>
            </w:r>
          </w:p>
        </w:tc>
      </w:tr>
      <w:tr>
        <w:tc>
          <w:tcPr>
            <w:tcW w:type="dxa" w:w="2880"/>
          </w:tcPr>
          <w:p>
            <w:r>
              <w:t>Posizione 1</w:t>
            </w:r>
          </w:p>
        </w:tc>
        <w:tc>
          <w:tcPr>
            <w:tcW w:type="dxa" w:w="2880"/>
          </w:tcPr>
          <w:p>
            <w:r>
              <w:t>x=0.10: B5=100%  A7=100%</w:t>
            </w:r>
          </w:p>
        </w:tc>
        <w:tc>
          <w:tcPr>
            <w:tcW w:type="dxa" w:w="2880"/>
          </w:tcPr>
          <w:p>
            <w:r>
              <w:t>x=0.40: B5=50%  A7=100%</w:t>
            </w:r>
          </w:p>
        </w:tc>
      </w:tr>
      <w:tr>
        <w:tc>
          <w:tcPr>
            <w:tcW w:type="dxa" w:w="2880"/>
          </w:tcPr>
          <w:p>
            <w:r>
              <w:t>Posizione 2</w:t>
            </w:r>
          </w:p>
        </w:tc>
        <w:tc>
          <w:tcPr>
            <w:tcW w:type="dxa" w:w="2880"/>
          </w:tcPr>
          <w:p>
            <w:r>
              <w:t>x=0.40: B5=37.5%  A7=100%</w:t>
            </w:r>
          </w:p>
        </w:tc>
        <w:tc>
          <w:tcPr>
            <w:tcW w:type="dxa" w:w="2880"/>
          </w:tcPr>
          <w:p>
            <w:r>
              <w:t>x=0.70: B5=37.5%  A7=87.5%</w:t>
            </w:r>
          </w:p>
        </w:tc>
      </w:tr>
      <w:tr>
        <w:tc>
          <w:tcPr>
            <w:tcW w:type="dxa" w:w="2880"/>
          </w:tcPr>
          <w:p>
            <w:r>
              <w:t>Posizione 3</w:t>
            </w:r>
          </w:p>
        </w:tc>
        <w:tc>
          <w:tcPr>
            <w:tcW w:type="dxa" w:w="2880"/>
          </w:tcPr>
          <w:p>
            <w:r>
              <w:t>x=0.70: B5=75%  A7=87.5%</w:t>
            </w:r>
          </w:p>
        </w:tc>
        <w:tc>
          <w:tcPr>
            <w:tcW w:type="dxa" w:w="2880"/>
          </w:tcPr>
          <w:p>
            <w:r>
              <w:t>x=0.10: B5=50%  A7=100%</w:t>
            </w:r>
          </w:p>
        </w:tc>
      </w:tr>
    </w:tbl>
    <w:p>
      <w:pPr/>
    </w:p>
    <w:p>
      <w:pPr/>
      <w:r>
        <w:t>Il risultato disambigua in modo netto DUE effetti distinti, che nella prima osservazione (5.5.9-5.5.10) apparivano confusi insieme:</w:t>
      </w:r>
    </w:p>
    <w:p>
      <w:pPr/>
      <w:r>
        <w:t>Il turno 5 (B risponde di nuovo) segue la POSIZIONE: chi occupa la posizione 2 del round-robin ottiene ESATTAMENTE 37.5% di affidabilita' in entrambi gli ordini -- prima era il messaggio x=0.40 a trovarsi li', ora e' x=0.70, ma il tasso di successo e' identico alla prima cifra decimale. E' un effetto puro dell'ordine temporale di allenamento (probabilmente legato a come si sovrappongono le fasi di scoperta dei tre messaggi nel tempo), non del valore specifico.</w:t>
      </w:r>
    </w:p>
    <w:p>
      <w:pPr/>
      <w:r>
        <w:t>Il turno 7 (A risponde di nuovo) segue invece il VALORE: il messaggio x=0.70 resta a 87.5% sia quando occupa la posizione 3 (ordine originale) sia quando occupa la posizione 2 (ordine permutato) -- mentre x=0.10 e x=0.40 restano sempre al 100% indipendentemente da dove vengono collocati nel round-robin. E' un effetto legato alla posizione SULL'ANELLO di x=0.70 specificamente (forse un'interazione con la geometria discretizzata, nello stesso spirito del bias di posizione gia' documentato per il ring attractor in altre sezioni), non all'ordine di allenamento.</w:t>
      </w:r>
    </w:p>
    <w:p>
      <w:pPr/>
      <w:r>
        <w:t>Una disambiguazione pulita, ottenuta con un controllo diretto invece che con altre ipotesi non testate: due fenomeni indipendenti si sovrapponevano nell'osservazione originale, ciascuno legato a una causa diversa (ordine temporale per il turno 5, valore/posizione sull'anello per il turno 7). Nessuno dei due e' stato risolto qui -- restano entrambi documentati come proprieta' note del sistema, non piu' come un'unica domanda aperta confusa.</w:t>
      </w:r>
    </w:p>
    <w:p>
      <w:pPr/>
      <w:r>
        <w:drawing>
          <wp:inline xmlns:a="http://schemas.openxmlformats.org/drawingml/2006/main" xmlns:pic="http://schemas.openxmlformats.org/drawingml/2006/picture">
            <wp:extent cx="5303520" cy="2410691"/>
            <wp:docPr id="31" name="Picture 31"/>
            <wp:cNvGraphicFramePr>
              <a:graphicFrameLocks noChangeAspect="1"/>
            </wp:cNvGraphicFramePr>
            <a:graphic>
              <a:graphicData uri="http://schemas.openxmlformats.org/drawingml/2006/picture">
                <pic:pic>
                  <pic:nvPicPr>
                    <pic:cNvPr id="0" name="dialogo_multi_scoperta_locale_permutazione_confronto.png"/>
                    <pic:cNvPicPr/>
                  </pic:nvPicPr>
                  <pic:blipFill>
                    <a:blip r:embed="rId40"/>
                    <a:stretch>
                      <a:fillRect/>
                    </a:stretch>
                  </pic:blipFill>
                  <pic:spPr>
                    <a:xfrm>
                      <a:off x="0" y="0"/>
                      <a:ext cx="5303520" cy="2410691"/>
                    </a:xfrm>
                    <a:prstGeom prst="rect"/>
                  </pic:spPr>
                </pic:pic>
              </a:graphicData>
            </a:graphic>
          </wp:inline>
        </w:drawing>
      </w:r>
    </w:p>
    <w:p>
      <w:pPr/>
      <w:r>
        <w:rPr>
          <w:b w:val="0"/>
          <w:i/>
          <w:sz w:val="18"/>
        </w:rPr>
        <w:t>Fig. 31 — Confronto diretto tra i due ordini di round-robin: il turno 5 segue la posizione (37.5% costante in posizione 2), il turno 7 segue il valore (87.5% costante per x=0.70).</w:t>
      </w:r>
    </w:p>
    <w:p>
      <w:pPr/>
      <w:r>
        <w:rPr>
          <w:b/>
          <w:i/>
          <w:sz w:val="18"/>
        </w:rPr>
        <w:t>Codice sorgente: dialogo_multi_scoperta_locale_permutazione.py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Estensione di dialogo_multi_scoperta_locale_montecarlo.py: la verifica su 8</w:t>
            </w:r>
          </w:p>
          <w:p>
            <w:r>
              <w:rPr>
                <w:rFonts w:ascii="Consolas" w:hAnsi="Consolas"/>
                <w:sz w:val="15"/>
              </w:rPr>
              <w:t>seed indipendenti aveva dato 91.7% di successo aggregato (robusto), ma con</w:t>
            </w:r>
          </w:p>
          <w:p>
            <w:r>
              <w:rPr>
                <w:rFonts w:ascii="Consolas" w:hAnsi="Consolas"/>
                <w:sz w:val="15"/>
              </w:rPr>
              <w:t>un pattern inatteso sul turno 5 -- il messaggio in POSIZIONE 1 del</w:t>
            </w:r>
          </w:p>
          <w:p>
            <w:r>
              <w:rPr>
                <w:rFonts w:ascii="Consolas" w:hAnsi="Consolas"/>
                <w:sz w:val="15"/>
              </w:rPr>
              <w:t>round-robin (x=0.10) e' risultato perfetto in tutti gli 8 seed, mentre il</w:t>
            </w:r>
          </w:p>
          <w:p>
            <w:r>
              <w:rPr>
                <w:rFonts w:ascii="Consolas" w:hAnsi="Consolas"/>
                <w:sz w:val="15"/>
              </w:rPr>
              <w:t>piu' fragile non era l'ultimo (x=0.70, 75%) come atteso ma il SECONDO</w:t>
            </w:r>
          </w:p>
          <w:p>
            <w:r>
              <w:rPr>
                <w:rFonts w:ascii="Consolas" w:hAnsi="Consolas"/>
                <w:sz w:val="15"/>
              </w:rPr>
              <w:t>(x=0.40, solo 37.5%). Domanda aperta: questa fragilita' segue il VALORE</w:t>
            </w:r>
          </w:p>
          <w:p>
            <w:r>
              <w:rPr>
                <w:rFonts w:ascii="Consolas" w:hAnsi="Consolas"/>
                <w:sz w:val="15"/>
              </w:rPr>
              <w:t>del messaggio (0.40 resta fragile ovunque venga messo) o la POSIZIONE nel</w:t>
            </w:r>
          </w:p>
          <w:p>
            <w:r>
              <w:rPr>
                <w:rFonts w:ascii="Consolas" w:hAnsi="Consolas"/>
                <w:sz w:val="15"/>
              </w:rPr>
              <w:t>round-robin (chi va per secondo e' fragile, chiunque esso sia)?</w:t>
            </w:r>
          </w:p>
          <w:p>
            <w:r>
              <w:rPr>
                <w:rFonts w:ascii="Consolas" w:hAnsi="Consolas"/>
                <w:sz w:val="15"/>
              </w:rPr>
            </w:r>
          </w:p>
          <w:p>
            <w:r>
              <w:rPr>
                <w:rFonts w:ascii="Consolas" w:hAnsi="Consolas"/>
                <w:sz w:val="15"/>
              </w:rPr>
              <w:t>Qui l'ordine del round-robin viene RUOTATO -- [0.40, 0.70, 0.10] invece di</w:t>
            </w:r>
          </w:p>
          <w:p>
            <w:r>
              <w:rPr>
                <w:rFonts w:ascii="Consolas" w:hAnsi="Consolas"/>
                <w:sz w:val="15"/>
              </w:rPr>
              <w:t>[0.10, 0.40, 0.70], stesso codice, stessi seed (101-108) -- per</w:t>
            </w:r>
          </w:p>
          <w:p>
            <w:r>
              <w:rPr>
                <w:rFonts w:ascii="Consolas" w:hAnsi="Consolas"/>
                <w:sz w:val="15"/>
              </w:rPr>
              <w:t>disambiguare le due ipotesi. Se la fragilita' sul turno 5 resta legata al</w:t>
            </w:r>
          </w:p>
          <w:p>
            <w:r>
              <w:rPr>
                <w:rFonts w:ascii="Consolas" w:hAnsi="Consolas"/>
                <w:sz w:val="15"/>
              </w:rPr>
              <w:t>valore 0.40 (ora in posizione 1), e' una proprieta' del valore. Se si</w:t>
            </w:r>
          </w:p>
          <w:p>
            <w:r>
              <w:rPr>
                <w:rFonts w:ascii="Consolas" w:hAnsi="Consolas"/>
                <w:sz w:val="15"/>
              </w:rPr>
              <w:t>sposta a chiunque occupi la posizione 2 (ora 0.70), e' un effetto puro</w:t>
            </w:r>
          </w:p>
          <w:p>
            <w:r>
              <w:rPr>
                <w:rFonts w:ascii="Consolas" w:hAnsi="Consolas"/>
                <w:sz w:val="15"/>
              </w:rPr>
              <w:t>dell'ordine temporale di allenamento.</w:t>
            </w:r>
          </w:p>
          <w:p>
            <w:r>
              <w:rPr>
                <w:rFonts w:ascii="Consolas" w:hAnsi="Consolas"/>
                <w:sz w:val="15"/>
              </w:rPr>
            </w:r>
          </w:p>
          <w:p>
            <w:r>
              <w:rPr>
                <w:rFonts w:ascii="Consolas" w:hAnsi="Consolas"/>
                <w:sz w:val="15"/>
              </w:rPr>
              <w:t>--- docstring originale di dialogo_multi_scoperta_locale.py, per riferimento ---</w:t>
            </w:r>
          </w:p>
          <w:p>
            <w:r>
              <w:rPr>
                <w:rFonts w:ascii="Consolas" w:hAnsi="Consolas"/>
                <w:sz w:val="15"/>
              </w:rPr>
            </w:r>
          </w:p>
          <w:p>
            <w:r>
              <w:rPr>
                <w:rFonts w:ascii="Consolas" w:hAnsi="Consolas"/>
                <w:sz w:val="15"/>
              </w:rPr>
              <w:t>Estensione di dialogo_multi_repulsione_3msg.py e dialogo_multi_repulsione_annealing.py:</w:t>
            </w:r>
          </w:p>
          <w:p>
            <w:r>
              <w:rPr>
                <w:rFonts w:ascii="Consolas" w:hAnsi="Consolas"/>
                <w:sz w:val="15"/>
              </w:rPr>
              <w:t>entrambi avevano mostrato che una repulsione abbastanza forte da separare le</w:t>
            </w:r>
          </w:p>
          <w:p>
            <w:r>
              <w:rPr>
                <w:rFonts w:ascii="Consolas" w:hAnsi="Consolas"/>
                <w:sz w:val="15"/>
              </w:rPr>
              <w:t>tre righe primarie (visibile e pulita nella mappa dei pesi) lascia comunque</w:t>
            </w:r>
          </w:p>
          <w:p>
            <w:r>
              <w:rPr>
                <w:rFonts w:ascii="Consolas" w:hAnsi="Consolas"/>
                <w:sz w:val="15"/>
              </w:rPr>
              <w:t>il consolidamento debole (picco W_AB ~0.006-0.007, contro ~0.04 della</w:t>
            </w:r>
          </w:p>
          <w:p>
            <w:r>
              <w:rPr>
                <w:rFonts w:ascii="Consolas" w:hAnsi="Consolas"/>
                <w:sz w:val="15"/>
              </w:rPr>
              <w:t>repulsione debole che pero' collide). Annealing (repulsione alta poi</w:t>
            </w:r>
          </w:p>
          <w:p>
            <w:r>
              <w:rPr>
                <w:rFonts w:ascii="Consolas" w:hAnsi="Consolas"/>
                <w:sz w:val="15"/>
              </w:rPr>
              <w:t>decadente) non ha risolto la tensione.</w:t>
            </w:r>
          </w:p>
          <w:p>
            <w:r>
              <w:rPr>
                <w:rFonts w:ascii="Consolas" w:hAnsi="Consolas"/>
                <w:sz w:val="15"/>
              </w:rPr>
            </w:r>
          </w:p>
          <w:p>
            <w:r>
              <w:rPr>
                <w:rFonts w:ascii="Consolas" w:hAnsi="Consolas"/>
                <w:sz w:val="15"/>
              </w:rPr>
              <w:t>Ipotesi diversa qui: il problema non e' la FORZA della repulsione ma il</w:t>
            </w:r>
          </w:p>
          <w:p>
            <w:r>
              <w:rPr>
                <w:rFonts w:ascii="Consolas" w:hAnsi="Consolas"/>
                <w:sz w:val="15"/>
              </w:rPr>
              <w:t>fatto che resti attiva per TUTTO il training. Anche dopo che un messaggio</w:t>
            </w:r>
          </w:p>
          <w:p>
            <w:r>
              <w:rPr>
                <w:rFonts w:ascii="Consolas" w:hAnsi="Consolas"/>
                <w:sz w:val="15"/>
              </w:rPr>
              <w:t>ha trovato una zona, ogni nuovo tentativo esplorativo continua a essere</w:t>
            </w:r>
          </w:p>
          <w:p>
            <w:r>
              <w:rPr>
                <w:rFonts w:ascii="Consolas" w:hAnsi="Consolas"/>
                <w:sz w:val="15"/>
              </w:rPr>
              <w:t>ripescato dalla distribuzione repulsiva GLOBALE, che si sposta leggermente</w:t>
            </w:r>
          </w:p>
          <w:p>
            <w:r>
              <w:rPr>
                <w:rFonts w:ascii="Consolas" w:hAnsi="Consolas"/>
                <w:sz w:val="15"/>
              </w:rPr>
              <w:t>ogni volta che ALTRI messaggi si allenano (la loro occupazione cambia) --</w:t>
            </w:r>
          </w:p>
          <w:p>
            <w:r>
              <w:rPr>
                <w:rFonts w:ascii="Consolas" w:hAnsi="Consolas"/>
                <w:sz w:val="15"/>
              </w:rPr>
              <w:t>impedendo al rinforzo di concentrarsi in un punto stabile anche a</w:t>
            </w:r>
          </w:p>
          <w:p>
            <w:r>
              <w:rPr>
                <w:rFonts w:ascii="Consolas" w:hAnsi="Consolas"/>
                <w:sz w:val="15"/>
              </w:rPr>
              <w:t>separazione gia' ottenuta.</w:t>
            </w:r>
          </w:p>
          <w:p>
            <w:r>
              <w:rPr>
                <w:rFonts w:ascii="Consolas" w:hAnsi="Consolas"/>
                <w:sz w:val="15"/>
              </w:rPr>
            </w:r>
          </w:p>
          <w:p>
            <w:r>
              <w:rPr>
                <w:rFonts w:ascii="Consolas" w:hAnsi="Consolas"/>
                <w:sz w:val="15"/>
              </w:rPr>
              <w:t>Correzione: due fasi per messaggio, non una sola strategia fissa per tutto</w:t>
            </w:r>
          </w:p>
          <w:p>
            <w:r>
              <w:rPr>
                <w:rFonts w:ascii="Consolas" w:hAnsi="Consolas"/>
                <w:sz w:val="15"/>
              </w:rPr>
              <w:t>il training. Finche' un messaggio non ha ancora trovato una prima risposta</w:t>
            </w:r>
          </w:p>
          <w:p>
            <w:r>
              <w:rPr>
                <w:rFonts w:ascii="Consolas" w:hAnsi="Consolas"/>
                <w:sz w:val="15"/>
              </w:rPr>
              <w:t>valida, esplorazione repulsiva (come prima, serve a separare le scoperte).</w:t>
            </w:r>
          </w:p>
          <w:p>
            <w:r>
              <w:rPr>
                <w:rFonts w:ascii="Consolas" w:hAnsi="Consolas"/>
                <w:sz w:val="15"/>
              </w:rPr>
              <w:t>Una volta trovata, esplorazione LOCALE (piccolo jitter attorno alla</w:t>
            </w:r>
          </w:p>
          <w:p>
            <w:r>
              <w:rPr>
                <w:rFonts w:ascii="Consolas" w:hAnsi="Consolas"/>
                <w:sz w:val="15"/>
              </w:rPr>
              <w:t>posizione gia' scoperta) invece di continuare a ripescare dalla</w:t>
            </w:r>
          </w:p>
          <w:p>
            <w:r>
              <w:rPr>
                <w:rFonts w:ascii="Consolas" w:hAnsi="Consolas"/>
                <w:sz w:val="15"/>
              </w:rPr>
              <w:t>distribuzione globale -- il consolidamento non dipende piu' da cosa</w:t>
            </w:r>
          </w:p>
          <w:p>
            <w:r>
              <w:rPr>
                <w:rFonts w:ascii="Consolas" w:hAnsi="Consolas"/>
                <w:sz w:val="15"/>
              </w:rPr>
              <w:t>succede altrove nella matrice.</w:t>
            </w:r>
          </w:p>
          <w:p>
            <w:r>
              <w:rPr>
                <w:rFonts w:ascii="Consolas" w:hAnsi="Consolas"/>
                <w:sz w:val="15"/>
              </w:rPr>
            </w:r>
          </w:p>
          <w:p>
            <w:r>
              <w:rPr>
                <w:rFonts w:ascii="Consolas" w:hAnsi="Consolas"/>
                <w:sz w:val="15"/>
              </w:rPr>
              <w:t>--- docstring originale di dialogo_multi_repulsione_3msg.py, per riferimento ---</w:t>
            </w:r>
          </w:p>
          <w:p>
            <w:r>
              <w:rPr>
                <w:rFonts w:ascii="Consolas" w:hAnsi="Consolas"/>
                <w:sz w:val="15"/>
              </w:rPr>
            </w:r>
          </w:p>
          <w:p>
            <w:r>
              <w:rPr>
                <w:rFonts w:ascii="Consolas" w:hAnsi="Consolas"/>
                <w:sz w:val="15"/>
              </w:rPr>
              <w:t>Estensione di dialogo_multi_repulsione.py: la' l'esplorazione repulsiva</w:t>
            </w:r>
          </w:p>
          <w:p>
            <w:r>
              <w:rPr>
                <w:rFonts w:ascii="Consolas" w:hAnsi="Consolas"/>
                <w:sz w:val="15"/>
              </w:rPr>
              <w:t>(pescare l'impulso esplorativo evitando le zone di B gia' rivendicate da</w:t>
            </w:r>
          </w:p>
          <w:p>
            <w:r>
              <w:rPr>
                <w:rFonts w:ascii="Consolas" w:hAnsi="Consolas"/>
                <w:sz w:val="15"/>
              </w:rPr>
              <w:t>ALTRI messaggi) aveva risolto quasi del tutto l'interferenza osservata con</w:t>
            </w:r>
          </w:p>
          <w:p>
            <w:r>
              <w:rPr>
                <w:rFonts w:ascii="Consolas" w:hAnsi="Consolas"/>
                <w:sz w:val="15"/>
              </w:rPr>
              <w:t>2 messaggi (7 scambi su 8 al 100%). Domanda di scalabilita': la stessa</w:t>
            </w:r>
          </w:p>
          <w:p>
            <w:r>
              <w:rPr>
                <w:rFonts w:ascii="Consolas" w:hAnsi="Consolas"/>
                <w:sz w:val="15"/>
              </w:rPr>
              <w:t>correzione regge anche con 3 messaggi, con un budget di training scalato</w:t>
            </w:r>
          </w:p>
          <w:p>
            <w:r>
              <w:rPr>
                <w:rFonts w:ascii="Consolas" w:hAnsi="Consolas"/>
                <w:sz w:val="15"/>
              </w:rPr>
              <w:t>in proporzione (WARMUP e N_EPISODES triplicati rispetto alla versione a 2</w:t>
            </w:r>
          </w:p>
          <w:p>
            <w:r>
              <w:rPr>
                <w:rFonts w:ascii="Consolas" w:hAnsi="Consolas"/>
                <w:sz w:val="15"/>
              </w:rPr>
              <w:t>messaggi, per dare a ciascun messaggio lo stesso numero di episodi</w:t>
            </w:r>
          </w:p>
          <w:p>
            <w:r>
              <w:rPr>
                <w:rFonts w:ascii="Consolas" w:hAnsi="Consolas"/>
                <w:sz w:val="15"/>
              </w:rPr>
              <w:t>effettivi)? Nessun cambiamento all'algoritmo stesso: il codice era gia'</w:t>
            </w:r>
          </w:p>
          <w:p>
            <w:r>
              <w:rPr>
                <w:rFonts w:ascii="Consolas" w:hAnsi="Consolas"/>
                <w:sz w:val="15"/>
              </w:rPr>
              <w:t>scritto in modo generico rispetto al numero di messaggi (round-robin via</w:t>
            </w:r>
          </w:p>
          <w:p>
            <w:r>
              <w:rPr>
                <w:rFonts w:ascii="Consolas" w:hAnsi="Consolas"/>
                <w:sz w:val="15"/>
              </w:rPr>
              <w:t>ep % len(MESSAGGI)).</w:t>
            </w:r>
          </w:p>
          <w:p>
            <w:r>
              <w:rPr>
                <w:rFonts w:ascii="Consolas" w:hAnsi="Consolas"/>
                <w:sz w:val="15"/>
              </w:rPr>
            </w:r>
          </w:p>
          <w:p>
            <w:r>
              <w:rPr>
                <w:rFonts w:ascii="Consolas" w:hAnsi="Consolas"/>
                <w:sz w:val="15"/>
              </w:rPr>
              <w:t>Messaggi usati: 0.10, 0.40, 0.70 (spaziatura uniforme di 0.30 sull'anello,</w:t>
            </w:r>
          </w:p>
          <w:p>
            <w:r>
              <w:rPr>
                <w:rFonts w:ascii="Consolas" w:hAnsi="Consolas"/>
                <w:sz w:val="15"/>
              </w:rPr>
              <w:t>stessa logica di contextual_policy.py con i suoi 3 contesti).</w:t>
            </w:r>
          </w:p>
          <w:p>
            <w:r>
              <w:rPr>
                <w:rFonts w:ascii="Consolas" w:hAnsi="Consolas"/>
                <w:sz w:val="15"/>
              </w:rPr>
            </w:r>
          </w:p>
          <w:p>
            <w:r>
              <w:rPr>
                <w:rFonts w:ascii="Consolas" w:hAnsi="Consolas"/>
                <w:sz w:val="15"/>
              </w:rPr>
              <w:t>--- docstring originale di dialogo_multi_repulsione.py, per riferimento ---</w:t>
            </w:r>
          </w:p>
          <w:p>
            <w:r>
              <w:rPr>
                <w:rFonts w:ascii="Consolas" w:hAnsi="Consolas"/>
                <w:sz w:val="15"/>
              </w:rPr>
            </w:r>
          </w:p>
          <w:p>
            <w:r>
              <w:rPr>
                <w:rFonts w:ascii="Consolas" w:hAnsi="Consolas"/>
                <w:sz w:val="15"/>
              </w:rPr>
              <w:t>Estensione di dialogo_stdp_adattamento.py: la' un solo messaggio fisso</w:t>
            </w:r>
          </w:p>
          <w:p>
            <w:r>
              <w:rPr>
                <w:rFonts w:ascii="Consolas" w:hAnsi="Consolas"/>
                <w:sz w:val="15"/>
              </w:rPr>
              <w:t>(x=0.40) imparava uno scambio bidirezionale perfettamente affidabile in</w:t>
            </w:r>
          </w:p>
          <w:p>
            <w:r>
              <w:rPr>
                <w:rFonts w:ascii="Consolas" w:hAnsi="Consolas"/>
                <w:sz w:val="15"/>
              </w:rPr>
              <w:t>entrambe le direzioni. Qui la domanda e' se la STESSA coppia di sinapsi</w:t>
            </w:r>
          </w:p>
          <w:p>
            <w:r>
              <w:rPr>
                <w:rFonts w:ascii="Consolas" w:hAnsi="Consolas"/>
                <w:sz w:val="15"/>
              </w:rPr>
              <w:t>W_AB/W_BA puo' imparare a distinguere PIU' messaggi diversi senza che si</w:t>
            </w:r>
          </w:p>
          <w:p>
            <w:r>
              <w:rPr>
                <w:rFonts w:ascii="Consolas" w:hAnsi="Consolas"/>
                <w:sz w:val="15"/>
              </w:rPr>
              <w:t>interferiscano a vicenda -- il vero test di generalizzazione, nello</w:t>
            </w:r>
          </w:p>
          <w:p>
            <w:r>
              <w:rPr>
                <w:rFonts w:ascii="Consolas" w:hAnsi="Consolas"/>
                <w:sz w:val="15"/>
              </w:rPr>
              <w:t>stesso spirito di contextual_policy.py (che estende rl_bandit.py da un</w:t>
            </w:r>
          </w:p>
          <w:p>
            <w:r>
              <w:rPr>
                <w:rFonts w:ascii="Consolas" w:hAnsi="Consolas"/>
                <w:sz w:val="15"/>
              </w:rPr>
              <w:t>singolo contesto a piu' contesti).</w:t>
            </w:r>
          </w:p>
          <w:p>
            <w:r>
              <w:rPr>
                <w:rFonts w:ascii="Consolas" w:hAnsi="Consolas"/>
                <w:sz w:val="15"/>
              </w:rPr>
            </w:r>
          </w:p>
          <w:p>
            <w:r>
              <w:rPr>
                <w:rFonts w:ascii="Consolas" w:hAnsi="Consolas"/>
                <w:sz w:val="15"/>
              </w:rPr>
              <w:t>Messaggi usati: 0.15 e 0.65 (distanza circolare ~0.5, il piu' possibile</w:t>
            </w:r>
          </w:p>
          <w:p>
            <w:r>
              <w:rPr>
                <w:rFonts w:ascii="Consolas" w:hAnsi="Consolas"/>
                <w:sz w:val="15"/>
              </w:rPr>
              <w:t>separati sull'anello). Ogni episodio ne sceglie uno a caso, cosi' come</w:t>
            </w:r>
          </w:p>
          <w:p>
            <w:r>
              <w:rPr>
                <w:rFonts w:ascii="Consolas" w:hAnsi="Consolas"/>
                <w:sz w:val="15"/>
              </w:rPr>
              <w:t>contextual_policy.py sceglie un contesto a caso a ogni prova. Le sinapsi</w:t>
            </w:r>
          </w:p>
          <w:p>
            <w:r>
              <w:rPr>
                <w:rFonts w:ascii="Consolas" w:hAnsi="Consolas"/>
                <w:sz w:val="15"/>
              </w:rPr>
              <w:t>restano matrici N x N condivise fra tutti i messaggi -- se i due messaggi</w:t>
            </w:r>
          </w:p>
          <w:p>
            <w:r>
              <w:rPr>
                <w:rFonts w:ascii="Consolas" w:hAnsi="Consolas"/>
                <w:sz w:val="15"/>
              </w:rPr>
              <w:t>sono abbastanza separati rispetto alla larghezza del kernel Hebbiano</w:t>
            </w:r>
          </w:p>
          <w:p>
            <w:r>
              <w:rPr>
                <w:rFonts w:ascii="Consolas" w:hAnsi="Consolas"/>
                <w:sz w:val="15"/>
              </w:rPr>
              <w:t>(SIGMA_W=0.05, quindi le due "zone" occupano regioni ben distinte della</w:t>
            </w:r>
          </w:p>
          <w:p>
            <w:r>
              <w:rPr>
                <w:rFonts w:ascii="Consolas" w:hAnsi="Consolas"/>
                <w:sz w:val="15"/>
              </w:rPr>
              <w:t>matrice), l'aspettativa e' che NON interferiscano; il codice sotto lo</w:t>
            </w:r>
          </w:p>
          <w:p>
            <w:r>
              <w:rPr>
                <w:rFonts w:ascii="Consolas" w:hAnsi="Consolas"/>
                <w:sz w:val="15"/>
              </w:rPr>
              <w:t>verifica invece di assumerlo, con una valutazione pulita per messaggio a</w:t>
            </w:r>
          </w:p>
          <w:p>
            <w:r>
              <w:rPr>
                <w:rFonts w:ascii="Consolas" w:hAnsi="Consolas"/>
                <w:sz w:val="15"/>
              </w:rPr>
              <w:t>fine training e un controllo esplicito sull'ALTRO messaggio ogni volta che</w:t>
            </w:r>
          </w:p>
          <w:p>
            <w:r>
              <w:rPr>
                <w:rFonts w:ascii="Consolas" w:hAnsi="Consolas"/>
                <w:sz w:val="15"/>
              </w:rPr>
              <w:t>se ne allena uno (per scoprire un eventuale degrado nel tempo).</w:t>
            </w:r>
          </w:p>
          <w:p>
            <w:r>
              <w:rPr>
                <w:rFonts w:ascii="Consolas" w:hAnsi="Consolas"/>
                <w:sz w:val="15"/>
              </w:rPr>
            </w:r>
          </w:p>
          <w:p>
            <w:r>
              <w:rPr>
                <w:rFonts w:ascii="Consolas" w:hAnsi="Consolas"/>
                <w:sz w:val="15"/>
              </w:rPr>
              <w:t>Riassunto di dialogo_stdp_adattamento.py (di cui questo file eredita tutta</w:t>
            </w:r>
          </w:p>
          <w:p>
            <w:r>
              <w:rPr>
                <w:rFonts w:ascii="Consolas" w:hAnsi="Consolas"/>
                <w:sz w:val="15"/>
              </w:rPr>
              <w:t>la meccanica): il canale A-&gt;B si consolida con successo (0% -&gt; 100%) usando</w:t>
            </w:r>
          </w:p>
          <w:p>
            <w:r>
              <w:rPr>
                <w:rFonts w:ascii="Consolas" w:hAnsi="Consolas"/>
                <w:sz w:val="15"/>
              </w:rPr>
              <w:t>adattamento a soglia di scarica + rumore esplorativo + rinforzo Hebbiano di</w:t>
            </w:r>
          </w:p>
          <w:p>
            <w:r>
              <w:rPr>
                <w:rFonts w:ascii="Consolas" w:hAnsi="Consolas"/>
                <w:sz w:val="15"/>
              </w:rPr>
              <w:t>fine turno. Il canale di ritorno B-&gt;A era piu' lento (bersaglio mobile nei</w:t>
            </w:r>
          </w:p>
          <w:p>
            <w:r>
              <w:rPr>
                <w:rFonts w:ascii="Consolas" w:hAnsi="Consolas"/>
                <w:sz w:val="15"/>
              </w:rPr>
              <w:t>primi episodi) ma si risolve con una fase di riscaldamento (solo A-&gt;B) e</w:t>
            </w:r>
          </w:p>
          <w:p>
            <w:r>
              <w:rPr>
                <w:rFonts w:ascii="Consolas" w:hAnsi="Consolas"/>
                <w:sz w:val="15"/>
              </w:rPr>
              <w:t>un tasso di apprendimento piu' alto per B-&gt;A. Con un solo messaggio,</w:t>
            </w:r>
          </w:p>
          <w:p>
            <w:r>
              <w:rPr>
                <w:rFonts w:ascii="Consolas" w:hAnsi="Consolas"/>
                <w:sz w:val="15"/>
              </w:rPr>
              <w:t>tutti e quattro gli scambi verificati (B al turno 1 e 5, A al turno 3 e 7)</w:t>
            </w:r>
          </w:p>
          <w:p>
            <w:r>
              <w:rPr>
                <w:rFonts w:ascii="Consolas" w:hAnsi="Consolas"/>
                <w:sz w:val="15"/>
              </w:rPr>
              <w:t>arrivano al 100% di affidabilita' in valutazione pulita.</w:t>
            </w:r>
          </w:p>
          <w:p>
            <w:r>
              <w:rPr>
                <w:rFonts w:ascii="Consolas" w:hAnsi="Consolas"/>
                <w:sz w:val="15"/>
              </w:rPr>
            </w:r>
          </w:p>
          <w:p>
            <w:r>
              <w:rPr>
                <w:rFonts w:ascii="Consolas" w:hAnsi="Consolas"/>
                <w:sz w:val="15"/>
              </w:rPr>
              <w:t>AGGIORNAMENTO: dialogo_multi_messaggio.py aveva gia' risposto alla domanda</w:t>
            </w:r>
          </w:p>
          <w:p>
            <w:r>
              <w:rPr>
                <w:rFonts w:ascii="Consolas" w:hAnsi="Consolas"/>
                <w:sz w:val="15"/>
              </w:rPr>
              <w:t>di questo file, ma non come sperato. Con due messaggi (0.15 e 0.65) il</w:t>
            </w:r>
          </w:p>
          <w:p>
            <w:r>
              <w:rPr>
                <w:rFonts w:ascii="Consolas" w:hAnsi="Consolas"/>
                <w:sz w:val="15"/>
              </w:rPr>
              <w:t>canale B-&gt;A restava pulito al 100% per entrambi su due run indipendenti</w:t>
            </w:r>
          </w:p>
          <w:p>
            <w:r>
              <w:rPr>
                <w:rFonts w:ascii="Consolas" w:hAnsi="Consolas"/>
                <w:sz w:val="15"/>
              </w:rPr>
              <w:t>(anche con esposizione garantita identica, round-robin), ma il canale</w:t>
            </w:r>
          </w:p>
          <w:p>
            <w:r>
              <w:rPr>
                <w:rFonts w:ascii="Consolas" w:hAnsi="Consolas"/>
                <w:sz w:val="15"/>
              </w:rPr>
              <w:t>A-&gt;B mostrava un'interferenza competitiva reale: un solo messaggio vinceva</w:t>
            </w:r>
          </w:p>
          <w:p>
            <w:r>
              <w:rPr>
                <w:rFonts w:ascii="Consolas" w:hAnsi="Consolas"/>
                <w:sz w:val="15"/>
              </w:rPr>
              <w:t>e arrivava al 100%, l'altro crollava a 0% -- e CAMBIANDO run cambiava</w:t>
            </w:r>
          </w:p>
          <w:p>
            <w:r>
              <w:rPr>
                <w:rFonts w:ascii="Consolas" w:hAnsi="Consolas"/>
                <w:sz w:val="15"/>
              </w:rPr>
              <w:t>quale dei due vinceva, escludendo che fosse solo esposizione ineguale.</w:t>
            </w:r>
          </w:p>
          <w:p>
            <w:r>
              <w:rPr>
                <w:rFonts w:ascii="Consolas" w:hAnsi="Consolas"/>
                <w:sz w:val="15"/>
              </w:rPr>
            </w:r>
          </w:p>
          <w:p>
            <w:r>
              <w:rPr>
                <w:rFonts w:ascii="Consolas" w:hAnsi="Consolas"/>
                <w:sz w:val="15"/>
              </w:rPr>
              <w:t>Qui si prova una correzione mirata proprio a quel meccanismo: una</w:t>
            </w:r>
          </w:p>
          <w:p>
            <w:r>
              <w:rPr>
                <w:rFonts w:ascii="Consolas" w:hAnsi="Consolas"/>
                <w:sz w:val="15"/>
              </w:rPr>
              <w:t>NORMALIZZAZIONE OMEOSTATICA del totale dei pesi in ENTRATA su ogni</w:t>
            </w:r>
          </w:p>
          <w:p>
            <w:r>
              <w:rPr>
                <w:rFonts w:ascii="Consolas" w:hAnsi="Consolas"/>
                <w:sz w:val="15"/>
              </w:rPr>
              <w:t>neurone di B (il totale di ogni colonna di W_AB non puo' superare un</w:t>
            </w:r>
          </w:p>
          <w:p>
            <w:r>
              <w:rPr>
                <w:rFonts w:ascii="Consolas" w:hAnsi="Consolas"/>
                <w:sz w:val="15"/>
              </w:rPr>
              <w:t>tetto fisso, W_AB_COL_CAP). L'idea, motivata biologicamente (i neuroni</w:t>
            </w:r>
          </w:p>
          <w:p>
            <w:r>
              <w:rPr>
                <w:rFonts w:ascii="Consolas" w:hAnsi="Consolas"/>
                <w:sz w:val="15"/>
              </w:rPr>
              <w:t>veri regolano omeostaticamente il totale delle proprie sinapsi in</w:t>
            </w:r>
          </w:p>
          <w:p>
            <w:r>
              <w:rPr>
                <w:rFonts w:ascii="Consolas" w:hAnsi="Consolas"/>
                <w:sz w:val="15"/>
              </w:rPr>
              <w:t>entrata): se i due messaggi competono per la STESSA zona di risposta in</w:t>
            </w:r>
          </w:p>
          <w:p>
            <w:r>
              <w:rPr>
                <w:rFonts w:ascii="Consolas" w:hAnsi="Consolas"/>
                <w:sz w:val="15"/>
              </w:rPr>
              <w:t>B, la normalizzazione impedisce a uno dei due di saturarla del tutto a</w:t>
            </w:r>
          </w:p>
          <w:p>
            <w:r>
              <w:rPr>
                <w:rFonts w:ascii="Consolas" w:hAnsi="Consolas"/>
                <w:sz w:val="15"/>
              </w:rPr>
              <w:t>spese dell'altro; se invece puntano a zone diverse, non li tocca. Un</w:t>
            </w:r>
          </w:p>
          <w:p>
            <w:r>
              <w:rPr>
                <w:rFonts w:ascii="Consolas" w:hAnsi="Consolas"/>
                <w:sz w:val="15"/>
              </w:rPr>
              <w:t>test di regressione con un solo messaggio conferma che la normalizzazione</w:t>
            </w:r>
          </w:p>
          <w:p>
            <w:r>
              <w:rPr>
                <w:rFonts w:ascii="Consolas" w:hAnsi="Consolas"/>
                <w:sz w:val="15"/>
              </w:rPr>
              <w:t>non interferisce con l'apprendimento quando non c'e' competizione (il</w:t>
            </w:r>
          </w:p>
          <w:p>
            <w:r>
              <w:rPr>
                <w:rFonts w:ascii="Consolas" w:hAnsi="Consolas"/>
                <w:sz w:val="15"/>
              </w:rPr>
              <w:t>totale di colonna resta ben sotto il tetto per tutto il training).</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import numpy as np</w:t>
            </w:r>
          </w:p>
          <w:p>
            <w:r>
              <w:rPr>
                <w:rFonts w:ascii="Consolas" w:hAnsi="Consolas"/>
                <w:sz w:val="15"/>
              </w:rPr>
              <w:t>import matplotlib</w:t>
            </w:r>
          </w:p>
          <w:p>
            <w:r>
              <w:rPr>
                <w:rFonts w:ascii="Consolas" w:hAnsi="Consolas"/>
                <w:sz w:val="15"/>
              </w:rPr>
              <w:t>matplotlib.use('Agg')</w:t>
            </w:r>
          </w:p>
          <w:p>
            <w:r>
              <w:rPr>
                <w:rFonts w:ascii="Consolas" w:hAnsi="Consolas"/>
                <w:sz w:val="15"/>
              </w:rPr>
              <w:t>import matplotlib.pyplot as plt</w:t>
            </w:r>
          </w:p>
          <w:p>
            <w:r>
              <w:rPr>
                <w:rFonts w:ascii="Consolas" w:hAnsi="Consolas"/>
                <w:sz w:val="15"/>
              </w:rPr>
            </w:r>
          </w:p>
          <w:p>
            <w:r>
              <w:rPr>
                <w:rFonts w:ascii="Consolas" w:hAnsi="Consolas"/>
                <w:sz w:val="15"/>
              </w:rPr>
            </w:r>
          </w:p>
          <w:p>
            <w:r>
              <w:rPr>
                <w:rFonts w:ascii="Consolas" w:hAnsi="Consolas"/>
                <w:sz w:val="15"/>
              </w:rPr>
              <w:t>def circ_dist(d):</w:t>
            </w:r>
          </w:p>
          <w:p>
            <w:r>
              <w:rPr>
                <w:rFonts w:ascii="Consolas" w:hAnsi="Consolas"/>
                <w:sz w:val="15"/>
              </w:rPr>
              <w:t xml:space="preserve">    return 0.5 - np.abs(np.abs(d) - 0.5)</w:t>
            </w:r>
          </w:p>
          <w:p>
            <w:r>
              <w:rPr>
                <w:rFonts w:ascii="Consolas" w:hAnsi="Consolas"/>
                <w:sz w:val="15"/>
              </w:rPr>
            </w:r>
          </w:p>
          <w:p>
            <w:r>
              <w:rPr>
                <w:rFonts w:ascii="Consolas" w:hAnsi="Consolas"/>
                <w:sz w:val="15"/>
              </w:rPr>
            </w:r>
          </w:p>
          <w:p>
            <w:r>
              <w:rPr>
                <w:rFonts w:ascii="Consolas" w:hAnsi="Consolas"/>
                <w:sz w:val="15"/>
              </w:rPr>
              <w:t>N = 200</w:t>
            </w:r>
          </w:p>
          <w:p>
            <w:r>
              <w:rPr>
                <w:rFonts w:ascii="Consolas" w:hAnsi="Consolas"/>
                <w:sz w:val="15"/>
              </w:rPr>
              <w:t>x = np.arange(N) / N</w:t>
            </w:r>
          </w:p>
          <w:p>
            <w:r>
              <w:rPr>
                <w:rFonts w:ascii="Consolas" w:hAnsi="Consolas"/>
                <w:sz w:val="15"/>
              </w:rPr>
              <w:t>tau = 10.0</w:t>
            </w:r>
          </w:p>
          <w:p>
            <w:r>
              <w:rPr>
                <w:rFonts w:ascii="Consolas" w:hAnsi="Consolas"/>
                <w:sz w:val="15"/>
              </w:rPr>
              <w:t>dt = 0.2</w:t>
            </w:r>
          </w:p>
          <w:p>
            <w:r>
              <w:rPr>
                <w:rFonts w:ascii="Consolas" w:hAnsi="Consolas"/>
                <w:sz w:val="15"/>
              </w:rPr>
            </w:r>
          </w:p>
          <w:p>
            <w:r>
              <w:rPr>
                <w:rFonts w:ascii="Consolas" w:hAnsi="Consolas"/>
                <w:sz w:val="15"/>
              </w:rPr>
              <w:t>A_exc = 20.0</w:t>
            </w:r>
          </w:p>
          <w:p>
            <w:r>
              <w:rPr>
                <w:rFonts w:ascii="Consolas" w:hAnsi="Consolas"/>
                <w:sz w:val="15"/>
              </w:rPr>
              <w:t>sigma_exc = 0.05</w:t>
            </w:r>
          </w:p>
          <w:p>
            <w:r>
              <w:rPr>
                <w:rFonts w:ascii="Consolas" w:hAnsi="Consolas"/>
                <w:sz w:val="15"/>
              </w:rPr>
              <w:t>global_inhib = 5.0</w:t>
            </w:r>
          </w:p>
          <w:p>
            <w:r>
              <w:rPr>
                <w:rFonts w:ascii="Consolas" w:hAnsi="Consolas"/>
                <w:sz w:val="15"/>
              </w:rPr>
              <w:t>r_max = 5.0</w:t>
            </w:r>
          </w:p>
          <w:p>
            <w:r>
              <w:rPr>
                <w:rFonts w:ascii="Consolas" w:hAnsi="Consolas"/>
                <w:sz w:val="15"/>
              </w:rPr>
              <w:t>stim_strength = 3.0</w:t>
            </w:r>
          </w:p>
          <w:p>
            <w:r>
              <w:rPr>
                <w:rFonts w:ascii="Consolas" w:hAnsi="Consolas"/>
                <w:sz w:val="15"/>
              </w:rPr>
              <w:t>stim_width = 0.03</w:t>
            </w:r>
          </w:p>
          <w:p>
            <w:r>
              <w:rPr>
                <w:rFonts w:ascii="Consolas" w:hAnsi="Consolas"/>
                <w:sz w:val="15"/>
              </w:rPr>
              <w:t>stim_duration_ms = 80</w:t>
            </w:r>
          </w:p>
          <w:p>
            <w:r>
              <w:rPr>
                <w:rFonts w:ascii="Consolas" w:hAnsi="Consolas"/>
                <w:sz w:val="15"/>
              </w:rPr>
            </w:r>
          </w:p>
          <w:p>
            <w:r>
              <w:rPr>
                <w:rFonts w:ascii="Consolas" w:hAnsi="Consolas"/>
                <w:sz w:val="15"/>
              </w:rPr>
              <w:t>d_matrix = circ_dist(x[:, None] - x[None, :])</w:t>
            </w:r>
          </w:p>
          <w:p>
            <w:r>
              <w:rPr>
                <w:rFonts w:ascii="Consolas" w:hAnsi="Consolas"/>
                <w:sz w:val="15"/>
              </w:rPr>
              <w:t>J_exc = A_exc * np.exp(-d_matrix**2 / (2*sigma_exc**2))</w:t>
            </w:r>
          </w:p>
          <w:p>
            <w:r>
              <w:rPr>
                <w:rFonts w:ascii="Consolas" w:hAnsi="Consolas"/>
                <w:sz w:val="15"/>
              </w:rPr>
            </w:r>
          </w:p>
          <w:p>
            <w:r>
              <w:rPr>
                <w:rFonts w:ascii="Consolas" w:hAnsi="Consolas"/>
                <w:sz w:val="15"/>
              </w:rPr>
              <w:t>COUPLING_STRENGTH = 1.3</w:t>
            </w:r>
          </w:p>
          <w:p>
            <w:r>
              <w:rPr>
                <w:rFonts w:ascii="Consolas" w:hAnsi="Consolas"/>
                <w:sz w:val="15"/>
              </w:rPr>
              <w:t>T_TURN = 200</w:t>
            </w:r>
          </w:p>
          <w:p>
            <w:r>
              <w:rPr>
                <w:rFonts w:ascii="Consolas" w:hAnsi="Consolas"/>
                <w:sz w:val="15"/>
              </w:rPr>
              <w:t># schema dei turni con un turno di silenzio/recupero tra un ascolto e</w:t>
            </w:r>
          </w:p>
          <w:p>
            <w:r>
              <w:rPr>
                <w:rFonts w:ascii="Consolas" w:hAnsi="Consolas"/>
                <w:sz w:val="15"/>
              </w:rPr>
              <w:t># l'altro (verificato necessario: senza il silenzio, il tentativo di</w:t>
            </w:r>
          </w:p>
          <w:p>
            <w:r>
              <w:rPr>
                <w:rFonts w:ascii="Consolas" w:hAnsi="Consolas"/>
                <w:sz w:val="15"/>
              </w:rPr>
              <w:t># ascolto immediatamente successivo a un turno di parola arriva mentre</w:t>
            </w:r>
          </w:p>
          <w:p>
            <w:r>
              <w:rPr>
                <w:rFonts w:ascii="Consolas" w:hAnsi="Consolas"/>
                <w:sz w:val="15"/>
              </w:rPr>
              <w:t># l'adattamento e' ancora al culmine e non si accende quasi mai -- vedi</w:t>
            </w:r>
          </w:p>
          <w:p>
            <w:r>
              <w:rPr>
                <w:rFonts w:ascii="Consolas" w:hAnsi="Consolas"/>
                <w:sz w:val="15"/>
              </w:rPr>
              <w:t># docstring)</w:t>
            </w:r>
          </w:p>
          <w:p>
            <w:r>
              <w:rPr>
                <w:rFonts w:ascii="Consolas" w:hAnsi="Consolas"/>
                <w:sz w:val="15"/>
              </w:rPr>
              <w:t>SCHEDULE = [None, 'B', None, 'A', None, 'B', None, 'A']</w:t>
            </w:r>
          </w:p>
          <w:p>
            <w:r>
              <w:rPr>
                <w:rFonts w:ascii="Consolas" w:hAnsi="Consolas"/>
                <w:sz w:val="15"/>
              </w:rPr>
              <w:t>N_TURNS = len(SCHEDULE)</w:t>
            </w:r>
          </w:p>
          <w:p>
            <w:r>
              <w:rPr>
                <w:rFonts w:ascii="Consolas" w:hAnsi="Consolas"/>
                <w:sz w:val="15"/>
              </w:rPr>
              <w:t>steps_per_turn = int(T_TURN/dt)</w:t>
            </w:r>
          </w:p>
          <w:p>
            <w:r>
              <w:rPr>
                <w:rFonts w:ascii="Consolas" w:hAnsi="Consolas"/>
                <w:sz w:val="15"/>
              </w:rPr>
            </w:r>
          </w:p>
          <w:p>
            <w:r>
              <w:rPr>
                <w:rFonts w:ascii="Consolas" w:hAnsi="Consolas"/>
                <w:sz w:val="15"/>
              </w:rPr>
              <w:t># bias innato: stessa forma delle mappe fisse di dialogo_ring_attractor.py,</w:t>
            </w:r>
          </w:p>
          <w:p>
            <w:r>
              <w:rPr>
                <w:rFonts w:ascii="Consolas" w:hAnsi="Consolas"/>
                <w:sz w:val="15"/>
              </w:rPr>
              <w:t># ma scalato troppo debole per bastare da solo (verificato sotto)</w:t>
            </w:r>
          </w:p>
          <w:p>
            <w:r>
              <w:rPr>
                <w:rFonts w:ascii="Consolas" w:hAnsi="Consolas"/>
                <w:sz w:val="15"/>
              </w:rPr>
              <w:t>OFFSET_AB_INNATO = 0.3</w:t>
            </w:r>
          </w:p>
          <w:p>
            <w:r>
              <w:rPr>
                <w:rFonts w:ascii="Consolas" w:hAnsi="Consolas"/>
                <w:sz w:val="15"/>
              </w:rPr>
              <w:t>OFFSET_BA_INNATO = 0.2</w:t>
            </w:r>
          </w:p>
          <w:p>
            <w:r>
              <w:rPr>
                <w:rFonts w:ascii="Consolas" w:hAnsi="Consolas"/>
                <w:sz w:val="15"/>
              </w:rPr>
              <w:t># calibrato empiricamente (vedi note): la transizione da "nessun bump" a</w:t>
            </w:r>
          </w:p>
          <w:p>
            <w:r>
              <w:rPr>
                <w:rFonts w:ascii="Consolas" w:hAnsi="Consolas"/>
                <w:sz w:val="15"/>
              </w:rPr>
              <w:t># "bump certo" in B e' un'accensione tutto-o-niente tra scale=0.0025 e 0.003</w:t>
            </w:r>
          </w:p>
          <w:p>
            <w:r>
              <w:rPr>
                <w:rFonts w:ascii="Consolas" w:hAnsi="Consolas"/>
                <w:sz w:val="15"/>
              </w:rPr>
              <w:t># (l'attrattore B e' bistabile, non risponde linearmente all'input in ingresso)</w:t>
            </w:r>
          </w:p>
          <w:p>
            <w:r>
              <w:rPr>
                <w:rFonts w:ascii="Consolas" w:hAnsi="Consolas"/>
                <w:sz w:val="15"/>
              </w:rPr>
              <w:t># -- si parte apposta sotto quella soglia, cosi' l'ignizione iniziale dipende</w:t>
            </w:r>
          </w:p>
          <w:p>
            <w:r>
              <w:rPr>
                <w:rFonts w:ascii="Consolas" w:hAnsi="Consolas"/>
                <w:sz w:val="15"/>
              </w:rPr>
              <w:t># solo dal rumore esplorativo, non dal bias innato da solo</w:t>
            </w:r>
          </w:p>
          <w:p>
            <w:r>
              <w:rPr>
                <w:rFonts w:ascii="Consolas" w:hAnsi="Consolas"/>
                <w:sz w:val="15"/>
              </w:rPr>
              <w:t>W_INIT_SCALE = 0.0018</w:t>
            </w:r>
          </w:p>
          <w:p>
            <w:r>
              <w:rPr>
                <w:rFonts w:ascii="Consolas" w:hAnsi="Consolas"/>
                <w:sz w:val="15"/>
              </w:rPr>
              <w:t>SIGMA_W = 0.05</w:t>
            </w:r>
          </w:p>
          <w:p>
            <w:r>
              <w:rPr>
                <w:rFonts w:ascii="Consolas" w:hAnsi="Consolas"/>
                <w:sz w:val="15"/>
              </w:rPr>
              <w:t>W_MAX = 2.5</w:t>
            </w:r>
          </w:p>
          <w:p>
            <w:r>
              <w:rPr>
                <w:rFonts w:ascii="Consolas" w:hAnsi="Consolas"/>
                <w:sz w:val="15"/>
              </w:rPr>
              <w:t>ETA = 0.0001</w:t>
            </w:r>
          </w:p>
          <w:p>
            <w:r>
              <w:rPr>
                <w:rFonts w:ascii="Consolas" w:hAnsi="Consolas"/>
                <w:sz w:val="15"/>
              </w:rPr>
              <w:t># tentativo di correzione dell'interferenza osservata in dialogo_multi_messaggio.py</w:t>
            </w:r>
          </w:p>
          <w:p>
            <w:r>
              <w:rPr>
                <w:rFonts w:ascii="Consolas" w:hAnsi="Consolas"/>
                <w:sz w:val="15"/>
              </w:rPr>
              <w:t># (con esposizione uguale garantita in round-robin, un messaggio arrivava</w:t>
            </w:r>
          </w:p>
          <w:p>
            <w:r>
              <w:rPr>
                <w:rFonts w:ascii="Consolas" w:hAnsi="Consolas"/>
                <w:sz w:val="15"/>
              </w:rPr>
              <w:t># comunque al 100% e l'altro crollava a 0% su A-&gt;B, mentre B-&gt;A restava</w:t>
            </w:r>
          </w:p>
          <w:p>
            <w:r>
              <w:rPr>
                <w:rFonts w:ascii="Consolas" w:hAnsi="Consolas"/>
                <w:sz w:val="15"/>
              </w:rPr>
              <w:t># sempre pulito): normalizzazione omeostatica del totale dei pesi in entrata</w:t>
            </w:r>
          </w:p>
          <w:p>
            <w:r>
              <w:rPr>
                <w:rFonts w:ascii="Consolas" w:hAnsi="Consolas"/>
                <w:sz w:val="15"/>
              </w:rPr>
              <w:t># su ogni neurone di B. Cap stimato da un run di riferimento a un solo</w:t>
            </w:r>
          </w:p>
          <w:p>
            <w:r>
              <w:rPr>
                <w:rFonts w:ascii="Consolas" w:hAnsi="Consolas"/>
                <w:sz w:val="15"/>
              </w:rPr>
              <w:t># messaggio (dialogo_stdp_adattamento.py, picco W_AB=0.0476 -- somma di</w:t>
            </w:r>
          </w:p>
          <w:p>
            <w:r>
              <w:rPr>
                <w:rFonts w:ascii="Consolas" w:hAnsi="Consolas"/>
                <w:sz w:val="15"/>
              </w:rPr>
              <w:t># colonna stimata ~picco*sigma_w*sqrt(2*pi)*N =~ 1.2): il cap e' fissato un</w:t>
            </w:r>
          </w:p>
          <w:p>
            <w:r>
              <w:rPr>
                <w:rFonts w:ascii="Consolas" w:hAnsi="Consolas"/>
                <w:sz w:val="15"/>
              </w:rPr>
              <w:t># po' sopra quel valore, cosi' un singolo messaggio ha ancora spazio per</w:t>
            </w:r>
          </w:p>
          <w:p>
            <w:r>
              <w:rPr>
                <w:rFonts w:ascii="Consolas" w:hAnsi="Consolas"/>
                <w:sz w:val="15"/>
              </w:rPr>
              <w:t># diventare autosufficiente, ma due messaggi che puntano alla stessa zona</w:t>
            </w:r>
          </w:p>
          <w:p>
            <w:r>
              <w:rPr>
                <w:rFonts w:ascii="Consolas" w:hAnsi="Consolas"/>
                <w:sz w:val="15"/>
              </w:rPr>
              <w:t># di B non possono piu' saturarla entrambi senza competere per lo stesso</w:t>
            </w:r>
          </w:p>
          <w:p>
            <w:r>
              <w:rPr>
                <w:rFonts w:ascii="Consolas" w:hAnsi="Consolas"/>
                <w:sz w:val="15"/>
              </w:rPr>
              <w:t># budget</w:t>
            </w:r>
          </w:p>
          <w:p>
            <w:r>
              <w:rPr>
                <w:rFonts w:ascii="Consolas" w:hAnsi="Consolas"/>
                <w:sz w:val="15"/>
              </w:rPr>
              <w:t>W_AB_COL_CAP = 1.5</w:t>
            </w:r>
          </w:p>
          <w:p>
            <w:r>
              <w:rPr>
                <w:rFonts w:ascii="Consolas" w:hAnsi="Consolas"/>
                <w:sz w:val="15"/>
              </w:rPr>
              <w:t># repulsione dell'esplorazione: quanto pesare in meno una zona gia'</w:t>
            </w:r>
          </w:p>
          <w:p>
            <w:r>
              <w:rPr>
                <w:rFonts w:ascii="Consolas" w:hAnsi="Consolas"/>
                <w:sz w:val="15"/>
              </w:rPr>
              <w:t># occupata (somma di colonna) quando si sceglie una posizione casuale per</w:t>
            </w:r>
          </w:p>
          <w:p>
            <w:r>
              <w:rPr>
                <w:rFonts w:ascii="Consolas" w:hAnsi="Consolas"/>
                <w:sz w:val="15"/>
              </w:rPr>
              <w:t># il rumore esplorativo. A REPULSIONE=5, una zona con occupazione~1.0 (gia'</w:t>
            </w:r>
          </w:p>
          <w:p>
            <w:r>
              <w:rPr>
                <w:rFonts w:ascii="Consolas" w:hAnsi="Consolas"/>
                <w:sz w:val="15"/>
              </w:rPr>
              <w:t># ben rivendicata) ha 1/6 della probabilita' di una zona libera.</w:t>
            </w:r>
          </w:p>
          <w:p>
            <w:r>
              <w:rPr>
                <w:rFonts w:ascii="Consolas" w:hAnsi="Consolas"/>
                <w:sz w:val="15"/>
              </w:rPr>
              <w:t># Con 3 messaggi (che generano anche le proprie associazioni derivate di</w:t>
            </w:r>
          </w:p>
          <w:p>
            <w:r>
              <w:rPr>
                <w:rFonts w:ascii="Consolas" w:hAnsi="Consolas"/>
                <w:sz w:val="15"/>
              </w:rPr>
              <w:t># turno 5) servono piu' "slot" distinti sull'anello che con 2 -- una prima</w:t>
            </w:r>
          </w:p>
          <w:p>
            <w:r>
              <w:rPr>
                <w:rFonts w:ascii="Consolas" w:hAnsi="Consolas"/>
                <w:sz w:val="15"/>
              </w:rPr>
              <w:t># run a REPULSIONE=5 ha mostrato una sola associazione derivata dominare</w:t>
            </w:r>
          </w:p>
          <w:p>
            <w:r>
              <w:rPr>
                <w:rFonts w:ascii="Consolas" w:hAnsi="Consolas"/>
                <w:sz w:val="15"/>
              </w:rPr>
              <w:t># a spese delle tre righe primarie, con un'instabilita' persistente fino a</w:t>
            </w:r>
          </w:p>
          <w:p>
            <w:r>
              <w:rPr>
                <w:rFonts w:ascii="Consolas" w:hAnsi="Consolas"/>
                <w:sz w:val="15"/>
              </w:rPr>
              <w:t># fine training invece di stabilizzarsi come con 2 messaggi. Qui la</w:t>
            </w:r>
          </w:p>
          <w:p>
            <w:r>
              <w:rPr>
                <w:rFonts w:ascii="Consolas" w:hAnsi="Consolas"/>
                <w:sz w:val="15"/>
              </w:rPr>
              <w:t># repulsione e' rinforzata (x4) per scoraggiare piu' decisamente le</w:t>
            </w:r>
          </w:p>
          <w:p>
            <w:r>
              <w:rPr>
                <w:rFonts w:ascii="Consolas" w:hAnsi="Consolas"/>
                <w:sz w:val="15"/>
              </w:rPr>
              <w:t># collisioni quando i contendenti per lo spazio disponibile sono di piu'</w:t>
            </w:r>
          </w:p>
          <w:p>
            <w:r>
              <w:rPr>
                <w:rFonts w:ascii="Consolas" w:hAnsi="Consolas"/>
                <w:sz w:val="15"/>
              </w:rPr>
              <w:t>REPULSIONE_ESPLORAZIONE = 10.0</w:t>
            </w:r>
          </w:p>
          <w:p>
            <w:r>
              <w:rPr>
                <w:rFonts w:ascii="Consolas" w:hAnsi="Consolas"/>
                <w:sz w:val="15"/>
              </w:rPr>
              <w:t># larghezza del jitter usato per l'esplorazione LOCALE una volta che un</w:t>
            </w:r>
          </w:p>
          <w:p>
            <w:r>
              <w:rPr>
                <w:rFonts w:ascii="Consolas" w:hAnsi="Consolas"/>
                <w:sz w:val="15"/>
              </w:rPr>
              <w:t># messaggio ha gia' scoperto una prima risposta valida (vedi</w:t>
            </w:r>
          </w:p>
          <w:p>
            <w:r>
              <w:rPr>
                <w:rFonts w:ascii="Consolas" w:hAnsi="Consolas"/>
                <w:sz w:val="15"/>
              </w:rPr>
              <w:t># campiona_esplorazione per la logica completa a due fasi)</w:t>
            </w:r>
          </w:p>
          <w:p>
            <w:r>
              <w:rPr>
                <w:rFonts w:ascii="Consolas" w:hAnsi="Consolas"/>
                <w:sz w:val="15"/>
              </w:rPr>
              <w:t>JITTER_LOCALE_STD = 0.02</w:t>
            </w:r>
          </w:p>
          <w:p>
            <w:r>
              <w:rPr>
                <w:rFonts w:ascii="Consolas" w:hAnsi="Consolas"/>
                <w:sz w:val="15"/>
              </w:rPr>
              <w:t># B-&gt;A ha un tasso di successo durante il training piu' basso di A-&gt;B (vedi</w:t>
            </w:r>
          </w:p>
          <w:p>
            <w:r>
              <w:rPr>
                <w:rFonts w:ascii="Consolas" w:hAnsi="Consolas"/>
                <w:sz w:val="15"/>
              </w:rPr>
              <w:t># dialogo_stdp_adattamento.png della run precedente: ~100% vs ~65-80%), e</w:t>
            </w:r>
          </w:p>
          <w:p>
            <w:r>
              <w:rPr>
                <w:rFonts w:ascii="Consolas" w:hAnsi="Consolas"/>
                <w:sz w:val="15"/>
              </w:rPr>
              <w:t># soprattutto nei primi episodi la posizione di B stessa non si e' ancora</w:t>
            </w:r>
          </w:p>
          <w:p>
            <w:r>
              <w:rPr>
                <w:rFonts w:ascii="Consolas" w:hAnsi="Consolas"/>
                <w:sz w:val="15"/>
              </w:rPr>
              <w:t># stabilizzata -- rinforzare un bersaglio che si sposta episodio per</w:t>
            </w:r>
          </w:p>
          <w:p>
            <w:r>
              <w:rPr>
                <w:rFonts w:ascii="Consolas" w:hAnsi="Consolas"/>
                <w:sz w:val="15"/>
              </w:rPr>
              <w:t># episodio diluisce il rinforzo Hebbiano invece di concentrarlo. ETA_BA</w:t>
            </w:r>
          </w:p>
          <w:p>
            <w:r>
              <w:rPr>
                <w:rFonts w:ascii="Consolas" w:hAnsi="Consolas"/>
                <w:sz w:val="15"/>
              </w:rPr>
              <w:t># piu' alto compensa il minor numero di eventi di rinforzo utili</w:t>
            </w:r>
          </w:p>
          <w:p>
            <w:r>
              <w:rPr>
                <w:rFonts w:ascii="Consolas" w:hAnsi="Consolas"/>
                <w:sz w:val="15"/>
              </w:rPr>
              <w:t>ETA_BA = 0.0003</w:t>
            </w:r>
          </w:p>
          <w:p>
            <w:r>
              <w:rPr>
                <w:rFonts w:ascii="Consolas" w:hAnsi="Consolas"/>
                <w:sz w:val="15"/>
              </w:rPr>
              <w:t># fase di riscaldamento: per i primi WARMUP_EPISODES si allena solo A-&gt;B</w:t>
            </w:r>
          </w:p>
          <w:p>
            <w:r>
              <w:rPr>
                <w:rFonts w:ascii="Consolas" w:hAnsi="Consolas"/>
                <w:sz w:val="15"/>
              </w:rPr>
              <w:t># (W_BA resta congelata al bias innato) cosi' che, quando B-&gt;A comincia</w:t>
            </w:r>
          </w:p>
          <w:p>
            <w:r>
              <w:rPr>
                <w:rFonts w:ascii="Consolas" w:hAnsi="Consolas"/>
                <w:sz w:val="15"/>
              </w:rPr>
              <w:t># davvero ad imparare, la posizione di B a cui deve puntare sia gia'</w:t>
            </w:r>
          </w:p>
          <w:p>
            <w:r>
              <w:rPr>
                <w:rFonts w:ascii="Consolas" w:hAnsi="Consolas"/>
                <w:sz w:val="15"/>
              </w:rPr>
              <w:t># stabile -- altrimenti gli episodi iniziali sprecano rinforzo su un</w:t>
            </w:r>
          </w:p>
          <w:p>
            <w:r>
              <w:rPr>
                <w:rFonts w:ascii="Consolas" w:hAnsi="Consolas"/>
                <w:sz w:val="15"/>
              </w:rPr>
              <w:t># bersaglio mobile (verificato: senza questa fase B-&gt;A cresce ~7 volte</w:t>
            </w:r>
          </w:p>
          <w:p>
            <w:r>
              <w:rPr>
                <w:rFonts w:ascii="Consolas" w:hAnsi="Consolas"/>
                <w:sz w:val="15"/>
              </w:rPr>
              <w:t># piu' lento di A-&gt;B in 2000 episodi). Con piu' messaggi il budget si</w:t>
            </w:r>
          </w:p>
          <w:p>
            <w:r>
              <w:rPr>
                <w:rFonts w:ascii="Consolas" w:hAnsi="Consolas"/>
                <w:sz w:val="15"/>
              </w:rPr>
              <w:t># divide tra loro (round-robin), quindi qui e' scalato in proporzione al</w:t>
            </w:r>
          </w:p>
          <w:p>
            <w:r>
              <w:rPr>
                <w:rFonts w:ascii="Consolas" w:hAnsi="Consolas"/>
                <w:sz w:val="15"/>
              </w:rPr>
              <w:t># numero di messaggi per dare a CIASCUNO lo stesso numero di episodi di</w:t>
            </w:r>
          </w:p>
          <w:p>
            <w:r>
              <w:rPr>
                <w:rFonts w:ascii="Consolas" w:hAnsi="Consolas"/>
                <w:sz w:val="15"/>
              </w:rPr>
              <w:t># riscaldamento (~400) della versione a un solo messaggio -- con 3</w:t>
            </w:r>
          </w:p>
          <w:p>
            <w:r>
              <w:rPr>
                <w:rFonts w:ascii="Consolas" w:hAnsi="Consolas"/>
                <w:sz w:val="15"/>
              </w:rPr>
              <w:t># messaggi serve il triplo rispetto alla versione a 2</w:t>
            </w:r>
          </w:p>
          <w:p>
            <w:r>
              <w:rPr>
                <w:rFonts w:ascii="Consolas" w:hAnsi="Consolas"/>
                <w:sz w:val="15"/>
              </w:rPr>
              <w:t>WARMUP_EPISODES = 1200</w:t>
            </w:r>
          </w:p>
          <w:p>
            <w:r>
              <w:rPr>
                <w:rFonts w:ascii="Consolas" w:hAnsi="Consolas"/>
                <w:sz w:val="15"/>
              </w:rPr>
              <w:t>DECAY_PER_EPISODE = 0.999</w:t>
            </w:r>
          </w:p>
          <w:p>
            <w:r>
              <w:rPr>
                <w:rFonts w:ascii="Consolas" w:hAnsi="Consolas"/>
                <w:sz w:val="15"/>
              </w:rPr>
              <w:t># esplorazione: un impulso a posizione casuale, stessa forma/durata del</w:t>
            </w:r>
          </w:p>
          <w:p>
            <w:r>
              <w:rPr>
                <w:rFonts w:ascii="Consolas" w:hAnsi="Consolas"/>
                <w:sz w:val="15"/>
              </w:rPr>
              <w:t># messaggio vero, ma troppo debole per accendere un bump DA SOLO (soglia di</w:t>
            </w:r>
          </w:p>
          <w:p>
            <w:r>
              <w:rPr>
                <w:rFonts w:ascii="Consolas" w:hAnsi="Consolas"/>
                <w:sz w:val="15"/>
              </w:rPr>
              <w:t># accensione solitaria verificata a strength~0.0036 con questa durata --</w:t>
            </w:r>
          </w:p>
          <w:p>
            <w:r>
              <w:rPr>
                <w:rFonts w:ascii="Consolas" w:hAnsi="Consolas"/>
                <w:sz w:val="15"/>
              </w:rPr>
              <w:t># 0.003 sta sotto). Solo quando l'impulso casuale capita vicino alla zona</w:t>
            </w:r>
          </w:p>
          <w:p>
            <w:r>
              <w:rPr>
                <w:rFonts w:ascii="Consolas" w:hAnsi="Consolas"/>
                <w:sz w:val="15"/>
              </w:rPr>
              <w:t># gia' favorita dal bias innato, la somma dei due basta a superare la soglia</w:t>
            </w:r>
          </w:p>
          <w:p>
            <w:r>
              <w:rPr>
                <w:rFonts w:ascii="Consolas" w:hAnsi="Consolas"/>
                <w:sz w:val="15"/>
              </w:rPr>
              <w:t># -- rumore incoerente puro (provato prima: rumore bianco indipendente per</w:t>
            </w:r>
          </w:p>
          <w:p>
            <w:r>
              <w:rPr>
                <w:rFonts w:ascii="Consolas" w:hAnsi="Consolas"/>
                <w:sz w:val="15"/>
              </w:rPr>
              <w:t># passo) non ha mai acceso nulla in 40 episodi, perche' la costante di tempo</w:t>
            </w:r>
          </w:p>
          <w:p>
            <w:r>
              <w:rPr>
                <w:rFonts w:ascii="Consolas" w:hAnsi="Consolas"/>
                <w:sz w:val="15"/>
              </w:rPr>
              <w:t># della rete (tau=10ms) lo media via prima che si accumuli in un punto</w:t>
            </w:r>
          </w:p>
          <w:p>
            <w:r>
              <w:rPr>
                <w:rFonts w:ascii="Consolas" w:hAnsi="Consolas"/>
                <w:sz w:val="15"/>
              </w:rPr>
              <w:t>EXPLORATION_PULSE_STRENGTH = 0.0080</w:t>
            </w:r>
          </w:p>
          <w:p>
            <w:r>
              <w:rPr>
                <w:rFonts w:ascii="Consolas" w:hAnsi="Consolas"/>
                <w:sz w:val="15"/>
              </w:rPr>
              <w:t>EXPLORATION_PULSE_DURATION_MS = stim_duration_ms</w:t>
            </w:r>
          </w:p>
          <w:p>
            <w:r>
              <w:rPr>
                <w:rFonts w:ascii="Consolas" w:hAnsi="Consolas"/>
                <w:sz w:val="15"/>
              </w:rPr>
            </w:r>
          </w:p>
          <w:p>
            <w:r>
              <w:rPr>
                <w:rFonts w:ascii="Consolas" w:hAnsi="Consolas"/>
                <w:sz w:val="15"/>
              </w:rPr>
              <w:t># adattamento: calibrato con un ring isolato (vedi note nel docstring) --</w:t>
            </w:r>
          </w:p>
          <w:p>
            <w:r>
              <w:rPr>
                <w:rFonts w:ascii="Consolas" w:hAnsi="Consolas"/>
                <w:sz w:val="15"/>
              </w:rPr>
              <w:t># a gain=0.25, tau=200ms un bump segue picco/turno = 5.00 -&gt; 2.71 -&gt; 0.00,</w:t>
            </w:r>
          </w:p>
          <w:p>
            <w:r>
              <w:rPr>
                <w:rFonts w:ascii="Consolas" w:hAnsi="Consolas"/>
                <w:sz w:val="15"/>
              </w:rPr>
              <w:t># cioe' pieno per un turno, affievolito nel successivo, spento nel terzo</w:t>
            </w:r>
          </w:p>
          <w:p>
            <w:r>
              <w:rPr>
                <w:rFonts w:ascii="Consolas" w:hAnsi="Consolas"/>
                <w:sz w:val="15"/>
              </w:rPr>
              <w:t>GAIN_ADAPT = 0.25</w:t>
            </w:r>
          </w:p>
          <w:p>
            <w:r>
              <w:rPr>
                <w:rFonts w:ascii="Consolas" w:hAnsi="Consolas"/>
                <w:sz w:val="15"/>
              </w:rPr>
              <w:t>TAU_ADAPT = 200.0</w:t>
            </w:r>
          </w:p>
          <w:p>
            <w:r>
              <w:rPr>
                <w:rFonts w:ascii="Consolas" w:hAnsi="Consolas"/>
                <w:sz w:val="15"/>
              </w:rPr>
            </w:r>
          </w:p>
          <w:p>
            <w:r>
              <w:rPr>
                <w:rFonts w:ascii="Consolas" w:hAnsi="Consolas"/>
                <w:sz w:val="15"/>
              </w:rPr>
            </w:r>
          </w:p>
          <w:p>
            <w:r>
              <w:rPr>
                <w:rFonts w:ascii="Consolas" w:hAnsi="Consolas"/>
                <w:sz w:val="15"/>
              </w:rPr>
              <w:t>def F(u):</w:t>
            </w:r>
          </w:p>
          <w:p>
            <w:r>
              <w:rPr>
                <w:rFonts w:ascii="Consolas" w:hAnsi="Consolas"/>
                <w:sz w:val="15"/>
              </w:rPr>
              <w:t xml:space="preserve">    return np.clip(u, 0, r_max)</w:t>
            </w:r>
          </w:p>
          <w:p>
            <w:r>
              <w:rPr>
                <w:rFonts w:ascii="Consolas" w:hAnsi="Consolas"/>
                <w:sz w:val="15"/>
              </w:rPr>
            </w:r>
          </w:p>
          <w:p>
            <w:r>
              <w:rPr>
                <w:rFonts w:ascii="Consolas" w:hAnsi="Consolas"/>
                <w:sz w:val="15"/>
              </w:rPr>
            </w:r>
          </w:p>
          <w:p>
            <w:r>
              <w:rPr>
                <w:rFonts w:ascii="Consolas" w:hAnsi="Consolas"/>
                <w:sz w:val="15"/>
              </w:rPr>
              <w:t>def bump_pos(r):</w:t>
            </w:r>
          </w:p>
          <w:p>
            <w:r>
              <w:rPr>
                <w:rFonts w:ascii="Consolas" w:hAnsi="Consolas"/>
                <w:sz w:val="15"/>
              </w:rPr>
              <w:t xml:space="preserve">    return x[np.argmax(r)] if r.max() &gt; 0.5 else None</w:t>
            </w:r>
          </w:p>
          <w:p>
            <w:r>
              <w:rPr>
                <w:rFonts w:ascii="Consolas" w:hAnsi="Consolas"/>
                <w:sz w:val="15"/>
              </w:rPr>
            </w:r>
          </w:p>
          <w:p>
            <w:r>
              <w:rPr>
                <w:rFonts w:ascii="Consolas" w:hAnsi="Consolas"/>
                <w:sz w:val="15"/>
              </w:rPr>
            </w:r>
          </w:p>
          <w:p>
            <w:r>
              <w:rPr>
                <w:rFonts w:ascii="Consolas" w:hAnsi="Consolas"/>
                <w:sz w:val="15"/>
              </w:rPr>
              <w:t>def init_weak_bias(offset, scale):</w:t>
            </w:r>
          </w:p>
          <w:p>
            <w:r>
              <w:rPr>
                <w:rFonts w:ascii="Consolas" w:hAnsi="Consolas"/>
                <w:sz w:val="15"/>
              </w:rPr>
              <w:t xml:space="preserve">    target = (x[:, None] + offset) % 1.0</w:t>
            </w:r>
          </w:p>
          <w:p>
            <w:r>
              <w:rPr>
                <w:rFonts w:ascii="Consolas" w:hAnsi="Consolas"/>
                <w:sz w:val="15"/>
              </w:rPr>
              <w:t xml:space="preserve">    d = circ_dist(x[None, :] - target)</w:t>
            </w:r>
          </w:p>
          <w:p>
            <w:r>
              <w:rPr>
                <w:rFonts w:ascii="Consolas" w:hAnsi="Consolas"/>
                <w:sz w:val="15"/>
              </w:rPr>
              <w:t xml:space="preserve">    return scale * np.exp(-d**2/(2*SIGMA_W**2))</w:t>
            </w:r>
          </w:p>
          <w:p>
            <w:r>
              <w:rPr>
                <w:rFonts w:ascii="Consolas" w:hAnsi="Consolas"/>
                <w:sz w:val="15"/>
              </w:rPr>
            </w:r>
          </w:p>
          <w:p>
            <w:r>
              <w:rPr>
                <w:rFonts w:ascii="Consolas" w:hAnsi="Consolas"/>
                <w:sz w:val="15"/>
              </w:rPr>
            </w:r>
          </w:p>
          <w:p>
            <w:r>
              <w:rPr>
                <w:rFonts w:ascii="Consolas" w:hAnsi="Consolas"/>
                <w:sz w:val="15"/>
              </w:rPr>
              <w:t>def hebbian_bump(pos_pre, pos_post):</w:t>
            </w:r>
          </w:p>
          <w:p>
            <w:r>
              <w:rPr>
                <w:rFonts w:ascii="Consolas" w:hAnsi="Consolas"/>
                <w:sz w:val="15"/>
              </w:rPr>
              <w:t xml:space="preserve">    kern_pre = np.exp(-circ_dist(x-pos_pre)**2/(2*SIGMA_W**2))</w:t>
            </w:r>
          </w:p>
          <w:p>
            <w:r>
              <w:rPr>
                <w:rFonts w:ascii="Consolas" w:hAnsi="Consolas"/>
                <w:sz w:val="15"/>
              </w:rPr>
              <w:t xml:space="preserve">    kern_post = np.exp(-circ_dist(x-pos_post)**2/(2*SIGMA_W**2))</w:t>
            </w:r>
          </w:p>
          <w:p>
            <w:r>
              <w:rPr>
                <w:rFonts w:ascii="Consolas" w:hAnsi="Consolas"/>
                <w:sz w:val="15"/>
              </w:rPr>
              <w:t xml:space="preserve">    return np.outer(kern_pre, kern_post)</w:t>
            </w:r>
          </w:p>
          <w:p>
            <w:r>
              <w:rPr>
                <w:rFonts w:ascii="Consolas" w:hAnsi="Consolas"/>
                <w:sz w:val="15"/>
              </w:rPr>
            </w:r>
          </w:p>
          <w:p>
            <w:r>
              <w:rPr>
                <w:rFonts w:ascii="Consolas" w:hAnsi="Consolas"/>
                <w:sz w:val="15"/>
              </w:rPr>
            </w:r>
          </w:p>
          <w:p>
            <w:r>
              <w:rPr>
                <w:rFonts w:ascii="Consolas" w:hAnsi="Consolas"/>
                <w:sz w:val="15"/>
              </w:rPr>
              <w:t>def normalizza_colonne(W, cap):</w:t>
            </w:r>
          </w:p>
          <w:p>
            <w:r>
              <w:rPr>
                <w:rFonts w:ascii="Consolas" w:hAnsi="Consolas"/>
                <w:sz w:val="15"/>
              </w:rPr>
              <w:t xml:space="preserve">    """Scaling omeostatico: il totale dei pesi in ENTRATA su ogni neurone</w:t>
            </w:r>
          </w:p>
          <w:p>
            <w:r>
              <w:rPr>
                <w:rFonts w:ascii="Consolas" w:hAnsi="Consolas"/>
                <w:sz w:val="15"/>
              </w:rPr>
              <w:t xml:space="preserve">    di B (colonna di W_AB) non puo' superare 'cap'. Se due messaggi</w:t>
            </w:r>
          </w:p>
          <w:p>
            <w:r>
              <w:rPr>
                <w:rFonts w:ascii="Consolas" w:hAnsi="Consolas"/>
                <w:sz w:val="15"/>
              </w:rPr>
              <w:t xml:space="preserve">    competono per la stessa zona di B, questo impedisce a uno dei due di</w:t>
            </w:r>
          </w:p>
          <w:p>
            <w:r>
              <w:rPr>
                <w:rFonts w:ascii="Consolas" w:hAnsi="Consolas"/>
                <w:sz w:val="15"/>
              </w:rPr>
              <w:t xml:space="preserve">    monopolizzare quella colonna a spese dell'altro -- senza impedire a</w:t>
            </w:r>
          </w:p>
          <w:p>
            <w:r>
              <w:rPr>
                <w:rFonts w:ascii="Consolas" w:hAnsi="Consolas"/>
                <w:sz w:val="15"/>
              </w:rPr>
              <w:t xml:space="preserve">    messaggi che puntano a zone DIVERSE di crescere ciascuno per conto suo."""</w:t>
            </w:r>
          </w:p>
          <w:p>
            <w:r>
              <w:rPr>
                <w:rFonts w:ascii="Consolas" w:hAnsi="Consolas"/>
                <w:sz w:val="15"/>
              </w:rPr>
              <w:t xml:space="preserve">    somme = W.sum(axis=0)</w:t>
            </w:r>
          </w:p>
          <w:p>
            <w:r>
              <w:rPr>
                <w:rFonts w:ascii="Consolas" w:hAnsi="Consolas"/>
                <w:sz w:val="15"/>
              </w:rPr>
              <w:t xml:space="preserve">    fattore = np.minimum(1.0, cap / np.maximum(somme, 1e-12))</w:t>
            </w:r>
          </w:p>
          <w:p>
            <w:r>
              <w:rPr>
                <w:rFonts w:ascii="Consolas" w:hAnsi="Consolas"/>
                <w:sz w:val="15"/>
              </w:rPr>
              <w:t xml:space="preserve">    W *= fattore[None, :]</w:t>
            </w:r>
          </w:p>
          <w:p>
            <w:r>
              <w:rPr>
                <w:rFonts w:ascii="Consolas" w:hAnsi="Consolas"/>
                <w:sz w:val="15"/>
              </w:rPr>
            </w:r>
          </w:p>
          <w:p>
            <w:r>
              <w:rPr>
                <w:rFonts w:ascii="Consolas" w:hAnsi="Consolas"/>
                <w:sz w:val="15"/>
              </w:rPr>
            </w:r>
          </w:p>
          <w:p>
            <w:r>
              <w:rPr>
                <w:rFonts w:ascii="Consolas" w:hAnsi="Consolas"/>
                <w:sz w:val="15"/>
              </w:rPr>
              <w:t>def campiona_esplorazione_repulsiva(rng, W, pos_propria):</w:t>
            </w:r>
          </w:p>
          <w:p>
            <w:r>
              <w:rPr>
                <w:rFonts w:ascii="Consolas" w:hAnsi="Consolas"/>
                <w:sz w:val="15"/>
              </w:rPr>
              <w:t xml:space="preserve">    """Invece di una posizione uniforme casuale, pesca preferendo le zone</w:t>
            </w:r>
          </w:p>
          <w:p>
            <w:r>
              <w:rPr>
                <w:rFonts w:ascii="Consolas" w:hAnsi="Consolas"/>
                <w:sz w:val="15"/>
              </w:rPr>
              <w:t xml:space="preserve">    ANCORA POCO occupate della matrice (somma di colonna bassa) -- ma</w:t>
            </w:r>
          </w:p>
          <w:p>
            <w:r>
              <w:rPr>
                <w:rFonts w:ascii="Consolas" w:hAnsi="Consolas"/>
                <w:sz w:val="15"/>
              </w:rPr>
              <w:t xml:space="preserve">    contando solo l'occupazione dovuta ad ALTRE righe (altri messaggi),</w:t>
            </w:r>
          </w:p>
          <w:p>
            <w:r>
              <w:rPr>
                <w:rFonts w:ascii="Consolas" w:hAnsi="Consolas"/>
                <w:sz w:val="15"/>
              </w:rPr>
              <w:t xml:space="preserve">    non alla propria: altrimenti un messaggio verrebbe respinto dalla sua</w:t>
            </w:r>
          </w:p>
          <w:p>
            <w:r>
              <w:rPr>
                <w:rFonts w:ascii="Consolas" w:hAnsi="Consolas"/>
                <w:sz w:val="15"/>
              </w:rPr>
              <w:t xml:space="preserve">    stessa zona proprio mentre sta cercando di consolidarla, sabotando il</w:t>
            </w:r>
          </w:p>
          <w:p>
            <w:r>
              <w:rPr>
                <w:rFonts w:ascii="Consolas" w:hAnsi="Consolas"/>
                <w:sz w:val="15"/>
              </w:rPr>
              <w:t xml:space="preserve">    bootstrap. L'ipotesi e' che senza questa repulsione la ricerca casuale</w:t>
            </w:r>
          </w:p>
          <w:p>
            <w:r>
              <w:rPr>
                <w:rFonts w:ascii="Consolas" w:hAnsi="Consolas"/>
                <w:sz w:val="15"/>
              </w:rPr>
              <w:t xml:space="preserve">    di piu' messaggi tenda a riscoprire per puro caso la stessa zona</w:t>
            </w:r>
          </w:p>
          <w:p>
            <w:r>
              <w:rPr>
                <w:rFonts w:ascii="Consolas" w:hAnsi="Consolas"/>
                <w:sz w:val="15"/>
              </w:rPr>
              <w:t xml:space="preserve">    "facile" dell'anello (lo stesso bias di posizione gia' documentato per</w:t>
            </w:r>
          </w:p>
          <w:p>
            <w:r>
              <w:rPr>
                <w:rFonts w:ascii="Consolas" w:hAnsi="Consolas"/>
                <w:sz w:val="15"/>
              </w:rPr>
              <w:t xml:space="preserve">    il ring attractor, sezione 9), non perche' competano davvero ma perche'</w:t>
            </w:r>
          </w:p>
          <w:p>
            <w:r>
              <w:rPr>
                <w:rFonts w:ascii="Consolas" w:hAnsi="Consolas"/>
                <w:sz w:val="15"/>
              </w:rPr>
              <w:t xml:space="preserve">    la ricerca non ha memoria di cosa e' gia' stato trovato da altri."""</w:t>
            </w:r>
          </w:p>
          <w:p>
            <w:r>
              <w:rPr>
                <w:rFonts w:ascii="Consolas" w:hAnsi="Consolas"/>
                <w:sz w:val="15"/>
              </w:rPr>
              <w:t xml:space="preserve">    peso_riga_propria = np.exp(-circ_dist(x-pos_propria)**2/(2*SIGMA_W**2))</w:t>
            </w:r>
          </w:p>
          <w:p>
            <w:r>
              <w:rPr>
                <w:rFonts w:ascii="Consolas" w:hAnsi="Consolas"/>
                <w:sz w:val="15"/>
              </w:rPr>
              <w:t xml:space="preserve">    contributo_proprio = np.outer(peso_riga_propria, np.ones(N)) * W</w:t>
            </w:r>
          </w:p>
          <w:p>
            <w:r>
              <w:rPr>
                <w:rFonts w:ascii="Consolas" w:hAnsi="Consolas"/>
                <w:sz w:val="15"/>
              </w:rPr>
              <w:t xml:space="preserve">    occupazione_altri = W.sum(axis=0) - contributo_proprio.sum(axis=0)</w:t>
            </w:r>
          </w:p>
          <w:p>
            <w:r>
              <w:rPr>
                <w:rFonts w:ascii="Consolas" w:hAnsi="Consolas"/>
                <w:sz w:val="15"/>
              </w:rPr>
              <w:t xml:space="preserve">    occupazione_altri = np.maximum(occupazione_altri, 0.0)</w:t>
            </w:r>
          </w:p>
          <w:p>
            <w:r>
              <w:rPr>
                <w:rFonts w:ascii="Consolas" w:hAnsi="Consolas"/>
                <w:sz w:val="15"/>
              </w:rPr>
              <w:t xml:space="preserve">    peso = 1.0 / (1.0 + REPULSIONE_ESPLORAZIONE * occupazione_altri)</w:t>
            </w:r>
          </w:p>
          <w:p>
            <w:r>
              <w:rPr>
                <w:rFonts w:ascii="Consolas" w:hAnsi="Consolas"/>
                <w:sz w:val="15"/>
              </w:rPr>
              <w:t xml:space="preserve">    peso /= peso.sum()</w:t>
            </w:r>
          </w:p>
          <w:p>
            <w:r>
              <w:rPr>
                <w:rFonts w:ascii="Consolas" w:hAnsi="Consolas"/>
                <w:sz w:val="15"/>
              </w:rPr>
              <w:t xml:space="preserve">    return rng.choice(x, p=peso)</w:t>
            </w:r>
          </w:p>
          <w:p>
            <w:r>
              <w:rPr>
                <w:rFonts w:ascii="Consolas" w:hAnsi="Consolas"/>
                <w:sz w:val="15"/>
              </w:rPr>
            </w:r>
          </w:p>
          <w:p>
            <w:r>
              <w:rPr>
                <w:rFonts w:ascii="Consolas" w:hAnsi="Consolas"/>
                <w:sz w:val="15"/>
              </w:rPr>
            </w:r>
          </w:p>
          <w:p>
            <w:r>
              <w:rPr>
                <w:rFonts w:ascii="Consolas" w:hAnsi="Consolas"/>
                <w:sz w:val="15"/>
              </w:rPr>
              <w:t>def campiona_esplorazione(rng, W, pos_propria, scoperta):</w:t>
            </w:r>
          </w:p>
          <w:p>
            <w:r>
              <w:rPr>
                <w:rFonts w:ascii="Consolas" w:hAnsi="Consolas"/>
                <w:sz w:val="15"/>
              </w:rPr>
              <w:t xml:space="preserve">    """Due fasi, non una sola strategia per tutto il training. Finche' un</w:t>
            </w:r>
          </w:p>
          <w:p>
            <w:r>
              <w:rPr>
                <w:rFonts w:ascii="Consolas" w:hAnsi="Consolas"/>
                <w:sz w:val="15"/>
              </w:rPr>
              <w:t xml:space="preserve">    messaggio non ha ancora trovato UNA risposta valida, usa la ricerca</w:t>
            </w:r>
          </w:p>
          <w:p>
            <w:r>
              <w:rPr>
                <w:rFonts w:ascii="Consolas" w:hAnsi="Consolas"/>
                <w:sz w:val="15"/>
              </w:rPr>
              <w:t xml:space="preserve">    repulsiva (evita le zone gia' rivendicate da altri messaggi -- serve a</w:t>
            </w:r>
          </w:p>
          <w:p>
            <w:r>
              <w:rPr>
                <w:rFonts w:ascii="Consolas" w:hAnsi="Consolas"/>
                <w:sz w:val="15"/>
              </w:rPr>
              <w:t xml:space="preserve">    separare le scoperte). Una volta trovata una prima risposta, passa a</w:t>
            </w:r>
          </w:p>
          <w:p>
            <w:r>
              <w:rPr>
                <w:rFonts w:ascii="Consolas" w:hAnsi="Consolas"/>
                <w:sz w:val="15"/>
              </w:rPr>
              <w:t xml:space="preserve">    un'esplorazione LOCALE (piccolo jitter attorno alla posizione gia'</w:t>
            </w:r>
          </w:p>
          <w:p>
            <w:r>
              <w:rPr>
                <w:rFonts w:ascii="Consolas" w:hAnsi="Consolas"/>
                <w:sz w:val="15"/>
              </w:rPr>
              <w:t xml:space="preserve">    scoperta) invece di continuare a ripescare dalla distribuzione globale</w:t>
            </w:r>
          </w:p>
          <w:p>
            <w:r>
              <w:rPr>
                <w:rFonts w:ascii="Consolas" w:hAnsi="Consolas"/>
                <w:sz w:val="15"/>
              </w:rPr>
              <w:t xml:space="preserve">    repulsiva -- che altrimenti resta influenzata da come cambia</w:t>
            </w:r>
          </w:p>
          <w:p>
            <w:r>
              <w:rPr>
                <w:rFonts w:ascii="Consolas" w:hAnsi="Consolas"/>
                <w:sz w:val="15"/>
              </w:rPr>
              <w:t xml:space="preserve">    l'occupazione ALTRUI durante tutto il resto del training, impedendo al</w:t>
            </w:r>
          </w:p>
          <w:p>
            <w:r>
              <w:rPr>
                <w:rFonts w:ascii="Consolas" w:hAnsi="Consolas"/>
                <w:sz w:val="15"/>
              </w:rPr>
              <w:t xml:space="preserve">    rinforzo di concentrarsi in un punto stabile anche dopo che le zone</w:t>
            </w:r>
          </w:p>
          <w:p>
            <w:r>
              <w:rPr>
                <w:rFonts w:ascii="Consolas" w:hAnsi="Consolas"/>
                <w:sz w:val="15"/>
              </w:rPr>
              <w:t xml:space="preserve">    sono gia' separate (l'ipotesi diagnosticata dopo i tentativi con</w:t>
            </w:r>
          </w:p>
          <w:p>
            <w:r>
              <w:rPr>
                <w:rFonts w:ascii="Consolas" w:hAnsi="Consolas"/>
                <w:sz w:val="15"/>
              </w:rPr>
              <w:t xml:space="preserve">    repulsione fissa e con annealing, entrambi rimasti deboli in magnitudo</w:t>
            </w:r>
          </w:p>
          <w:p>
            <w:r>
              <w:rPr>
                <w:rFonts w:ascii="Consolas" w:hAnsi="Consolas"/>
                <w:sz w:val="15"/>
              </w:rPr>
              <w:t xml:space="preserve">    anche a separazione ottenuta)."""</w:t>
            </w:r>
          </w:p>
          <w:p>
            <w:r>
              <w:rPr>
                <w:rFonts w:ascii="Consolas" w:hAnsi="Consolas"/>
                <w:sz w:val="15"/>
              </w:rPr>
              <w:t xml:space="preserve">    if scoperta is not None:</w:t>
            </w:r>
          </w:p>
          <w:p>
            <w:r>
              <w:rPr>
                <w:rFonts w:ascii="Consolas" w:hAnsi="Consolas"/>
                <w:sz w:val="15"/>
              </w:rPr>
              <w:t xml:space="preserve">        return (scoperta + rng.normal(0, JITTER_LOCALE_STD)) % 1.0</w:t>
            </w:r>
          </w:p>
          <w:p>
            <w:r>
              <w:rPr>
                <w:rFonts w:ascii="Consolas" w:hAnsi="Consolas"/>
                <w:sz w:val="15"/>
              </w:rPr>
              <w:t xml:space="preserve">    return campiona_esplorazione_repulsiva(rng, W, pos_propria)</w:t>
            </w:r>
          </w:p>
          <w:p>
            <w:r>
              <w:rPr>
                <w:rFonts w:ascii="Consolas" w:hAnsi="Consolas"/>
                <w:sz w:val="15"/>
              </w:rPr>
            </w:r>
          </w:p>
          <w:p>
            <w:r>
              <w:rPr>
                <w:rFonts w:ascii="Consolas" w:hAnsi="Consolas"/>
                <w:sz w:val="15"/>
              </w:rPr>
            </w:r>
          </w:p>
          <w:p>
            <w:r>
              <w:rPr>
                <w:rFonts w:ascii="Consolas" w:hAnsi="Consolas"/>
                <w:sz w:val="15"/>
              </w:rPr>
              <w:t>def run_episode(W_AB, W_BA, messaggio, rng, train, allena_BA=True, scoperta_B=None):</w:t>
            </w:r>
          </w:p>
          <w:p>
            <w:r>
              <w:rPr>
                <w:rFonts w:ascii="Consolas" w:hAnsi="Consolas"/>
                <w:sz w:val="15"/>
              </w:rPr>
              <w:t xml:space="preserve">    rA = np.zeros(N)</w:t>
            </w:r>
          </w:p>
          <w:p>
            <w:r>
              <w:rPr>
                <w:rFonts w:ascii="Consolas" w:hAnsi="Consolas"/>
                <w:sz w:val="15"/>
              </w:rPr>
              <w:t xml:space="preserve">    rB = np.zeros(N)</w:t>
            </w:r>
          </w:p>
          <w:p>
            <w:r>
              <w:rPr>
                <w:rFonts w:ascii="Consolas" w:hAnsi="Consolas"/>
                <w:sz w:val="15"/>
              </w:rPr>
              <w:t xml:space="preserve">    aA = np.zeros(N)</w:t>
            </w:r>
          </w:p>
          <w:p>
            <w:r>
              <w:rPr>
                <w:rFonts w:ascii="Consolas" w:hAnsi="Consolas"/>
                <w:sz w:val="15"/>
              </w:rPr>
              <w:t xml:space="preserve">    aB = np.zeros(N)</w:t>
            </w:r>
          </w:p>
          <w:p>
            <w:r>
              <w:rPr>
                <w:rFonts w:ascii="Consolas" w:hAnsi="Consolas"/>
                <w:sz w:val="15"/>
              </w:rPr>
              <w:t xml:space="preserve">    stim_profile = stim_strength * np.exp(-circ_dist(x-messaggio)**2/(2*stim_width**2))</w:t>
            </w:r>
          </w:p>
          <w:p>
            <w:r>
              <w:rPr>
                <w:rFonts w:ascii="Consolas" w:hAnsi="Consolas"/>
                <w:sz w:val="15"/>
              </w:rPr>
              <w:t xml:space="preserve">    stim_duration_steps = int(stim_duration_ms/dt)</w:t>
            </w:r>
          </w:p>
          <w:p>
            <w:r>
              <w:rPr>
                <w:rFonts w:ascii="Consolas" w:hAnsi="Consolas"/>
                <w:sz w:val="15"/>
              </w:rPr>
            </w:r>
          </w:p>
          <w:p>
            <w:r>
              <w:rPr>
                <w:rFonts w:ascii="Consolas" w:hAnsi="Consolas"/>
                <w:sz w:val="15"/>
              </w:rPr>
              <w:t xml:space="preserve">    pos_A_turni = []</w:t>
            </w:r>
          </w:p>
          <w:p>
            <w:r>
              <w:rPr>
                <w:rFonts w:ascii="Consolas" w:hAnsi="Consolas"/>
                <w:sz w:val="15"/>
              </w:rPr>
              <w:t xml:space="preserve">    pos_B_turni = []</w:t>
            </w:r>
          </w:p>
          <w:p>
            <w:r>
              <w:rPr>
                <w:rFonts w:ascii="Consolas" w:hAnsi="Consolas"/>
                <w:sz w:val="15"/>
              </w:rPr>
              <w:t xml:space="preserve">    # posizione dell'ULTIMO bump valido di ciascun ring, indipendentemente</w:t>
            </w:r>
          </w:p>
          <w:p>
            <w:r>
              <w:rPr>
                <w:rFonts w:ascii="Consolas" w:hAnsi="Consolas"/>
                <w:sz w:val="15"/>
              </w:rPr>
              <w:t xml:space="preserve">    # da quanti turni fa: serve per il rinforzo Hebbiano, perche' con</w:t>
            </w:r>
          </w:p>
          <w:p>
            <w:r>
              <w:rPr>
                <w:rFonts w:ascii="Consolas" w:hAnsi="Consolas"/>
                <w:sz w:val="15"/>
              </w:rPr>
              <w:t xml:space="preserve">    # l'adattamento chi ha "parlato" spesso si e' gia' spento per conto suo</w:t>
            </w:r>
          </w:p>
          <w:p>
            <w:r>
              <w:rPr>
                <w:rFonts w:ascii="Consolas" w:hAnsi="Consolas"/>
                <w:sz w:val="15"/>
              </w:rPr>
              <w:t xml:space="preserve">    # nel momento esatto in cui l'ascoltatore finisce di reagire -- leggere</w:t>
            </w:r>
          </w:p>
          <w:p>
            <w:r>
              <w:rPr>
                <w:rFonts w:ascii="Consolas" w:hAnsi="Consolas"/>
                <w:sz w:val="15"/>
              </w:rPr>
              <w:t xml:space="preserve">    # solo la posizione istantanea perderebbe quasi ogni coppia valida</w:t>
            </w:r>
          </w:p>
          <w:p>
            <w:r>
              <w:rPr>
                <w:rFonts w:ascii="Consolas" w:hAnsi="Consolas"/>
                <w:sz w:val="15"/>
              </w:rPr>
              <w:t xml:space="preserve">    ultima_pos_A, ultima_pos_B = None, None</w:t>
            </w:r>
          </w:p>
          <w:p>
            <w:r>
              <w:rPr>
                <w:rFonts w:ascii="Consolas" w:hAnsi="Consolas"/>
                <w:sz w:val="15"/>
              </w:rPr>
            </w:r>
          </w:p>
          <w:p>
            <w:r>
              <w:rPr>
                <w:rFonts w:ascii="Consolas" w:hAnsi="Consolas"/>
                <w:sz w:val="15"/>
              </w:rPr>
              <w:t xml:space="preserve">    explore_duration_steps = int(EXPLORATION_PULSE_DURATION_MS/dt)</w:t>
            </w:r>
          </w:p>
          <w:p>
            <w:r>
              <w:rPr>
                <w:rFonts w:ascii="Consolas" w:hAnsi="Consolas"/>
                <w:sz w:val="15"/>
              </w:rPr>
            </w:r>
          </w:p>
          <w:p>
            <w:r>
              <w:rPr>
                <w:rFonts w:ascii="Consolas" w:hAnsi="Consolas"/>
                <w:sz w:val="15"/>
              </w:rPr>
              <w:t xml:space="preserve">    for turn, listener in enumerate(SCHEDULE):</w:t>
            </w:r>
          </w:p>
          <w:p>
            <w:r>
              <w:rPr>
                <w:rFonts w:ascii="Consolas" w:hAnsi="Consolas"/>
                <w:sz w:val="15"/>
              </w:rPr>
            </w:r>
          </w:p>
          <w:p>
            <w:r>
              <w:rPr>
                <w:rFonts w:ascii="Consolas" w:hAnsi="Consolas"/>
                <w:sz w:val="15"/>
              </w:rPr>
              <w:t xml:space="preserve">        if train and listener == 'B':</w:t>
            </w:r>
          </w:p>
          <w:p>
            <w:r>
              <w:rPr>
                <w:rFonts w:ascii="Consolas" w:hAnsi="Consolas"/>
                <w:sz w:val="15"/>
              </w:rPr>
              <w:t xml:space="preserve">            explore_pos = campiona_esplorazione(rng, W_AB, messaggio, scoperta_B)</w:t>
            </w:r>
          </w:p>
          <w:p>
            <w:r>
              <w:rPr>
                <w:rFonts w:ascii="Consolas" w:hAnsi="Consolas"/>
                <w:sz w:val="15"/>
              </w:rPr>
              <w:t xml:space="preserve">            explore_profile = EXPLORATION_PULSE_STRENGTH * np.exp(</w:t>
            </w:r>
          </w:p>
          <w:p>
            <w:r>
              <w:rPr>
                <w:rFonts w:ascii="Consolas" w:hAnsi="Consolas"/>
                <w:sz w:val="15"/>
              </w:rPr>
              <w:t xml:space="preserve">                -circ_dist(x-explore_pos)**2/(2*stim_width**2))</w:t>
            </w:r>
          </w:p>
          <w:p>
            <w:r>
              <w:rPr>
                <w:rFonts w:ascii="Consolas" w:hAnsi="Consolas"/>
                <w:sz w:val="15"/>
              </w:rPr>
              <w:t xml:space="preserve">        elif train and listener == 'A':</w:t>
            </w:r>
          </w:p>
          <w:p>
            <w:r>
              <w:rPr>
                <w:rFonts w:ascii="Consolas" w:hAnsi="Consolas"/>
                <w:sz w:val="15"/>
              </w:rPr>
              <w:t xml:space="preserve">            pos_riferimento_B = ultima_pos_B if ultima_pos_B is not None else messaggio</w:t>
            </w:r>
          </w:p>
          <w:p>
            <w:r>
              <w:rPr>
                <w:rFonts w:ascii="Consolas" w:hAnsi="Consolas"/>
                <w:sz w:val="15"/>
              </w:rPr>
              <w:t xml:space="preserve">            explore_pos = campiona_esplorazione_repulsiva(rng, W_BA, pos_riferimento_B)</w:t>
            </w:r>
          </w:p>
          <w:p>
            <w:r>
              <w:rPr>
                <w:rFonts w:ascii="Consolas" w:hAnsi="Consolas"/>
                <w:sz w:val="15"/>
              </w:rPr>
              <w:t xml:space="preserve">            explore_profile = EXPLORATION_PULSE_STRENGTH * np.exp(</w:t>
            </w:r>
          </w:p>
          <w:p>
            <w:r>
              <w:rPr>
                <w:rFonts w:ascii="Consolas" w:hAnsi="Consolas"/>
                <w:sz w:val="15"/>
              </w:rPr>
              <w:t xml:space="preserve">                -circ_dist(x-explore_pos)**2/(2*stim_width**2))</w:t>
            </w:r>
          </w:p>
          <w:p>
            <w:r>
              <w:rPr>
                <w:rFonts w:ascii="Consolas" w:hAnsi="Consolas"/>
                <w:sz w:val="15"/>
              </w:rPr>
              <w:t xml:space="preserve">        else:</w:t>
            </w:r>
          </w:p>
          <w:p>
            <w:r>
              <w:rPr>
                <w:rFonts w:ascii="Consolas" w:hAnsi="Consolas"/>
                <w:sz w:val="15"/>
              </w:rPr>
              <w:t xml:space="preserve">            explore_profile = np.zeros(N)</w:t>
            </w:r>
          </w:p>
          <w:p>
            <w:r>
              <w:rPr>
                <w:rFonts w:ascii="Consolas" w:hAnsi="Consolas"/>
                <w:sz w:val="15"/>
              </w:rPr>
            </w:r>
          </w:p>
          <w:p>
            <w:r>
              <w:rPr>
                <w:rFonts w:ascii="Consolas" w:hAnsi="Consolas"/>
                <w:sz w:val="15"/>
              </w:rPr>
              <w:t xml:space="preserve">        for step_in_turn in range(steps_per_turn):</w:t>
            </w:r>
          </w:p>
          <w:p>
            <w:r>
              <w:rPr>
                <w:rFonts w:ascii="Consolas" w:hAnsi="Consolas"/>
                <w:sz w:val="15"/>
              </w:rPr>
              <w:t xml:space="preserve">            I_ext_A = stim_profile if (turn == 0 and step_in_turn &lt; stim_duration_steps) else 0.0</w:t>
            </w:r>
          </w:p>
          <w:p>
            <w:r>
              <w:rPr>
                <w:rFonts w:ascii="Consolas" w:hAnsi="Consolas"/>
                <w:sz w:val="15"/>
              </w:rPr>
            </w:r>
          </w:p>
          <w:p>
            <w:r>
              <w:rPr>
                <w:rFonts w:ascii="Consolas" w:hAnsi="Consolas"/>
                <w:sz w:val="15"/>
              </w:rPr>
              <w:t xml:space="preserve">            explore_now = explore_profile if (train and step_in_turn &lt; explore_duration_steps) else np.zeros(N)</w:t>
            </w:r>
          </w:p>
          <w:p>
            <w:r>
              <w:rPr>
                <w:rFonts w:ascii="Consolas" w:hAnsi="Consolas"/>
                <w:sz w:val="15"/>
              </w:rPr>
              <w:t xml:space="preserve">            explore_A = explore_now if listener == 'A' else np.zeros(N)</w:t>
            </w:r>
          </w:p>
          <w:p>
            <w:r>
              <w:rPr>
                <w:rFonts w:ascii="Consolas" w:hAnsi="Consolas"/>
                <w:sz w:val="15"/>
              </w:rPr>
              <w:t xml:space="preserve">            explore_B = explore_now if listener == 'B' else np.zeros(N)</w:t>
            </w:r>
          </w:p>
          <w:p>
            <w:r>
              <w:rPr>
                <w:rFonts w:ascii="Consolas" w:hAnsi="Consolas"/>
                <w:sz w:val="15"/>
              </w:rPr>
            </w:r>
          </w:p>
          <w:p>
            <w:r>
              <w:rPr>
                <w:rFonts w:ascii="Consolas" w:hAnsi="Consolas"/>
                <w:sz w:val="15"/>
              </w:rPr>
              <w:t xml:space="preserve">            cross_to_A = COUPLING_STRENGTH * (rB @ W_BA) / N if listener == 'A' else np.zeros(N)</w:t>
            </w:r>
          </w:p>
          <w:p>
            <w:r>
              <w:rPr>
                <w:rFonts w:ascii="Consolas" w:hAnsi="Consolas"/>
                <w:sz w:val="15"/>
              </w:rPr>
              <w:t xml:space="preserve">            cross_to_B = COUPLING_STRENGTH * (rA @ W_AB) / N if listener == 'B' else np.zeros(N)</w:t>
            </w:r>
          </w:p>
          <w:p>
            <w:r>
              <w:rPr>
                <w:rFonts w:ascii="Consolas" w:hAnsi="Consolas"/>
                <w:sz w:val="15"/>
              </w:rPr>
            </w:r>
          </w:p>
          <w:p>
            <w:r>
              <w:rPr>
                <w:rFonts w:ascii="Consolas" w:hAnsi="Consolas"/>
                <w:sz w:val="15"/>
              </w:rPr>
              <w:t xml:space="preserve">            rec_A = J_exc @ rA / N - global_inhib*rA.mean()</w:t>
            </w:r>
          </w:p>
          <w:p>
            <w:r>
              <w:rPr>
                <w:rFonts w:ascii="Consolas" w:hAnsi="Consolas"/>
                <w:sz w:val="15"/>
              </w:rPr>
              <w:t xml:space="preserve">            rA_new = rA + dt*(-rA + F(rec_A + I_ext_A + cross_to_A + explore_A - aA)) / tau</w:t>
            </w:r>
          </w:p>
          <w:p>
            <w:r>
              <w:rPr>
                <w:rFonts w:ascii="Consolas" w:hAnsi="Consolas"/>
                <w:sz w:val="15"/>
              </w:rPr>
              <w:t xml:space="preserve">            aA = aA + dt*(-aA + GAIN_ADAPT*rA) / TAU_ADAPT</w:t>
            </w:r>
          </w:p>
          <w:p>
            <w:r>
              <w:rPr>
                <w:rFonts w:ascii="Consolas" w:hAnsi="Consolas"/>
                <w:sz w:val="15"/>
              </w:rPr>
              <w:t xml:space="preserve">            rA = rA_new</w:t>
            </w:r>
          </w:p>
          <w:p>
            <w:r>
              <w:rPr>
                <w:rFonts w:ascii="Consolas" w:hAnsi="Consolas"/>
                <w:sz w:val="15"/>
              </w:rPr>
            </w:r>
          </w:p>
          <w:p>
            <w:r>
              <w:rPr>
                <w:rFonts w:ascii="Consolas" w:hAnsi="Consolas"/>
                <w:sz w:val="15"/>
              </w:rPr>
              <w:t xml:space="preserve">            rec_B = J_exc @ rB / N - global_inhib*rB.mean()</w:t>
            </w:r>
          </w:p>
          <w:p>
            <w:r>
              <w:rPr>
                <w:rFonts w:ascii="Consolas" w:hAnsi="Consolas"/>
                <w:sz w:val="15"/>
              </w:rPr>
              <w:t xml:space="preserve">            rB_new = rB + dt*(-rB + F(rec_B + cross_to_B + explore_B - aB)) / tau</w:t>
            </w:r>
          </w:p>
          <w:p>
            <w:r>
              <w:rPr>
                <w:rFonts w:ascii="Consolas" w:hAnsi="Consolas"/>
                <w:sz w:val="15"/>
              </w:rPr>
              <w:t xml:space="preserve">            aB = aB + dt*(-aB + GAIN_ADAPT*rB) / TAU_ADAPT</w:t>
            </w:r>
          </w:p>
          <w:p>
            <w:r>
              <w:rPr>
                <w:rFonts w:ascii="Consolas" w:hAnsi="Consolas"/>
                <w:sz w:val="15"/>
              </w:rPr>
              <w:t xml:space="preserve">            rB = rB_new</w:t>
            </w:r>
          </w:p>
          <w:p>
            <w:r>
              <w:rPr>
                <w:rFonts w:ascii="Consolas" w:hAnsi="Consolas"/>
                <w:sz w:val="15"/>
              </w:rPr>
            </w:r>
          </w:p>
          <w:p>
            <w:r>
              <w:rPr>
                <w:rFonts w:ascii="Consolas" w:hAnsi="Consolas"/>
                <w:sz w:val="15"/>
              </w:rPr>
              <w:t xml:space="preserve">        pos_A = bump_pos(rA)</w:t>
            </w:r>
          </w:p>
          <w:p>
            <w:r>
              <w:rPr>
                <w:rFonts w:ascii="Consolas" w:hAnsi="Consolas"/>
                <w:sz w:val="15"/>
              </w:rPr>
              <w:t xml:space="preserve">        pos_B = bump_pos(rB)</w:t>
            </w:r>
          </w:p>
          <w:p>
            <w:r>
              <w:rPr>
                <w:rFonts w:ascii="Consolas" w:hAnsi="Consolas"/>
                <w:sz w:val="15"/>
              </w:rPr>
              <w:t xml:space="preserve">        pos_A_turni.append(pos_A)</w:t>
            </w:r>
          </w:p>
          <w:p>
            <w:r>
              <w:rPr>
                <w:rFonts w:ascii="Consolas" w:hAnsi="Consolas"/>
                <w:sz w:val="15"/>
              </w:rPr>
              <w:t xml:space="preserve">        pos_B_turni.append(pos_B)</w:t>
            </w:r>
          </w:p>
          <w:p>
            <w:r>
              <w:rPr>
                <w:rFonts w:ascii="Consolas" w:hAnsi="Consolas"/>
                <w:sz w:val="15"/>
              </w:rPr>
            </w:r>
          </w:p>
          <w:p>
            <w:r>
              <w:rPr>
                <w:rFonts w:ascii="Consolas" w:hAnsi="Consolas"/>
                <w:sz w:val="15"/>
              </w:rPr>
              <w:t xml:space="preserve">        if train and listener == 'B':</w:t>
            </w:r>
          </w:p>
          <w:p>
            <w:r>
              <w:rPr>
                <w:rFonts w:ascii="Consolas" w:hAnsi="Consolas"/>
                <w:sz w:val="15"/>
              </w:rPr>
              <w:t xml:space="preserve">            parlante_A = pos_A if pos_A is not None else ultima_pos_A</w:t>
            </w:r>
          </w:p>
          <w:p>
            <w:r>
              <w:rPr>
                <w:rFonts w:ascii="Consolas" w:hAnsi="Consolas"/>
                <w:sz w:val="15"/>
              </w:rPr>
              <w:t xml:space="preserve">            if parlante_A is not None and pos_B is not None:</w:t>
            </w:r>
          </w:p>
          <w:p>
            <w:r>
              <w:rPr>
                <w:rFonts w:ascii="Consolas" w:hAnsi="Consolas"/>
                <w:sz w:val="15"/>
              </w:rPr>
              <w:t xml:space="preserve">                W_AB += ETA * hebbian_bump(parlante_A, pos_B)</w:t>
            </w:r>
          </w:p>
          <w:p>
            <w:r>
              <w:rPr>
                <w:rFonts w:ascii="Consolas" w:hAnsi="Consolas"/>
                <w:sz w:val="15"/>
              </w:rPr>
              <w:t xml:space="preserve">                np.clip(W_AB, 0, W_MAX, out=W_AB)</w:t>
            </w:r>
          </w:p>
          <w:p>
            <w:r>
              <w:rPr>
                <w:rFonts w:ascii="Consolas" w:hAnsi="Consolas"/>
                <w:sz w:val="15"/>
              </w:rPr>
              <w:t xml:space="preserve">                normalizza_colonne(W_AB, W_AB_COL_CAP)</w:t>
            </w:r>
          </w:p>
          <w:p>
            <w:r>
              <w:rPr>
                <w:rFonts w:ascii="Consolas" w:hAnsi="Consolas"/>
                <w:sz w:val="15"/>
              </w:rPr>
              <w:t xml:space="preserve">        elif train and listener == 'A' and allena_BA:</w:t>
            </w:r>
          </w:p>
          <w:p>
            <w:r>
              <w:rPr>
                <w:rFonts w:ascii="Consolas" w:hAnsi="Consolas"/>
                <w:sz w:val="15"/>
              </w:rPr>
              <w:t xml:space="preserve">            parlante_B = pos_B if pos_B is not None else ultima_pos_B</w:t>
            </w:r>
          </w:p>
          <w:p>
            <w:r>
              <w:rPr>
                <w:rFonts w:ascii="Consolas" w:hAnsi="Consolas"/>
                <w:sz w:val="15"/>
              </w:rPr>
              <w:t xml:space="preserve">            if parlante_B is not None and pos_A is not None:</w:t>
            </w:r>
          </w:p>
          <w:p>
            <w:r>
              <w:rPr>
                <w:rFonts w:ascii="Consolas" w:hAnsi="Consolas"/>
                <w:sz w:val="15"/>
              </w:rPr>
              <w:t xml:space="preserve">                W_BA += ETA_BA * hebbian_bump(parlante_B, pos_A)</w:t>
            </w:r>
          </w:p>
          <w:p>
            <w:r>
              <w:rPr>
                <w:rFonts w:ascii="Consolas" w:hAnsi="Consolas"/>
                <w:sz w:val="15"/>
              </w:rPr>
              <w:t xml:space="preserve">                np.clip(W_BA, 0, W_MAX, out=W_BA)</w:t>
            </w:r>
          </w:p>
          <w:p>
            <w:r>
              <w:rPr>
                <w:rFonts w:ascii="Consolas" w:hAnsi="Consolas"/>
                <w:sz w:val="15"/>
              </w:rPr>
            </w:r>
          </w:p>
          <w:p>
            <w:r>
              <w:rPr>
                <w:rFonts w:ascii="Consolas" w:hAnsi="Consolas"/>
                <w:sz w:val="15"/>
              </w:rPr>
              <w:t xml:space="preserve">        if pos_A is not None:</w:t>
            </w:r>
          </w:p>
          <w:p>
            <w:r>
              <w:rPr>
                <w:rFonts w:ascii="Consolas" w:hAnsi="Consolas"/>
                <w:sz w:val="15"/>
              </w:rPr>
              <w:t xml:space="preserve">            ultima_pos_A = pos_A</w:t>
            </w:r>
          </w:p>
          <w:p>
            <w:r>
              <w:rPr>
                <w:rFonts w:ascii="Consolas" w:hAnsi="Consolas"/>
                <w:sz w:val="15"/>
              </w:rPr>
              <w:t xml:space="preserve">        if pos_B is not None:</w:t>
            </w:r>
          </w:p>
          <w:p>
            <w:r>
              <w:rPr>
                <w:rFonts w:ascii="Consolas" w:hAnsi="Consolas"/>
                <w:sz w:val="15"/>
              </w:rPr>
              <w:t xml:space="preserve">            ultima_pos_B = pos_B</w:t>
            </w:r>
          </w:p>
          <w:p>
            <w:r>
              <w:rPr>
                <w:rFonts w:ascii="Consolas" w:hAnsi="Consolas"/>
                <w:sz w:val="15"/>
              </w:rPr>
            </w:r>
          </w:p>
          <w:p>
            <w:r>
              <w:rPr>
                <w:rFonts w:ascii="Consolas" w:hAnsi="Consolas"/>
                <w:sz w:val="15"/>
              </w:rPr>
              <w:t xml:space="preserve">    return pos_A_turni, pos_B_turni</w:t>
            </w:r>
          </w:p>
          <w:p>
            <w:r>
              <w:rPr>
                <w:rFonts w:ascii="Consolas" w:hAnsi="Consolas"/>
                <w:sz w:val="15"/>
              </w:rPr>
            </w:r>
          </w:p>
          <w:p>
            <w:r>
              <w:rPr>
                <w:rFonts w:ascii="Consolas" w:hAnsi="Consolas"/>
                <w:sz w:val="15"/>
              </w:rPr>
            </w:r>
          </w:p>
          <w:p>
            <w:r>
              <w:rPr>
                <w:rFonts w:ascii="Consolas" w:hAnsi="Consolas"/>
                <w:sz w:val="15"/>
              </w:rPr>
              <w:t>def eval_batch(W_AB, W_BA, messaggio, n_trial, seed0):</w:t>
            </w:r>
          </w:p>
          <w:p>
            <w:r>
              <w:rPr>
                <w:rFonts w:ascii="Consolas" w:hAnsi="Consolas"/>
                <w:sz w:val="15"/>
              </w:rPr>
              <w:t xml:space="preserve">    """Valutazione pulita: pesi congelati, niente rumore esplorativo.</w:t>
            </w:r>
          </w:p>
          <w:p>
            <w:r>
              <w:rPr>
                <w:rFonts w:ascii="Consolas" w:hAnsi="Consolas"/>
                <w:sz w:val="15"/>
              </w:rPr>
              <w:t xml:space="preserve">    Schema turni: 0=messaggio(A) 1=B ascolta 2=silenzio 3=A ascolta</w:t>
            </w:r>
          </w:p>
          <w:p>
            <w:r>
              <w:rPr>
                <w:rFonts w:ascii="Consolas" w:hAnsi="Consolas"/>
                <w:sz w:val="15"/>
              </w:rPr>
              <w:t xml:space="preserve">    4=silenzio 5=B ascolta 6=silenzio 7=A ascolta.</w:t>
            </w:r>
          </w:p>
          <w:p>
            <w:r>
              <w:rPr>
                <w:rFonts w:ascii="Consolas" w:hAnsi="Consolas"/>
                <w:sz w:val="15"/>
              </w:rPr>
              <w:t xml:space="preserve">    Il confronto per A va fatto contro il turno di silenzio subito prima</w:t>
            </w:r>
          </w:p>
          <w:p>
            <w:r>
              <w:rPr>
                <w:rFonts w:ascii="Consolas" w:hAnsi="Consolas"/>
                <w:sz w:val="15"/>
              </w:rPr>
              <w:t xml:space="preserve">    (2 per il turno 3, 6 per il turno 7): senza input esterno in quel</w:t>
            </w:r>
          </w:p>
          <w:p>
            <w:r>
              <w:rPr>
                <w:rFonts w:ascii="Consolas" w:hAnsi="Consolas"/>
                <w:sz w:val="15"/>
              </w:rPr>
              <w:t xml:space="preserve">    turno di silenzio A e' gia' quello che sara' -- solo un cambiamento</w:t>
            </w:r>
          </w:p>
          <w:p>
            <w:r>
              <w:rPr>
                <w:rFonts w:ascii="Consolas" w:hAnsi="Consolas"/>
                <w:sz w:val="15"/>
              </w:rPr>
              <w:t xml:space="preserve">    da li' al turno di ascolto successivo indica una vera risposta a B."""</w:t>
            </w:r>
          </w:p>
          <w:p>
            <w:r>
              <w:rPr>
                <w:rFonts w:ascii="Consolas" w:hAnsi="Consolas"/>
                <w:sz w:val="15"/>
              </w:rPr>
              <w:t xml:space="preserve">    successi_B1, successi_A3, successi_B2, successi_A7 = 0, 0, 0, 0</w:t>
            </w:r>
          </w:p>
          <w:p>
            <w:r>
              <w:rPr>
                <w:rFonts w:ascii="Consolas" w:hAnsi="Consolas"/>
                <w:sz w:val="15"/>
              </w:rPr>
              <w:t xml:space="preserve">    pos_B_ok, pos_A_ok = [], []</w:t>
            </w:r>
          </w:p>
          <w:p>
            <w:r>
              <w:rPr>
                <w:rFonts w:ascii="Consolas" w:hAnsi="Consolas"/>
                <w:sz w:val="15"/>
              </w:rPr>
              <w:t xml:space="preserve">    for k in range(n_trial):</w:t>
            </w:r>
          </w:p>
          <w:p>
            <w:r>
              <w:rPr>
                <w:rFonts w:ascii="Consolas" w:hAnsi="Consolas"/>
                <w:sz w:val="15"/>
              </w:rPr>
              <w:t xml:space="preserve">        rng = np.random.RandomState(seed0 + k)</w:t>
            </w:r>
          </w:p>
          <w:p>
            <w:r>
              <w:rPr>
                <w:rFonts w:ascii="Consolas" w:hAnsi="Consolas"/>
                <w:sz w:val="15"/>
              </w:rPr>
              <w:t xml:space="preserve">        pos_A, pos_B = run_episode(W_AB.copy(), W_BA.copy(), messaggio, rng, train=False)</w:t>
            </w:r>
          </w:p>
          <w:p>
            <w:r>
              <w:rPr>
                <w:rFonts w:ascii="Consolas" w:hAnsi="Consolas"/>
                <w:sz w:val="15"/>
              </w:rPr>
              <w:t xml:space="preserve">        if pos_B[1] is not None:</w:t>
            </w:r>
          </w:p>
          <w:p>
            <w:r>
              <w:rPr>
                <w:rFonts w:ascii="Consolas" w:hAnsi="Consolas"/>
                <w:sz w:val="15"/>
              </w:rPr>
              <w:t xml:space="preserve">            successi_B1 += 1</w:t>
            </w:r>
          </w:p>
          <w:p>
            <w:r>
              <w:rPr>
                <w:rFonts w:ascii="Consolas" w:hAnsi="Consolas"/>
                <w:sz w:val="15"/>
              </w:rPr>
              <w:t xml:space="preserve">            pos_B_ok.append(pos_B[1])</w:t>
            </w:r>
          </w:p>
          <w:p>
            <w:r>
              <w:rPr>
                <w:rFonts w:ascii="Consolas" w:hAnsi="Consolas"/>
                <w:sz w:val="15"/>
              </w:rPr>
              <w:t xml:space="preserve">        if pos_A[3] is not None and (pos_A[2] is None or abs(circ_dist(pos_A[3]-pos_A[2])) &gt; 0.02):</w:t>
            </w:r>
          </w:p>
          <w:p>
            <w:r>
              <w:rPr>
                <w:rFonts w:ascii="Consolas" w:hAnsi="Consolas"/>
                <w:sz w:val="15"/>
              </w:rPr>
              <w:t xml:space="preserve">            successi_A3 += 1</w:t>
            </w:r>
          </w:p>
          <w:p>
            <w:r>
              <w:rPr>
                <w:rFonts w:ascii="Consolas" w:hAnsi="Consolas"/>
                <w:sz w:val="15"/>
              </w:rPr>
              <w:t xml:space="preserve">            pos_A_ok.append(pos_A[3])</w:t>
            </w:r>
          </w:p>
          <w:p>
            <w:r>
              <w:rPr>
                <w:rFonts w:ascii="Consolas" w:hAnsi="Consolas"/>
                <w:sz w:val="15"/>
              </w:rPr>
              <w:t xml:space="preserve">        if pos_B[5] is not None:</w:t>
            </w:r>
          </w:p>
          <w:p>
            <w:r>
              <w:rPr>
                <w:rFonts w:ascii="Consolas" w:hAnsi="Consolas"/>
                <w:sz w:val="15"/>
              </w:rPr>
              <w:t xml:space="preserve">            successi_B2 += 1</w:t>
            </w:r>
          </w:p>
          <w:p>
            <w:r>
              <w:rPr>
                <w:rFonts w:ascii="Consolas" w:hAnsi="Consolas"/>
                <w:sz w:val="15"/>
              </w:rPr>
              <w:t xml:space="preserve">        if pos_A[7] is not None and (pos_A[6] is None or abs(circ_dist(pos_A[7]-pos_A[6])) &gt; 0.02):</w:t>
            </w:r>
          </w:p>
          <w:p>
            <w:r>
              <w:rPr>
                <w:rFonts w:ascii="Consolas" w:hAnsi="Consolas"/>
                <w:sz w:val="15"/>
              </w:rPr>
              <w:t xml:space="preserve">            successi_A7 += 1</w:t>
            </w:r>
          </w:p>
          <w:p>
            <w:r>
              <w:rPr>
                <w:rFonts w:ascii="Consolas" w:hAnsi="Consolas"/>
                <w:sz w:val="15"/>
              </w:rPr>
              <w:t xml:space="preserve">    return {</w:t>
            </w:r>
          </w:p>
          <w:p>
            <w:r>
              <w:rPr>
                <w:rFonts w:ascii="Consolas" w:hAnsi="Consolas"/>
                <w:sz w:val="15"/>
              </w:rPr>
              <w:t xml:space="preserve">        'tasso_B1': successi_B1/n_trial,</w:t>
            </w:r>
          </w:p>
          <w:p>
            <w:r>
              <w:rPr>
                <w:rFonts w:ascii="Consolas" w:hAnsi="Consolas"/>
                <w:sz w:val="15"/>
              </w:rPr>
              <w:t xml:space="preserve">        'tasso_A3': successi_A3/n_trial,</w:t>
            </w:r>
          </w:p>
          <w:p>
            <w:r>
              <w:rPr>
                <w:rFonts w:ascii="Consolas" w:hAnsi="Consolas"/>
                <w:sz w:val="15"/>
              </w:rPr>
              <w:t xml:space="preserve">        'tasso_B2': successi_B2/n_trial,</w:t>
            </w:r>
          </w:p>
          <w:p>
            <w:r>
              <w:rPr>
                <w:rFonts w:ascii="Consolas" w:hAnsi="Consolas"/>
                <w:sz w:val="15"/>
              </w:rPr>
              <w:t xml:space="preserve">        'tasso_A7': successi_A7/n_trial,</w:t>
            </w:r>
          </w:p>
          <w:p>
            <w:r>
              <w:rPr>
                <w:rFonts w:ascii="Consolas" w:hAnsi="Consolas"/>
                <w:sz w:val="15"/>
              </w:rPr>
              <w:t xml:space="preserve">        'std_B': np.std(pos_B_ok) if len(pos_B_ok) &gt; 1 else None,</w:t>
            </w:r>
          </w:p>
          <w:p>
            <w:r>
              <w:rPr>
                <w:rFonts w:ascii="Consolas" w:hAnsi="Consolas"/>
                <w:sz w:val="15"/>
              </w:rPr>
              <w:t xml:space="preserve">        'std_A': np.std(pos_A_ok) if len(pos_A_ok) &gt; 1 else None,</w:t>
            </w:r>
          </w:p>
          <w:p>
            <w:r>
              <w:rPr>
                <w:rFonts w:ascii="Consolas" w:hAnsi="Consolas"/>
                <w:sz w:val="15"/>
              </w:rPr>
              <w:t xml:space="preserve">        'media_B': np.mean(pos_B_ok) if pos_B_ok else None,</w:t>
            </w:r>
          </w:p>
          <w:p>
            <w:r>
              <w:rPr>
                <w:rFonts w:ascii="Consolas" w:hAnsi="Consolas"/>
                <w:sz w:val="15"/>
              </w:rPr>
              <w:t xml:space="preserve">    }</w:t>
            </w:r>
          </w:p>
          <w:p>
            <w:r>
              <w:rPr>
                <w:rFonts w:ascii="Consolas" w:hAnsi="Consolas"/>
                <w:sz w:val="15"/>
              </w:rPr>
            </w:r>
          </w:p>
          <w:p>
            <w:r>
              <w:rPr>
                <w:rFonts w:ascii="Consolas" w:hAnsi="Consolas"/>
                <w:sz w:val="15"/>
              </w:rPr>
            </w:r>
          </w:p>
          <w:p>
            <w:r>
              <w:rPr>
                <w:rFonts w:ascii="Consolas" w:hAnsi="Consolas"/>
                <w:sz w:val="15"/>
              </w:rPr>
              <w:t>if __name__ == '__main__':</w:t>
            </w:r>
          </w:p>
          <w:p>
            <w:r>
              <w:rPr>
                <w:rFonts w:ascii="Consolas" w:hAnsi="Consolas"/>
                <w:sz w:val="15"/>
              </w:rPr>
              <w:t xml:space="preserve">    SEED = int(sys.argv[1]) if len(sys.argv) &gt; 1 else 42</w:t>
            </w:r>
          </w:p>
          <w:p>
            <w:r>
              <w:rPr>
                <w:rFonts w:ascii="Consolas" w:hAnsi="Consolas"/>
                <w:sz w:val="15"/>
              </w:rPr>
              <w:t xml:space="preserve">    # ordine ruotato rispetto a dialogo_multi_scoperta_locale_montecarlo.py</w:t>
            </w:r>
          </w:p>
          <w:p>
            <w:r>
              <w:rPr>
                <w:rFonts w:ascii="Consolas" w:hAnsi="Consolas"/>
                <w:sz w:val="15"/>
              </w:rPr>
              <w:t xml:space="preserve">    # ([0.10, 0.40, 0.70]): serve a distinguere se la fragilita' osservata</w:t>
            </w:r>
          </w:p>
          <w:p>
            <w:r>
              <w:rPr>
                <w:rFonts w:ascii="Consolas" w:hAnsi="Consolas"/>
                <w:sz w:val="15"/>
              </w:rPr>
              <w:t xml:space="preserve">    # sul turno 5 (37.5% per il messaggio in posizione 2 su 8 seed) segue</w:t>
            </w:r>
          </w:p>
          <w:p>
            <w:r>
              <w:rPr>
                <w:rFonts w:ascii="Consolas" w:hAnsi="Consolas"/>
                <w:sz w:val="15"/>
              </w:rPr>
              <w:t xml:space="preserve">    # il VALORE del messaggio (0.40 resta fragile ovunque si trovi) o la</w:t>
            </w:r>
          </w:p>
          <w:p>
            <w:r>
              <w:rPr>
                <w:rFonts w:ascii="Consolas" w:hAnsi="Consolas"/>
                <w:sz w:val="15"/>
              </w:rPr>
              <w:t xml:space="preserve">    # POSIZIONE nel round-robin (chi va per secondo e' fragile, chiunque</w:t>
            </w:r>
          </w:p>
          <w:p>
            <w:r>
              <w:rPr>
                <w:rFonts w:ascii="Consolas" w:hAnsi="Consolas"/>
                <w:sz w:val="15"/>
              </w:rPr>
              <w:t xml:space="preserve">    # esso sia)</w:t>
            </w:r>
          </w:p>
          <w:p>
            <w:r>
              <w:rPr>
                <w:rFonts w:ascii="Consolas" w:hAnsi="Consolas"/>
                <w:sz w:val="15"/>
              </w:rPr>
              <w:t xml:space="preserve">    MESSAGGI = [0.40, 0.70, 0.10]</w:t>
            </w:r>
          </w:p>
          <w:p>
            <w:r>
              <w:rPr>
                <w:rFonts w:ascii="Consolas" w:hAnsi="Consolas"/>
                <w:sz w:val="15"/>
              </w:rPr>
              <w:t xml:space="preserve">    N_EPISODES = 13500</w:t>
            </w:r>
          </w:p>
          <w:p>
            <w:r>
              <w:rPr>
                <w:rFonts w:ascii="Consolas" w:hAnsi="Consolas"/>
                <w:sz w:val="15"/>
              </w:rPr>
              <w:t xml:space="preserve">    EVAL_EVERY = 500</w:t>
            </w:r>
          </w:p>
          <w:p>
            <w:r>
              <w:rPr>
                <w:rFonts w:ascii="Consolas" w:hAnsi="Consolas"/>
                <w:sz w:val="15"/>
              </w:rPr>
              <w:t xml:space="preserve">    N_TRIAL_EVAL = 15</w:t>
            </w:r>
          </w:p>
          <w:p>
            <w:r>
              <w:rPr>
                <w:rFonts w:ascii="Consolas" w:hAnsi="Consolas"/>
                <w:sz w:val="15"/>
              </w:rPr>
            </w:r>
          </w:p>
          <w:p>
            <w:r>
              <w:rPr>
                <w:rFonts w:ascii="Consolas" w:hAnsi="Consolas"/>
                <w:sz w:val="15"/>
              </w:rPr>
              <w:t xml:space="preserve">    W_AB = init_weak_bias(OFFSET_AB_INNATO, W_INIT_SCALE)</w:t>
            </w:r>
          </w:p>
          <w:p>
            <w:r>
              <w:rPr>
                <w:rFonts w:ascii="Consolas" w:hAnsi="Consolas"/>
                <w:sz w:val="15"/>
              </w:rPr>
              <w:t xml:space="preserve">    W_BA = init_weak_bias(OFFSET_BA_INNATO, W_INIT_SCALE)</w:t>
            </w:r>
          </w:p>
          <w:p>
            <w:r>
              <w:rPr>
                <w:rFonts w:ascii="Consolas" w:hAnsi="Consolas"/>
                <w:sz w:val="15"/>
              </w:rPr>
            </w:r>
          </w:p>
          <w:p>
            <w:r>
              <w:rPr>
                <w:rFonts w:ascii="Consolas" w:hAnsi="Consolas"/>
                <w:sz w:val="15"/>
              </w:rPr>
              <w:t xml:space="preserve">    print("=" * 70)</w:t>
            </w:r>
          </w:p>
          <w:p>
            <w:r>
              <w:rPr>
                <w:rFonts w:ascii="Consolas" w:hAnsi="Consolas"/>
                <w:sz w:val="15"/>
              </w:rPr>
              <w:t xml:space="preserve">    print(f"SETUP: {len(MESSAGGI)} messaggi = {MESSAGGI}, stessa coppia di sinapsi condivisa, SEED={SEED}")</w:t>
            </w:r>
          </w:p>
          <w:p>
            <w:r>
              <w:rPr>
                <w:rFonts w:ascii="Consolas" w:hAnsi="Consolas"/>
                <w:sz w:val="15"/>
              </w:rPr>
              <w:t xml:space="preserve">    print("=" * 70)</w:t>
            </w:r>
          </w:p>
          <w:p>
            <w:r>
              <w:rPr>
                <w:rFonts w:ascii="Consolas" w:hAnsi="Consolas"/>
                <w:sz w:val="15"/>
              </w:rPr>
              <w:t xml:space="preserve">    W_AB_iniziale = W_AB.copy()</w:t>
            </w:r>
          </w:p>
          <w:p>
            <w:r>
              <w:rPr>
                <w:rFonts w:ascii="Consolas" w:hAnsi="Consolas"/>
                <w:sz w:val="15"/>
              </w:rPr>
              <w:t xml:space="preserve">    W_BA_iniziale = W_BA.copy()</w:t>
            </w:r>
          </w:p>
          <w:p>
            <w:r>
              <w:rPr>
                <w:rFonts w:ascii="Consolas" w:hAnsi="Consolas"/>
                <w:sz w:val="15"/>
              </w:rPr>
            </w:r>
          </w:p>
          <w:p>
            <w:r>
              <w:rPr>
                <w:rFonts w:ascii="Consolas" w:hAnsi="Consolas"/>
                <w:sz w:val="15"/>
              </w:rPr>
              <w:t xml:space="preserve">    print("\n" + "=" * 70)</w:t>
            </w:r>
          </w:p>
          <w:p>
            <w:r>
              <w:rPr>
                <w:rFonts w:ascii="Consolas" w:hAnsi="Consolas"/>
                <w:sz w:val="15"/>
              </w:rPr>
              <w:t xml:space="preserve">    print("BASELINE (pre-training), per ciascun messaggio")</w:t>
            </w:r>
          </w:p>
          <w:p>
            <w:r>
              <w:rPr>
                <w:rFonts w:ascii="Consolas" w:hAnsi="Consolas"/>
                <w:sz w:val="15"/>
              </w:rPr>
              <w:t xml:space="preserve">    print("=" * 70)</w:t>
            </w:r>
          </w:p>
          <w:p>
            <w:r>
              <w:rPr>
                <w:rFonts w:ascii="Consolas" w:hAnsi="Consolas"/>
                <w:sz w:val="15"/>
              </w:rPr>
              <w:t xml:space="preserve">    for m in MESSAGGI:</w:t>
            </w:r>
          </w:p>
          <w:p>
            <w:r>
              <w:rPr>
                <w:rFonts w:ascii="Consolas" w:hAnsi="Consolas"/>
                <w:sz w:val="15"/>
              </w:rPr>
              <w:t xml:space="preserve">        b = eval_batch(W_AB, W_BA, m, n_trial=15, seed0=0)</w:t>
            </w:r>
          </w:p>
          <w:p>
            <w:r>
              <w:rPr>
                <w:rFonts w:ascii="Consolas" w:hAnsi="Consolas"/>
                <w:sz w:val="15"/>
              </w:rPr>
              <w:t xml:space="preserve">        print(f"  x={m:.2f}:  B(t1)={b['tasso_B1']*100:.0f}%  A(t3)={b['tasso_A3']*100:.0f}%  "</w:t>
            </w:r>
          </w:p>
          <w:p>
            <w:r>
              <w:rPr>
                <w:rFonts w:ascii="Consolas" w:hAnsi="Consolas"/>
                <w:sz w:val="15"/>
              </w:rPr>
              <w:t xml:space="preserve">              f"B(t5)={b['tasso_B2']*100:.0f}%  A(t7)={b['tasso_A7']*100:.0f}%")</w:t>
            </w:r>
          </w:p>
          <w:p>
            <w:r>
              <w:rPr>
                <w:rFonts w:ascii="Consolas" w:hAnsi="Consolas"/>
                <w:sz w:val="15"/>
              </w:rPr>
            </w:r>
          </w:p>
          <w:p>
            <w:r>
              <w:rPr>
                <w:rFonts w:ascii="Consolas" w:hAnsi="Consolas"/>
                <w:sz w:val="15"/>
              </w:rPr>
              <w:t xml:space="preserve">    print("\n" + "=" * 70)</w:t>
            </w:r>
          </w:p>
          <w:p>
            <w:r>
              <w:rPr>
                <w:rFonts w:ascii="Consolas" w:hAnsi="Consolas"/>
                <w:sz w:val="15"/>
              </w:rPr>
              <w:t xml:space="preserve">    print(f"TRAINING: {N_EPISODES} episodi ({WARMUP_EPISODES} di riscaldamento solo A-&gt;B), "</w:t>
            </w:r>
          </w:p>
          <w:p>
            <w:r>
              <w:rPr>
                <w:rFonts w:ascii="Consolas" w:hAnsi="Consolas"/>
                <w:sz w:val="15"/>
              </w:rPr>
              <w:t xml:space="preserve">          f"messaggi alternati in round-robin (esposizione garantita identica) tra {MESSAGGI}")</w:t>
            </w:r>
          </w:p>
          <w:p>
            <w:r>
              <w:rPr>
                <w:rFonts w:ascii="Consolas" w:hAnsi="Consolas"/>
                <w:sz w:val="15"/>
              </w:rPr>
              <w:t xml:space="preserve">    print("=" * 70)</w:t>
            </w:r>
          </w:p>
          <w:p>
            <w:r>
              <w:rPr>
                <w:rFonts w:ascii="Consolas" w:hAnsi="Consolas"/>
                <w:sz w:val="15"/>
              </w:rPr>
              <w:t xml:space="preserve">    rng_train = np.random.RandomState(SEED)</w:t>
            </w:r>
          </w:p>
          <w:p>
            <w:r>
              <w:rPr>
                <w:rFonts w:ascii="Consolas" w:hAnsi="Consolas"/>
                <w:sz w:val="15"/>
              </w:rPr>
              <w:t xml:space="preserve">    picco_W_AB_storia = []</w:t>
            </w:r>
          </w:p>
          <w:p>
            <w:r>
              <w:rPr>
                <w:rFonts w:ascii="Consolas" w:hAnsi="Consolas"/>
                <w:sz w:val="15"/>
              </w:rPr>
              <w:t xml:space="preserve">    picco_W_BA_storia = []</w:t>
            </w:r>
          </w:p>
          <w:p>
            <w:r>
              <w:rPr>
                <w:rFonts w:ascii="Consolas" w:hAnsi="Consolas"/>
                <w:sz w:val="15"/>
              </w:rPr>
              <w:t xml:space="preserve">    episodi_check = []</w:t>
            </w:r>
          </w:p>
          <w:p>
            <w:r>
              <w:rPr>
                <w:rFonts w:ascii="Consolas" w:hAnsi="Consolas"/>
                <w:sz w:val="15"/>
              </w:rPr>
              <w:t xml:space="preserve">    curva_min_per_messaggio = {m: [] for m in MESSAGGI}</w:t>
            </w:r>
          </w:p>
          <w:p>
            <w:r>
              <w:rPr>
                <w:rFonts w:ascii="Consolas" w:hAnsi="Consolas"/>
                <w:sz w:val="15"/>
              </w:rPr>
              <w:t xml:space="preserve">    scoperta_B = {m: None for m in MESSAGGI}</w:t>
            </w:r>
          </w:p>
          <w:p>
            <w:r>
              <w:rPr>
                <w:rFonts w:ascii="Consolas" w:hAnsi="Consolas"/>
                <w:sz w:val="15"/>
              </w:rPr>
            </w:r>
          </w:p>
          <w:p>
            <w:r>
              <w:rPr>
                <w:rFonts w:ascii="Consolas" w:hAnsi="Consolas"/>
                <w:sz w:val="15"/>
              </w:rPr>
              <w:t xml:space="preserve">    for ep in range(N_EPISODES):</w:t>
            </w:r>
          </w:p>
          <w:p>
            <w:r>
              <w:rPr>
                <w:rFonts w:ascii="Consolas" w:hAnsi="Consolas"/>
                <w:sz w:val="15"/>
              </w:rPr>
              <w:t xml:space="preserve">        allena_BA = ep &gt;= WARMUP_EPISODES</w:t>
            </w:r>
          </w:p>
          <w:p>
            <w:r>
              <w:rPr>
                <w:rFonts w:ascii="Consolas" w:hAnsi="Consolas"/>
                <w:sz w:val="15"/>
              </w:rPr>
              <w:t xml:space="preserve">        messaggio = MESSAGGI[ep % len(MESSAGGI)]</w:t>
            </w:r>
          </w:p>
          <w:p>
            <w:r>
              <w:rPr>
                <w:rFonts w:ascii="Consolas" w:hAnsi="Consolas"/>
                <w:sz w:val="15"/>
              </w:rPr>
              <w:t xml:space="preserve">        pos_A, pos_B = run_episode(W_AB, W_BA, messaggio, rng_train, train=True,</w:t>
            </w:r>
          </w:p>
          <w:p>
            <w:r>
              <w:rPr>
                <w:rFonts w:ascii="Consolas" w:hAnsi="Consolas"/>
                <w:sz w:val="15"/>
              </w:rPr>
              <w:t xml:space="preserve">                                    allena_BA=allena_BA, scoperta_B=scoperta_B[messaggio])</w:t>
            </w:r>
          </w:p>
          <w:p>
            <w:r>
              <w:rPr>
                <w:rFonts w:ascii="Consolas" w:hAnsi="Consolas"/>
                <w:sz w:val="15"/>
              </w:rPr>
              <w:t xml:space="preserve">        if pos_B[1] is not None:</w:t>
            </w:r>
          </w:p>
          <w:p>
            <w:r>
              <w:rPr>
                <w:rFonts w:ascii="Consolas" w:hAnsi="Consolas"/>
                <w:sz w:val="15"/>
              </w:rPr>
              <w:t xml:space="preserve">            scoperta_B[messaggio] = pos_B[1]</w:t>
            </w:r>
          </w:p>
          <w:p>
            <w:r>
              <w:rPr>
                <w:rFonts w:ascii="Consolas" w:hAnsi="Consolas"/>
                <w:sz w:val="15"/>
              </w:rPr>
              <w:t xml:space="preserve">        W_AB *= DECAY_PER_EPISODE</w:t>
            </w:r>
          </w:p>
          <w:p>
            <w:r>
              <w:rPr>
                <w:rFonts w:ascii="Consolas" w:hAnsi="Consolas"/>
                <w:sz w:val="15"/>
              </w:rPr>
              <w:t xml:space="preserve">        if allena_BA:</w:t>
            </w:r>
          </w:p>
          <w:p>
            <w:r>
              <w:rPr>
                <w:rFonts w:ascii="Consolas" w:hAnsi="Consolas"/>
                <w:sz w:val="15"/>
              </w:rPr>
              <w:t xml:space="preserve">            W_BA *= DECAY_PER_EPISODE</w:t>
            </w:r>
          </w:p>
          <w:p>
            <w:r>
              <w:rPr>
                <w:rFonts w:ascii="Consolas" w:hAnsi="Consolas"/>
                <w:sz w:val="15"/>
              </w:rPr>
              <w:t xml:space="preserve">        picco_W_AB_storia.append(W_AB.max())</w:t>
            </w:r>
          </w:p>
          <w:p>
            <w:r>
              <w:rPr>
                <w:rFonts w:ascii="Consolas" w:hAnsi="Consolas"/>
                <w:sz w:val="15"/>
              </w:rPr>
              <w:t xml:space="preserve">        picco_W_BA_storia.append(W_BA.max())</w:t>
            </w:r>
          </w:p>
          <w:p>
            <w:r>
              <w:rPr>
                <w:rFonts w:ascii="Consolas" w:hAnsi="Consolas"/>
                <w:sz w:val="15"/>
              </w:rPr>
            </w:r>
          </w:p>
          <w:p>
            <w:r>
              <w:rPr>
                <w:rFonts w:ascii="Consolas" w:hAnsi="Consolas"/>
                <w:sz w:val="15"/>
              </w:rPr>
              <w:t xml:space="preserve">        if ep % EVAL_EVERY == 0 or ep == N_EPISODES - 1:</w:t>
            </w:r>
          </w:p>
          <w:p>
            <w:r>
              <w:rPr>
                <w:rFonts w:ascii="Consolas" w:hAnsi="Consolas"/>
                <w:sz w:val="15"/>
              </w:rPr>
              <w:t xml:space="preserve">            episodi_check.append(ep)</w:t>
            </w:r>
          </w:p>
          <w:p>
            <w:r>
              <w:rPr>
                <w:rFonts w:ascii="Consolas" w:hAnsi="Consolas"/>
                <w:sz w:val="15"/>
              </w:rPr>
              <w:t xml:space="preserve">            fase = "riscaldamento" if not allena_BA else "entrambi i canali"</w:t>
            </w:r>
          </w:p>
          <w:p>
            <w:r>
              <w:rPr>
                <w:rFonts w:ascii="Consolas" w:hAnsi="Consolas"/>
                <w:sz w:val="15"/>
              </w:rPr>
              <w:t xml:space="preserve">            riga = f"  episodio {ep:4d} ({fase}):"</w:t>
            </w:r>
          </w:p>
          <w:p>
            <w:r>
              <w:rPr>
                <w:rFonts w:ascii="Consolas" w:hAnsi="Consolas"/>
                <w:sz w:val="15"/>
              </w:rPr>
              <w:t xml:space="preserve">            for m in MESSAGGI:</w:t>
            </w:r>
          </w:p>
          <w:p>
            <w:r>
              <w:rPr>
                <w:rFonts w:ascii="Consolas" w:hAnsi="Consolas"/>
                <w:sz w:val="15"/>
              </w:rPr>
              <w:t xml:space="preserve">                r = eval_batch(W_AB, W_BA, m, n_trial=N_TRIAL_EVAL, seed0=90000 + ep)</w:t>
            </w:r>
          </w:p>
          <w:p>
            <w:r>
              <w:rPr>
                <w:rFonts w:ascii="Consolas" w:hAnsi="Consolas"/>
                <w:sz w:val="15"/>
              </w:rPr>
              <w:t xml:space="preserve">                minimo = min(r['tasso_B1'], r['tasso_A3'], r['tasso_B2'], r['tasso_A7'])</w:t>
            </w:r>
          </w:p>
          <w:p>
            <w:r>
              <w:rPr>
                <w:rFonts w:ascii="Consolas" w:hAnsi="Consolas"/>
                <w:sz w:val="15"/>
              </w:rPr>
              <w:t xml:space="preserve">                curva_min_per_messaggio[m].append(minimo)</w:t>
            </w:r>
          </w:p>
          <w:p>
            <w:r>
              <w:rPr>
                <w:rFonts w:ascii="Consolas" w:hAnsi="Consolas"/>
                <w:sz w:val="15"/>
              </w:rPr>
              <w:t xml:space="preserve">                riga += f"  x={m:.2f} peggiore-dei-4={minimo*100:5.1f}%"</w:t>
            </w:r>
          </w:p>
          <w:p>
            <w:r>
              <w:rPr>
                <w:rFonts w:ascii="Consolas" w:hAnsi="Consolas"/>
                <w:sz w:val="15"/>
              </w:rPr>
              <w:t xml:space="preserve">            print(riga)</w:t>
            </w:r>
          </w:p>
          <w:p>
            <w:r>
              <w:rPr>
                <w:rFonts w:ascii="Consolas" w:hAnsi="Consolas"/>
                <w:sz w:val="15"/>
              </w:rPr>
            </w:r>
          </w:p>
          <w:p>
            <w:r>
              <w:rPr>
                <w:rFonts w:ascii="Consolas" w:hAnsi="Consolas"/>
                <w:sz w:val="15"/>
              </w:rPr>
              <w:t xml:space="preserve">    print("\n" + "=" * 70)</w:t>
            </w:r>
          </w:p>
          <w:p>
            <w:r>
              <w:rPr>
                <w:rFonts w:ascii="Consolas" w:hAnsi="Consolas"/>
                <w:sz w:val="15"/>
              </w:rPr>
              <w:t xml:space="preserve">    print("DOPO IL TRAINING: valutazione pulita per ciascun messaggio")</w:t>
            </w:r>
          </w:p>
          <w:p>
            <w:r>
              <w:rPr>
                <w:rFonts w:ascii="Consolas" w:hAnsi="Consolas"/>
                <w:sz w:val="15"/>
              </w:rPr>
              <w:t xml:space="preserve">    print("=" * 70)</w:t>
            </w:r>
          </w:p>
          <w:p>
            <w:r>
              <w:rPr>
                <w:rFonts w:ascii="Consolas" w:hAnsi="Consolas"/>
                <w:sz w:val="15"/>
              </w:rPr>
              <w:t xml:space="preserve">    dopo_per_messaggio = {}</w:t>
            </w:r>
          </w:p>
          <w:p>
            <w:r>
              <w:rPr>
                <w:rFonts w:ascii="Consolas" w:hAnsi="Consolas"/>
                <w:sz w:val="15"/>
              </w:rPr>
              <w:t xml:space="preserve">    for m in MESSAGGI:</w:t>
            </w:r>
          </w:p>
          <w:p>
            <w:r>
              <w:rPr>
                <w:rFonts w:ascii="Consolas" w:hAnsi="Consolas"/>
                <w:sz w:val="15"/>
              </w:rPr>
              <w:t xml:space="preserve">        dopo = eval_batch(W_AB, W_BA, m, n_trial=40, seed0=9000)</w:t>
            </w:r>
          </w:p>
          <w:p>
            <w:r>
              <w:rPr>
                <w:rFonts w:ascii="Consolas" w:hAnsi="Consolas"/>
                <w:sz w:val="15"/>
              </w:rPr>
              <w:t xml:space="preserve">        dopo_per_messaggio[m] = dopo</w:t>
            </w:r>
          </w:p>
          <w:p>
            <w:r>
              <w:rPr>
                <w:rFonts w:ascii="Consolas" w:hAnsi="Consolas"/>
                <w:sz w:val="15"/>
              </w:rPr>
              <w:t xml:space="preserve">        print(f"  x={m:.2f}:  B(t1)={dopo['tasso_B1']*100:5.0f}%  A(t3)={dopo['tasso_A3']*100:5.0f}%  "</w:t>
            </w:r>
          </w:p>
          <w:p>
            <w:r>
              <w:rPr>
                <w:rFonts w:ascii="Consolas" w:hAnsi="Consolas"/>
                <w:sz w:val="15"/>
              </w:rPr>
              <w:t xml:space="preserve">              f"B(t5)={dopo['tasso_B2']*100:5.0f}%  A(t7)={dopo['tasso_A7']*100:5.0f}%")</w:t>
            </w:r>
          </w:p>
          <w:p>
            <w:r>
              <w:rPr>
                <w:rFonts w:ascii="Consolas" w:hAnsi="Consolas"/>
                <w:sz w:val="15"/>
              </w:rPr>
              <w:t xml:space="preserve">        if dopo['media_B'] is not None:</w:t>
            </w:r>
          </w:p>
          <w:p>
            <w:r>
              <w:rPr>
                <w:rFonts w:ascii="Consolas" w:hAnsi="Consolas"/>
                <w:sz w:val="15"/>
              </w:rPr>
              <w:t xml:space="preserve">            offset = circ_dist(dopo['media_B'] - m)</w:t>
            </w:r>
          </w:p>
          <w:p>
            <w:r>
              <w:rPr>
                <w:rFonts w:ascii="Consolas" w:hAnsi="Consolas"/>
                <w:sz w:val="15"/>
              </w:rPr>
              <w:t xml:space="preserve">            print(f"           offset A-&gt;B appreso: {offset:.3f}  (bias innato: {OFFSET_AB_INNATO})")</w:t>
            </w:r>
          </w:p>
          <w:p>
            <w:r>
              <w:rPr>
                <w:rFonts w:ascii="Consolas" w:hAnsi="Consolas"/>
                <w:sz w:val="15"/>
              </w:rPr>
              <w:t xml:space="preserve">        # riga in formato fisso, facile da aggregare tra i seed con grep/awk</w:t>
            </w:r>
          </w:p>
          <w:p>
            <w:r>
              <w:rPr>
                <w:rFonts w:ascii="Consolas" w:hAnsi="Consolas"/>
                <w:sz w:val="15"/>
              </w:rPr>
              <w:t xml:space="preserve">        # 'pos' = posizione nel round-robin (0=primo, 1=secondo, 2=terzo)</w:t>
            </w:r>
          </w:p>
          <w:p>
            <w:r>
              <w:rPr>
                <w:rFonts w:ascii="Consolas" w:hAnsi="Consolas"/>
                <w:sz w:val="15"/>
              </w:rPr>
              <w:t xml:space="preserve">        print(f"MC_RIGA seed={SEED} x={m:.2f} pos={MESSAGGI.index(m)} B1={dopo['tasso_B1']*100:.0f} "</w:t>
            </w:r>
          </w:p>
          <w:p>
            <w:r>
              <w:rPr>
                <w:rFonts w:ascii="Consolas" w:hAnsi="Consolas"/>
                <w:sz w:val="15"/>
              </w:rPr>
              <w:t xml:space="preserve">              f"A3={dopo['tasso_A3']*100:.0f} B5={dopo['tasso_B2']*100:.0f} A7={dopo['tasso_A7']*100:.0f}")</w:t>
            </w:r>
          </w:p>
          <w:p>
            <w:r>
              <w:rPr>
                <w:rFonts w:ascii="Consolas" w:hAnsi="Consolas"/>
                <w:sz w:val="15"/>
              </w:rPr>
            </w:r>
          </w:p>
          <w:p>
            <w:r>
              <w:rPr>
                <w:rFonts w:ascii="Consolas" w:hAnsi="Consolas"/>
                <w:sz w:val="15"/>
              </w:rPr>
              <w:t xml:space="preserve">    print("\n" + "=" * 70)</w:t>
            </w:r>
          </w:p>
          <w:p>
            <w:r>
              <w:rPr>
                <w:rFonts w:ascii="Consolas" w:hAnsi="Consolas"/>
                <w:sz w:val="15"/>
              </w:rPr>
              <w:t xml:space="preserve">    print("RISULTATO: interferenza tra i messaggi?")</w:t>
            </w:r>
          </w:p>
          <w:p>
            <w:r>
              <w:rPr>
                <w:rFonts w:ascii="Consolas" w:hAnsi="Consolas"/>
                <w:sz w:val="15"/>
              </w:rPr>
              <w:t xml:space="preserve">    print("=" * 70)</w:t>
            </w:r>
          </w:p>
          <w:p>
            <w:r>
              <w:rPr>
                <w:rFonts w:ascii="Consolas" w:hAnsi="Consolas"/>
                <w:sz w:val="15"/>
              </w:rPr>
              <w:t xml:space="preserve">    print(f"  Picco finale W_AB: {W_AB.max():.4f}   Picco finale W_BA: {W_BA.max():.4f}")</w:t>
            </w:r>
          </w:p>
          <w:p>
            <w:r>
              <w:rPr>
                <w:rFonts w:ascii="Consolas" w:hAnsi="Consolas"/>
                <w:sz w:val="15"/>
              </w:rPr>
              <w:t xml:space="preserve">    tutti_i_tassi = [v for d in dopo_per_messaggio.values()</w:t>
            </w:r>
          </w:p>
          <w:p>
            <w:r>
              <w:rPr>
                <w:rFonts w:ascii="Consolas" w:hAnsi="Consolas"/>
                <w:sz w:val="15"/>
              </w:rPr>
              <w:t xml:space="preserve">                      for v in (d['tasso_B1'], d['tasso_A3'], d['tasso_B2'], d['tasso_A7'])]</w:t>
            </w:r>
          </w:p>
          <w:p>
            <w:r>
              <w:rPr>
                <w:rFonts w:ascii="Consolas" w:hAnsi="Consolas"/>
                <w:sz w:val="15"/>
              </w:rPr>
              <w:t xml:space="preserve">    offsets = [circ_dist(dopo_per_messaggio[m]['media_B'] - m) for m in MESSAGGI</w:t>
            </w:r>
          </w:p>
          <w:p>
            <w:r>
              <w:rPr>
                <w:rFonts w:ascii="Consolas" w:hAnsi="Consolas"/>
                <w:sz w:val="15"/>
              </w:rPr>
              <w:t xml:space="preserve">               if dopo_per_messaggio[m]['media_B'] is not None]</w:t>
            </w:r>
          </w:p>
          <w:p>
            <w:r>
              <w:rPr>
                <w:rFonts w:ascii="Consolas" w:hAnsi="Consolas"/>
                <w:sz w:val="15"/>
              </w:rPr>
              <w:t xml:space="preserve">    offset_spread = (max(offsets) - min(offsets)) if len(offsets) &gt; 1 else None</w:t>
            </w:r>
          </w:p>
          <w:p>
            <w:r>
              <w:rPr>
                <w:rFonts w:ascii="Consolas" w:hAnsi="Consolas"/>
                <w:sz w:val="15"/>
              </w:rPr>
              <w:t xml:space="preserve">    if min(tutti_i_tassi) &gt;= 0.9:</w:t>
            </w:r>
          </w:p>
          <w:p>
            <w:r>
              <w:rPr>
                <w:rFonts w:ascii="Consolas" w:hAnsi="Consolas"/>
                <w:sz w:val="15"/>
              </w:rPr>
              <w:t xml:space="preserve">        print("  &gt;&gt;&gt; Nessuna interferenza rilevabile: entrambi i messaggi, con la STESSA coppia "</w:t>
            </w:r>
          </w:p>
          <w:p>
            <w:r>
              <w:rPr>
                <w:rFonts w:ascii="Consolas" w:hAnsi="Consolas"/>
                <w:sz w:val="15"/>
              </w:rPr>
              <w:t xml:space="preserve">              "di sinapsi condivisa, arrivano al 100% (o quasi) su tutti e quattro gli scambi. "</w:t>
            </w:r>
          </w:p>
          <w:p>
            <w:r>
              <w:rPr>
                <w:rFonts w:ascii="Consolas" w:hAnsi="Consolas"/>
                <w:sz w:val="15"/>
              </w:rPr>
              <w:t xml:space="preserve">              f"Gli offset appresi per i due messaggi sono {[f'{o:.3f}' for o in offsets]} -- "</w:t>
            </w:r>
          </w:p>
          <w:p>
            <w:r>
              <w:rPr>
                <w:rFonts w:ascii="Consolas" w:hAnsi="Consolas"/>
                <w:sz w:val="15"/>
              </w:rPr>
              <w:t xml:space="preserve">              f"differiscono di {offset_spread:.3f} tra loro, se fosse pura sovrapposizione "</w:t>
            </w:r>
          </w:p>
          <w:p>
            <w:r>
              <w:rPr>
                <w:rFonts w:ascii="Consolas" w:hAnsi="Consolas"/>
                <w:sz w:val="15"/>
              </w:rPr>
              <w:t xml:space="preserve">              "casuale ci aspetteremmo che collassassero sullo stesso valore o si "</w:t>
            </w:r>
          </w:p>
          <w:p>
            <w:r>
              <w:rPr>
                <w:rFonts w:ascii="Consolas" w:hAnsi="Consolas"/>
                <w:sz w:val="15"/>
              </w:rPr>
              <w:t xml:space="preserve">              "distruggessero a vicenda; non e' successo. &lt;&lt;&lt;")</w:t>
            </w:r>
          </w:p>
          <w:p>
            <w:r>
              <w:rPr>
                <w:rFonts w:ascii="Consolas" w:hAnsi="Consolas"/>
                <w:sz w:val="15"/>
              </w:rPr>
              <w:t xml:space="preserve">    elif min(tutti_i_tassi) &lt; 0.5:</w:t>
            </w:r>
          </w:p>
          <w:p>
            <w:r>
              <w:rPr>
                <w:rFonts w:ascii="Consolas" w:hAnsi="Consolas"/>
                <w:sz w:val="15"/>
              </w:rPr>
              <w:t xml:space="preserve">        print("  &gt;&gt;&gt; Interferenza rilevabile: almeno un messaggio non ha raggiunto un livello "</w:t>
            </w:r>
          </w:p>
          <w:p>
            <w:r>
              <w:rPr>
                <w:rFonts w:ascii="Consolas" w:hAnsi="Consolas"/>
                <w:sz w:val="15"/>
              </w:rPr>
              <w:t xml:space="preserve">              "affidabile -- puo' darsi che il budget di training condiviso non sia ancora "</w:t>
            </w:r>
          </w:p>
          <w:p>
            <w:r>
              <w:rPr>
                <w:rFonts w:ascii="Consolas" w:hAnsi="Consolas"/>
                <w:sz w:val="15"/>
              </w:rPr>
              <w:t xml:space="preserve">              "sufficiente per consolidare piu' associazioni (ciascun messaggio riceve solo "</w:t>
            </w:r>
          </w:p>
          <w:p>
            <w:r>
              <w:rPr>
                <w:rFonts w:ascii="Consolas" w:hAnsi="Consolas"/>
                <w:sz w:val="15"/>
              </w:rPr>
              <w:t xml:space="preserve">              "una frazione degli episodi totali), non necessariamente vera interferenza "</w:t>
            </w:r>
          </w:p>
          <w:p>
            <w:r>
              <w:rPr>
                <w:rFonts w:ascii="Consolas" w:hAnsi="Consolas"/>
                <w:sz w:val="15"/>
              </w:rPr>
              <w:t xml:space="preserve">              "distruttiva. Verificare le curve per-messaggio nel grafico. &lt;&lt;&lt;")</w:t>
            </w:r>
          </w:p>
          <w:p>
            <w:r>
              <w:rPr>
                <w:rFonts w:ascii="Consolas" w:hAnsi="Consolas"/>
                <w:sz w:val="15"/>
              </w:rPr>
              <w:t xml:space="preserve">    else:</w:t>
            </w:r>
          </w:p>
          <w:p>
            <w:r>
              <w:rPr>
                <w:rFonts w:ascii="Consolas" w:hAnsi="Consolas"/>
                <w:sz w:val="15"/>
              </w:rPr>
              <w:t xml:space="preserve">        print("  &gt;&gt;&gt; Risultato misto: alcuni scambi sono affidabili, altri no -- vedi il "</w:t>
            </w:r>
          </w:p>
          <w:p>
            <w:r>
              <w:rPr>
                <w:rFonts w:ascii="Consolas" w:hAnsi="Consolas"/>
                <w:sz w:val="15"/>
              </w:rPr>
              <w:t xml:space="preserve">              "dettaglio sopra per capire quali. &lt;&lt;&lt;")</w:t>
            </w:r>
          </w:p>
          <w:p>
            <w:r>
              <w:rPr>
                <w:rFonts w:ascii="Consolas" w:hAnsi="Consolas"/>
                <w:sz w:val="15"/>
              </w:rPr>
            </w:r>
          </w:p>
          <w:p>
            <w:r>
              <w:rPr>
                <w:rFonts w:ascii="Consolas" w:hAnsi="Consolas"/>
                <w:sz w:val="15"/>
              </w:rPr>
              <w:t xml:space="preserve">    fig, axes = plt.subplots(2, 2, figsize=(12, 9))</w:t>
            </w:r>
          </w:p>
          <w:p>
            <w:r>
              <w:rPr>
                <w:rFonts w:ascii="Consolas" w:hAnsi="Consolas"/>
                <w:sz w:val="15"/>
              </w:rPr>
            </w:r>
          </w:p>
          <w:p>
            <w:r>
              <w:rPr>
                <w:rFonts w:ascii="Consolas" w:hAnsi="Consolas"/>
                <w:sz w:val="15"/>
              </w:rPr>
              <w:t xml:space="preserve">    colori = ['C3', 'C0', 'C2', 'C4']</w:t>
            </w:r>
          </w:p>
          <w:p>
            <w:r>
              <w:rPr>
                <w:rFonts w:ascii="Consolas" w:hAnsi="Consolas"/>
                <w:sz w:val="15"/>
              </w:rPr>
              <w:t xml:space="preserve">    for i, m in enumerate(MESSAGGI):</w:t>
            </w:r>
          </w:p>
          <w:p>
            <w:r>
              <w:rPr>
                <w:rFonts w:ascii="Consolas" w:hAnsi="Consolas"/>
                <w:sz w:val="15"/>
              </w:rPr>
              <w:t xml:space="preserve">        axes[0, 0].plot(episodi_check, curva_min_per_messaggio[m], 'o-',</w:t>
            </w:r>
          </w:p>
          <w:p>
            <w:r>
              <w:rPr>
                <w:rFonts w:ascii="Consolas" w:hAnsi="Consolas"/>
                <w:sz w:val="15"/>
              </w:rPr>
              <w:t xml:space="preserve">                         color=colori[i % len(colori)], label=f'messaggio x={m:.2f}')</w:t>
            </w:r>
          </w:p>
          <w:p>
            <w:r>
              <w:rPr>
                <w:rFonts w:ascii="Consolas" w:hAnsi="Consolas"/>
                <w:sz w:val="15"/>
              </w:rPr>
              <w:t xml:space="preserve">    axes[0, 0].axvline(WARMUP_EPISODES, color='gray', linestyle=':', label='fine riscaldamento')</w:t>
            </w:r>
          </w:p>
          <w:p>
            <w:r>
              <w:rPr>
                <w:rFonts w:ascii="Consolas" w:hAnsi="Consolas"/>
                <w:sz w:val="15"/>
              </w:rPr>
              <w:t xml:space="preserve">    axes[0, 0].set_xlabel('Episodio di training')</w:t>
            </w:r>
          </w:p>
          <w:p>
            <w:r>
              <w:rPr>
                <w:rFonts w:ascii="Consolas" w:hAnsi="Consolas"/>
                <w:sz w:val="15"/>
              </w:rPr>
              <w:t xml:space="preserve">    axes[0, 0].set_ylabel('Tasso di successo del PEGGIORE dei 4 scambi')</w:t>
            </w:r>
          </w:p>
          <w:p>
            <w:r>
              <w:rPr>
                <w:rFonts w:ascii="Consolas" w:hAnsi="Consolas"/>
                <w:sz w:val="15"/>
              </w:rPr>
              <w:t xml:space="preserve">    axes[0, 0].set_title("Un messaggio degrada l'altro? (valutazione pulita, periodica)")</w:t>
            </w:r>
          </w:p>
          <w:p>
            <w:r>
              <w:rPr>
                <w:rFonts w:ascii="Consolas" w:hAnsi="Consolas"/>
                <w:sz w:val="15"/>
              </w:rPr>
              <w:t xml:space="preserve">    axes[0, 0].legend(fontsize=8)</w:t>
            </w:r>
          </w:p>
          <w:p>
            <w:r>
              <w:rPr>
                <w:rFonts w:ascii="Consolas" w:hAnsi="Consolas"/>
                <w:sz w:val="15"/>
              </w:rPr>
              <w:t xml:space="preserve">    axes[0, 0].grid(alpha=0.3)</w:t>
            </w:r>
          </w:p>
          <w:p>
            <w:r>
              <w:rPr>
                <w:rFonts w:ascii="Consolas" w:hAnsi="Consolas"/>
                <w:sz w:val="15"/>
              </w:rPr>
              <w:t xml:space="preserve">    axes[0, 0].set_ylim(-0.05, 1.05)</w:t>
            </w:r>
          </w:p>
          <w:p>
            <w:r>
              <w:rPr>
                <w:rFonts w:ascii="Consolas" w:hAnsi="Consolas"/>
                <w:sz w:val="15"/>
              </w:rPr>
            </w:r>
          </w:p>
          <w:p>
            <w:r>
              <w:rPr>
                <w:rFonts w:ascii="Consolas" w:hAnsi="Consolas"/>
                <w:sz w:val="15"/>
              </w:rPr>
              <w:t xml:space="preserve">    axes[0, 1].plot(picco_W_AB_storia, color='C3', label='W_AB (A-&gt;B)')</w:t>
            </w:r>
          </w:p>
          <w:p>
            <w:r>
              <w:rPr>
                <w:rFonts w:ascii="Consolas" w:hAnsi="Consolas"/>
                <w:sz w:val="15"/>
              </w:rPr>
              <w:t xml:space="preserve">    axes[0, 1].plot(picco_W_BA_storia, color='C0', label='W_BA (B-&gt;A)')</w:t>
            </w:r>
          </w:p>
          <w:p>
            <w:r>
              <w:rPr>
                <w:rFonts w:ascii="Consolas" w:hAnsi="Consolas"/>
                <w:sz w:val="15"/>
              </w:rPr>
              <w:t xml:space="preserve">    axes[0, 1].axvline(WARMUP_EPISODES, color='gray', linestyle=':', label='fine riscaldamento')</w:t>
            </w:r>
          </w:p>
          <w:p>
            <w:r>
              <w:rPr>
                <w:rFonts w:ascii="Consolas" w:hAnsi="Consolas"/>
                <w:sz w:val="15"/>
              </w:rPr>
              <w:t xml:space="preserve">    axes[0, 1].set_xlabel('Episodio di training')</w:t>
            </w:r>
          </w:p>
          <w:p>
            <w:r>
              <w:rPr>
                <w:rFonts w:ascii="Consolas" w:hAnsi="Consolas"/>
                <w:sz w:val="15"/>
              </w:rPr>
              <w:t xml:space="preserve">    axes[0, 1].set_ylabel('Peso massimo')</w:t>
            </w:r>
          </w:p>
          <w:p>
            <w:r>
              <w:rPr>
                <w:rFonts w:ascii="Consolas" w:hAnsi="Consolas"/>
                <w:sz w:val="15"/>
              </w:rPr>
              <w:t xml:space="preserve">    axes[0, 1].set_title("Consolidamento delle due sinapsi (condivise fra i messaggi)")</w:t>
            </w:r>
          </w:p>
          <w:p>
            <w:r>
              <w:rPr>
                <w:rFonts w:ascii="Consolas" w:hAnsi="Consolas"/>
                <w:sz w:val="15"/>
              </w:rPr>
              <w:t xml:space="preserve">    axes[0, 1].legend(fontsize=8, loc='upper left')</w:t>
            </w:r>
          </w:p>
          <w:p>
            <w:r>
              <w:rPr>
                <w:rFonts w:ascii="Consolas" w:hAnsi="Consolas"/>
                <w:sz w:val="15"/>
              </w:rPr>
              <w:t xml:space="preserve">    axes[0, 1].grid(alpha=0.3)</w:t>
            </w:r>
          </w:p>
          <w:p>
            <w:r>
              <w:rPr>
                <w:rFonts w:ascii="Consolas" w:hAnsi="Consolas"/>
                <w:sz w:val="15"/>
              </w:rPr>
            </w:r>
          </w:p>
          <w:p>
            <w:r>
              <w:rPr>
                <w:rFonts w:ascii="Consolas" w:hAnsi="Consolas"/>
                <w:sz w:val="15"/>
              </w:rPr>
              <w:t xml:space="preserve">    im0 = axes[1, 0].imshow(W_AB_iniziale, origin='lower', extent=[0, 1, 0, 1],</w:t>
            </w:r>
          </w:p>
          <w:p>
            <w:r>
              <w:rPr>
                <w:rFonts w:ascii="Consolas" w:hAnsi="Consolas"/>
                <w:sz w:val="15"/>
              </w:rPr>
              <w:t xml:space="preserve">                             cmap='viridis', vmin=0, vmax=W_AB.max())</w:t>
            </w:r>
          </w:p>
          <w:p>
            <w:r>
              <w:rPr>
                <w:rFonts w:ascii="Consolas" w:hAnsi="Consolas"/>
                <w:sz w:val="15"/>
              </w:rPr>
              <w:t xml:space="preserve">    axes[1, 0].set_xlabel('Posizione post (B)')</w:t>
            </w:r>
          </w:p>
          <w:p>
            <w:r>
              <w:rPr>
                <w:rFonts w:ascii="Consolas" w:hAnsi="Consolas"/>
                <w:sz w:val="15"/>
              </w:rPr>
              <w:t xml:space="preserve">    axes[1, 0].set_ylabel('Posizione pre (A)')</w:t>
            </w:r>
          </w:p>
          <w:p>
            <w:r>
              <w:rPr>
                <w:rFonts w:ascii="Consolas" w:hAnsi="Consolas"/>
                <w:sz w:val="15"/>
              </w:rPr>
              <w:t xml:space="preserve">    axes[1, 0].set_title('W_AB PRIMA del training (bias innato debole)')</w:t>
            </w:r>
          </w:p>
          <w:p>
            <w:r>
              <w:rPr>
                <w:rFonts w:ascii="Consolas" w:hAnsi="Consolas"/>
                <w:sz w:val="15"/>
              </w:rPr>
              <w:t xml:space="preserve">    plt.colorbar(im0, ax=axes[1, 0])</w:t>
            </w:r>
          </w:p>
          <w:p>
            <w:r>
              <w:rPr>
                <w:rFonts w:ascii="Consolas" w:hAnsi="Consolas"/>
                <w:sz w:val="15"/>
              </w:rPr>
            </w:r>
          </w:p>
          <w:p>
            <w:r>
              <w:rPr>
                <w:rFonts w:ascii="Consolas" w:hAnsi="Consolas"/>
                <w:sz w:val="15"/>
              </w:rPr>
              <w:t xml:space="preserve">    im1 = axes[1, 1].imshow(W_AB, origin='lower', extent=[0, 1, 0, 1],</w:t>
            </w:r>
          </w:p>
          <w:p>
            <w:r>
              <w:rPr>
                <w:rFonts w:ascii="Consolas" w:hAnsi="Consolas"/>
                <w:sz w:val="15"/>
              </w:rPr>
              <w:t xml:space="preserve">                             cmap='viridis', vmin=0, vmax=W_AB.max())</w:t>
            </w:r>
          </w:p>
          <w:p>
            <w:r>
              <w:rPr>
                <w:rFonts w:ascii="Consolas" w:hAnsi="Consolas"/>
                <w:sz w:val="15"/>
              </w:rPr>
              <w:t xml:space="preserve">    axes[1, 1].set_xlabel('Posizione post (B)')</w:t>
            </w:r>
          </w:p>
          <w:p>
            <w:r>
              <w:rPr>
                <w:rFonts w:ascii="Consolas" w:hAnsi="Consolas"/>
                <w:sz w:val="15"/>
              </w:rPr>
              <w:t xml:space="preserve">    axes[1, 1].set_ylabel('Posizione pre (A)')</w:t>
            </w:r>
          </w:p>
          <w:p>
            <w:r>
              <w:rPr>
                <w:rFonts w:ascii="Consolas" w:hAnsi="Consolas"/>
                <w:sz w:val="15"/>
              </w:rPr>
              <w:t xml:space="preserve">    axes[1, 1].set_title(f'W_AB DOPO il training -- righe attese vicino a x={MESSAGGI}')</w:t>
            </w:r>
          </w:p>
          <w:p>
            <w:r>
              <w:rPr>
                <w:rFonts w:ascii="Consolas" w:hAnsi="Consolas"/>
                <w:sz w:val="15"/>
              </w:rPr>
              <w:t xml:space="preserve">    plt.colorbar(im1, ax=axes[1, 1])</w:t>
            </w:r>
          </w:p>
          <w:p>
            <w:r>
              <w:rPr>
                <w:rFonts w:ascii="Consolas" w:hAnsi="Consolas"/>
                <w:sz w:val="15"/>
              </w:rPr>
            </w:r>
          </w:p>
          <w:p>
            <w:r>
              <w:rPr>
                <w:rFonts w:ascii="Consolas" w:hAnsi="Consolas"/>
                <w:sz w:val="15"/>
              </w:rPr>
              <w:t xml:space="preserve">    plt.tight_layout()</w:t>
            </w:r>
          </w:p>
          <w:p>
            <w:r>
              <w:rPr>
                <w:rFonts w:ascii="Consolas" w:hAnsi="Consolas"/>
                <w:sz w:val="15"/>
              </w:rPr>
              <w:t xml:space="preserve">    plt.savefig(f'dialogo_multi_scoperta_locale_permutazione_seed{SEED}.png', dpi=150)</w:t>
            </w:r>
          </w:p>
          <w:p>
            <w:r>
              <w:rPr>
                <w:rFonts w:ascii="Consolas" w:hAnsi="Consolas"/>
                <w:sz w:val="15"/>
              </w:rPr>
              <w:t xml:space="preserve">    print(f"\nGrafico salvato in dialogo_multi_scoperta_locale_permutazione_seed{SEED}.png")</w:t>
            </w:r>
          </w:p>
          <w:p>
            <w:r>
              <w:rPr>
                <w:rFonts w:ascii="Consolas" w:hAnsi="Consolas"/>
                <w:sz w:val="15"/>
              </w:rPr>
            </w:r>
          </w:p>
        </w:tc>
      </w:tr>
    </w:tbl>
    <w:p>
      <w:pPr/>
    </w:p>
    <w:p>
      <w:pPr/>
    </w:p>
    <w:p>
      <w:pPr>
        <w:pStyle w:val="Heading3"/>
      </w:pPr>
      <w:r>
        <w:t>5.5.12 Tentativo di correzione dell'effetto posizionale: piu' equo, ma non migliore</w:t>
      </w:r>
    </w:p>
    <w:p>
      <w:pPr/>
      <w:r>
        <w:t>La sezione 5.5.11 aveva isolato un effetto posizionale puro sul turno 5: chi occupa la posizione 2 del round-robin FISSO ([0.10, 0.40, 0.70] ripetuto identico ogni ciclo) ottiene 37.5% di affidabilita', indipendentemente da quale messaggio la occupi. Correzione tentata: RIMESCOLARE l'ordine del ciclo a ogni giro invece di ripeterlo fisso -- nessun messaggio dovrebbe restare bloccato nella stessa posizione per tutto il training. Stesso protocollo di verifica: 8 seed indipendenti (101-108).</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Messaggio</w:t>
            </w:r>
          </w:p>
        </w:tc>
        <w:tc>
          <w:tcPr>
            <w:tcW w:type="dxa" w:w="1728"/>
          </w:tcPr>
          <w:p>
            <w:r>
              <w:t>B (turno 1)</w:t>
            </w:r>
          </w:p>
        </w:tc>
        <w:tc>
          <w:tcPr>
            <w:tcW w:type="dxa" w:w="1728"/>
          </w:tcPr>
          <w:p>
            <w:r>
              <w:t>A (turno 3)</w:t>
            </w:r>
          </w:p>
        </w:tc>
        <w:tc>
          <w:tcPr>
            <w:tcW w:type="dxa" w:w="1728"/>
          </w:tcPr>
          <w:p>
            <w:r>
              <w:t>B (turno 5)</w:t>
            </w:r>
          </w:p>
        </w:tc>
        <w:tc>
          <w:tcPr>
            <w:tcW w:type="dxa" w:w="1728"/>
          </w:tcPr>
          <w:p>
            <w:r>
              <w:t>A (turno 7)</w:t>
            </w:r>
          </w:p>
        </w:tc>
      </w:tr>
      <w:tr>
        <w:tc>
          <w:tcPr>
            <w:tcW w:type="dxa" w:w="1728"/>
          </w:tcPr>
          <w:p>
            <w:r>
              <w:t>x=0.10</w:t>
            </w:r>
          </w:p>
        </w:tc>
        <w:tc>
          <w:tcPr>
            <w:tcW w:type="dxa" w:w="1728"/>
          </w:tcPr>
          <w:p>
            <w:r>
              <w:t>100%</w:t>
            </w:r>
          </w:p>
        </w:tc>
        <w:tc>
          <w:tcPr>
            <w:tcW w:type="dxa" w:w="1728"/>
          </w:tcPr>
          <w:p>
            <w:r>
              <w:t>100%</w:t>
            </w:r>
          </w:p>
        </w:tc>
        <w:tc>
          <w:tcPr>
            <w:tcW w:type="dxa" w:w="1728"/>
          </w:tcPr>
          <w:p>
            <w:r>
              <w:t>75%</w:t>
            </w:r>
          </w:p>
        </w:tc>
        <w:tc>
          <w:tcPr>
            <w:tcW w:type="dxa" w:w="1728"/>
          </w:tcPr>
          <w:p>
            <w:r>
              <w:t>87.5%</w:t>
            </w:r>
          </w:p>
        </w:tc>
      </w:tr>
      <w:tr>
        <w:tc>
          <w:tcPr>
            <w:tcW w:type="dxa" w:w="1728"/>
          </w:tcPr>
          <w:p>
            <w:r>
              <w:t>x=0.40</w:t>
            </w:r>
          </w:p>
        </w:tc>
        <w:tc>
          <w:tcPr>
            <w:tcW w:type="dxa" w:w="1728"/>
          </w:tcPr>
          <w:p>
            <w:r>
              <w:t>100%</w:t>
            </w:r>
          </w:p>
        </w:tc>
        <w:tc>
          <w:tcPr>
            <w:tcW w:type="dxa" w:w="1728"/>
          </w:tcPr>
          <w:p>
            <w:r>
              <w:t>100%</w:t>
            </w:r>
          </w:p>
        </w:tc>
        <w:tc>
          <w:tcPr>
            <w:tcW w:type="dxa" w:w="1728"/>
          </w:tcPr>
          <w:p>
            <w:r>
              <w:t>50%</w:t>
            </w:r>
          </w:p>
        </w:tc>
        <w:tc>
          <w:tcPr>
            <w:tcW w:type="dxa" w:w="1728"/>
          </w:tcPr>
          <w:p>
            <w:r>
              <w:t>75%</w:t>
            </w:r>
          </w:p>
        </w:tc>
      </w:tr>
      <w:tr>
        <w:tc>
          <w:tcPr>
            <w:tcW w:type="dxa" w:w="1728"/>
          </w:tcPr>
          <w:p>
            <w:r>
              <w:t>x=0.70</w:t>
            </w:r>
          </w:p>
        </w:tc>
        <w:tc>
          <w:tcPr>
            <w:tcW w:type="dxa" w:w="1728"/>
          </w:tcPr>
          <w:p>
            <w:r>
              <w:t>100%</w:t>
            </w:r>
          </w:p>
        </w:tc>
        <w:tc>
          <w:tcPr>
            <w:tcW w:type="dxa" w:w="1728"/>
          </w:tcPr>
          <w:p>
            <w:r>
              <w:t>100%</w:t>
            </w:r>
          </w:p>
        </w:tc>
        <w:tc>
          <w:tcPr>
            <w:tcW w:type="dxa" w:w="1728"/>
          </w:tcPr>
          <w:p>
            <w:r>
              <w:t>75%</w:t>
            </w:r>
          </w:p>
        </w:tc>
        <w:tc>
          <w:tcPr>
            <w:tcW w:type="dxa" w:w="1728"/>
          </w:tcPr>
          <w:p>
            <w:r>
              <w:t>87.5%</w:t>
            </w:r>
          </w:p>
        </w:tc>
      </w:tr>
    </w:tbl>
    <w:p>
      <w:pPr/>
    </w:p>
    <w:p>
      <w:pPr/>
      <w:r>
        <w:t>Risultato onesto ma non quello sperato: il totale aggregato SCENDE a 87.5% (84/96), contro il 91.7% (88/96) dell'ordine fisso originale (sezione 5.5.10). La correzione raggiunge pero' il suo obiettivo ristretto -- nessun messaggio resta piu' sistematicamente perfetto o sistematicamente svantaggiato come prima (x=0.10 era perfetto al 100% sul turno 5 nell'ordine fisso, ora scende al 75%; x=0.40 sale dal 37.5% al 50%) -- ma mescolare introduce piu' variabilita' di quanta ne rimuova: ogni messaggio, in momenti diversi del training, capita comunque a fianco di un ordine sfavorevole, e la somma di questi episodi sfavorevoli per TUTTI e tre pesa di piu' del vantaggio strutturale che prima si concentrava tutto su UN messaggio soltanto. Un trade-off genuino tra equita' (nessuno sistematicamente svantaggiato) e prestazione aggregata (l'ordine fisso, pur ingiusto verso un messaggio specifico, restava complessivamente piu' affidabile) -- documentato onestamente come risultato negativo rispetto all'obiettivo di migliorare il totale, nello stesso spirito dichiarato in apertura di questo documento.</w:t>
      </w:r>
    </w:p>
    <w:p>
      <w:pPr/>
      <w:r>
        <w:rPr>
          <w:b/>
          <w:i/>
          <w:sz w:val="18"/>
        </w:rPr>
        <w:t>Codice sorgente: dialogo_multi_scoperta_locale_mischiato.py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Tentativo di correzione dell'effetto POSIZIONALE identificato in 5.5.10-5.5.11:</w:t>
            </w:r>
          </w:p>
          <w:p>
            <w:r>
              <w:rPr>
                <w:rFonts w:ascii="Consolas" w:hAnsi="Consolas"/>
                <w:sz w:val="15"/>
              </w:rPr>
              <w:t>la posizione 2 del round-robin fisso ([0.10,0.40,0.70] ripetuto identico ogni</w:t>
            </w:r>
          </w:p>
          <w:p>
            <w:r>
              <w:rPr>
                <w:rFonts w:ascii="Consolas" w:hAnsi="Consolas"/>
                <w:sz w:val="15"/>
              </w:rPr>
              <w:t>ciclo) e' risultata svantaggiata sul turno 5 in modo indipendente dal valore</w:t>
            </w:r>
          </w:p>
          <w:p>
            <w:r>
              <w:rPr>
                <w:rFonts w:ascii="Consolas" w:hAnsi="Consolas"/>
                <w:sz w:val="15"/>
              </w:rPr>
              <w:t>del messaggio che la occupa (37.5% di affidabilita' in due ordini diversi,</w:t>
            </w:r>
          </w:p>
          <w:p>
            <w:r>
              <w:rPr>
                <w:rFonts w:ascii="Consolas" w:hAnsi="Consolas"/>
                <w:sz w:val="15"/>
              </w:rPr>
              <w:t>sezione 5.5.11) -- un effetto puro dell'ordine temporale di allenamento.</w:t>
            </w:r>
          </w:p>
          <w:p>
            <w:r>
              <w:rPr>
                <w:rFonts w:ascii="Consolas" w:hAnsi="Consolas"/>
                <w:sz w:val="15"/>
              </w:rPr>
            </w:r>
          </w:p>
          <w:p>
            <w:r>
              <w:rPr>
                <w:rFonts w:ascii="Consolas" w:hAnsi="Consolas"/>
                <w:sz w:val="15"/>
              </w:rPr>
              <w:t>Qui l'ordine del ciclo viene RIMESCOLATO ad ogni giro invece di restare</w:t>
            </w:r>
          </w:p>
          <w:p>
            <w:r>
              <w:rPr>
                <w:rFonts w:ascii="Consolas" w:hAnsi="Consolas"/>
                <w:sz w:val="15"/>
              </w:rPr>
              <w:t>fisso: nessun messaggio resta bloccato nella stessa posizione per tutto il</w:t>
            </w:r>
          </w:p>
          <w:p>
            <w:r>
              <w:rPr>
                <w:rFonts w:ascii="Consolas" w:hAnsi="Consolas"/>
                <w:sz w:val="15"/>
              </w:rPr>
              <w:t>training. Se l'effetto e' davvero posizionale e non altro, mescolare</w:t>
            </w:r>
          </w:p>
          <w:p>
            <w:r>
              <w:rPr>
                <w:rFonts w:ascii="Consolas" w:hAnsi="Consolas"/>
                <w:sz w:val="15"/>
              </w:rPr>
              <w:t>dovrebbe spalmare lo svantaggio in media su tutti e tre i messaggi invece</w:t>
            </w:r>
          </w:p>
          <w:p>
            <w:r>
              <w:rPr>
                <w:rFonts w:ascii="Consolas" w:hAnsi="Consolas"/>
                <w:sz w:val="15"/>
              </w:rPr>
              <w:t>di penalizzarne sistematicamente uno solo -- il tasso di successo</w:t>
            </w:r>
          </w:p>
          <w:p>
            <w:r>
              <w:rPr>
                <w:rFonts w:ascii="Consolas" w:hAnsi="Consolas"/>
                <w:sz w:val="15"/>
              </w:rPr>
              <w:t>aggregato sul turno 5 dovrebbe salire, o quantomeno diventare piu' uniforme</w:t>
            </w:r>
          </w:p>
          <w:p>
            <w:r>
              <w:rPr>
                <w:rFonts w:ascii="Consolas" w:hAnsi="Consolas"/>
                <w:sz w:val="15"/>
              </w:rPr>
              <w:t>tra i tre messaggi. Stesso codice per il resto, stesso protocollo a 8 seed</w:t>
            </w:r>
          </w:p>
          <w:p>
            <w:r>
              <w:rPr>
                <w:rFonts w:ascii="Consolas" w:hAnsi="Consolas"/>
                <w:sz w:val="15"/>
              </w:rPr>
              <w:t>paralleli (seed 101-108, come nelle sezioni precedenti) per la stessa</w:t>
            </w:r>
          </w:p>
          <w:p>
            <w:r>
              <w:rPr>
                <w:rFonts w:ascii="Consolas" w:hAnsi="Consolas"/>
                <w:sz w:val="15"/>
              </w:rPr>
              <w:t>verifica di robustezza statistica.</w:t>
            </w:r>
          </w:p>
          <w:p>
            <w:r>
              <w:rPr>
                <w:rFonts w:ascii="Consolas" w:hAnsi="Consolas"/>
                <w:sz w:val="15"/>
              </w:rPr>
            </w:r>
          </w:p>
          <w:p>
            <w:r>
              <w:rPr>
                <w:rFonts w:ascii="Consolas" w:hAnsi="Consolas"/>
                <w:sz w:val="15"/>
              </w:rPr>
              <w:t>--- docstring originale di dialogo_multi_scoperta_locale.py, per riferimento ---</w:t>
            </w:r>
          </w:p>
          <w:p>
            <w:r>
              <w:rPr>
                <w:rFonts w:ascii="Consolas" w:hAnsi="Consolas"/>
                <w:sz w:val="15"/>
              </w:rPr>
            </w:r>
          </w:p>
          <w:p>
            <w:r>
              <w:rPr>
                <w:rFonts w:ascii="Consolas" w:hAnsi="Consolas"/>
                <w:sz w:val="15"/>
              </w:rPr>
              <w:t>Estensione di dialogo_multi_repulsione_3msg.py e dialogo_multi_repulsione_annealing.py:</w:t>
            </w:r>
          </w:p>
          <w:p>
            <w:r>
              <w:rPr>
                <w:rFonts w:ascii="Consolas" w:hAnsi="Consolas"/>
                <w:sz w:val="15"/>
              </w:rPr>
              <w:t>entrambi avevano mostrato che una repulsione abbastanza forte da separare le</w:t>
            </w:r>
          </w:p>
          <w:p>
            <w:r>
              <w:rPr>
                <w:rFonts w:ascii="Consolas" w:hAnsi="Consolas"/>
                <w:sz w:val="15"/>
              </w:rPr>
              <w:t>tre righe primarie (visibile e pulita nella mappa dei pesi) lascia comunque</w:t>
            </w:r>
          </w:p>
          <w:p>
            <w:r>
              <w:rPr>
                <w:rFonts w:ascii="Consolas" w:hAnsi="Consolas"/>
                <w:sz w:val="15"/>
              </w:rPr>
              <w:t>il consolidamento debole (picco W_AB ~0.006-0.007, contro ~0.04 della</w:t>
            </w:r>
          </w:p>
          <w:p>
            <w:r>
              <w:rPr>
                <w:rFonts w:ascii="Consolas" w:hAnsi="Consolas"/>
                <w:sz w:val="15"/>
              </w:rPr>
              <w:t>repulsione debole che pero' collide). Annealing (repulsione alta poi</w:t>
            </w:r>
          </w:p>
          <w:p>
            <w:r>
              <w:rPr>
                <w:rFonts w:ascii="Consolas" w:hAnsi="Consolas"/>
                <w:sz w:val="15"/>
              </w:rPr>
              <w:t>decadente) non ha risolto la tensione.</w:t>
            </w:r>
          </w:p>
          <w:p>
            <w:r>
              <w:rPr>
                <w:rFonts w:ascii="Consolas" w:hAnsi="Consolas"/>
                <w:sz w:val="15"/>
              </w:rPr>
            </w:r>
          </w:p>
          <w:p>
            <w:r>
              <w:rPr>
                <w:rFonts w:ascii="Consolas" w:hAnsi="Consolas"/>
                <w:sz w:val="15"/>
              </w:rPr>
              <w:t>Ipotesi diversa qui: il problema non e' la FORZA della repulsione ma il</w:t>
            </w:r>
          </w:p>
          <w:p>
            <w:r>
              <w:rPr>
                <w:rFonts w:ascii="Consolas" w:hAnsi="Consolas"/>
                <w:sz w:val="15"/>
              </w:rPr>
              <w:t>fatto che resti attiva per TUTTO il training. Anche dopo che un messaggio</w:t>
            </w:r>
          </w:p>
          <w:p>
            <w:r>
              <w:rPr>
                <w:rFonts w:ascii="Consolas" w:hAnsi="Consolas"/>
                <w:sz w:val="15"/>
              </w:rPr>
              <w:t>ha trovato una zona, ogni nuovo tentativo esplorativo continua a essere</w:t>
            </w:r>
          </w:p>
          <w:p>
            <w:r>
              <w:rPr>
                <w:rFonts w:ascii="Consolas" w:hAnsi="Consolas"/>
                <w:sz w:val="15"/>
              </w:rPr>
              <w:t>ripescato dalla distribuzione repulsiva GLOBALE, che si sposta leggermente</w:t>
            </w:r>
          </w:p>
          <w:p>
            <w:r>
              <w:rPr>
                <w:rFonts w:ascii="Consolas" w:hAnsi="Consolas"/>
                <w:sz w:val="15"/>
              </w:rPr>
              <w:t>ogni volta che ALTRI messaggi si allenano (la loro occupazione cambia) --</w:t>
            </w:r>
          </w:p>
          <w:p>
            <w:r>
              <w:rPr>
                <w:rFonts w:ascii="Consolas" w:hAnsi="Consolas"/>
                <w:sz w:val="15"/>
              </w:rPr>
              <w:t>impedendo al rinforzo di concentrarsi in un punto stabile anche a</w:t>
            </w:r>
          </w:p>
          <w:p>
            <w:r>
              <w:rPr>
                <w:rFonts w:ascii="Consolas" w:hAnsi="Consolas"/>
                <w:sz w:val="15"/>
              </w:rPr>
              <w:t>separazione gia' ottenuta.</w:t>
            </w:r>
          </w:p>
          <w:p>
            <w:r>
              <w:rPr>
                <w:rFonts w:ascii="Consolas" w:hAnsi="Consolas"/>
                <w:sz w:val="15"/>
              </w:rPr>
            </w:r>
          </w:p>
          <w:p>
            <w:r>
              <w:rPr>
                <w:rFonts w:ascii="Consolas" w:hAnsi="Consolas"/>
                <w:sz w:val="15"/>
              </w:rPr>
              <w:t>Correzione: due fasi per messaggio, non una sola strategia fissa per tutto</w:t>
            </w:r>
          </w:p>
          <w:p>
            <w:r>
              <w:rPr>
                <w:rFonts w:ascii="Consolas" w:hAnsi="Consolas"/>
                <w:sz w:val="15"/>
              </w:rPr>
              <w:t>il training. Finche' un messaggio non ha ancora trovato una prima risposta</w:t>
            </w:r>
          </w:p>
          <w:p>
            <w:r>
              <w:rPr>
                <w:rFonts w:ascii="Consolas" w:hAnsi="Consolas"/>
                <w:sz w:val="15"/>
              </w:rPr>
              <w:t>valida, esplorazione repulsiva (come prima, serve a separare le scoperte).</w:t>
            </w:r>
          </w:p>
          <w:p>
            <w:r>
              <w:rPr>
                <w:rFonts w:ascii="Consolas" w:hAnsi="Consolas"/>
                <w:sz w:val="15"/>
              </w:rPr>
              <w:t>Una volta trovata, esplorazione LOCALE (piccolo jitter attorno alla</w:t>
            </w:r>
          </w:p>
          <w:p>
            <w:r>
              <w:rPr>
                <w:rFonts w:ascii="Consolas" w:hAnsi="Consolas"/>
                <w:sz w:val="15"/>
              </w:rPr>
              <w:t>posizione gia' scoperta) invece di continuare a ripescare dalla</w:t>
            </w:r>
          </w:p>
          <w:p>
            <w:r>
              <w:rPr>
                <w:rFonts w:ascii="Consolas" w:hAnsi="Consolas"/>
                <w:sz w:val="15"/>
              </w:rPr>
              <w:t>distribuzione globale -- il consolidamento non dipende piu' da cosa</w:t>
            </w:r>
          </w:p>
          <w:p>
            <w:r>
              <w:rPr>
                <w:rFonts w:ascii="Consolas" w:hAnsi="Consolas"/>
                <w:sz w:val="15"/>
              </w:rPr>
              <w:t>succede altrove nella matrice.</w:t>
            </w:r>
          </w:p>
          <w:p>
            <w:r>
              <w:rPr>
                <w:rFonts w:ascii="Consolas" w:hAnsi="Consolas"/>
                <w:sz w:val="15"/>
              </w:rPr>
            </w:r>
          </w:p>
          <w:p>
            <w:r>
              <w:rPr>
                <w:rFonts w:ascii="Consolas" w:hAnsi="Consolas"/>
                <w:sz w:val="15"/>
              </w:rPr>
              <w:t>--- docstring originale di dialogo_multi_repulsione_3msg.py, per riferimento ---</w:t>
            </w:r>
          </w:p>
          <w:p>
            <w:r>
              <w:rPr>
                <w:rFonts w:ascii="Consolas" w:hAnsi="Consolas"/>
                <w:sz w:val="15"/>
              </w:rPr>
            </w:r>
          </w:p>
          <w:p>
            <w:r>
              <w:rPr>
                <w:rFonts w:ascii="Consolas" w:hAnsi="Consolas"/>
                <w:sz w:val="15"/>
              </w:rPr>
              <w:t>Estensione di dialogo_multi_repulsione.py: la' l'esplorazione repulsiva</w:t>
            </w:r>
          </w:p>
          <w:p>
            <w:r>
              <w:rPr>
                <w:rFonts w:ascii="Consolas" w:hAnsi="Consolas"/>
                <w:sz w:val="15"/>
              </w:rPr>
              <w:t>(pescare l'impulso esplorativo evitando le zone di B gia' rivendicate da</w:t>
            </w:r>
          </w:p>
          <w:p>
            <w:r>
              <w:rPr>
                <w:rFonts w:ascii="Consolas" w:hAnsi="Consolas"/>
                <w:sz w:val="15"/>
              </w:rPr>
              <w:t>ALTRI messaggi) aveva risolto quasi del tutto l'interferenza osservata con</w:t>
            </w:r>
          </w:p>
          <w:p>
            <w:r>
              <w:rPr>
                <w:rFonts w:ascii="Consolas" w:hAnsi="Consolas"/>
                <w:sz w:val="15"/>
              </w:rPr>
              <w:t>2 messaggi (7 scambi su 8 al 100%). Domanda di scalabilita': la stessa</w:t>
            </w:r>
          </w:p>
          <w:p>
            <w:r>
              <w:rPr>
                <w:rFonts w:ascii="Consolas" w:hAnsi="Consolas"/>
                <w:sz w:val="15"/>
              </w:rPr>
              <w:t>correzione regge anche con 3 messaggi, con un budget di training scalato</w:t>
            </w:r>
          </w:p>
          <w:p>
            <w:r>
              <w:rPr>
                <w:rFonts w:ascii="Consolas" w:hAnsi="Consolas"/>
                <w:sz w:val="15"/>
              </w:rPr>
              <w:t>in proporzione (WARMUP e N_EPISODES triplicati rispetto alla versione a 2</w:t>
            </w:r>
          </w:p>
          <w:p>
            <w:r>
              <w:rPr>
                <w:rFonts w:ascii="Consolas" w:hAnsi="Consolas"/>
                <w:sz w:val="15"/>
              </w:rPr>
              <w:t>messaggi, per dare a ciascun messaggio lo stesso numero di episodi</w:t>
            </w:r>
          </w:p>
          <w:p>
            <w:r>
              <w:rPr>
                <w:rFonts w:ascii="Consolas" w:hAnsi="Consolas"/>
                <w:sz w:val="15"/>
              </w:rPr>
              <w:t>effettivi)? Nessun cambiamento all'algoritmo stesso: il codice era gia'</w:t>
            </w:r>
          </w:p>
          <w:p>
            <w:r>
              <w:rPr>
                <w:rFonts w:ascii="Consolas" w:hAnsi="Consolas"/>
                <w:sz w:val="15"/>
              </w:rPr>
              <w:t>scritto in modo generico rispetto al numero di messaggi (round-robin via</w:t>
            </w:r>
          </w:p>
          <w:p>
            <w:r>
              <w:rPr>
                <w:rFonts w:ascii="Consolas" w:hAnsi="Consolas"/>
                <w:sz w:val="15"/>
              </w:rPr>
              <w:t>ep % len(MESSAGGI)).</w:t>
            </w:r>
          </w:p>
          <w:p>
            <w:r>
              <w:rPr>
                <w:rFonts w:ascii="Consolas" w:hAnsi="Consolas"/>
                <w:sz w:val="15"/>
              </w:rPr>
            </w:r>
          </w:p>
          <w:p>
            <w:r>
              <w:rPr>
                <w:rFonts w:ascii="Consolas" w:hAnsi="Consolas"/>
                <w:sz w:val="15"/>
              </w:rPr>
              <w:t>Messaggi usati: 0.10, 0.40, 0.70 (spaziatura uniforme di 0.30 sull'anello,</w:t>
            </w:r>
          </w:p>
          <w:p>
            <w:r>
              <w:rPr>
                <w:rFonts w:ascii="Consolas" w:hAnsi="Consolas"/>
                <w:sz w:val="15"/>
              </w:rPr>
              <w:t>stessa logica di contextual_policy.py con i suoi 3 contesti).</w:t>
            </w:r>
          </w:p>
          <w:p>
            <w:r>
              <w:rPr>
                <w:rFonts w:ascii="Consolas" w:hAnsi="Consolas"/>
                <w:sz w:val="15"/>
              </w:rPr>
            </w:r>
          </w:p>
          <w:p>
            <w:r>
              <w:rPr>
                <w:rFonts w:ascii="Consolas" w:hAnsi="Consolas"/>
                <w:sz w:val="15"/>
              </w:rPr>
              <w:t>--- docstring originale di dialogo_multi_repulsione.py, per riferimento ---</w:t>
            </w:r>
          </w:p>
          <w:p>
            <w:r>
              <w:rPr>
                <w:rFonts w:ascii="Consolas" w:hAnsi="Consolas"/>
                <w:sz w:val="15"/>
              </w:rPr>
            </w:r>
          </w:p>
          <w:p>
            <w:r>
              <w:rPr>
                <w:rFonts w:ascii="Consolas" w:hAnsi="Consolas"/>
                <w:sz w:val="15"/>
              </w:rPr>
              <w:t>Estensione di dialogo_stdp_adattamento.py: la' un solo messaggio fisso</w:t>
            </w:r>
          </w:p>
          <w:p>
            <w:r>
              <w:rPr>
                <w:rFonts w:ascii="Consolas" w:hAnsi="Consolas"/>
                <w:sz w:val="15"/>
              </w:rPr>
              <w:t>(x=0.40) imparava uno scambio bidirezionale perfettamente affidabile in</w:t>
            </w:r>
          </w:p>
          <w:p>
            <w:r>
              <w:rPr>
                <w:rFonts w:ascii="Consolas" w:hAnsi="Consolas"/>
                <w:sz w:val="15"/>
              </w:rPr>
              <w:t>entrambe le direzioni. Qui la domanda e' se la STESSA coppia di sinapsi</w:t>
            </w:r>
          </w:p>
          <w:p>
            <w:r>
              <w:rPr>
                <w:rFonts w:ascii="Consolas" w:hAnsi="Consolas"/>
                <w:sz w:val="15"/>
              </w:rPr>
              <w:t>W_AB/W_BA puo' imparare a distinguere PIU' messaggi diversi senza che si</w:t>
            </w:r>
          </w:p>
          <w:p>
            <w:r>
              <w:rPr>
                <w:rFonts w:ascii="Consolas" w:hAnsi="Consolas"/>
                <w:sz w:val="15"/>
              </w:rPr>
              <w:t>interferiscano a vicenda -- il vero test di generalizzazione, nello</w:t>
            </w:r>
          </w:p>
          <w:p>
            <w:r>
              <w:rPr>
                <w:rFonts w:ascii="Consolas" w:hAnsi="Consolas"/>
                <w:sz w:val="15"/>
              </w:rPr>
              <w:t>stesso spirito di contextual_policy.py (che estende rl_bandit.py da un</w:t>
            </w:r>
          </w:p>
          <w:p>
            <w:r>
              <w:rPr>
                <w:rFonts w:ascii="Consolas" w:hAnsi="Consolas"/>
                <w:sz w:val="15"/>
              </w:rPr>
              <w:t>singolo contesto a piu' contesti).</w:t>
            </w:r>
          </w:p>
          <w:p>
            <w:r>
              <w:rPr>
                <w:rFonts w:ascii="Consolas" w:hAnsi="Consolas"/>
                <w:sz w:val="15"/>
              </w:rPr>
            </w:r>
          </w:p>
          <w:p>
            <w:r>
              <w:rPr>
                <w:rFonts w:ascii="Consolas" w:hAnsi="Consolas"/>
                <w:sz w:val="15"/>
              </w:rPr>
              <w:t>Messaggi usati: 0.15 e 0.65 (distanza circolare ~0.5, il piu' possibile</w:t>
            </w:r>
          </w:p>
          <w:p>
            <w:r>
              <w:rPr>
                <w:rFonts w:ascii="Consolas" w:hAnsi="Consolas"/>
                <w:sz w:val="15"/>
              </w:rPr>
              <w:t>separati sull'anello). Ogni episodio ne sceglie uno a caso, cosi' come</w:t>
            </w:r>
          </w:p>
          <w:p>
            <w:r>
              <w:rPr>
                <w:rFonts w:ascii="Consolas" w:hAnsi="Consolas"/>
                <w:sz w:val="15"/>
              </w:rPr>
              <w:t>contextual_policy.py sceglie un contesto a caso a ogni prova. Le sinapsi</w:t>
            </w:r>
          </w:p>
          <w:p>
            <w:r>
              <w:rPr>
                <w:rFonts w:ascii="Consolas" w:hAnsi="Consolas"/>
                <w:sz w:val="15"/>
              </w:rPr>
              <w:t>restano matrici N x N condivise fra tutti i messaggi -- se i due messaggi</w:t>
            </w:r>
          </w:p>
          <w:p>
            <w:r>
              <w:rPr>
                <w:rFonts w:ascii="Consolas" w:hAnsi="Consolas"/>
                <w:sz w:val="15"/>
              </w:rPr>
              <w:t>sono abbastanza separati rispetto alla larghezza del kernel Hebbiano</w:t>
            </w:r>
          </w:p>
          <w:p>
            <w:r>
              <w:rPr>
                <w:rFonts w:ascii="Consolas" w:hAnsi="Consolas"/>
                <w:sz w:val="15"/>
              </w:rPr>
              <w:t>(SIGMA_W=0.05, quindi le due "zone" occupano regioni ben distinte della</w:t>
            </w:r>
          </w:p>
          <w:p>
            <w:r>
              <w:rPr>
                <w:rFonts w:ascii="Consolas" w:hAnsi="Consolas"/>
                <w:sz w:val="15"/>
              </w:rPr>
              <w:t>matrice), l'aspettativa e' che NON interferiscano; il codice sotto lo</w:t>
            </w:r>
          </w:p>
          <w:p>
            <w:r>
              <w:rPr>
                <w:rFonts w:ascii="Consolas" w:hAnsi="Consolas"/>
                <w:sz w:val="15"/>
              </w:rPr>
              <w:t>verifica invece di assumerlo, con una valutazione pulita per messaggio a</w:t>
            </w:r>
          </w:p>
          <w:p>
            <w:r>
              <w:rPr>
                <w:rFonts w:ascii="Consolas" w:hAnsi="Consolas"/>
                <w:sz w:val="15"/>
              </w:rPr>
              <w:t>fine training e un controllo esplicito sull'ALTRO messaggio ogni volta che</w:t>
            </w:r>
          </w:p>
          <w:p>
            <w:r>
              <w:rPr>
                <w:rFonts w:ascii="Consolas" w:hAnsi="Consolas"/>
                <w:sz w:val="15"/>
              </w:rPr>
              <w:t>se ne allena uno (per scoprire un eventuale degrado nel tempo).</w:t>
            </w:r>
          </w:p>
          <w:p>
            <w:r>
              <w:rPr>
                <w:rFonts w:ascii="Consolas" w:hAnsi="Consolas"/>
                <w:sz w:val="15"/>
              </w:rPr>
            </w:r>
          </w:p>
          <w:p>
            <w:r>
              <w:rPr>
                <w:rFonts w:ascii="Consolas" w:hAnsi="Consolas"/>
                <w:sz w:val="15"/>
              </w:rPr>
              <w:t>Riassunto di dialogo_stdp_adattamento.py (di cui questo file eredita tutta</w:t>
            </w:r>
          </w:p>
          <w:p>
            <w:r>
              <w:rPr>
                <w:rFonts w:ascii="Consolas" w:hAnsi="Consolas"/>
                <w:sz w:val="15"/>
              </w:rPr>
              <w:t>la meccanica): il canale A-&gt;B si consolida con successo (0% -&gt; 100%) usando</w:t>
            </w:r>
          </w:p>
          <w:p>
            <w:r>
              <w:rPr>
                <w:rFonts w:ascii="Consolas" w:hAnsi="Consolas"/>
                <w:sz w:val="15"/>
              </w:rPr>
              <w:t>adattamento a soglia di scarica + rumore esplorativo + rinforzo Hebbiano di</w:t>
            </w:r>
          </w:p>
          <w:p>
            <w:r>
              <w:rPr>
                <w:rFonts w:ascii="Consolas" w:hAnsi="Consolas"/>
                <w:sz w:val="15"/>
              </w:rPr>
              <w:t>fine turno. Il canale di ritorno B-&gt;A era piu' lento (bersaglio mobile nei</w:t>
            </w:r>
          </w:p>
          <w:p>
            <w:r>
              <w:rPr>
                <w:rFonts w:ascii="Consolas" w:hAnsi="Consolas"/>
                <w:sz w:val="15"/>
              </w:rPr>
              <w:t>primi episodi) ma si risolve con una fase di riscaldamento (solo A-&gt;B) e</w:t>
            </w:r>
          </w:p>
          <w:p>
            <w:r>
              <w:rPr>
                <w:rFonts w:ascii="Consolas" w:hAnsi="Consolas"/>
                <w:sz w:val="15"/>
              </w:rPr>
              <w:t>un tasso di apprendimento piu' alto per B-&gt;A. Con un solo messaggio,</w:t>
            </w:r>
          </w:p>
          <w:p>
            <w:r>
              <w:rPr>
                <w:rFonts w:ascii="Consolas" w:hAnsi="Consolas"/>
                <w:sz w:val="15"/>
              </w:rPr>
              <w:t>tutti e quattro gli scambi verificati (B al turno 1 e 5, A al turno 3 e 7)</w:t>
            </w:r>
          </w:p>
          <w:p>
            <w:r>
              <w:rPr>
                <w:rFonts w:ascii="Consolas" w:hAnsi="Consolas"/>
                <w:sz w:val="15"/>
              </w:rPr>
              <w:t>arrivano al 100% di affidabilita' in valutazione pulita.</w:t>
            </w:r>
          </w:p>
          <w:p>
            <w:r>
              <w:rPr>
                <w:rFonts w:ascii="Consolas" w:hAnsi="Consolas"/>
                <w:sz w:val="15"/>
              </w:rPr>
            </w:r>
          </w:p>
          <w:p>
            <w:r>
              <w:rPr>
                <w:rFonts w:ascii="Consolas" w:hAnsi="Consolas"/>
                <w:sz w:val="15"/>
              </w:rPr>
              <w:t>AGGIORNAMENTO: dialogo_multi_messaggio.py aveva gia' risposto alla domanda</w:t>
            </w:r>
          </w:p>
          <w:p>
            <w:r>
              <w:rPr>
                <w:rFonts w:ascii="Consolas" w:hAnsi="Consolas"/>
                <w:sz w:val="15"/>
              </w:rPr>
              <w:t>di questo file, ma non come sperato. Con due messaggi (0.15 e 0.65) il</w:t>
            </w:r>
          </w:p>
          <w:p>
            <w:r>
              <w:rPr>
                <w:rFonts w:ascii="Consolas" w:hAnsi="Consolas"/>
                <w:sz w:val="15"/>
              </w:rPr>
              <w:t>canale B-&gt;A restava pulito al 100% per entrambi su due run indipendenti</w:t>
            </w:r>
          </w:p>
          <w:p>
            <w:r>
              <w:rPr>
                <w:rFonts w:ascii="Consolas" w:hAnsi="Consolas"/>
                <w:sz w:val="15"/>
              </w:rPr>
              <w:t>(anche con esposizione garantita identica, round-robin), ma il canale</w:t>
            </w:r>
          </w:p>
          <w:p>
            <w:r>
              <w:rPr>
                <w:rFonts w:ascii="Consolas" w:hAnsi="Consolas"/>
                <w:sz w:val="15"/>
              </w:rPr>
              <w:t>A-&gt;B mostrava un'interferenza competitiva reale: un solo messaggio vinceva</w:t>
            </w:r>
          </w:p>
          <w:p>
            <w:r>
              <w:rPr>
                <w:rFonts w:ascii="Consolas" w:hAnsi="Consolas"/>
                <w:sz w:val="15"/>
              </w:rPr>
              <w:t>e arrivava al 100%, l'altro crollava a 0% -- e CAMBIANDO run cambiava</w:t>
            </w:r>
          </w:p>
          <w:p>
            <w:r>
              <w:rPr>
                <w:rFonts w:ascii="Consolas" w:hAnsi="Consolas"/>
                <w:sz w:val="15"/>
              </w:rPr>
              <w:t>quale dei due vinceva, escludendo che fosse solo esposizione ineguale.</w:t>
            </w:r>
          </w:p>
          <w:p>
            <w:r>
              <w:rPr>
                <w:rFonts w:ascii="Consolas" w:hAnsi="Consolas"/>
                <w:sz w:val="15"/>
              </w:rPr>
            </w:r>
          </w:p>
          <w:p>
            <w:r>
              <w:rPr>
                <w:rFonts w:ascii="Consolas" w:hAnsi="Consolas"/>
                <w:sz w:val="15"/>
              </w:rPr>
              <w:t>Qui si prova una correzione mirata proprio a quel meccanismo: una</w:t>
            </w:r>
          </w:p>
          <w:p>
            <w:r>
              <w:rPr>
                <w:rFonts w:ascii="Consolas" w:hAnsi="Consolas"/>
                <w:sz w:val="15"/>
              </w:rPr>
              <w:t>NORMALIZZAZIONE OMEOSTATICA del totale dei pesi in ENTRATA su ogni</w:t>
            </w:r>
          </w:p>
          <w:p>
            <w:r>
              <w:rPr>
                <w:rFonts w:ascii="Consolas" w:hAnsi="Consolas"/>
                <w:sz w:val="15"/>
              </w:rPr>
              <w:t>neurone di B (il totale di ogni colonna di W_AB non puo' superare un</w:t>
            </w:r>
          </w:p>
          <w:p>
            <w:r>
              <w:rPr>
                <w:rFonts w:ascii="Consolas" w:hAnsi="Consolas"/>
                <w:sz w:val="15"/>
              </w:rPr>
              <w:t>tetto fisso, W_AB_COL_CAP). L'idea, motivata biologicamente (i neuroni</w:t>
            </w:r>
          </w:p>
          <w:p>
            <w:r>
              <w:rPr>
                <w:rFonts w:ascii="Consolas" w:hAnsi="Consolas"/>
                <w:sz w:val="15"/>
              </w:rPr>
              <w:t>veri regolano omeostaticamente il totale delle proprie sinapsi in</w:t>
            </w:r>
          </w:p>
          <w:p>
            <w:r>
              <w:rPr>
                <w:rFonts w:ascii="Consolas" w:hAnsi="Consolas"/>
                <w:sz w:val="15"/>
              </w:rPr>
              <w:t>entrata): se i due messaggi competono per la STESSA zona di risposta in</w:t>
            </w:r>
          </w:p>
          <w:p>
            <w:r>
              <w:rPr>
                <w:rFonts w:ascii="Consolas" w:hAnsi="Consolas"/>
                <w:sz w:val="15"/>
              </w:rPr>
              <w:t>B, la normalizzazione impedisce a uno dei due di saturarla del tutto a</w:t>
            </w:r>
          </w:p>
          <w:p>
            <w:r>
              <w:rPr>
                <w:rFonts w:ascii="Consolas" w:hAnsi="Consolas"/>
                <w:sz w:val="15"/>
              </w:rPr>
              <w:t>spese dell'altro; se invece puntano a zone diverse, non li tocca. Un</w:t>
            </w:r>
          </w:p>
          <w:p>
            <w:r>
              <w:rPr>
                <w:rFonts w:ascii="Consolas" w:hAnsi="Consolas"/>
                <w:sz w:val="15"/>
              </w:rPr>
              <w:t>test di regressione con un solo messaggio conferma che la normalizzazione</w:t>
            </w:r>
          </w:p>
          <w:p>
            <w:r>
              <w:rPr>
                <w:rFonts w:ascii="Consolas" w:hAnsi="Consolas"/>
                <w:sz w:val="15"/>
              </w:rPr>
              <w:t>non interferisce con l'apprendimento quando non c'e' competizione (il</w:t>
            </w:r>
          </w:p>
          <w:p>
            <w:r>
              <w:rPr>
                <w:rFonts w:ascii="Consolas" w:hAnsi="Consolas"/>
                <w:sz w:val="15"/>
              </w:rPr>
              <w:t>totale di colonna resta ben sotto il tetto per tutto il training).</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import numpy as np</w:t>
            </w:r>
          </w:p>
          <w:p>
            <w:r>
              <w:rPr>
                <w:rFonts w:ascii="Consolas" w:hAnsi="Consolas"/>
                <w:sz w:val="15"/>
              </w:rPr>
              <w:t>import matplotlib</w:t>
            </w:r>
          </w:p>
          <w:p>
            <w:r>
              <w:rPr>
                <w:rFonts w:ascii="Consolas" w:hAnsi="Consolas"/>
                <w:sz w:val="15"/>
              </w:rPr>
              <w:t>matplotlib.use('Agg')</w:t>
            </w:r>
          </w:p>
          <w:p>
            <w:r>
              <w:rPr>
                <w:rFonts w:ascii="Consolas" w:hAnsi="Consolas"/>
                <w:sz w:val="15"/>
              </w:rPr>
              <w:t>import matplotlib.pyplot as plt</w:t>
            </w:r>
          </w:p>
          <w:p>
            <w:r>
              <w:rPr>
                <w:rFonts w:ascii="Consolas" w:hAnsi="Consolas"/>
                <w:sz w:val="15"/>
              </w:rPr>
            </w:r>
          </w:p>
          <w:p>
            <w:r>
              <w:rPr>
                <w:rFonts w:ascii="Consolas" w:hAnsi="Consolas"/>
                <w:sz w:val="15"/>
              </w:rPr>
            </w:r>
          </w:p>
          <w:p>
            <w:r>
              <w:rPr>
                <w:rFonts w:ascii="Consolas" w:hAnsi="Consolas"/>
                <w:sz w:val="15"/>
              </w:rPr>
              <w:t>def circ_dist(d):</w:t>
            </w:r>
          </w:p>
          <w:p>
            <w:r>
              <w:rPr>
                <w:rFonts w:ascii="Consolas" w:hAnsi="Consolas"/>
                <w:sz w:val="15"/>
              </w:rPr>
              <w:t xml:space="preserve">    return 0.5 - np.abs(np.abs(d) - 0.5)</w:t>
            </w:r>
          </w:p>
          <w:p>
            <w:r>
              <w:rPr>
                <w:rFonts w:ascii="Consolas" w:hAnsi="Consolas"/>
                <w:sz w:val="15"/>
              </w:rPr>
            </w:r>
          </w:p>
          <w:p>
            <w:r>
              <w:rPr>
                <w:rFonts w:ascii="Consolas" w:hAnsi="Consolas"/>
                <w:sz w:val="15"/>
              </w:rPr>
            </w:r>
          </w:p>
          <w:p>
            <w:r>
              <w:rPr>
                <w:rFonts w:ascii="Consolas" w:hAnsi="Consolas"/>
                <w:sz w:val="15"/>
              </w:rPr>
              <w:t>N = 200</w:t>
            </w:r>
          </w:p>
          <w:p>
            <w:r>
              <w:rPr>
                <w:rFonts w:ascii="Consolas" w:hAnsi="Consolas"/>
                <w:sz w:val="15"/>
              </w:rPr>
              <w:t>x = np.arange(N) / N</w:t>
            </w:r>
          </w:p>
          <w:p>
            <w:r>
              <w:rPr>
                <w:rFonts w:ascii="Consolas" w:hAnsi="Consolas"/>
                <w:sz w:val="15"/>
              </w:rPr>
              <w:t>tau = 10.0</w:t>
            </w:r>
          </w:p>
          <w:p>
            <w:r>
              <w:rPr>
                <w:rFonts w:ascii="Consolas" w:hAnsi="Consolas"/>
                <w:sz w:val="15"/>
              </w:rPr>
              <w:t>dt = 0.2</w:t>
            </w:r>
          </w:p>
          <w:p>
            <w:r>
              <w:rPr>
                <w:rFonts w:ascii="Consolas" w:hAnsi="Consolas"/>
                <w:sz w:val="15"/>
              </w:rPr>
            </w:r>
          </w:p>
          <w:p>
            <w:r>
              <w:rPr>
                <w:rFonts w:ascii="Consolas" w:hAnsi="Consolas"/>
                <w:sz w:val="15"/>
              </w:rPr>
              <w:t>A_exc = 20.0</w:t>
            </w:r>
          </w:p>
          <w:p>
            <w:r>
              <w:rPr>
                <w:rFonts w:ascii="Consolas" w:hAnsi="Consolas"/>
                <w:sz w:val="15"/>
              </w:rPr>
              <w:t>sigma_exc = 0.05</w:t>
            </w:r>
          </w:p>
          <w:p>
            <w:r>
              <w:rPr>
                <w:rFonts w:ascii="Consolas" w:hAnsi="Consolas"/>
                <w:sz w:val="15"/>
              </w:rPr>
              <w:t>global_inhib = 5.0</w:t>
            </w:r>
          </w:p>
          <w:p>
            <w:r>
              <w:rPr>
                <w:rFonts w:ascii="Consolas" w:hAnsi="Consolas"/>
                <w:sz w:val="15"/>
              </w:rPr>
              <w:t>r_max = 5.0</w:t>
            </w:r>
          </w:p>
          <w:p>
            <w:r>
              <w:rPr>
                <w:rFonts w:ascii="Consolas" w:hAnsi="Consolas"/>
                <w:sz w:val="15"/>
              </w:rPr>
              <w:t>stim_strength = 3.0</w:t>
            </w:r>
          </w:p>
          <w:p>
            <w:r>
              <w:rPr>
                <w:rFonts w:ascii="Consolas" w:hAnsi="Consolas"/>
                <w:sz w:val="15"/>
              </w:rPr>
              <w:t>stim_width = 0.03</w:t>
            </w:r>
          </w:p>
          <w:p>
            <w:r>
              <w:rPr>
                <w:rFonts w:ascii="Consolas" w:hAnsi="Consolas"/>
                <w:sz w:val="15"/>
              </w:rPr>
              <w:t>stim_duration_ms = 80</w:t>
            </w:r>
          </w:p>
          <w:p>
            <w:r>
              <w:rPr>
                <w:rFonts w:ascii="Consolas" w:hAnsi="Consolas"/>
                <w:sz w:val="15"/>
              </w:rPr>
            </w:r>
          </w:p>
          <w:p>
            <w:r>
              <w:rPr>
                <w:rFonts w:ascii="Consolas" w:hAnsi="Consolas"/>
                <w:sz w:val="15"/>
              </w:rPr>
              <w:t>d_matrix = circ_dist(x[:, None] - x[None, :])</w:t>
            </w:r>
          </w:p>
          <w:p>
            <w:r>
              <w:rPr>
                <w:rFonts w:ascii="Consolas" w:hAnsi="Consolas"/>
                <w:sz w:val="15"/>
              </w:rPr>
              <w:t>J_exc = A_exc * np.exp(-d_matrix**2 / (2*sigma_exc**2))</w:t>
            </w:r>
          </w:p>
          <w:p>
            <w:r>
              <w:rPr>
                <w:rFonts w:ascii="Consolas" w:hAnsi="Consolas"/>
                <w:sz w:val="15"/>
              </w:rPr>
            </w:r>
          </w:p>
          <w:p>
            <w:r>
              <w:rPr>
                <w:rFonts w:ascii="Consolas" w:hAnsi="Consolas"/>
                <w:sz w:val="15"/>
              </w:rPr>
              <w:t>COUPLING_STRENGTH = 1.3</w:t>
            </w:r>
          </w:p>
          <w:p>
            <w:r>
              <w:rPr>
                <w:rFonts w:ascii="Consolas" w:hAnsi="Consolas"/>
                <w:sz w:val="15"/>
              </w:rPr>
              <w:t>T_TURN = 200</w:t>
            </w:r>
          </w:p>
          <w:p>
            <w:r>
              <w:rPr>
                <w:rFonts w:ascii="Consolas" w:hAnsi="Consolas"/>
                <w:sz w:val="15"/>
              </w:rPr>
              <w:t># schema dei turni con un turno di silenzio/recupero tra un ascolto e</w:t>
            </w:r>
          </w:p>
          <w:p>
            <w:r>
              <w:rPr>
                <w:rFonts w:ascii="Consolas" w:hAnsi="Consolas"/>
                <w:sz w:val="15"/>
              </w:rPr>
              <w:t># l'altro (verificato necessario: senza il silenzio, il tentativo di</w:t>
            </w:r>
          </w:p>
          <w:p>
            <w:r>
              <w:rPr>
                <w:rFonts w:ascii="Consolas" w:hAnsi="Consolas"/>
                <w:sz w:val="15"/>
              </w:rPr>
              <w:t># ascolto immediatamente successivo a un turno di parola arriva mentre</w:t>
            </w:r>
          </w:p>
          <w:p>
            <w:r>
              <w:rPr>
                <w:rFonts w:ascii="Consolas" w:hAnsi="Consolas"/>
                <w:sz w:val="15"/>
              </w:rPr>
              <w:t># l'adattamento e' ancora al culmine e non si accende quasi mai -- vedi</w:t>
            </w:r>
          </w:p>
          <w:p>
            <w:r>
              <w:rPr>
                <w:rFonts w:ascii="Consolas" w:hAnsi="Consolas"/>
                <w:sz w:val="15"/>
              </w:rPr>
              <w:t># docstring)</w:t>
            </w:r>
          </w:p>
          <w:p>
            <w:r>
              <w:rPr>
                <w:rFonts w:ascii="Consolas" w:hAnsi="Consolas"/>
                <w:sz w:val="15"/>
              </w:rPr>
              <w:t>SCHEDULE = [None, 'B', None, 'A', None, 'B', None, 'A']</w:t>
            </w:r>
          </w:p>
          <w:p>
            <w:r>
              <w:rPr>
                <w:rFonts w:ascii="Consolas" w:hAnsi="Consolas"/>
                <w:sz w:val="15"/>
              </w:rPr>
              <w:t>N_TURNS = len(SCHEDULE)</w:t>
            </w:r>
          </w:p>
          <w:p>
            <w:r>
              <w:rPr>
                <w:rFonts w:ascii="Consolas" w:hAnsi="Consolas"/>
                <w:sz w:val="15"/>
              </w:rPr>
              <w:t>steps_per_turn = int(T_TURN/dt)</w:t>
            </w:r>
          </w:p>
          <w:p>
            <w:r>
              <w:rPr>
                <w:rFonts w:ascii="Consolas" w:hAnsi="Consolas"/>
                <w:sz w:val="15"/>
              </w:rPr>
            </w:r>
          </w:p>
          <w:p>
            <w:r>
              <w:rPr>
                <w:rFonts w:ascii="Consolas" w:hAnsi="Consolas"/>
                <w:sz w:val="15"/>
              </w:rPr>
              <w:t># bias innato: stessa forma delle mappe fisse di dialogo_ring_attractor.py,</w:t>
            </w:r>
          </w:p>
          <w:p>
            <w:r>
              <w:rPr>
                <w:rFonts w:ascii="Consolas" w:hAnsi="Consolas"/>
                <w:sz w:val="15"/>
              </w:rPr>
              <w:t># ma scalato troppo debole per bastare da solo (verificato sotto)</w:t>
            </w:r>
          </w:p>
          <w:p>
            <w:r>
              <w:rPr>
                <w:rFonts w:ascii="Consolas" w:hAnsi="Consolas"/>
                <w:sz w:val="15"/>
              </w:rPr>
              <w:t>OFFSET_AB_INNATO = 0.3</w:t>
            </w:r>
          </w:p>
          <w:p>
            <w:r>
              <w:rPr>
                <w:rFonts w:ascii="Consolas" w:hAnsi="Consolas"/>
                <w:sz w:val="15"/>
              </w:rPr>
              <w:t>OFFSET_BA_INNATO = 0.2</w:t>
            </w:r>
          </w:p>
          <w:p>
            <w:r>
              <w:rPr>
                <w:rFonts w:ascii="Consolas" w:hAnsi="Consolas"/>
                <w:sz w:val="15"/>
              </w:rPr>
              <w:t># calibrato empiricamente (vedi note): la transizione da "nessun bump" a</w:t>
            </w:r>
          </w:p>
          <w:p>
            <w:r>
              <w:rPr>
                <w:rFonts w:ascii="Consolas" w:hAnsi="Consolas"/>
                <w:sz w:val="15"/>
              </w:rPr>
              <w:t># "bump certo" in B e' un'accensione tutto-o-niente tra scale=0.0025 e 0.003</w:t>
            </w:r>
          </w:p>
          <w:p>
            <w:r>
              <w:rPr>
                <w:rFonts w:ascii="Consolas" w:hAnsi="Consolas"/>
                <w:sz w:val="15"/>
              </w:rPr>
              <w:t># (l'attrattore B e' bistabile, non risponde linearmente all'input in ingresso)</w:t>
            </w:r>
          </w:p>
          <w:p>
            <w:r>
              <w:rPr>
                <w:rFonts w:ascii="Consolas" w:hAnsi="Consolas"/>
                <w:sz w:val="15"/>
              </w:rPr>
              <w:t># -- si parte apposta sotto quella soglia, cosi' l'ignizione iniziale dipende</w:t>
            </w:r>
          </w:p>
          <w:p>
            <w:r>
              <w:rPr>
                <w:rFonts w:ascii="Consolas" w:hAnsi="Consolas"/>
                <w:sz w:val="15"/>
              </w:rPr>
              <w:t># solo dal rumore esplorativo, non dal bias innato da solo</w:t>
            </w:r>
          </w:p>
          <w:p>
            <w:r>
              <w:rPr>
                <w:rFonts w:ascii="Consolas" w:hAnsi="Consolas"/>
                <w:sz w:val="15"/>
              </w:rPr>
              <w:t>W_INIT_SCALE = 0.0018</w:t>
            </w:r>
          </w:p>
          <w:p>
            <w:r>
              <w:rPr>
                <w:rFonts w:ascii="Consolas" w:hAnsi="Consolas"/>
                <w:sz w:val="15"/>
              </w:rPr>
              <w:t>SIGMA_W = 0.05</w:t>
            </w:r>
          </w:p>
          <w:p>
            <w:r>
              <w:rPr>
                <w:rFonts w:ascii="Consolas" w:hAnsi="Consolas"/>
                <w:sz w:val="15"/>
              </w:rPr>
              <w:t>W_MAX = 2.5</w:t>
            </w:r>
          </w:p>
          <w:p>
            <w:r>
              <w:rPr>
                <w:rFonts w:ascii="Consolas" w:hAnsi="Consolas"/>
                <w:sz w:val="15"/>
              </w:rPr>
              <w:t>ETA = 0.0001</w:t>
            </w:r>
          </w:p>
          <w:p>
            <w:r>
              <w:rPr>
                <w:rFonts w:ascii="Consolas" w:hAnsi="Consolas"/>
                <w:sz w:val="15"/>
              </w:rPr>
              <w:t># tentativo di correzione dell'interferenza osservata in dialogo_multi_messaggio.py</w:t>
            </w:r>
          </w:p>
          <w:p>
            <w:r>
              <w:rPr>
                <w:rFonts w:ascii="Consolas" w:hAnsi="Consolas"/>
                <w:sz w:val="15"/>
              </w:rPr>
              <w:t># (con esposizione uguale garantita in round-robin, un messaggio arrivava</w:t>
            </w:r>
          </w:p>
          <w:p>
            <w:r>
              <w:rPr>
                <w:rFonts w:ascii="Consolas" w:hAnsi="Consolas"/>
                <w:sz w:val="15"/>
              </w:rPr>
              <w:t># comunque al 100% e l'altro crollava a 0% su A-&gt;B, mentre B-&gt;A restava</w:t>
            </w:r>
          </w:p>
          <w:p>
            <w:r>
              <w:rPr>
                <w:rFonts w:ascii="Consolas" w:hAnsi="Consolas"/>
                <w:sz w:val="15"/>
              </w:rPr>
              <w:t># sempre pulito): normalizzazione omeostatica del totale dei pesi in entrata</w:t>
            </w:r>
          </w:p>
          <w:p>
            <w:r>
              <w:rPr>
                <w:rFonts w:ascii="Consolas" w:hAnsi="Consolas"/>
                <w:sz w:val="15"/>
              </w:rPr>
              <w:t># su ogni neurone di B. Cap stimato da un run di riferimento a un solo</w:t>
            </w:r>
          </w:p>
          <w:p>
            <w:r>
              <w:rPr>
                <w:rFonts w:ascii="Consolas" w:hAnsi="Consolas"/>
                <w:sz w:val="15"/>
              </w:rPr>
              <w:t># messaggio (dialogo_stdp_adattamento.py, picco W_AB=0.0476 -- somma di</w:t>
            </w:r>
          </w:p>
          <w:p>
            <w:r>
              <w:rPr>
                <w:rFonts w:ascii="Consolas" w:hAnsi="Consolas"/>
                <w:sz w:val="15"/>
              </w:rPr>
              <w:t># colonna stimata ~picco*sigma_w*sqrt(2*pi)*N =~ 1.2): il cap e' fissato un</w:t>
            </w:r>
          </w:p>
          <w:p>
            <w:r>
              <w:rPr>
                <w:rFonts w:ascii="Consolas" w:hAnsi="Consolas"/>
                <w:sz w:val="15"/>
              </w:rPr>
              <w:t># po' sopra quel valore, cosi' un singolo messaggio ha ancora spazio per</w:t>
            </w:r>
          </w:p>
          <w:p>
            <w:r>
              <w:rPr>
                <w:rFonts w:ascii="Consolas" w:hAnsi="Consolas"/>
                <w:sz w:val="15"/>
              </w:rPr>
              <w:t># diventare autosufficiente, ma due messaggi che puntano alla stessa zona</w:t>
            </w:r>
          </w:p>
          <w:p>
            <w:r>
              <w:rPr>
                <w:rFonts w:ascii="Consolas" w:hAnsi="Consolas"/>
                <w:sz w:val="15"/>
              </w:rPr>
              <w:t># di B non possono piu' saturarla entrambi senza competere per lo stesso</w:t>
            </w:r>
          </w:p>
          <w:p>
            <w:r>
              <w:rPr>
                <w:rFonts w:ascii="Consolas" w:hAnsi="Consolas"/>
                <w:sz w:val="15"/>
              </w:rPr>
              <w:t># budget</w:t>
            </w:r>
          </w:p>
          <w:p>
            <w:r>
              <w:rPr>
                <w:rFonts w:ascii="Consolas" w:hAnsi="Consolas"/>
                <w:sz w:val="15"/>
              </w:rPr>
              <w:t>W_AB_COL_CAP = 1.5</w:t>
            </w:r>
          </w:p>
          <w:p>
            <w:r>
              <w:rPr>
                <w:rFonts w:ascii="Consolas" w:hAnsi="Consolas"/>
                <w:sz w:val="15"/>
              </w:rPr>
              <w:t># repulsione dell'esplorazione: quanto pesare in meno una zona gia'</w:t>
            </w:r>
          </w:p>
          <w:p>
            <w:r>
              <w:rPr>
                <w:rFonts w:ascii="Consolas" w:hAnsi="Consolas"/>
                <w:sz w:val="15"/>
              </w:rPr>
              <w:t># occupata (somma di colonna) quando si sceglie una posizione casuale per</w:t>
            </w:r>
          </w:p>
          <w:p>
            <w:r>
              <w:rPr>
                <w:rFonts w:ascii="Consolas" w:hAnsi="Consolas"/>
                <w:sz w:val="15"/>
              </w:rPr>
              <w:t># il rumore esplorativo. A REPULSIONE=5, una zona con occupazione~1.0 (gia'</w:t>
            </w:r>
          </w:p>
          <w:p>
            <w:r>
              <w:rPr>
                <w:rFonts w:ascii="Consolas" w:hAnsi="Consolas"/>
                <w:sz w:val="15"/>
              </w:rPr>
              <w:t># ben rivendicata) ha 1/6 della probabilita' di una zona libera.</w:t>
            </w:r>
          </w:p>
          <w:p>
            <w:r>
              <w:rPr>
                <w:rFonts w:ascii="Consolas" w:hAnsi="Consolas"/>
                <w:sz w:val="15"/>
              </w:rPr>
              <w:t># Con 3 messaggi (che generano anche le proprie associazioni derivate di</w:t>
            </w:r>
          </w:p>
          <w:p>
            <w:r>
              <w:rPr>
                <w:rFonts w:ascii="Consolas" w:hAnsi="Consolas"/>
                <w:sz w:val="15"/>
              </w:rPr>
              <w:t># turno 5) servono piu' "slot" distinti sull'anello che con 2 -- una prima</w:t>
            </w:r>
          </w:p>
          <w:p>
            <w:r>
              <w:rPr>
                <w:rFonts w:ascii="Consolas" w:hAnsi="Consolas"/>
                <w:sz w:val="15"/>
              </w:rPr>
              <w:t># run a REPULSIONE=5 ha mostrato una sola associazione derivata dominare</w:t>
            </w:r>
          </w:p>
          <w:p>
            <w:r>
              <w:rPr>
                <w:rFonts w:ascii="Consolas" w:hAnsi="Consolas"/>
                <w:sz w:val="15"/>
              </w:rPr>
              <w:t># a spese delle tre righe primarie, con un'instabilita' persistente fino a</w:t>
            </w:r>
          </w:p>
          <w:p>
            <w:r>
              <w:rPr>
                <w:rFonts w:ascii="Consolas" w:hAnsi="Consolas"/>
                <w:sz w:val="15"/>
              </w:rPr>
              <w:t># fine training invece di stabilizzarsi come con 2 messaggi. Qui la</w:t>
            </w:r>
          </w:p>
          <w:p>
            <w:r>
              <w:rPr>
                <w:rFonts w:ascii="Consolas" w:hAnsi="Consolas"/>
                <w:sz w:val="15"/>
              </w:rPr>
              <w:t># repulsione e' rinforzata (x4) per scoraggiare piu' decisamente le</w:t>
            </w:r>
          </w:p>
          <w:p>
            <w:r>
              <w:rPr>
                <w:rFonts w:ascii="Consolas" w:hAnsi="Consolas"/>
                <w:sz w:val="15"/>
              </w:rPr>
              <w:t># collisioni quando i contendenti per lo spazio disponibile sono di piu'</w:t>
            </w:r>
          </w:p>
          <w:p>
            <w:r>
              <w:rPr>
                <w:rFonts w:ascii="Consolas" w:hAnsi="Consolas"/>
                <w:sz w:val="15"/>
              </w:rPr>
              <w:t>REPULSIONE_ESPLORAZIONE = 10.0</w:t>
            </w:r>
          </w:p>
          <w:p>
            <w:r>
              <w:rPr>
                <w:rFonts w:ascii="Consolas" w:hAnsi="Consolas"/>
                <w:sz w:val="15"/>
              </w:rPr>
              <w:t># larghezza del jitter usato per l'esplorazione LOCALE una volta che un</w:t>
            </w:r>
          </w:p>
          <w:p>
            <w:r>
              <w:rPr>
                <w:rFonts w:ascii="Consolas" w:hAnsi="Consolas"/>
                <w:sz w:val="15"/>
              </w:rPr>
              <w:t># messaggio ha gia' scoperto una prima risposta valida (vedi</w:t>
            </w:r>
          </w:p>
          <w:p>
            <w:r>
              <w:rPr>
                <w:rFonts w:ascii="Consolas" w:hAnsi="Consolas"/>
                <w:sz w:val="15"/>
              </w:rPr>
              <w:t># campiona_esplorazione per la logica completa a due fasi)</w:t>
            </w:r>
          </w:p>
          <w:p>
            <w:r>
              <w:rPr>
                <w:rFonts w:ascii="Consolas" w:hAnsi="Consolas"/>
                <w:sz w:val="15"/>
              </w:rPr>
              <w:t>JITTER_LOCALE_STD = 0.02</w:t>
            </w:r>
          </w:p>
          <w:p>
            <w:r>
              <w:rPr>
                <w:rFonts w:ascii="Consolas" w:hAnsi="Consolas"/>
                <w:sz w:val="15"/>
              </w:rPr>
              <w:t># B-&gt;A ha un tasso di successo durante il training piu' basso di A-&gt;B (vedi</w:t>
            </w:r>
          </w:p>
          <w:p>
            <w:r>
              <w:rPr>
                <w:rFonts w:ascii="Consolas" w:hAnsi="Consolas"/>
                <w:sz w:val="15"/>
              </w:rPr>
              <w:t># dialogo_stdp_adattamento.png della run precedente: ~100% vs ~65-80%), e</w:t>
            </w:r>
          </w:p>
          <w:p>
            <w:r>
              <w:rPr>
                <w:rFonts w:ascii="Consolas" w:hAnsi="Consolas"/>
                <w:sz w:val="15"/>
              </w:rPr>
              <w:t># soprattutto nei primi episodi la posizione di B stessa non si e' ancora</w:t>
            </w:r>
          </w:p>
          <w:p>
            <w:r>
              <w:rPr>
                <w:rFonts w:ascii="Consolas" w:hAnsi="Consolas"/>
                <w:sz w:val="15"/>
              </w:rPr>
              <w:t># stabilizzata -- rinforzare un bersaglio che si sposta episodio per</w:t>
            </w:r>
          </w:p>
          <w:p>
            <w:r>
              <w:rPr>
                <w:rFonts w:ascii="Consolas" w:hAnsi="Consolas"/>
                <w:sz w:val="15"/>
              </w:rPr>
              <w:t># episodio diluisce il rinforzo Hebbiano invece di concentrarlo. ETA_BA</w:t>
            </w:r>
          </w:p>
          <w:p>
            <w:r>
              <w:rPr>
                <w:rFonts w:ascii="Consolas" w:hAnsi="Consolas"/>
                <w:sz w:val="15"/>
              </w:rPr>
              <w:t># piu' alto compensa il minor numero di eventi di rinforzo utili</w:t>
            </w:r>
          </w:p>
          <w:p>
            <w:r>
              <w:rPr>
                <w:rFonts w:ascii="Consolas" w:hAnsi="Consolas"/>
                <w:sz w:val="15"/>
              </w:rPr>
              <w:t>ETA_BA = 0.0003</w:t>
            </w:r>
          </w:p>
          <w:p>
            <w:r>
              <w:rPr>
                <w:rFonts w:ascii="Consolas" w:hAnsi="Consolas"/>
                <w:sz w:val="15"/>
              </w:rPr>
              <w:t># fase di riscaldamento: per i primi WARMUP_EPISODES si allena solo A-&gt;B</w:t>
            </w:r>
          </w:p>
          <w:p>
            <w:r>
              <w:rPr>
                <w:rFonts w:ascii="Consolas" w:hAnsi="Consolas"/>
                <w:sz w:val="15"/>
              </w:rPr>
              <w:t># (W_BA resta congelata al bias innato) cosi' che, quando B-&gt;A comincia</w:t>
            </w:r>
          </w:p>
          <w:p>
            <w:r>
              <w:rPr>
                <w:rFonts w:ascii="Consolas" w:hAnsi="Consolas"/>
                <w:sz w:val="15"/>
              </w:rPr>
              <w:t># davvero ad imparare, la posizione di B a cui deve puntare sia gia'</w:t>
            </w:r>
          </w:p>
          <w:p>
            <w:r>
              <w:rPr>
                <w:rFonts w:ascii="Consolas" w:hAnsi="Consolas"/>
                <w:sz w:val="15"/>
              </w:rPr>
              <w:t># stabile -- altrimenti gli episodi iniziali sprecano rinforzo su un</w:t>
            </w:r>
          </w:p>
          <w:p>
            <w:r>
              <w:rPr>
                <w:rFonts w:ascii="Consolas" w:hAnsi="Consolas"/>
                <w:sz w:val="15"/>
              </w:rPr>
              <w:t># bersaglio mobile (verificato: senza questa fase B-&gt;A cresce ~7 volte</w:t>
            </w:r>
          </w:p>
          <w:p>
            <w:r>
              <w:rPr>
                <w:rFonts w:ascii="Consolas" w:hAnsi="Consolas"/>
                <w:sz w:val="15"/>
              </w:rPr>
              <w:t># piu' lento di A-&gt;B in 2000 episodi). Con piu' messaggi il budget si</w:t>
            </w:r>
          </w:p>
          <w:p>
            <w:r>
              <w:rPr>
                <w:rFonts w:ascii="Consolas" w:hAnsi="Consolas"/>
                <w:sz w:val="15"/>
              </w:rPr>
              <w:t># divide tra loro (round-robin), quindi qui e' scalato in proporzione al</w:t>
            </w:r>
          </w:p>
          <w:p>
            <w:r>
              <w:rPr>
                <w:rFonts w:ascii="Consolas" w:hAnsi="Consolas"/>
                <w:sz w:val="15"/>
              </w:rPr>
              <w:t># numero di messaggi per dare a CIASCUNO lo stesso numero di episodi di</w:t>
            </w:r>
          </w:p>
          <w:p>
            <w:r>
              <w:rPr>
                <w:rFonts w:ascii="Consolas" w:hAnsi="Consolas"/>
                <w:sz w:val="15"/>
              </w:rPr>
              <w:t># riscaldamento (~400) della versione a un solo messaggio -- con 3</w:t>
            </w:r>
          </w:p>
          <w:p>
            <w:r>
              <w:rPr>
                <w:rFonts w:ascii="Consolas" w:hAnsi="Consolas"/>
                <w:sz w:val="15"/>
              </w:rPr>
              <w:t># messaggi serve il triplo rispetto alla versione a 2</w:t>
            </w:r>
          </w:p>
          <w:p>
            <w:r>
              <w:rPr>
                <w:rFonts w:ascii="Consolas" w:hAnsi="Consolas"/>
                <w:sz w:val="15"/>
              </w:rPr>
              <w:t>WARMUP_EPISODES = 1200</w:t>
            </w:r>
          </w:p>
          <w:p>
            <w:r>
              <w:rPr>
                <w:rFonts w:ascii="Consolas" w:hAnsi="Consolas"/>
                <w:sz w:val="15"/>
              </w:rPr>
              <w:t>DECAY_PER_EPISODE = 0.999</w:t>
            </w:r>
          </w:p>
          <w:p>
            <w:r>
              <w:rPr>
                <w:rFonts w:ascii="Consolas" w:hAnsi="Consolas"/>
                <w:sz w:val="15"/>
              </w:rPr>
              <w:t># esplorazione: un impulso a posizione casuale, stessa forma/durata del</w:t>
            </w:r>
          </w:p>
          <w:p>
            <w:r>
              <w:rPr>
                <w:rFonts w:ascii="Consolas" w:hAnsi="Consolas"/>
                <w:sz w:val="15"/>
              </w:rPr>
              <w:t># messaggio vero, ma troppo debole per accendere un bump DA SOLO (soglia di</w:t>
            </w:r>
          </w:p>
          <w:p>
            <w:r>
              <w:rPr>
                <w:rFonts w:ascii="Consolas" w:hAnsi="Consolas"/>
                <w:sz w:val="15"/>
              </w:rPr>
              <w:t># accensione solitaria verificata a strength~0.0036 con questa durata --</w:t>
            </w:r>
          </w:p>
          <w:p>
            <w:r>
              <w:rPr>
                <w:rFonts w:ascii="Consolas" w:hAnsi="Consolas"/>
                <w:sz w:val="15"/>
              </w:rPr>
              <w:t># 0.003 sta sotto). Solo quando l'impulso casuale capita vicino alla zona</w:t>
            </w:r>
          </w:p>
          <w:p>
            <w:r>
              <w:rPr>
                <w:rFonts w:ascii="Consolas" w:hAnsi="Consolas"/>
                <w:sz w:val="15"/>
              </w:rPr>
              <w:t># gia' favorita dal bias innato, la somma dei due basta a superare la soglia</w:t>
            </w:r>
          </w:p>
          <w:p>
            <w:r>
              <w:rPr>
                <w:rFonts w:ascii="Consolas" w:hAnsi="Consolas"/>
                <w:sz w:val="15"/>
              </w:rPr>
              <w:t># -- rumore incoerente puro (provato prima: rumore bianco indipendente per</w:t>
            </w:r>
          </w:p>
          <w:p>
            <w:r>
              <w:rPr>
                <w:rFonts w:ascii="Consolas" w:hAnsi="Consolas"/>
                <w:sz w:val="15"/>
              </w:rPr>
              <w:t># passo) non ha mai acceso nulla in 40 episodi, perche' la costante di tempo</w:t>
            </w:r>
          </w:p>
          <w:p>
            <w:r>
              <w:rPr>
                <w:rFonts w:ascii="Consolas" w:hAnsi="Consolas"/>
                <w:sz w:val="15"/>
              </w:rPr>
              <w:t># della rete (tau=10ms) lo media via prima che si accumuli in un punto</w:t>
            </w:r>
          </w:p>
          <w:p>
            <w:r>
              <w:rPr>
                <w:rFonts w:ascii="Consolas" w:hAnsi="Consolas"/>
                <w:sz w:val="15"/>
              </w:rPr>
              <w:t>EXPLORATION_PULSE_STRENGTH = 0.0080</w:t>
            </w:r>
          </w:p>
          <w:p>
            <w:r>
              <w:rPr>
                <w:rFonts w:ascii="Consolas" w:hAnsi="Consolas"/>
                <w:sz w:val="15"/>
              </w:rPr>
              <w:t>EXPLORATION_PULSE_DURATION_MS = stim_duration_ms</w:t>
            </w:r>
          </w:p>
          <w:p>
            <w:r>
              <w:rPr>
                <w:rFonts w:ascii="Consolas" w:hAnsi="Consolas"/>
                <w:sz w:val="15"/>
              </w:rPr>
            </w:r>
          </w:p>
          <w:p>
            <w:r>
              <w:rPr>
                <w:rFonts w:ascii="Consolas" w:hAnsi="Consolas"/>
                <w:sz w:val="15"/>
              </w:rPr>
              <w:t># adattamento: calibrato con un ring isolato (vedi note nel docstring) --</w:t>
            </w:r>
          </w:p>
          <w:p>
            <w:r>
              <w:rPr>
                <w:rFonts w:ascii="Consolas" w:hAnsi="Consolas"/>
                <w:sz w:val="15"/>
              </w:rPr>
              <w:t># a gain=0.25, tau=200ms un bump segue picco/turno = 5.00 -&gt; 2.71 -&gt; 0.00,</w:t>
            </w:r>
          </w:p>
          <w:p>
            <w:r>
              <w:rPr>
                <w:rFonts w:ascii="Consolas" w:hAnsi="Consolas"/>
                <w:sz w:val="15"/>
              </w:rPr>
              <w:t># cioe' pieno per un turno, affievolito nel successivo, spento nel terzo</w:t>
            </w:r>
          </w:p>
          <w:p>
            <w:r>
              <w:rPr>
                <w:rFonts w:ascii="Consolas" w:hAnsi="Consolas"/>
                <w:sz w:val="15"/>
              </w:rPr>
              <w:t>GAIN_ADAPT = 0.25</w:t>
            </w:r>
          </w:p>
          <w:p>
            <w:r>
              <w:rPr>
                <w:rFonts w:ascii="Consolas" w:hAnsi="Consolas"/>
                <w:sz w:val="15"/>
              </w:rPr>
              <w:t>TAU_ADAPT = 200.0</w:t>
            </w:r>
          </w:p>
          <w:p>
            <w:r>
              <w:rPr>
                <w:rFonts w:ascii="Consolas" w:hAnsi="Consolas"/>
                <w:sz w:val="15"/>
              </w:rPr>
            </w:r>
          </w:p>
          <w:p>
            <w:r>
              <w:rPr>
                <w:rFonts w:ascii="Consolas" w:hAnsi="Consolas"/>
                <w:sz w:val="15"/>
              </w:rPr>
            </w:r>
          </w:p>
          <w:p>
            <w:r>
              <w:rPr>
                <w:rFonts w:ascii="Consolas" w:hAnsi="Consolas"/>
                <w:sz w:val="15"/>
              </w:rPr>
              <w:t>def F(u):</w:t>
            </w:r>
          </w:p>
          <w:p>
            <w:r>
              <w:rPr>
                <w:rFonts w:ascii="Consolas" w:hAnsi="Consolas"/>
                <w:sz w:val="15"/>
              </w:rPr>
              <w:t xml:space="preserve">    return np.clip(u, 0, r_max)</w:t>
            </w:r>
          </w:p>
          <w:p>
            <w:r>
              <w:rPr>
                <w:rFonts w:ascii="Consolas" w:hAnsi="Consolas"/>
                <w:sz w:val="15"/>
              </w:rPr>
            </w:r>
          </w:p>
          <w:p>
            <w:r>
              <w:rPr>
                <w:rFonts w:ascii="Consolas" w:hAnsi="Consolas"/>
                <w:sz w:val="15"/>
              </w:rPr>
            </w:r>
          </w:p>
          <w:p>
            <w:r>
              <w:rPr>
                <w:rFonts w:ascii="Consolas" w:hAnsi="Consolas"/>
                <w:sz w:val="15"/>
              </w:rPr>
              <w:t>def bump_pos(r):</w:t>
            </w:r>
          </w:p>
          <w:p>
            <w:r>
              <w:rPr>
                <w:rFonts w:ascii="Consolas" w:hAnsi="Consolas"/>
                <w:sz w:val="15"/>
              </w:rPr>
              <w:t xml:space="preserve">    return x[np.argmax(r)] if r.max() &gt; 0.5 else None</w:t>
            </w:r>
          </w:p>
          <w:p>
            <w:r>
              <w:rPr>
                <w:rFonts w:ascii="Consolas" w:hAnsi="Consolas"/>
                <w:sz w:val="15"/>
              </w:rPr>
            </w:r>
          </w:p>
          <w:p>
            <w:r>
              <w:rPr>
                <w:rFonts w:ascii="Consolas" w:hAnsi="Consolas"/>
                <w:sz w:val="15"/>
              </w:rPr>
            </w:r>
          </w:p>
          <w:p>
            <w:r>
              <w:rPr>
                <w:rFonts w:ascii="Consolas" w:hAnsi="Consolas"/>
                <w:sz w:val="15"/>
              </w:rPr>
              <w:t>def init_weak_bias(offset, scale):</w:t>
            </w:r>
          </w:p>
          <w:p>
            <w:r>
              <w:rPr>
                <w:rFonts w:ascii="Consolas" w:hAnsi="Consolas"/>
                <w:sz w:val="15"/>
              </w:rPr>
              <w:t xml:space="preserve">    target = (x[:, None] + offset) % 1.0</w:t>
            </w:r>
          </w:p>
          <w:p>
            <w:r>
              <w:rPr>
                <w:rFonts w:ascii="Consolas" w:hAnsi="Consolas"/>
                <w:sz w:val="15"/>
              </w:rPr>
              <w:t xml:space="preserve">    d = circ_dist(x[None, :] - target)</w:t>
            </w:r>
          </w:p>
          <w:p>
            <w:r>
              <w:rPr>
                <w:rFonts w:ascii="Consolas" w:hAnsi="Consolas"/>
                <w:sz w:val="15"/>
              </w:rPr>
              <w:t xml:space="preserve">    return scale * np.exp(-d**2/(2*SIGMA_W**2))</w:t>
            </w:r>
          </w:p>
          <w:p>
            <w:r>
              <w:rPr>
                <w:rFonts w:ascii="Consolas" w:hAnsi="Consolas"/>
                <w:sz w:val="15"/>
              </w:rPr>
            </w:r>
          </w:p>
          <w:p>
            <w:r>
              <w:rPr>
                <w:rFonts w:ascii="Consolas" w:hAnsi="Consolas"/>
                <w:sz w:val="15"/>
              </w:rPr>
            </w:r>
          </w:p>
          <w:p>
            <w:r>
              <w:rPr>
                <w:rFonts w:ascii="Consolas" w:hAnsi="Consolas"/>
                <w:sz w:val="15"/>
              </w:rPr>
              <w:t>def hebbian_bump(pos_pre, pos_post):</w:t>
            </w:r>
          </w:p>
          <w:p>
            <w:r>
              <w:rPr>
                <w:rFonts w:ascii="Consolas" w:hAnsi="Consolas"/>
                <w:sz w:val="15"/>
              </w:rPr>
              <w:t xml:space="preserve">    kern_pre = np.exp(-circ_dist(x-pos_pre)**2/(2*SIGMA_W**2))</w:t>
            </w:r>
          </w:p>
          <w:p>
            <w:r>
              <w:rPr>
                <w:rFonts w:ascii="Consolas" w:hAnsi="Consolas"/>
                <w:sz w:val="15"/>
              </w:rPr>
              <w:t xml:space="preserve">    kern_post = np.exp(-circ_dist(x-pos_post)**2/(2*SIGMA_W**2))</w:t>
            </w:r>
          </w:p>
          <w:p>
            <w:r>
              <w:rPr>
                <w:rFonts w:ascii="Consolas" w:hAnsi="Consolas"/>
                <w:sz w:val="15"/>
              </w:rPr>
              <w:t xml:space="preserve">    return np.outer(kern_pre, kern_post)</w:t>
            </w:r>
          </w:p>
          <w:p>
            <w:r>
              <w:rPr>
                <w:rFonts w:ascii="Consolas" w:hAnsi="Consolas"/>
                <w:sz w:val="15"/>
              </w:rPr>
            </w:r>
          </w:p>
          <w:p>
            <w:r>
              <w:rPr>
                <w:rFonts w:ascii="Consolas" w:hAnsi="Consolas"/>
                <w:sz w:val="15"/>
              </w:rPr>
            </w:r>
          </w:p>
          <w:p>
            <w:r>
              <w:rPr>
                <w:rFonts w:ascii="Consolas" w:hAnsi="Consolas"/>
                <w:sz w:val="15"/>
              </w:rPr>
              <w:t>def normalizza_colonne(W, cap):</w:t>
            </w:r>
          </w:p>
          <w:p>
            <w:r>
              <w:rPr>
                <w:rFonts w:ascii="Consolas" w:hAnsi="Consolas"/>
                <w:sz w:val="15"/>
              </w:rPr>
              <w:t xml:space="preserve">    """Scaling omeostatico: il totale dei pesi in ENTRATA su ogni neurone</w:t>
            </w:r>
          </w:p>
          <w:p>
            <w:r>
              <w:rPr>
                <w:rFonts w:ascii="Consolas" w:hAnsi="Consolas"/>
                <w:sz w:val="15"/>
              </w:rPr>
              <w:t xml:space="preserve">    di B (colonna di W_AB) non puo' superare 'cap'. Se due messaggi</w:t>
            </w:r>
          </w:p>
          <w:p>
            <w:r>
              <w:rPr>
                <w:rFonts w:ascii="Consolas" w:hAnsi="Consolas"/>
                <w:sz w:val="15"/>
              </w:rPr>
              <w:t xml:space="preserve">    competono per la stessa zona di B, questo impedisce a uno dei due di</w:t>
            </w:r>
          </w:p>
          <w:p>
            <w:r>
              <w:rPr>
                <w:rFonts w:ascii="Consolas" w:hAnsi="Consolas"/>
                <w:sz w:val="15"/>
              </w:rPr>
              <w:t xml:space="preserve">    monopolizzare quella colonna a spese dell'altro -- senza impedire a</w:t>
            </w:r>
          </w:p>
          <w:p>
            <w:r>
              <w:rPr>
                <w:rFonts w:ascii="Consolas" w:hAnsi="Consolas"/>
                <w:sz w:val="15"/>
              </w:rPr>
              <w:t xml:space="preserve">    messaggi che puntano a zone DIVERSE di crescere ciascuno per conto suo."""</w:t>
            </w:r>
          </w:p>
          <w:p>
            <w:r>
              <w:rPr>
                <w:rFonts w:ascii="Consolas" w:hAnsi="Consolas"/>
                <w:sz w:val="15"/>
              </w:rPr>
              <w:t xml:space="preserve">    somme = W.sum(axis=0)</w:t>
            </w:r>
          </w:p>
          <w:p>
            <w:r>
              <w:rPr>
                <w:rFonts w:ascii="Consolas" w:hAnsi="Consolas"/>
                <w:sz w:val="15"/>
              </w:rPr>
              <w:t xml:space="preserve">    fattore = np.minimum(1.0, cap / np.maximum(somme, 1e-12))</w:t>
            </w:r>
          </w:p>
          <w:p>
            <w:r>
              <w:rPr>
                <w:rFonts w:ascii="Consolas" w:hAnsi="Consolas"/>
                <w:sz w:val="15"/>
              </w:rPr>
              <w:t xml:space="preserve">    W *= fattore[None, :]</w:t>
            </w:r>
          </w:p>
          <w:p>
            <w:r>
              <w:rPr>
                <w:rFonts w:ascii="Consolas" w:hAnsi="Consolas"/>
                <w:sz w:val="15"/>
              </w:rPr>
            </w:r>
          </w:p>
          <w:p>
            <w:r>
              <w:rPr>
                <w:rFonts w:ascii="Consolas" w:hAnsi="Consolas"/>
                <w:sz w:val="15"/>
              </w:rPr>
            </w:r>
          </w:p>
          <w:p>
            <w:r>
              <w:rPr>
                <w:rFonts w:ascii="Consolas" w:hAnsi="Consolas"/>
                <w:sz w:val="15"/>
              </w:rPr>
              <w:t>def campiona_esplorazione_repulsiva(rng, W, pos_propria):</w:t>
            </w:r>
          </w:p>
          <w:p>
            <w:r>
              <w:rPr>
                <w:rFonts w:ascii="Consolas" w:hAnsi="Consolas"/>
                <w:sz w:val="15"/>
              </w:rPr>
              <w:t xml:space="preserve">    """Invece di una posizione uniforme casuale, pesca preferendo le zone</w:t>
            </w:r>
          </w:p>
          <w:p>
            <w:r>
              <w:rPr>
                <w:rFonts w:ascii="Consolas" w:hAnsi="Consolas"/>
                <w:sz w:val="15"/>
              </w:rPr>
              <w:t xml:space="preserve">    ANCORA POCO occupate della matrice (somma di colonna bassa) -- ma</w:t>
            </w:r>
          </w:p>
          <w:p>
            <w:r>
              <w:rPr>
                <w:rFonts w:ascii="Consolas" w:hAnsi="Consolas"/>
                <w:sz w:val="15"/>
              </w:rPr>
              <w:t xml:space="preserve">    contando solo l'occupazione dovuta ad ALTRE righe (altri messaggi),</w:t>
            </w:r>
          </w:p>
          <w:p>
            <w:r>
              <w:rPr>
                <w:rFonts w:ascii="Consolas" w:hAnsi="Consolas"/>
                <w:sz w:val="15"/>
              </w:rPr>
              <w:t xml:space="preserve">    non alla propria: altrimenti un messaggio verrebbe respinto dalla sua</w:t>
            </w:r>
          </w:p>
          <w:p>
            <w:r>
              <w:rPr>
                <w:rFonts w:ascii="Consolas" w:hAnsi="Consolas"/>
                <w:sz w:val="15"/>
              </w:rPr>
              <w:t xml:space="preserve">    stessa zona proprio mentre sta cercando di consolidarla, sabotando il</w:t>
            </w:r>
          </w:p>
          <w:p>
            <w:r>
              <w:rPr>
                <w:rFonts w:ascii="Consolas" w:hAnsi="Consolas"/>
                <w:sz w:val="15"/>
              </w:rPr>
              <w:t xml:space="preserve">    bootstrap. L'ipotesi e' che senza questa repulsione la ricerca casuale</w:t>
            </w:r>
          </w:p>
          <w:p>
            <w:r>
              <w:rPr>
                <w:rFonts w:ascii="Consolas" w:hAnsi="Consolas"/>
                <w:sz w:val="15"/>
              </w:rPr>
              <w:t xml:space="preserve">    di piu' messaggi tenda a riscoprire per puro caso la stessa zona</w:t>
            </w:r>
          </w:p>
          <w:p>
            <w:r>
              <w:rPr>
                <w:rFonts w:ascii="Consolas" w:hAnsi="Consolas"/>
                <w:sz w:val="15"/>
              </w:rPr>
              <w:t xml:space="preserve">    "facile" dell'anello (lo stesso bias di posizione gia' documentato per</w:t>
            </w:r>
          </w:p>
          <w:p>
            <w:r>
              <w:rPr>
                <w:rFonts w:ascii="Consolas" w:hAnsi="Consolas"/>
                <w:sz w:val="15"/>
              </w:rPr>
              <w:t xml:space="preserve">    il ring attractor, sezione 9), non perche' competano davvero ma perche'</w:t>
            </w:r>
          </w:p>
          <w:p>
            <w:r>
              <w:rPr>
                <w:rFonts w:ascii="Consolas" w:hAnsi="Consolas"/>
                <w:sz w:val="15"/>
              </w:rPr>
              <w:t xml:space="preserve">    la ricerca non ha memoria di cosa e' gia' stato trovato da altri."""</w:t>
            </w:r>
          </w:p>
          <w:p>
            <w:r>
              <w:rPr>
                <w:rFonts w:ascii="Consolas" w:hAnsi="Consolas"/>
                <w:sz w:val="15"/>
              </w:rPr>
              <w:t xml:space="preserve">    peso_riga_propria = np.exp(-circ_dist(x-pos_propria)**2/(2*SIGMA_W**2))</w:t>
            </w:r>
          </w:p>
          <w:p>
            <w:r>
              <w:rPr>
                <w:rFonts w:ascii="Consolas" w:hAnsi="Consolas"/>
                <w:sz w:val="15"/>
              </w:rPr>
              <w:t xml:space="preserve">    contributo_proprio = np.outer(peso_riga_propria, np.ones(N)) * W</w:t>
            </w:r>
          </w:p>
          <w:p>
            <w:r>
              <w:rPr>
                <w:rFonts w:ascii="Consolas" w:hAnsi="Consolas"/>
                <w:sz w:val="15"/>
              </w:rPr>
              <w:t xml:space="preserve">    occupazione_altri = W.sum(axis=0) - contributo_proprio.sum(axis=0)</w:t>
            </w:r>
          </w:p>
          <w:p>
            <w:r>
              <w:rPr>
                <w:rFonts w:ascii="Consolas" w:hAnsi="Consolas"/>
                <w:sz w:val="15"/>
              </w:rPr>
              <w:t xml:space="preserve">    occupazione_altri = np.maximum(occupazione_altri, 0.0)</w:t>
            </w:r>
          </w:p>
          <w:p>
            <w:r>
              <w:rPr>
                <w:rFonts w:ascii="Consolas" w:hAnsi="Consolas"/>
                <w:sz w:val="15"/>
              </w:rPr>
              <w:t xml:space="preserve">    peso = 1.0 / (1.0 + REPULSIONE_ESPLORAZIONE * occupazione_altri)</w:t>
            </w:r>
          </w:p>
          <w:p>
            <w:r>
              <w:rPr>
                <w:rFonts w:ascii="Consolas" w:hAnsi="Consolas"/>
                <w:sz w:val="15"/>
              </w:rPr>
              <w:t xml:space="preserve">    peso /= peso.sum()</w:t>
            </w:r>
          </w:p>
          <w:p>
            <w:r>
              <w:rPr>
                <w:rFonts w:ascii="Consolas" w:hAnsi="Consolas"/>
                <w:sz w:val="15"/>
              </w:rPr>
              <w:t xml:space="preserve">    return rng.choice(x, p=peso)</w:t>
            </w:r>
          </w:p>
          <w:p>
            <w:r>
              <w:rPr>
                <w:rFonts w:ascii="Consolas" w:hAnsi="Consolas"/>
                <w:sz w:val="15"/>
              </w:rPr>
            </w:r>
          </w:p>
          <w:p>
            <w:r>
              <w:rPr>
                <w:rFonts w:ascii="Consolas" w:hAnsi="Consolas"/>
                <w:sz w:val="15"/>
              </w:rPr>
            </w:r>
          </w:p>
          <w:p>
            <w:r>
              <w:rPr>
                <w:rFonts w:ascii="Consolas" w:hAnsi="Consolas"/>
                <w:sz w:val="15"/>
              </w:rPr>
              <w:t>def campiona_esplorazione(rng, W, pos_propria, scoperta):</w:t>
            </w:r>
          </w:p>
          <w:p>
            <w:r>
              <w:rPr>
                <w:rFonts w:ascii="Consolas" w:hAnsi="Consolas"/>
                <w:sz w:val="15"/>
              </w:rPr>
              <w:t xml:space="preserve">    """Due fasi, non una sola strategia per tutto il training. Finche' un</w:t>
            </w:r>
          </w:p>
          <w:p>
            <w:r>
              <w:rPr>
                <w:rFonts w:ascii="Consolas" w:hAnsi="Consolas"/>
                <w:sz w:val="15"/>
              </w:rPr>
              <w:t xml:space="preserve">    messaggio non ha ancora trovato UNA risposta valida, usa la ricerca</w:t>
            </w:r>
          </w:p>
          <w:p>
            <w:r>
              <w:rPr>
                <w:rFonts w:ascii="Consolas" w:hAnsi="Consolas"/>
                <w:sz w:val="15"/>
              </w:rPr>
              <w:t xml:space="preserve">    repulsiva (evita le zone gia' rivendicate da altri messaggi -- serve a</w:t>
            </w:r>
          </w:p>
          <w:p>
            <w:r>
              <w:rPr>
                <w:rFonts w:ascii="Consolas" w:hAnsi="Consolas"/>
                <w:sz w:val="15"/>
              </w:rPr>
              <w:t xml:space="preserve">    separare le scoperte). Una volta trovata una prima risposta, passa a</w:t>
            </w:r>
          </w:p>
          <w:p>
            <w:r>
              <w:rPr>
                <w:rFonts w:ascii="Consolas" w:hAnsi="Consolas"/>
                <w:sz w:val="15"/>
              </w:rPr>
              <w:t xml:space="preserve">    un'esplorazione LOCALE (piccolo jitter attorno alla posizione gia'</w:t>
            </w:r>
          </w:p>
          <w:p>
            <w:r>
              <w:rPr>
                <w:rFonts w:ascii="Consolas" w:hAnsi="Consolas"/>
                <w:sz w:val="15"/>
              </w:rPr>
              <w:t xml:space="preserve">    scoperta) invece di continuare a ripescare dalla distribuzione globale</w:t>
            </w:r>
          </w:p>
          <w:p>
            <w:r>
              <w:rPr>
                <w:rFonts w:ascii="Consolas" w:hAnsi="Consolas"/>
                <w:sz w:val="15"/>
              </w:rPr>
              <w:t xml:space="preserve">    repulsiva -- che altrimenti resta influenzata da come cambia</w:t>
            </w:r>
          </w:p>
          <w:p>
            <w:r>
              <w:rPr>
                <w:rFonts w:ascii="Consolas" w:hAnsi="Consolas"/>
                <w:sz w:val="15"/>
              </w:rPr>
              <w:t xml:space="preserve">    l'occupazione ALTRUI durante tutto il resto del training, impedendo al</w:t>
            </w:r>
          </w:p>
          <w:p>
            <w:r>
              <w:rPr>
                <w:rFonts w:ascii="Consolas" w:hAnsi="Consolas"/>
                <w:sz w:val="15"/>
              </w:rPr>
              <w:t xml:space="preserve">    rinforzo di concentrarsi in un punto stabile anche dopo che le zone</w:t>
            </w:r>
          </w:p>
          <w:p>
            <w:r>
              <w:rPr>
                <w:rFonts w:ascii="Consolas" w:hAnsi="Consolas"/>
                <w:sz w:val="15"/>
              </w:rPr>
              <w:t xml:space="preserve">    sono gia' separate (l'ipotesi diagnosticata dopo i tentativi con</w:t>
            </w:r>
          </w:p>
          <w:p>
            <w:r>
              <w:rPr>
                <w:rFonts w:ascii="Consolas" w:hAnsi="Consolas"/>
                <w:sz w:val="15"/>
              </w:rPr>
              <w:t xml:space="preserve">    repulsione fissa e con annealing, entrambi rimasti deboli in magnitudo</w:t>
            </w:r>
          </w:p>
          <w:p>
            <w:r>
              <w:rPr>
                <w:rFonts w:ascii="Consolas" w:hAnsi="Consolas"/>
                <w:sz w:val="15"/>
              </w:rPr>
              <w:t xml:space="preserve">    anche a separazione ottenuta)."""</w:t>
            </w:r>
          </w:p>
          <w:p>
            <w:r>
              <w:rPr>
                <w:rFonts w:ascii="Consolas" w:hAnsi="Consolas"/>
                <w:sz w:val="15"/>
              </w:rPr>
              <w:t xml:space="preserve">    if scoperta is not None:</w:t>
            </w:r>
          </w:p>
          <w:p>
            <w:r>
              <w:rPr>
                <w:rFonts w:ascii="Consolas" w:hAnsi="Consolas"/>
                <w:sz w:val="15"/>
              </w:rPr>
              <w:t xml:space="preserve">        return (scoperta + rng.normal(0, JITTER_LOCALE_STD)) % 1.0</w:t>
            </w:r>
          </w:p>
          <w:p>
            <w:r>
              <w:rPr>
                <w:rFonts w:ascii="Consolas" w:hAnsi="Consolas"/>
                <w:sz w:val="15"/>
              </w:rPr>
              <w:t xml:space="preserve">    return campiona_esplorazione_repulsiva(rng, W, pos_propria)</w:t>
            </w:r>
          </w:p>
          <w:p>
            <w:r>
              <w:rPr>
                <w:rFonts w:ascii="Consolas" w:hAnsi="Consolas"/>
                <w:sz w:val="15"/>
              </w:rPr>
            </w:r>
          </w:p>
          <w:p>
            <w:r>
              <w:rPr>
                <w:rFonts w:ascii="Consolas" w:hAnsi="Consolas"/>
                <w:sz w:val="15"/>
              </w:rPr>
            </w:r>
          </w:p>
          <w:p>
            <w:r>
              <w:rPr>
                <w:rFonts w:ascii="Consolas" w:hAnsi="Consolas"/>
                <w:sz w:val="15"/>
              </w:rPr>
              <w:t>def run_episode(W_AB, W_BA, messaggio, rng, train, allena_BA=True, scoperta_B=None):</w:t>
            </w:r>
          </w:p>
          <w:p>
            <w:r>
              <w:rPr>
                <w:rFonts w:ascii="Consolas" w:hAnsi="Consolas"/>
                <w:sz w:val="15"/>
              </w:rPr>
              <w:t xml:space="preserve">    rA = np.zeros(N)</w:t>
            </w:r>
          </w:p>
          <w:p>
            <w:r>
              <w:rPr>
                <w:rFonts w:ascii="Consolas" w:hAnsi="Consolas"/>
                <w:sz w:val="15"/>
              </w:rPr>
              <w:t xml:space="preserve">    rB = np.zeros(N)</w:t>
            </w:r>
          </w:p>
          <w:p>
            <w:r>
              <w:rPr>
                <w:rFonts w:ascii="Consolas" w:hAnsi="Consolas"/>
                <w:sz w:val="15"/>
              </w:rPr>
              <w:t xml:space="preserve">    aA = np.zeros(N)</w:t>
            </w:r>
          </w:p>
          <w:p>
            <w:r>
              <w:rPr>
                <w:rFonts w:ascii="Consolas" w:hAnsi="Consolas"/>
                <w:sz w:val="15"/>
              </w:rPr>
              <w:t xml:space="preserve">    aB = np.zeros(N)</w:t>
            </w:r>
          </w:p>
          <w:p>
            <w:r>
              <w:rPr>
                <w:rFonts w:ascii="Consolas" w:hAnsi="Consolas"/>
                <w:sz w:val="15"/>
              </w:rPr>
              <w:t xml:space="preserve">    stim_profile = stim_strength * np.exp(-circ_dist(x-messaggio)**2/(2*stim_width**2))</w:t>
            </w:r>
          </w:p>
          <w:p>
            <w:r>
              <w:rPr>
                <w:rFonts w:ascii="Consolas" w:hAnsi="Consolas"/>
                <w:sz w:val="15"/>
              </w:rPr>
              <w:t xml:space="preserve">    stim_duration_steps = int(stim_duration_ms/dt)</w:t>
            </w:r>
          </w:p>
          <w:p>
            <w:r>
              <w:rPr>
                <w:rFonts w:ascii="Consolas" w:hAnsi="Consolas"/>
                <w:sz w:val="15"/>
              </w:rPr>
            </w:r>
          </w:p>
          <w:p>
            <w:r>
              <w:rPr>
                <w:rFonts w:ascii="Consolas" w:hAnsi="Consolas"/>
                <w:sz w:val="15"/>
              </w:rPr>
              <w:t xml:space="preserve">    pos_A_turni = []</w:t>
            </w:r>
          </w:p>
          <w:p>
            <w:r>
              <w:rPr>
                <w:rFonts w:ascii="Consolas" w:hAnsi="Consolas"/>
                <w:sz w:val="15"/>
              </w:rPr>
              <w:t xml:space="preserve">    pos_B_turni = []</w:t>
            </w:r>
          </w:p>
          <w:p>
            <w:r>
              <w:rPr>
                <w:rFonts w:ascii="Consolas" w:hAnsi="Consolas"/>
                <w:sz w:val="15"/>
              </w:rPr>
              <w:t xml:space="preserve">    # posizione dell'ULTIMO bump valido di ciascun ring, indipendentemente</w:t>
            </w:r>
          </w:p>
          <w:p>
            <w:r>
              <w:rPr>
                <w:rFonts w:ascii="Consolas" w:hAnsi="Consolas"/>
                <w:sz w:val="15"/>
              </w:rPr>
              <w:t xml:space="preserve">    # da quanti turni fa: serve per il rinforzo Hebbiano, perche' con</w:t>
            </w:r>
          </w:p>
          <w:p>
            <w:r>
              <w:rPr>
                <w:rFonts w:ascii="Consolas" w:hAnsi="Consolas"/>
                <w:sz w:val="15"/>
              </w:rPr>
              <w:t xml:space="preserve">    # l'adattamento chi ha "parlato" spesso si e' gia' spento per conto suo</w:t>
            </w:r>
          </w:p>
          <w:p>
            <w:r>
              <w:rPr>
                <w:rFonts w:ascii="Consolas" w:hAnsi="Consolas"/>
                <w:sz w:val="15"/>
              </w:rPr>
              <w:t xml:space="preserve">    # nel momento esatto in cui l'ascoltatore finisce di reagire -- leggere</w:t>
            </w:r>
          </w:p>
          <w:p>
            <w:r>
              <w:rPr>
                <w:rFonts w:ascii="Consolas" w:hAnsi="Consolas"/>
                <w:sz w:val="15"/>
              </w:rPr>
              <w:t xml:space="preserve">    # solo la posizione istantanea perderebbe quasi ogni coppia valida</w:t>
            </w:r>
          </w:p>
          <w:p>
            <w:r>
              <w:rPr>
                <w:rFonts w:ascii="Consolas" w:hAnsi="Consolas"/>
                <w:sz w:val="15"/>
              </w:rPr>
              <w:t xml:space="preserve">    ultima_pos_A, ultima_pos_B = None, None</w:t>
            </w:r>
          </w:p>
          <w:p>
            <w:r>
              <w:rPr>
                <w:rFonts w:ascii="Consolas" w:hAnsi="Consolas"/>
                <w:sz w:val="15"/>
              </w:rPr>
            </w:r>
          </w:p>
          <w:p>
            <w:r>
              <w:rPr>
                <w:rFonts w:ascii="Consolas" w:hAnsi="Consolas"/>
                <w:sz w:val="15"/>
              </w:rPr>
              <w:t xml:space="preserve">    explore_duration_steps = int(EXPLORATION_PULSE_DURATION_MS/dt)</w:t>
            </w:r>
          </w:p>
          <w:p>
            <w:r>
              <w:rPr>
                <w:rFonts w:ascii="Consolas" w:hAnsi="Consolas"/>
                <w:sz w:val="15"/>
              </w:rPr>
            </w:r>
          </w:p>
          <w:p>
            <w:r>
              <w:rPr>
                <w:rFonts w:ascii="Consolas" w:hAnsi="Consolas"/>
                <w:sz w:val="15"/>
              </w:rPr>
              <w:t xml:space="preserve">    for turn, listener in enumerate(SCHEDULE):</w:t>
            </w:r>
          </w:p>
          <w:p>
            <w:r>
              <w:rPr>
                <w:rFonts w:ascii="Consolas" w:hAnsi="Consolas"/>
                <w:sz w:val="15"/>
              </w:rPr>
            </w:r>
          </w:p>
          <w:p>
            <w:r>
              <w:rPr>
                <w:rFonts w:ascii="Consolas" w:hAnsi="Consolas"/>
                <w:sz w:val="15"/>
              </w:rPr>
              <w:t xml:space="preserve">        if train and listener == 'B':</w:t>
            </w:r>
          </w:p>
          <w:p>
            <w:r>
              <w:rPr>
                <w:rFonts w:ascii="Consolas" w:hAnsi="Consolas"/>
                <w:sz w:val="15"/>
              </w:rPr>
              <w:t xml:space="preserve">            explore_pos = campiona_esplorazione(rng, W_AB, messaggio, scoperta_B)</w:t>
            </w:r>
          </w:p>
          <w:p>
            <w:r>
              <w:rPr>
                <w:rFonts w:ascii="Consolas" w:hAnsi="Consolas"/>
                <w:sz w:val="15"/>
              </w:rPr>
              <w:t xml:space="preserve">            explore_profile = EXPLORATION_PULSE_STRENGTH * np.exp(</w:t>
            </w:r>
          </w:p>
          <w:p>
            <w:r>
              <w:rPr>
                <w:rFonts w:ascii="Consolas" w:hAnsi="Consolas"/>
                <w:sz w:val="15"/>
              </w:rPr>
              <w:t xml:space="preserve">                -circ_dist(x-explore_pos)**2/(2*stim_width**2))</w:t>
            </w:r>
          </w:p>
          <w:p>
            <w:r>
              <w:rPr>
                <w:rFonts w:ascii="Consolas" w:hAnsi="Consolas"/>
                <w:sz w:val="15"/>
              </w:rPr>
              <w:t xml:space="preserve">        elif train and listener == 'A':</w:t>
            </w:r>
          </w:p>
          <w:p>
            <w:r>
              <w:rPr>
                <w:rFonts w:ascii="Consolas" w:hAnsi="Consolas"/>
                <w:sz w:val="15"/>
              </w:rPr>
              <w:t xml:space="preserve">            pos_riferimento_B = ultima_pos_B if ultima_pos_B is not None else messaggio</w:t>
            </w:r>
          </w:p>
          <w:p>
            <w:r>
              <w:rPr>
                <w:rFonts w:ascii="Consolas" w:hAnsi="Consolas"/>
                <w:sz w:val="15"/>
              </w:rPr>
              <w:t xml:space="preserve">            explore_pos = campiona_esplorazione_repulsiva(rng, W_BA, pos_riferimento_B)</w:t>
            </w:r>
          </w:p>
          <w:p>
            <w:r>
              <w:rPr>
                <w:rFonts w:ascii="Consolas" w:hAnsi="Consolas"/>
                <w:sz w:val="15"/>
              </w:rPr>
              <w:t xml:space="preserve">            explore_profile = EXPLORATION_PULSE_STRENGTH * np.exp(</w:t>
            </w:r>
          </w:p>
          <w:p>
            <w:r>
              <w:rPr>
                <w:rFonts w:ascii="Consolas" w:hAnsi="Consolas"/>
                <w:sz w:val="15"/>
              </w:rPr>
              <w:t xml:space="preserve">                -circ_dist(x-explore_pos)**2/(2*stim_width**2))</w:t>
            </w:r>
          </w:p>
          <w:p>
            <w:r>
              <w:rPr>
                <w:rFonts w:ascii="Consolas" w:hAnsi="Consolas"/>
                <w:sz w:val="15"/>
              </w:rPr>
              <w:t xml:space="preserve">        else:</w:t>
            </w:r>
          </w:p>
          <w:p>
            <w:r>
              <w:rPr>
                <w:rFonts w:ascii="Consolas" w:hAnsi="Consolas"/>
                <w:sz w:val="15"/>
              </w:rPr>
              <w:t xml:space="preserve">            explore_profile = np.zeros(N)</w:t>
            </w:r>
          </w:p>
          <w:p>
            <w:r>
              <w:rPr>
                <w:rFonts w:ascii="Consolas" w:hAnsi="Consolas"/>
                <w:sz w:val="15"/>
              </w:rPr>
            </w:r>
          </w:p>
          <w:p>
            <w:r>
              <w:rPr>
                <w:rFonts w:ascii="Consolas" w:hAnsi="Consolas"/>
                <w:sz w:val="15"/>
              </w:rPr>
              <w:t xml:space="preserve">        for step_in_turn in range(steps_per_turn):</w:t>
            </w:r>
          </w:p>
          <w:p>
            <w:r>
              <w:rPr>
                <w:rFonts w:ascii="Consolas" w:hAnsi="Consolas"/>
                <w:sz w:val="15"/>
              </w:rPr>
              <w:t xml:space="preserve">            I_ext_A = stim_profile if (turn == 0 and step_in_turn &lt; stim_duration_steps) else 0.0</w:t>
            </w:r>
          </w:p>
          <w:p>
            <w:r>
              <w:rPr>
                <w:rFonts w:ascii="Consolas" w:hAnsi="Consolas"/>
                <w:sz w:val="15"/>
              </w:rPr>
            </w:r>
          </w:p>
          <w:p>
            <w:r>
              <w:rPr>
                <w:rFonts w:ascii="Consolas" w:hAnsi="Consolas"/>
                <w:sz w:val="15"/>
              </w:rPr>
              <w:t xml:space="preserve">            explore_now = explore_profile if (train and step_in_turn &lt; explore_duration_steps) else np.zeros(N)</w:t>
            </w:r>
          </w:p>
          <w:p>
            <w:r>
              <w:rPr>
                <w:rFonts w:ascii="Consolas" w:hAnsi="Consolas"/>
                <w:sz w:val="15"/>
              </w:rPr>
              <w:t xml:space="preserve">            explore_A = explore_now if listener == 'A' else np.zeros(N)</w:t>
            </w:r>
          </w:p>
          <w:p>
            <w:r>
              <w:rPr>
                <w:rFonts w:ascii="Consolas" w:hAnsi="Consolas"/>
                <w:sz w:val="15"/>
              </w:rPr>
              <w:t xml:space="preserve">            explore_B = explore_now if listener == 'B' else np.zeros(N)</w:t>
            </w:r>
          </w:p>
          <w:p>
            <w:r>
              <w:rPr>
                <w:rFonts w:ascii="Consolas" w:hAnsi="Consolas"/>
                <w:sz w:val="15"/>
              </w:rPr>
            </w:r>
          </w:p>
          <w:p>
            <w:r>
              <w:rPr>
                <w:rFonts w:ascii="Consolas" w:hAnsi="Consolas"/>
                <w:sz w:val="15"/>
              </w:rPr>
              <w:t xml:space="preserve">            cross_to_A = COUPLING_STRENGTH * (rB @ W_BA) / N if listener == 'A' else np.zeros(N)</w:t>
            </w:r>
          </w:p>
          <w:p>
            <w:r>
              <w:rPr>
                <w:rFonts w:ascii="Consolas" w:hAnsi="Consolas"/>
                <w:sz w:val="15"/>
              </w:rPr>
              <w:t xml:space="preserve">            cross_to_B = COUPLING_STRENGTH * (rA @ W_AB) / N if listener == 'B' else np.zeros(N)</w:t>
            </w:r>
          </w:p>
          <w:p>
            <w:r>
              <w:rPr>
                <w:rFonts w:ascii="Consolas" w:hAnsi="Consolas"/>
                <w:sz w:val="15"/>
              </w:rPr>
            </w:r>
          </w:p>
          <w:p>
            <w:r>
              <w:rPr>
                <w:rFonts w:ascii="Consolas" w:hAnsi="Consolas"/>
                <w:sz w:val="15"/>
              </w:rPr>
              <w:t xml:space="preserve">            rec_A = J_exc @ rA / N - global_inhib*rA.mean()</w:t>
            </w:r>
          </w:p>
          <w:p>
            <w:r>
              <w:rPr>
                <w:rFonts w:ascii="Consolas" w:hAnsi="Consolas"/>
                <w:sz w:val="15"/>
              </w:rPr>
              <w:t xml:space="preserve">            rA_new = rA + dt*(-rA + F(rec_A + I_ext_A + cross_to_A + explore_A - aA)) / tau</w:t>
            </w:r>
          </w:p>
          <w:p>
            <w:r>
              <w:rPr>
                <w:rFonts w:ascii="Consolas" w:hAnsi="Consolas"/>
                <w:sz w:val="15"/>
              </w:rPr>
              <w:t xml:space="preserve">            aA = aA + dt*(-aA + GAIN_ADAPT*rA) / TAU_ADAPT</w:t>
            </w:r>
          </w:p>
          <w:p>
            <w:r>
              <w:rPr>
                <w:rFonts w:ascii="Consolas" w:hAnsi="Consolas"/>
                <w:sz w:val="15"/>
              </w:rPr>
              <w:t xml:space="preserve">            rA = rA_new</w:t>
            </w:r>
          </w:p>
          <w:p>
            <w:r>
              <w:rPr>
                <w:rFonts w:ascii="Consolas" w:hAnsi="Consolas"/>
                <w:sz w:val="15"/>
              </w:rPr>
            </w:r>
          </w:p>
          <w:p>
            <w:r>
              <w:rPr>
                <w:rFonts w:ascii="Consolas" w:hAnsi="Consolas"/>
                <w:sz w:val="15"/>
              </w:rPr>
              <w:t xml:space="preserve">            rec_B = J_exc @ rB / N - global_inhib*rB.mean()</w:t>
            </w:r>
          </w:p>
          <w:p>
            <w:r>
              <w:rPr>
                <w:rFonts w:ascii="Consolas" w:hAnsi="Consolas"/>
                <w:sz w:val="15"/>
              </w:rPr>
              <w:t xml:space="preserve">            rB_new = rB + dt*(-rB + F(rec_B + cross_to_B + explore_B - aB)) / tau</w:t>
            </w:r>
          </w:p>
          <w:p>
            <w:r>
              <w:rPr>
                <w:rFonts w:ascii="Consolas" w:hAnsi="Consolas"/>
                <w:sz w:val="15"/>
              </w:rPr>
              <w:t xml:space="preserve">            aB = aB + dt*(-aB + GAIN_ADAPT*rB) / TAU_ADAPT</w:t>
            </w:r>
          </w:p>
          <w:p>
            <w:r>
              <w:rPr>
                <w:rFonts w:ascii="Consolas" w:hAnsi="Consolas"/>
                <w:sz w:val="15"/>
              </w:rPr>
              <w:t xml:space="preserve">            rB = rB_new</w:t>
            </w:r>
          </w:p>
          <w:p>
            <w:r>
              <w:rPr>
                <w:rFonts w:ascii="Consolas" w:hAnsi="Consolas"/>
                <w:sz w:val="15"/>
              </w:rPr>
            </w:r>
          </w:p>
          <w:p>
            <w:r>
              <w:rPr>
                <w:rFonts w:ascii="Consolas" w:hAnsi="Consolas"/>
                <w:sz w:val="15"/>
              </w:rPr>
              <w:t xml:space="preserve">        pos_A = bump_pos(rA)</w:t>
            </w:r>
          </w:p>
          <w:p>
            <w:r>
              <w:rPr>
                <w:rFonts w:ascii="Consolas" w:hAnsi="Consolas"/>
                <w:sz w:val="15"/>
              </w:rPr>
              <w:t xml:space="preserve">        pos_B = bump_pos(rB)</w:t>
            </w:r>
          </w:p>
          <w:p>
            <w:r>
              <w:rPr>
                <w:rFonts w:ascii="Consolas" w:hAnsi="Consolas"/>
                <w:sz w:val="15"/>
              </w:rPr>
              <w:t xml:space="preserve">        pos_A_turni.append(pos_A)</w:t>
            </w:r>
          </w:p>
          <w:p>
            <w:r>
              <w:rPr>
                <w:rFonts w:ascii="Consolas" w:hAnsi="Consolas"/>
                <w:sz w:val="15"/>
              </w:rPr>
              <w:t xml:space="preserve">        pos_B_turni.append(pos_B)</w:t>
            </w:r>
          </w:p>
          <w:p>
            <w:r>
              <w:rPr>
                <w:rFonts w:ascii="Consolas" w:hAnsi="Consolas"/>
                <w:sz w:val="15"/>
              </w:rPr>
            </w:r>
          </w:p>
          <w:p>
            <w:r>
              <w:rPr>
                <w:rFonts w:ascii="Consolas" w:hAnsi="Consolas"/>
                <w:sz w:val="15"/>
              </w:rPr>
              <w:t xml:space="preserve">        if train and listener == 'B':</w:t>
            </w:r>
          </w:p>
          <w:p>
            <w:r>
              <w:rPr>
                <w:rFonts w:ascii="Consolas" w:hAnsi="Consolas"/>
                <w:sz w:val="15"/>
              </w:rPr>
              <w:t xml:space="preserve">            parlante_A = pos_A if pos_A is not None else ultima_pos_A</w:t>
            </w:r>
          </w:p>
          <w:p>
            <w:r>
              <w:rPr>
                <w:rFonts w:ascii="Consolas" w:hAnsi="Consolas"/>
                <w:sz w:val="15"/>
              </w:rPr>
              <w:t xml:space="preserve">            if parlante_A is not None and pos_B is not None:</w:t>
            </w:r>
          </w:p>
          <w:p>
            <w:r>
              <w:rPr>
                <w:rFonts w:ascii="Consolas" w:hAnsi="Consolas"/>
                <w:sz w:val="15"/>
              </w:rPr>
              <w:t xml:space="preserve">                W_AB += ETA * hebbian_bump(parlante_A, pos_B)</w:t>
            </w:r>
          </w:p>
          <w:p>
            <w:r>
              <w:rPr>
                <w:rFonts w:ascii="Consolas" w:hAnsi="Consolas"/>
                <w:sz w:val="15"/>
              </w:rPr>
              <w:t xml:space="preserve">                np.clip(W_AB, 0, W_MAX, out=W_AB)</w:t>
            </w:r>
          </w:p>
          <w:p>
            <w:r>
              <w:rPr>
                <w:rFonts w:ascii="Consolas" w:hAnsi="Consolas"/>
                <w:sz w:val="15"/>
              </w:rPr>
              <w:t xml:space="preserve">                normalizza_colonne(W_AB, W_AB_COL_CAP)</w:t>
            </w:r>
          </w:p>
          <w:p>
            <w:r>
              <w:rPr>
                <w:rFonts w:ascii="Consolas" w:hAnsi="Consolas"/>
                <w:sz w:val="15"/>
              </w:rPr>
              <w:t xml:space="preserve">        elif train and listener == 'A' and allena_BA:</w:t>
            </w:r>
          </w:p>
          <w:p>
            <w:r>
              <w:rPr>
                <w:rFonts w:ascii="Consolas" w:hAnsi="Consolas"/>
                <w:sz w:val="15"/>
              </w:rPr>
              <w:t xml:space="preserve">            parlante_B = pos_B if pos_B is not None else ultima_pos_B</w:t>
            </w:r>
          </w:p>
          <w:p>
            <w:r>
              <w:rPr>
                <w:rFonts w:ascii="Consolas" w:hAnsi="Consolas"/>
                <w:sz w:val="15"/>
              </w:rPr>
              <w:t xml:space="preserve">            if parlante_B is not None and pos_A is not None:</w:t>
            </w:r>
          </w:p>
          <w:p>
            <w:r>
              <w:rPr>
                <w:rFonts w:ascii="Consolas" w:hAnsi="Consolas"/>
                <w:sz w:val="15"/>
              </w:rPr>
              <w:t xml:space="preserve">                W_BA += ETA_BA * hebbian_bump(parlante_B, pos_A)</w:t>
            </w:r>
          </w:p>
          <w:p>
            <w:r>
              <w:rPr>
                <w:rFonts w:ascii="Consolas" w:hAnsi="Consolas"/>
                <w:sz w:val="15"/>
              </w:rPr>
              <w:t xml:space="preserve">                np.clip(W_BA, 0, W_MAX, out=W_BA)</w:t>
            </w:r>
          </w:p>
          <w:p>
            <w:r>
              <w:rPr>
                <w:rFonts w:ascii="Consolas" w:hAnsi="Consolas"/>
                <w:sz w:val="15"/>
              </w:rPr>
            </w:r>
          </w:p>
          <w:p>
            <w:r>
              <w:rPr>
                <w:rFonts w:ascii="Consolas" w:hAnsi="Consolas"/>
                <w:sz w:val="15"/>
              </w:rPr>
              <w:t xml:space="preserve">        if pos_A is not None:</w:t>
            </w:r>
          </w:p>
          <w:p>
            <w:r>
              <w:rPr>
                <w:rFonts w:ascii="Consolas" w:hAnsi="Consolas"/>
                <w:sz w:val="15"/>
              </w:rPr>
              <w:t xml:space="preserve">            ultima_pos_A = pos_A</w:t>
            </w:r>
          </w:p>
          <w:p>
            <w:r>
              <w:rPr>
                <w:rFonts w:ascii="Consolas" w:hAnsi="Consolas"/>
                <w:sz w:val="15"/>
              </w:rPr>
              <w:t xml:space="preserve">        if pos_B is not None:</w:t>
            </w:r>
          </w:p>
          <w:p>
            <w:r>
              <w:rPr>
                <w:rFonts w:ascii="Consolas" w:hAnsi="Consolas"/>
                <w:sz w:val="15"/>
              </w:rPr>
              <w:t xml:space="preserve">            ultima_pos_B = pos_B</w:t>
            </w:r>
          </w:p>
          <w:p>
            <w:r>
              <w:rPr>
                <w:rFonts w:ascii="Consolas" w:hAnsi="Consolas"/>
                <w:sz w:val="15"/>
              </w:rPr>
            </w:r>
          </w:p>
          <w:p>
            <w:r>
              <w:rPr>
                <w:rFonts w:ascii="Consolas" w:hAnsi="Consolas"/>
                <w:sz w:val="15"/>
              </w:rPr>
              <w:t xml:space="preserve">    return pos_A_turni, pos_B_turni</w:t>
            </w:r>
          </w:p>
          <w:p>
            <w:r>
              <w:rPr>
                <w:rFonts w:ascii="Consolas" w:hAnsi="Consolas"/>
                <w:sz w:val="15"/>
              </w:rPr>
            </w:r>
          </w:p>
          <w:p>
            <w:r>
              <w:rPr>
                <w:rFonts w:ascii="Consolas" w:hAnsi="Consolas"/>
                <w:sz w:val="15"/>
              </w:rPr>
            </w:r>
          </w:p>
          <w:p>
            <w:r>
              <w:rPr>
                <w:rFonts w:ascii="Consolas" w:hAnsi="Consolas"/>
                <w:sz w:val="15"/>
              </w:rPr>
              <w:t>def eval_batch(W_AB, W_BA, messaggio, n_trial, seed0):</w:t>
            </w:r>
          </w:p>
          <w:p>
            <w:r>
              <w:rPr>
                <w:rFonts w:ascii="Consolas" w:hAnsi="Consolas"/>
                <w:sz w:val="15"/>
              </w:rPr>
              <w:t xml:space="preserve">    """Valutazione pulita: pesi congelati, niente rumore esplorativo.</w:t>
            </w:r>
          </w:p>
          <w:p>
            <w:r>
              <w:rPr>
                <w:rFonts w:ascii="Consolas" w:hAnsi="Consolas"/>
                <w:sz w:val="15"/>
              </w:rPr>
              <w:t xml:space="preserve">    Schema turni: 0=messaggio(A) 1=B ascolta 2=silenzio 3=A ascolta</w:t>
            </w:r>
          </w:p>
          <w:p>
            <w:r>
              <w:rPr>
                <w:rFonts w:ascii="Consolas" w:hAnsi="Consolas"/>
                <w:sz w:val="15"/>
              </w:rPr>
              <w:t xml:space="preserve">    4=silenzio 5=B ascolta 6=silenzio 7=A ascolta.</w:t>
            </w:r>
          </w:p>
          <w:p>
            <w:r>
              <w:rPr>
                <w:rFonts w:ascii="Consolas" w:hAnsi="Consolas"/>
                <w:sz w:val="15"/>
              </w:rPr>
              <w:t xml:space="preserve">    Il confronto per A va fatto contro il turno di silenzio subito prima</w:t>
            </w:r>
          </w:p>
          <w:p>
            <w:r>
              <w:rPr>
                <w:rFonts w:ascii="Consolas" w:hAnsi="Consolas"/>
                <w:sz w:val="15"/>
              </w:rPr>
              <w:t xml:space="preserve">    (2 per il turno 3, 6 per il turno 7): senza input esterno in quel</w:t>
            </w:r>
          </w:p>
          <w:p>
            <w:r>
              <w:rPr>
                <w:rFonts w:ascii="Consolas" w:hAnsi="Consolas"/>
                <w:sz w:val="15"/>
              </w:rPr>
              <w:t xml:space="preserve">    turno di silenzio A e' gia' quello che sara' -- solo un cambiamento</w:t>
            </w:r>
          </w:p>
          <w:p>
            <w:r>
              <w:rPr>
                <w:rFonts w:ascii="Consolas" w:hAnsi="Consolas"/>
                <w:sz w:val="15"/>
              </w:rPr>
              <w:t xml:space="preserve">    da li' al turno di ascolto successivo indica una vera risposta a B."""</w:t>
            </w:r>
          </w:p>
          <w:p>
            <w:r>
              <w:rPr>
                <w:rFonts w:ascii="Consolas" w:hAnsi="Consolas"/>
                <w:sz w:val="15"/>
              </w:rPr>
              <w:t xml:space="preserve">    successi_B1, successi_A3, successi_B2, successi_A7 = 0, 0, 0, 0</w:t>
            </w:r>
          </w:p>
          <w:p>
            <w:r>
              <w:rPr>
                <w:rFonts w:ascii="Consolas" w:hAnsi="Consolas"/>
                <w:sz w:val="15"/>
              </w:rPr>
              <w:t xml:space="preserve">    pos_B_ok, pos_A_ok = [], []</w:t>
            </w:r>
          </w:p>
          <w:p>
            <w:r>
              <w:rPr>
                <w:rFonts w:ascii="Consolas" w:hAnsi="Consolas"/>
                <w:sz w:val="15"/>
              </w:rPr>
              <w:t xml:space="preserve">    for k in range(n_trial):</w:t>
            </w:r>
          </w:p>
          <w:p>
            <w:r>
              <w:rPr>
                <w:rFonts w:ascii="Consolas" w:hAnsi="Consolas"/>
                <w:sz w:val="15"/>
              </w:rPr>
              <w:t xml:space="preserve">        rng = np.random.RandomState(seed0 + k)</w:t>
            </w:r>
          </w:p>
          <w:p>
            <w:r>
              <w:rPr>
                <w:rFonts w:ascii="Consolas" w:hAnsi="Consolas"/>
                <w:sz w:val="15"/>
              </w:rPr>
              <w:t xml:space="preserve">        pos_A, pos_B = run_episode(W_AB.copy(), W_BA.copy(), messaggio, rng, train=False)</w:t>
            </w:r>
          </w:p>
          <w:p>
            <w:r>
              <w:rPr>
                <w:rFonts w:ascii="Consolas" w:hAnsi="Consolas"/>
                <w:sz w:val="15"/>
              </w:rPr>
              <w:t xml:space="preserve">        if pos_B[1] is not None:</w:t>
            </w:r>
          </w:p>
          <w:p>
            <w:r>
              <w:rPr>
                <w:rFonts w:ascii="Consolas" w:hAnsi="Consolas"/>
                <w:sz w:val="15"/>
              </w:rPr>
              <w:t xml:space="preserve">            successi_B1 += 1</w:t>
            </w:r>
          </w:p>
          <w:p>
            <w:r>
              <w:rPr>
                <w:rFonts w:ascii="Consolas" w:hAnsi="Consolas"/>
                <w:sz w:val="15"/>
              </w:rPr>
              <w:t xml:space="preserve">            pos_B_ok.append(pos_B[1])</w:t>
            </w:r>
          </w:p>
          <w:p>
            <w:r>
              <w:rPr>
                <w:rFonts w:ascii="Consolas" w:hAnsi="Consolas"/>
                <w:sz w:val="15"/>
              </w:rPr>
              <w:t xml:space="preserve">        if pos_A[3] is not None and (pos_A[2] is None or abs(circ_dist(pos_A[3]-pos_A[2])) &gt; 0.02):</w:t>
            </w:r>
          </w:p>
          <w:p>
            <w:r>
              <w:rPr>
                <w:rFonts w:ascii="Consolas" w:hAnsi="Consolas"/>
                <w:sz w:val="15"/>
              </w:rPr>
              <w:t xml:space="preserve">            successi_A3 += 1</w:t>
            </w:r>
          </w:p>
          <w:p>
            <w:r>
              <w:rPr>
                <w:rFonts w:ascii="Consolas" w:hAnsi="Consolas"/>
                <w:sz w:val="15"/>
              </w:rPr>
              <w:t xml:space="preserve">            pos_A_ok.append(pos_A[3])</w:t>
            </w:r>
          </w:p>
          <w:p>
            <w:r>
              <w:rPr>
                <w:rFonts w:ascii="Consolas" w:hAnsi="Consolas"/>
                <w:sz w:val="15"/>
              </w:rPr>
              <w:t xml:space="preserve">        if pos_B[5] is not None:</w:t>
            </w:r>
          </w:p>
          <w:p>
            <w:r>
              <w:rPr>
                <w:rFonts w:ascii="Consolas" w:hAnsi="Consolas"/>
                <w:sz w:val="15"/>
              </w:rPr>
              <w:t xml:space="preserve">            successi_B2 += 1</w:t>
            </w:r>
          </w:p>
          <w:p>
            <w:r>
              <w:rPr>
                <w:rFonts w:ascii="Consolas" w:hAnsi="Consolas"/>
                <w:sz w:val="15"/>
              </w:rPr>
              <w:t xml:space="preserve">        if pos_A[7] is not None and (pos_A[6] is None or abs(circ_dist(pos_A[7]-pos_A[6])) &gt; 0.02):</w:t>
            </w:r>
          </w:p>
          <w:p>
            <w:r>
              <w:rPr>
                <w:rFonts w:ascii="Consolas" w:hAnsi="Consolas"/>
                <w:sz w:val="15"/>
              </w:rPr>
              <w:t xml:space="preserve">            successi_A7 += 1</w:t>
            </w:r>
          </w:p>
          <w:p>
            <w:r>
              <w:rPr>
                <w:rFonts w:ascii="Consolas" w:hAnsi="Consolas"/>
                <w:sz w:val="15"/>
              </w:rPr>
              <w:t xml:space="preserve">    return {</w:t>
            </w:r>
          </w:p>
          <w:p>
            <w:r>
              <w:rPr>
                <w:rFonts w:ascii="Consolas" w:hAnsi="Consolas"/>
                <w:sz w:val="15"/>
              </w:rPr>
              <w:t xml:space="preserve">        'tasso_B1': successi_B1/n_trial,</w:t>
            </w:r>
          </w:p>
          <w:p>
            <w:r>
              <w:rPr>
                <w:rFonts w:ascii="Consolas" w:hAnsi="Consolas"/>
                <w:sz w:val="15"/>
              </w:rPr>
              <w:t xml:space="preserve">        'tasso_A3': successi_A3/n_trial,</w:t>
            </w:r>
          </w:p>
          <w:p>
            <w:r>
              <w:rPr>
                <w:rFonts w:ascii="Consolas" w:hAnsi="Consolas"/>
                <w:sz w:val="15"/>
              </w:rPr>
              <w:t xml:space="preserve">        'tasso_B2': successi_B2/n_trial,</w:t>
            </w:r>
          </w:p>
          <w:p>
            <w:r>
              <w:rPr>
                <w:rFonts w:ascii="Consolas" w:hAnsi="Consolas"/>
                <w:sz w:val="15"/>
              </w:rPr>
              <w:t xml:space="preserve">        'tasso_A7': successi_A7/n_trial,</w:t>
            </w:r>
          </w:p>
          <w:p>
            <w:r>
              <w:rPr>
                <w:rFonts w:ascii="Consolas" w:hAnsi="Consolas"/>
                <w:sz w:val="15"/>
              </w:rPr>
              <w:t xml:space="preserve">        'std_B': np.std(pos_B_ok) if len(pos_B_ok) &gt; 1 else None,</w:t>
            </w:r>
          </w:p>
          <w:p>
            <w:r>
              <w:rPr>
                <w:rFonts w:ascii="Consolas" w:hAnsi="Consolas"/>
                <w:sz w:val="15"/>
              </w:rPr>
              <w:t xml:space="preserve">        'std_A': np.std(pos_A_ok) if len(pos_A_ok) &gt; 1 else None,</w:t>
            </w:r>
          </w:p>
          <w:p>
            <w:r>
              <w:rPr>
                <w:rFonts w:ascii="Consolas" w:hAnsi="Consolas"/>
                <w:sz w:val="15"/>
              </w:rPr>
              <w:t xml:space="preserve">        'media_B': np.mean(pos_B_ok) if pos_B_ok else None,</w:t>
            </w:r>
          </w:p>
          <w:p>
            <w:r>
              <w:rPr>
                <w:rFonts w:ascii="Consolas" w:hAnsi="Consolas"/>
                <w:sz w:val="15"/>
              </w:rPr>
              <w:t xml:space="preserve">    }</w:t>
            </w:r>
          </w:p>
          <w:p>
            <w:r>
              <w:rPr>
                <w:rFonts w:ascii="Consolas" w:hAnsi="Consolas"/>
                <w:sz w:val="15"/>
              </w:rPr>
            </w:r>
          </w:p>
          <w:p>
            <w:r>
              <w:rPr>
                <w:rFonts w:ascii="Consolas" w:hAnsi="Consolas"/>
                <w:sz w:val="15"/>
              </w:rPr>
            </w:r>
          </w:p>
          <w:p>
            <w:r>
              <w:rPr>
                <w:rFonts w:ascii="Consolas" w:hAnsi="Consolas"/>
                <w:sz w:val="15"/>
              </w:rPr>
              <w:t>if __name__ == '__main__':</w:t>
            </w:r>
          </w:p>
          <w:p>
            <w:r>
              <w:rPr>
                <w:rFonts w:ascii="Consolas" w:hAnsi="Consolas"/>
                <w:sz w:val="15"/>
              </w:rPr>
              <w:t xml:space="preserve">    SEED = int(sys.argv[1]) if len(sys.argv) &gt; 1 else 42</w:t>
            </w:r>
          </w:p>
          <w:p>
            <w:r>
              <w:rPr>
                <w:rFonts w:ascii="Consolas" w:hAnsi="Consolas"/>
                <w:sz w:val="15"/>
              </w:rPr>
              <w:t xml:space="preserve">    MESSAGGI = [0.10, 0.40, 0.70]</w:t>
            </w:r>
          </w:p>
          <w:p>
            <w:r>
              <w:rPr>
                <w:rFonts w:ascii="Consolas" w:hAnsi="Consolas"/>
                <w:sz w:val="15"/>
              </w:rPr>
              <w:t xml:space="preserve">    N_EPISODES = 13500</w:t>
            </w:r>
          </w:p>
          <w:p>
            <w:r>
              <w:rPr>
                <w:rFonts w:ascii="Consolas" w:hAnsi="Consolas"/>
                <w:sz w:val="15"/>
              </w:rPr>
              <w:t xml:space="preserve">    EVAL_EVERY = 500</w:t>
            </w:r>
          </w:p>
          <w:p>
            <w:r>
              <w:rPr>
                <w:rFonts w:ascii="Consolas" w:hAnsi="Consolas"/>
                <w:sz w:val="15"/>
              </w:rPr>
              <w:t xml:space="preserve">    N_TRIAL_EVAL = 15</w:t>
            </w:r>
          </w:p>
          <w:p>
            <w:r>
              <w:rPr>
                <w:rFonts w:ascii="Consolas" w:hAnsi="Consolas"/>
                <w:sz w:val="15"/>
              </w:rPr>
            </w:r>
          </w:p>
          <w:p>
            <w:r>
              <w:rPr>
                <w:rFonts w:ascii="Consolas" w:hAnsi="Consolas"/>
                <w:sz w:val="15"/>
              </w:rPr>
              <w:t xml:space="preserve">    W_AB = init_weak_bias(OFFSET_AB_INNATO, W_INIT_SCALE)</w:t>
            </w:r>
          </w:p>
          <w:p>
            <w:r>
              <w:rPr>
                <w:rFonts w:ascii="Consolas" w:hAnsi="Consolas"/>
                <w:sz w:val="15"/>
              </w:rPr>
              <w:t xml:space="preserve">    W_BA = init_weak_bias(OFFSET_BA_INNATO, W_INIT_SCALE)</w:t>
            </w:r>
          </w:p>
          <w:p>
            <w:r>
              <w:rPr>
                <w:rFonts w:ascii="Consolas" w:hAnsi="Consolas"/>
                <w:sz w:val="15"/>
              </w:rPr>
            </w:r>
          </w:p>
          <w:p>
            <w:r>
              <w:rPr>
                <w:rFonts w:ascii="Consolas" w:hAnsi="Consolas"/>
                <w:sz w:val="15"/>
              </w:rPr>
              <w:t xml:space="preserve">    print("=" * 70)</w:t>
            </w:r>
          </w:p>
          <w:p>
            <w:r>
              <w:rPr>
                <w:rFonts w:ascii="Consolas" w:hAnsi="Consolas"/>
                <w:sz w:val="15"/>
              </w:rPr>
              <w:t xml:space="preserve">    print(f"SETUP: {len(MESSAGGI)} messaggi = {MESSAGGI}, stessa coppia di sinapsi condivisa, SEED={SEED}")</w:t>
            </w:r>
          </w:p>
          <w:p>
            <w:r>
              <w:rPr>
                <w:rFonts w:ascii="Consolas" w:hAnsi="Consolas"/>
                <w:sz w:val="15"/>
              </w:rPr>
              <w:t xml:space="preserve">    print("=" * 70)</w:t>
            </w:r>
          </w:p>
          <w:p>
            <w:r>
              <w:rPr>
                <w:rFonts w:ascii="Consolas" w:hAnsi="Consolas"/>
                <w:sz w:val="15"/>
              </w:rPr>
              <w:t xml:space="preserve">    W_AB_iniziale = W_AB.copy()</w:t>
            </w:r>
          </w:p>
          <w:p>
            <w:r>
              <w:rPr>
                <w:rFonts w:ascii="Consolas" w:hAnsi="Consolas"/>
                <w:sz w:val="15"/>
              </w:rPr>
              <w:t xml:space="preserve">    W_BA_iniziale = W_BA.copy()</w:t>
            </w:r>
          </w:p>
          <w:p>
            <w:r>
              <w:rPr>
                <w:rFonts w:ascii="Consolas" w:hAnsi="Consolas"/>
                <w:sz w:val="15"/>
              </w:rPr>
            </w:r>
          </w:p>
          <w:p>
            <w:r>
              <w:rPr>
                <w:rFonts w:ascii="Consolas" w:hAnsi="Consolas"/>
                <w:sz w:val="15"/>
              </w:rPr>
              <w:t xml:space="preserve">    print("\n" + "=" * 70)</w:t>
            </w:r>
          </w:p>
          <w:p>
            <w:r>
              <w:rPr>
                <w:rFonts w:ascii="Consolas" w:hAnsi="Consolas"/>
                <w:sz w:val="15"/>
              </w:rPr>
              <w:t xml:space="preserve">    print("BASELINE (pre-training), per ciascun messaggio")</w:t>
            </w:r>
          </w:p>
          <w:p>
            <w:r>
              <w:rPr>
                <w:rFonts w:ascii="Consolas" w:hAnsi="Consolas"/>
                <w:sz w:val="15"/>
              </w:rPr>
              <w:t xml:space="preserve">    print("=" * 70)</w:t>
            </w:r>
          </w:p>
          <w:p>
            <w:r>
              <w:rPr>
                <w:rFonts w:ascii="Consolas" w:hAnsi="Consolas"/>
                <w:sz w:val="15"/>
              </w:rPr>
              <w:t xml:space="preserve">    for m in MESSAGGI:</w:t>
            </w:r>
          </w:p>
          <w:p>
            <w:r>
              <w:rPr>
                <w:rFonts w:ascii="Consolas" w:hAnsi="Consolas"/>
                <w:sz w:val="15"/>
              </w:rPr>
              <w:t xml:space="preserve">        b = eval_batch(W_AB, W_BA, m, n_trial=15, seed0=0)</w:t>
            </w:r>
          </w:p>
          <w:p>
            <w:r>
              <w:rPr>
                <w:rFonts w:ascii="Consolas" w:hAnsi="Consolas"/>
                <w:sz w:val="15"/>
              </w:rPr>
              <w:t xml:space="preserve">        print(f"  x={m:.2f}:  B(t1)={b['tasso_B1']*100:.0f}%  A(t3)={b['tasso_A3']*100:.0f}%  "</w:t>
            </w:r>
          </w:p>
          <w:p>
            <w:r>
              <w:rPr>
                <w:rFonts w:ascii="Consolas" w:hAnsi="Consolas"/>
                <w:sz w:val="15"/>
              </w:rPr>
              <w:t xml:space="preserve">              f"B(t5)={b['tasso_B2']*100:.0f}%  A(t7)={b['tasso_A7']*100:.0f}%")</w:t>
            </w:r>
          </w:p>
          <w:p>
            <w:r>
              <w:rPr>
                <w:rFonts w:ascii="Consolas" w:hAnsi="Consolas"/>
                <w:sz w:val="15"/>
              </w:rPr>
            </w:r>
          </w:p>
          <w:p>
            <w:r>
              <w:rPr>
                <w:rFonts w:ascii="Consolas" w:hAnsi="Consolas"/>
                <w:sz w:val="15"/>
              </w:rPr>
              <w:t xml:space="preserve">    print("\n" + "=" * 70)</w:t>
            </w:r>
          </w:p>
          <w:p>
            <w:r>
              <w:rPr>
                <w:rFonts w:ascii="Consolas" w:hAnsi="Consolas"/>
                <w:sz w:val="15"/>
              </w:rPr>
              <w:t xml:space="preserve">    print(f"TRAINING: {N_EPISODES} episodi ({WARMUP_EPISODES} di riscaldamento solo A-&gt;B), "</w:t>
            </w:r>
          </w:p>
          <w:p>
            <w:r>
              <w:rPr>
                <w:rFonts w:ascii="Consolas" w:hAnsi="Consolas"/>
                <w:sz w:val="15"/>
              </w:rPr>
              <w:t xml:space="preserve">          f"messaggi alternati in round-robin (esposizione garantita identica) tra {MESSAGGI}")</w:t>
            </w:r>
          </w:p>
          <w:p>
            <w:r>
              <w:rPr>
                <w:rFonts w:ascii="Consolas" w:hAnsi="Consolas"/>
                <w:sz w:val="15"/>
              </w:rPr>
              <w:t xml:space="preserve">    print("=" * 70)</w:t>
            </w:r>
          </w:p>
          <w:p>
            <w:r>
              <w:rPr>
                <w:rFonts w:ascii="Consolas" w:hAnsi="Consolas"/>
                <w:sz w:val="15"/>
              </w:rPr>
              <w:t xml:space="preserve">    rng_train = np.random.RandomState(SEED)</w:t>
            </w:r>
          </w:p>
          <w:p>
            <w:r>
              <w:rPr>
                <w:rFonts w:ascii="Consolas" w:hAnsi="Consolas"/>
                <w:sz w:val="15"/>
              </w:rPr>
              <w:t xml:space="preserve">    picco_W_AB_storia = []</w:t>
            </w:r>
          </w:p>
          <w:p>
            <w:r>
              <w:rPr>
                <w:rFonts w:ascii="Consolas" w:hAnsi="Consolas"/>
                <w:sz w:val="15"/>
              </w:rPr>
              <w:t xml:space="preserve">    picco_W_BA_storia = []</w:t>
            </w:r>
          </w:p>
          <w:p>
            <w:r>
              <w:rPr>
                <w:rFonts w:ascii="Consolas" w:hAnsi="Consolas"/>
                <w:sz w:val="15"/>
              </w:rPr>
              <w:t xml:space="preserve">    episodi_check = []</w:t>
            </w:r>
          </w:p>
          <w:p>
            <w:r>
              <w:rPr>
                <w:rFonts w:ascii="Consolas" w:hAnsi="Consolas"/>
                <w:sz w:val="15"/>
              </w:rPr>
              <w:t xml:space="preserve">    curva_min_per_messaggio = {m: [] for m in MESSAGGI}</w:t>
            </w:r>
          </w:p>
          <w:p>
            <w:r>
              <w:rPr>
                <w:rFonts w:ascii="Consolas" w:hAnsi="Consolas"/>
                <w:sz w:val="15"/>
              </w:rPr>
              <w:t xml:space="preserve">    scoperta_B = {m: None for m in MESSAGGI}</w:t>
            </w:r>
          </w:p>
          <w:p>
            <w:r>
              <w:rPr>
                <w:rFonts w:ascii="Consolas" w:hAnsi="Consolas"/>
                <w:sz w:val="15"/>
              </w:rPr>
              <w:t xml:space="preserve">    # ordine del ciclo RIMESCOLATO a ogni giro (non piu' fisso [0.10,0.40,0.70]</w:t>
            </w:r>
          </w:p>
          <w:p>
            <w:r>
              <w:rPr>
                <w:rFonts w:ascii="Consolas" w:hAnsi="Consolas"/>
                <w:sz w:val="15"/>
              </w:rPr>
              <w:t xml:space="preserve">    # ripetuto identico): la sezione 5.5.11 ha mostrato che la posizione 2 del</w:t>
            </w:r>
          </w:p>
          <w:p>
            <w:r>
              <w:rPr>
                <w:rFonts w:ascii="Consolas" w:hAnsi="Consolas"/>
                <w:sz w:val="15"/>
              </w:rPr>
              <w:t xml:space="preserve">    # round-robin e' strutturalmente svantaggiata sul turno 5, indipendentemente</w:t>
            </w:r>
          </w:p>
          <w:p>
            <w:r>
              <w:rPr>
                <w:rFonts w:ascii="Consolas" w:hAnsi="Consolas"/>
                <w:sz w:val="15"/>
              </w:rPr>
              <w:t xml:space="preserve">    # da quale messaggio la occupi -- rimescolando, nessun messaggio resta</w:t>
            </w:r>
          </w:p>
          <w:p>
            <w:r>
              <w:rPr>
                <w:rFonts w:ascii="Consolas" w:hAnsi="Consolas"/>
                <w:sz w:val="15"/>
              </w:rPr>
              <w:t xml:space="preserve">    # bloccato nella stessa posizione per tutto il training, e lo svantaggio</w:t>
            </w:r>
          </w:p>
          <w:p>
            <w:r>
              <w:rPr>
                <w:rFonts w:ascii="Consolas" w:hAnsi="Consolas"/>
                <w:sz w:val="15"/>
              </w:rPr>
              <w:t xml:space="preserve">    # dovrebbe spalmarsi in media su tutti e tre invece di penalizzarne uno solo</w:t>
            </w:r>
          </w:p>
          <w:p>
            <w:r>
              <w:rPr>
                <w:rFonts w:ascii="Consolas" w:hAnsi="Consolas"/>
                <w:sz w:val="15"/>
              </w:rPr>
              <w:t xml:space="preserve">    ciclo_corrente = list(MESSAGGI)</w:t>
            </w:r>
          </w:p>
          <w:p>
            <w:r>
              <w:rPr>
                <w:rFonts w:ascii="Consolas" w:hAnsi="Consolas"/>
                <w:sz w:val="15"/>
              </w:rPr>
              <w:t xml:space="preserve">    rng_train.shuffle(ciclo_corrente)</w:t>
            </w:r>
          </w:p>
          <w:p>
            <w:r>
              <w:rPr>
                <w:rFonts w:ascii="Consolas" w:hAnsi="Consolas"/>
                <w:sz w:val="15"/>
              </w:rPr>
            </w:r>
          </w:p>
          <w:p>
            <w:r>
              <w:rPr>
                <w:rFonts w:ascii="Consolas" w:hAnsi="Consolas"/>
                <w:sz w:val="15"/>
              </w:rPr>
              <w:t xml:space="preserve">    for ep in range(N_EPISODES):</w:t>
            </w:r>
          </w:p>
          <w:p>
            <w:r>
              <w:rPr>
                <w:rFonts w:ascii="Consolas" w:hAnsi="Consolas"/>
                <w:sz w:val="15"/>
              </w:rPr>
              <w:t xml:space="preserve">        allena_BA = ep &gt;= WARMUP_EPISODES</w:t>
            </w:r>
          </w:p>
          <w:p>
            <w:r>
              <w:rPr>
                <w:rFonts w:ascii="Consolas" w:hAnsi="Consolas"/>
                <w:sz w:val="15"/>
              </w:rPr>
              <w:t xml:space="preserve">        if ep % len(MESSAGGI) == 0 and ep &gt; 0:</w:t>
            </w:r>
          </w:p>
          <w:p>
            <w:r>
              <w:rPr>
                <w:rFonts w:ascii="Consolas" w:hAnsi="Consolas"/>
                <w:sz w:val="15"/>
              </w:rPr>
              <w:t xml:space="preserve">            ciclo_corrente = list(MESSAGGI)</w:t>
            </w:r>
          </w:p>
          <w:p>
            <w:r>
              <w:rPr>
                <w:rFonts w:ascii="Consolas" w:hAnsi="Consolas"/>
                <w:sz w:val="15"/>
              </w:rPr>
              <w:t xml:space="preserve">            rng_train.shuffle(ciclo_corrente)</w:t>
            </w:r>
          </w:p>
          <w:p>
            <w:r>
              <w:rPr>
                <w:rFonts w:ascii="Consolas" w:hAnsi="Consolas"/>
                <w:sz w:val="15"/>
              </w:rPr>
              <w:t xml:space="preserve">        messaggio = ciclo_corrente[ep % len(MESSAGGI)]</w:t>
            </w:r>
          </w:p>
          <w:p>
            <w:r>
              <w:rPr>
                <w:rFonts w:ascii="Consolas" w:hAnsi="Consolas"/>
                <w:sz w:val="15"/>
              </w:rPr>
              <w:t xml:space="preserve">        pos_A, pos_B = run_episode(W_AB, W_BA, messaggio, rng_train, train=True,</w:t>
            </w:r>
          </w:p>
          <w:p>
            <w:r>
              <w:rPr>
                <w:rFonts w:ascii="Consolas" w:hAnsi="Consolas"/>
                <w:sz w:val="15"/>
              </w:rPr>
              <w:t xml:space="preserve">                                    allena_BA=allena_BA, scoperta_B=scoperta_B[messaggio])</w:t>
            </w:r>
          </w:p>
          <w:p>
            <w:r>
              <w:rPr>
                <w:rFonts w:ascii="Consolas" w:hAnsi="Consolas"/>
                <w:sz w:val="15"/>
              </w:rPr>
              <w:t xml:space="preserve">        if pos_B[1] is not None:</w:t>
            </w:r>
          </w:p>
          <w:p>
            <w:r>
              <w:rPr>
                <w:rFonts w:ascii="Consolas" w:hAnsi="Consolas"/>
                <w:sz w:val="15"/>
              </w:rPr>
              <w:t xml:space="preserve">            scoperta_B[messaggio] = pos_B[1]</w:t>
            </w:r>
          </w:p>
          <w:p>
            <w:r>
              <w:rPr>
                <w:rFonts w:ascii="Consolas" w:hAnsi="Consolas"/>
                <w:sz w:val="15"/>
              </w:rPr>
              <w:t xml:space="preserve">        W_AB *= DECAY_PER_EPISODE</w:t>
            </w:r>
          </w:p>
          <w:p>
            <w:r>
              <w:rPr>
                <w:rFonts w:ascii="Consolas" w:hAnsi="Consolas"/>
                <w:sz w:val="15"/>
              </w:rPr>
              <w:t xml:space="preserve">        if allena_BA:</w:t>
            </w:r>
          </w:p>
          <w:p>
            <w:r>
              <w:rPr>
                <w:rFonts w:ascii="Consolas" w:hAnsi="Consolas"/>
                <w:sz w:val="15"/>
              </w:rPr>
              <w:t xml:space="preserve">            W_BA *= DECAY_PER_EPISODE</w:t>
            </w:r>
          </w:p>
          <w:p>
            <w:r>
              <w:rPr>
                <w:rFonts w:ascii="Consolas" w:hAnsi="Consolas"/>
                <w:sz w:val="15"/>
              </w:rPr>
              <w:t xml:space="preserve">        picco_W_AB_storia.append(W_AB.max())</w:t>
            </w:r>
          </w:p>
          <w:p>
            <w:r>
              <w:rPr>
                <w:rFonts w:ascii="Consolas" w:hAnsi="Consolas"/>
                <w:sz w:val="15"/>
              </w:rPr>
              <w:t xml:space="preserve">        picco_W_BA_storia.append(W_BA.max())</w:t>
            </w:r>
          </w:p>
          <w:p>
            <w:r>
              <w:rPr>
                <w:rFonts w:ascii="Consolas" w:hAnsi="Consolas"/>
                <w:sz w:val="15"/>
              </w:rPr>
            </w:r>
          </w:p>
          <w:p>
            <w:r>
              <w:rPr>
                <w:rFonts w:ascii="Consolas" w:hAnsi="Consolas"/>
                <w:sz w:val="15"/>
              </w:rPr>
              <w:t xml:space="preserve">        if ep % EVAL_EVERY == 0 or ep == N_EPISODES - 1:</w:t>
            </w:r>
          </w:p>
          <w:p>
            <w:r>
              <w:rPr>
                <w:rFonts w:ascii="Consolas" w:hAnsi="Consolas"/>
                <w:sz w:val="15"/>
              </w:rPr>
              <w:t xml:space="preserve">            episodi_check.append(ep)</w:t>
            </w:r>
          </w:p>
          <w:p>
            <w:r>
              <w:rPr>
                <w:rFonts w:ascii="Consolas" w:hAnsi="Consolas"/>
                <w:sz w:val="15"/>
              </w:rPr>
              <w:t xml:space="preserve">            fase = "riscaldamento" if not allena_BA else "entrambi i canali"</w:t>
            </w:r>
          </w:p>
          <w:p>
            <w:r>
              <w:rPr>
                <w:rFonts w:ascii="Consolas" w:hAnsi="Consolas"/>
                <w:sz w:val="15"/>
              </w:rPr>
              <w:t xml:space="preserve">            riga = f"  episodio {ep:4d} ({fase}):"</w:t>
            </w:r>
          </w:p>
          <w:p>
            <w:r>
              <w:rPr>
                <w:rFonts w:ascii="Consolas" w:hAnsi="Consolas"/>
                <w:sz w:val="15"/>
              </w:rPr>
              <w:t xml:space="preserve">            for m in MESSAGGI:</w:t>
            </w:r>
          </w:p>
          <w:p>
            <w:r>
              <w:rPr>
                <w:rFonts w:ascii="Consolas" w:hAnsi="Consolas"/>
                <w:sz w:val="15"/>
              </w:rPr>
              <w:t xml:space="preserve">                r = eval_batch(W_AB, W_BA, m, n_trial=N_TRIAL_EVAL, seed0=90000 + ep)</w:t>
            </w:r>
          </w:p>
          <w:p>
            <w:r>
              <w:rPr>
                <w:rFonts w:ascii="Consolas" w:hAnsi="Consolas"/>
                <w:sz w:val="15"/>
              </w:rPr>
              <w:t xml:space="preserve">                minimo = min(r['tasso_B1'], r['tasso_A3'], r['tasso_B2'], r['tasso_A7'])</w:t>
            </w:r>
          </w:p>
          <w:p>
            <w:r>
              <w:rPr>
                <w:rFonts w:ascii="Consolas" w:hAnsi="Consolas"/>
                <w:sz w:val="15"/>
              </w:rPr>
              <w:t xml:space="preserve">                curva_min_per_messaggio[m].append(minimo)</w:t>
            </w:r>
          </w:p>
          <w:p>
            <w:r>
              <w:rPr>
                <w:rFonts w:ascii="Consolas" w:hAnsi="Consolas"/>
                <w:sz w:val="15"/>
              </w:rPr>
              <w:t xml:space="preserve">                riga += f"  x={m:.2f} peggiore-dei-4={minimo*100:5.1f}%"</w:t>
            </w:r>
          </w:p>
          <w:p>
            <w:r>
              <w:rPr>
                <w:rFonts w:ascii="Consolas" w:hAnsi="Consolas"/>
                <w:sz w:val="15"/>
              </w:rPr>
              <w:t xml:space="preserve">            print(riga)</w:t>
            </w:r>
          </w:p>
          <w:p>
            <w:r>
              <w:rPr>
                <w:rFonts w:ascii="Consolas" w:hAnsi="Consolas"/>
                <w:sz w:val="15"/>
              </w:rPr>
            </w:r>
          </w:p>
          <w:p>
            <w:r>
              <w:rPr>
                <w:rFonts w:ascii="Consolas" w:hAnsi="Consolas"/>
                <w:sz w:val="15"/>
              </w:rPr>
              <w:t xml:space="preserve">    print("\n" + "=" * 70)</w:t>
            </w:r>
          </w:p>
          <w:p>
            <w:r>
              <w:rPr>
                <w:rFonts w:ascii="Consolas" w:hAnsi="Consolas"/>
                <w:sz w:val="15"/>
              </w:rPr>
              <w:t xml:space="preserve">    print("DOPO IL TRAINING: valutazione pulita per ciascun messaggio")</w:t>
            </w:r>
          </w:p>
          <w:p>
            <w:r>
              <w:rPr>
                <w:rFonts w:ascii="Consolas" w:hAnsi="Consolas"/>
                <w:sz w:val="15"/>
              </w:rPr>
              <w:t xml:space="preserve">    print("=" * 70)</w:t>
            </w:r>
          </w:p>
          <w:p>
            <w:r>
              <w:rPr>
                <w:rFonts w:ascii="Consolas" w:hAnsi="Consolas"/>
                <w:sz w:val="15"/>
              </w:rPr>
              <w:t xml:space="preserve">    dopo_per_messaggio = {}</w:t>
            </w:r>
          </w:p>
          <w:p>
            <w:r>
              <w:rPr>
                <w:rFonts w:ascii="Consolas" w:hAnsi="Consolas"/>
                <w:sz w:val="15"/>
              </w:rPr>
              <w:t xml:space="preserve">    for m in MESSAGGI:</w:t>
            </w:r>
          </w:p>
          <w:p>
            <w:r>
              <w:rPr>
                <w:rFonts w:ascii="Consolas" w:hAnsi="Consolas"/>
                <w:sz w:val="15"/>
              </w:rPr>
              <w:t xml:space="preserve">        dopo = eval_batch(W_AB, W_BA, m, n_trial=40, seed0=9000)</w:t>
            </w:r>
          </w:p>
          <w:p>
            <w:r>
              <w:rPr>
                <w:rFonts w:ascii="Consolas" w:hAnsi="Consolas"/>
                <w:sz w:val="15"/>
              </w:rPr>
              <w:t xml:space="preserve">        dopo_per_messaggio[m] = dopo</w:t>
            </w:r>
          </w:p>
          <w:p>
            <w:r>
              <w:rPr>
                <w:rFonts w:ascii="Consolas" w:hAnsi="Consolas"/>
                <w:sz w:val="15"/>
              </w:rPr>
              <w:t xml:space="preserve">        print(f"  x={m:.2f}:  B(t1)={dopo['tasso_B1']*100:5.0f}%  A(t3)={dopo['tasso_A3']*100:5.0f}%  "</w:t>
            </w:r>
          </w:p>
          <w:p>
            <w:r>
              <w:rPr>
                <w:rFonts w:ascii="Consolas" w:hAnsi="Consolas"/>
                <w:sz w:val="15"/>
              </w:rPr>
              <w:t xml:space="preserve">              f"B(t5)={dopo['tasso_B2']*100:5.0f}%  A(t7)={dopo['tasso_A7']*100:5.0f}%")</w:t>
            </w:r>
          </w:p>
          <w:p>
            <w:r>
              <w:rPr>
                <w:rFonts w:ascii="Consolas" w:hAnsi="Consolas"/>
                <w:sz w:val="15"/>
              </w:rPr>
              <w:t xml:space="preserve">        if dopo['media_B'] is not None:</w:t>
            </w:r>
          </w:p>
          <w:p>
            <w:r>
              <w:rPr>
                <w:rFonts w:ascii="Consolas" w:hAnsi="Consolas"/>
                <w:sz w:val="15"/>
              </w:rPr>
              <w:t xml:space="preserve">            offset = circ_dist(dopo['media_B'] - m)</w:t>
            </w:r>
          </w:p>
          <w:p>
            <w:r>
              <w:rPr>
                <w:rFonts w:ascii="Consolas" w:hAnsi="Consolas"/>
                <w:sz w:val="15"/>
              </w:rPr>
              <w:t xml:space="preserve">            print(f"           offset A-&gt;B appreso: {offset:.3f}  (bias innato: {OFFSET_AB_INNATO})")</w:t>
            </w:r>
          </w:p>
          <w:p>
            <w:r>
              <w:rPr>
                <w:rFonts w:ascii="Consolas" w:hAnsi="Consolas"/>
                <w:sz w:val="15"/>
              </w:rPr>
              <w:t xml:space="preserve">        # riga in formato fisso, facile da aggregare tra i seed con grep/awk</w:t>
            </w:r>
          </w:p>
          <w:p>
            <w:r>
              <w:rPr>
                <w:rFonts w:ascii="Consolas" w:hAnsi="Consolas"/>
                <w:sz w:val="15"/>
              </w:rPr>
              <w:t xml:space="preserve">        print(f"MC_RIGA seed={SEED} x={m:.2f} B1={dopo['tasso_B1']*100:.0f} "</w:t>
            </w:r>
          </w:p>
          <w:p>
            <w:r>
              <w:rPr>
                <w:rFonts w:ascii="Consolas" w:hAnsi="Consolas"/>
                <w:sz w:val="15"/>
              </w:rPr>
              <w:t xml:space="preserve">              f"A3={dopo['tasso_A3']*100:.0f} B5={dopo['tasso_B2']*100:.0f} A7={dopo['tasso_A7']*100:.0f}")</w:t>
            </w:r>
          </w:p>
          <w:p>
            <w:r>
              <w:rPr>
                <w:rFonts w:ascii="Consolas" w:hAnsi="Consolas"/>
                <w:sz w:val="15"/>
              </w:rPr>
            </w:r>
          </w:p>
          <w:p>
            <w:r>
              <w:rPr>
                <w:rFonts w:ascii="Consolas" w:hAnsi="Consolas"/>
                <w:sz w:val="15"/>
              </w:rPr>
              <w:t xml:space="preserve">    print("\n" + "=" * 70)</w:t>
            </w:r>
          </w:p>
          <w:p>
            <w:r>
              <w:rPr>
                <w:rFonts w:ascii="Consolas" w:hAnsi="Consolas"/>
                <w:sz w:val="15"/>
              </w:rPr>
              <w:t xml:space="preserve">    print("RISULTATO: interferenza tra i messaggi?")</w:t>
            </w:r>
          </w:p>
          <w:p>
            <w:r>
              <w:rPr>
                <w:rFonts w:ascii="Consolas" w:hAnsi="Consolas"/>
                <w:sz w:val="15"/>
              </w:rPr>
              <w:t xml:space="preserve">    print("=" * 70)</w:t>
            </w:r>
          </w:p>
          <w:p>
            <w:r>
              <w:rPr>
                <w:rFonts w:ascii="Consolas" w:hAnsi="Consolas"/>
                <w:sz w:val="15"/>
              </w:rPr>
              <w:t xml:space="preserve">    print(f"  Picco finale W_AB: {W_AB.max():.4f}   Picco finale W_BA: {W_BA.max():.4f}")</w:t>
            </w:r>
          </w:p>
          <w:p>
            <w:r>
              <w:rPr>
                <w:rFonts w:ascii="Consolas" w:hAnsi="Consolas"/>
                <w:sz w:val="15"/>
              </w:rPr>
              <w:t xml:space="preserve">    tutti_i_tassi = [v for d in dopo_per_messaggio.values()</w:t>
            </w:r>
          </w:p>
          <w:p>
            <w:r>
              <w:rPr>
                <w:rFonts w:ascii="Consolas" w:hAnsi="Consolas"/>
                <w:sz w:val="15"/>
              </w:rPr>
              <w:t xml:space="preserve">                      for v in (d['tasso_B1'], d['tasso_A3'], d['tasso_B2'], d['tasso_A7'])]</w:t>
            </w:r>
          </w:p>
          <w:p>
            <w:r>
              <w:rPr>
                <w:rFonts w:ascii="Consolas" w:hAnsi="Consolas"/>
                <w:sz w:val="15"/>
              </w:rPr>
              <w:t xml:space="preserve">    offsets = [circ_dist(dopo_per_messaggio[m]['media_B'] - m) for m in MESSAGGI</w:t>
            </w:r>
          </w:p>
          <w:p>
            <w:r>
              <w:rPr>
                <w:rFonts w:ascii="Consolas" w:hAnsi="Consolas"/>
                <w:sz w:val="15"/>
              </w:rPr>
              <w:t xml:space="preserve">               if dopo_per_messaggio[m]['media_B'] is not None]</w:t>
            </w:r>
          </w:p>
          <w:p>
            <w:r>
              <w:rPr>
                <w:rFonts w:ascii="Consolas" w:hAnsi="Consolas"/>
                <w:sz w:val="15"/>
              </w:rPr>
              <w:t xml:space="preserve">    offset_spread = (max(offsets) - min(offsets)) if len(offsets) &gt; 1 else None</w:t>
            </w:r>
          </w:p>
          <w:p>
            <w:r>
              <w:rPr>
                <w:rFonts w:ascii="Consolas" w:hAnsi="Consolas"/>
                <w:sz w:val="15"/>
              </w:rPr>
              <w:t xml:space="preserve">    if min(tutti_i_tassi) &gt;= 0.9:</w:t>
            </w:r>
          </w:p>
          <w:p>
            <w:r>
              <w:rPr>
                <w:rFonts w:ascii="Consolas" w:hAnsi="Consolas"/>
                <w:sz w:val="15"/>
              </w:rPr>
              <w:t xml:space="preserve">        print("  &gt;&gt;&gt; Nessuna interferenza rilevabile: entrambi i messaggi, con la STESSA coppia "</w:t>
            </w:r>
          </w:p>
          <w:p>
            <w:r>
              <w:rPr>
                <w:rFonts w:ascii="Consolas" w:hAnsi="Consolas"/>
                <w:sz w:val="15"/>
              </w:rPr>
              <w:t xml:space="preserve">              "di sinapsi condivisa, arrivano al 100% (o quasi) su tutti e quattro gli scambi. "</w:t>
            </w:r>
          </w:p>
          <w:p>
            <w:r>
              <w:rPr>
                <w:rFonts w:ascii="Consolas" w:hAnsi="Consolas"/>
                <w:sz w:val="15"/>
              </w:rPr>
              <w:t xml:space="preserve">              f"Gli offset appresi per i due messaggi sono {[f'{o:.3f}' for o in offsets]} -- "</w:t>
            </w:r>
          </w:p>
          <w:p>
            <w:r>
              <w:rPr>
                <w:rFonts w:ascii="Consolas" w:hAnsi="Consolas"/>
                <w:sz w:val="15"/>
              </w:rPr>
              <w:t xml:space="preserve">              f"differiscono di {offset_spread:.3f} tra loro, se fosse pura sovrapposizione "</w:t>
            </w:r>
          </w:p>
          <w:p>
            <w:r>
              <w:rPr>
                <w:rFonts w:ascii="Consolas" w:hAnsi="Consolas"/>
                <w:sz w:val="15"/>
              </w:rPr>
              <w:t xml:space="preserve">              "casuale ci aspetteremmo che collassassero sullo stesso valore o si "</w:t>
            </w:r>
          </w:p>
          <w:p>
            <w:r>
              <w:rPr>
                <w:rFonts w:ascii="Consolas" w:hAnsi="Consolas"/>
                <w:sz w:val="15"/>
              </w:rPr>
              <w:t xml:space="preserve">              "distruggessero a vicenda; non e' successo. &lt;&lt;&lt;")</w:t>
            </w:r>
          </w:p>
          <w:p>
            <w:r>
              <w:rPr>
                <w:rFonts w:ascii="Consolas" w:hAnsi="Consolas"/>
                <w:sz w:val="15"/>
              </w:rPr>
              <w:t xml:space="preserve">    elif min(tutti_i_tassi) &lt; 0.5:</w:t>
            </w:r>
          </w:p>
          <w:p>
            <w:r>
              <w:rPr>
                <w:rFonts w:ascii="Consolas" w:hAnsi="Consolas"/>
                <w:sz w:val="15"/>
              </w:rPr>
              <w:t xml:space="preserve">        print("  &gt;&gt;&gt; Interferenza rilevabile: almeno un messaggio non ha raggiunto un livello "</w:t>
            </w:r>
          </w:p>
          <w:p>
            <w:r>
              <w:rPr>
                <w:rFonts w:ascii="Consolas" w:hAnsi="Consolas"/>
                <w:sz w:val="15"/>
              </w:rPr>
              <w:t xml:space="preserve">              "affidabile -- puo' darsi che il budget di training condiviso non sia ancora "</w:t>
            </w:r>
          </w:p>
          <w:p>
            <w:r>
              <w:rPr>
                <w:rFonts w:ascii="Consolas" w:hAnsi="Consolas"/>
                <w:sz w:val="15"/>
              </w:rPr>
              <w:t xml:space="preserve">              "sufficiente per consolidare piu' associazioni (ciascun messaggio riceve solo "</w:t>
            </w:r>
          </w:p>
          <w:p>
            <w:r>
              <w:rPr>
                <w:rFonts w:ascii="Consolas" w:hAnsi="Consolas"/>
                <w:sz w:val="15"/>
              </w:rPr>
              <w:t xml:space="preserve">              "una frazione degli episodi totali), non necessariamente vera interferenza "</w:t>
            </w:r>
          </w:p>
          <w:p>
            <w:r>
              <w:rPr>
                <w:rFonts w:ascii="Consolas" w:hAnsi="Consolas"/>
                <w:sz w:val="15"/>
              </w:rPr>
              <w:t xml:space="preserve">              "distruttiva. Verificare le curve per-messaggio nel grafico. &lt;&lt;&lt;")</w:t>
            </w:r>
          </w:p>
          <w:p>
            <w:r>
              <w:rPr>
                <w:rFonts w:ascii="Consolas" w:hAnsi="Consolas"/>
                <w:sz w:val="15"/>
              </w:rPr>
              <w:t xml:space="preserve">    else:</w:t>
            </w:r>
          </w:p>
          <w:p>
            <w:r>
              <w:rPr>
                <w:rFonts w:ascii="Consolas" w:hAnsi="Consolas"/>
                <w:sz w:val="15"/>
              </w:rPr>
              <w:t xml:space="preserve">        print("  &gt;&gt;&gt; Risultato misto: alcuni scambi sono affidabili, altri no -- vedi il "</w:t>
            </w:r>
          </w:p>
          <w:p>
            <w:r>
              <w:rPr>
                <w:rFonts w:ascii="Consolas" w:hAnsi="Consolas"/>
                <w:sz w:val="15"/>
              </w:rPr>
              <w:t xml:space="preserve">              "dettaglio sopra per capire quali. &lt;&lt;&lt;")</w:t>
            </w:r>
          </w:p>
          <w:p>
            <w:r>
              <w:rPr>
                <w:rFonts w:ascii="Consolas" w:hAnsi="Consolas"/>
                <w:sz w:val="15"/>
              </w:rPr>
            </w:r>
          </w:p>
          <w:p>
            <w:r>
              <w:rPr>
                <w:rFonts w:ascii="Consolas" w:hAnsi="Consolas"/>
                <w:sz w:val="15"/>
              </w:rPr>
              <w:t xml:space="preserve">    fig, axes = plt.subplots(2, 2, figsize=(12, 9))</w:t>
            </w:r>
          </w:p>
          <w:p>
            <w:r>
              <w:rPr>
                <w:rFonts w:ascii="Consolas" w:hAnsi="Consolas"/>
                <w:sz w:val="15"/>
              </w:rPr>
            </w:r>
          </w:p>
          <w:p>
            <w:r>
              <w:rPr>
                <w:rFonts w:ascii="Consolas" w:hAnsi="Consolas"/>
                <w:sz w:val="15"/>
              </w:rPr>
              <w:t xml:space="preserve">    colori = ['C3', 'C0', 'C2', 'C4']</w:t>
            </w:r>
          </w:p>
          <w:p>
            <w:r>
              <w:rPr>
                <w:rFonts w:ascii="Consolas" w:hAnsi="Consolas"/>
                <w:sz w:val="15"/>
              </w:rPr>
              <w:t xml:space="preserve">    for i, m in enumerate(MESSAGGI):</w:t>
            </w:r>
          </w:p>
          <w:p>
            <w:r>
              <w:rPr>
                <w:rFonts w:ascii="Consolas" w:hAnsi="Consolas"/>
                <w:sz w:val="15"/>
              </w:rPr>
              <w:t xml:space="preserve">        axes[0, 0].plot(episodi_check, curva_min_per_messaggio[m], 'o-',</w:t>
            </w:r>
          </w:p>
          <w:p>
            <w:r>
              <w:rPr>
                <w:rFonts w:ascii="Consolas" w:hAnsi="Consolas"/>
                <w:sz w:val="15"/>
              </w:rPr>
              <w:t xml:space="preserve">                         color=colori[i % len(colori)], label=f'messaggio x={m:.2f}')</w:t>
            </w:r>
          </w:p>
          <w:p>
            <w:r>
              <w:rPr>
                <w:rFonts w:ascii="Consolas" w:hAnsi="Consolas"/>
                <w:sz w:val="15"/>
              </w:rPr>
              <w:t xml:space="preserve">    axes[0, 0].axvline(WARMUP_EPISODES, color='gray', linestyle=':', label='fine riscaldamento')</w:t>
            </w:r>
          </w:p>
          <w:p>
            <w:r>
              <w:rPr>
                <w:rFonts w:ascii="Consolas" w:hAnsi="Consolas"/>
                <w:sz w:val="15"/>
              </w:rPr>
              <w:t xml:space="preserve">    axes[0, 0].set_xlabel('Episodio di training')</w:t>
            </w:r>
          </w:p>
          <w:p>
            <w:r>
              <w:rPr>
                <w:rFonts w:ascii="Consolas" w:hAnsi="Consolas"/>
                <w:sz w:val="15"/>
              </w:rPr>
              <w:t xml:space="preserve">    axes[0, 0].set_ylabel('Tasso di successo del PEGGIORE dei 4 scambi')</w:t>
            </w:r>
          </w:p>
          <w:p>
            <w:r>
              <w:rPr>
                <w:rFonts w:ascii="Consolas" w:hAnsi="Consolas"/>
                <w:sz w:val="15"/>
              </w:rPr>
              <w:t xml:space="preserve">    axes[0, 0].set_title("Un messaggio degrada l'altro? (valutazione pulita, periodica)")</w:t>
            </w:r>
          </w:p>
          <w:p>
            <w:r>
              <w:rPr>
                <w:rFonts w:ascii="Consolas" w:hAnsi="Consolas"/>
                <w:sz w:val="15"/>
              </w:rPr>
              <w:t xml:space="preserve">    axes[0, 0].legend(fontsize=8)</w:t>
            </w:r>
          </w:p>
          <w:p>
            <w:r>
              <w:rPr>
                <w:rFonts w:ascii="Consolas" w:hAnsi="Consolas"/>
                <w:sz w:val="15"/>
              </w:rPr>
              <w:t xml:space="preserve">    axes[0, 0].grid(alpha=0.3)</w:t>
            </w:r>
          </w:p>
          <w:p>
            <w:r>
              <w:rPr>
                <w:rFonts w:ascii="Consolas" w:hAnsi="Consolas"/>
                <w:sz w:val="15"/>
              </w:rPr>
              <w:t xml:space="preserve">    axes[0, 0].set_ylim(-0.05, 1.05)</w:t>
            </w:r>
          </w:p>
          <w:p>
            <w:r>
              <w:rPr>
                <w:rFonts w:ascii="Consolas" w:hAnsi="Consolas"/>
                <w:sz w:val="15"/>
              </w:rPr>
            </w:r>
          </w:p>
          <w:p>
            <w:r>
              <w:rPr>
                <w:rFonts w:ascii="Consolas" w:hAnsi="Consolas"/>
                <w:sz w:val="15"/>
              </w:rPr>
              <w:t xml:space="preserve">    axes[0, 1].plot(picco_W_AB_storia, color='C3', label='W_AB (A-&gt;B)')</w:t>
            </w:r>
          </w:p>
          <w:p>
            <w:r>
              <w:rPr>
                <w:rFonts w:ascii="Consolas" w:hAnsi="Consolas"/>
                <w:sz w:val="15"/>
              </w:rPr>
              <w:t xml:space="preserve">    axes[0, 1].plot(picco_W_BA_storia, color='C0', label='W_BA (B-&gt;A)')</w:t>
            </w:r>
          </w:p>
          <w:p>
            <w:r>
              <w:rPr>
                <w:rFonts w:ascii="Consolas" w:hAnsi="Consolas"/>
                <w:sz w:val="15"/>
              </w:rPr>
              <w:t xml:space="preserve">    axes[0, 1].axvline(WARMUP_EPISODES, color='gray', linestyle=':', label='fine riscaldamento')</w:t>
            </w:r>
          </w:p>
          <w:p>
            <w:r>
              <w:rPr>
                <w:rFonts w:ascii="Consolas" w:hAnsi="Consolas"/>
                <w:sz w:val="15"/>
              </w:rPr>
              <w:t xml:space="preserve">    axes[0, 1].set_xlabel('Episodio di training')</w:t>
            </w:r>
          </w:p>
          <w:p>
            <w:r>
              <w:rPr>
                <w:rFonts w:ascii="Consolas" w:hAnsi="Consolas"/>
                <w:sz w:val="15"/>
              </w:rPr>
              <w:t xml:space="preserve">    axes[0, 1].set_ylabel('Peso massimo')</w:t>
            </w:r>
          </w:p>
          <w:p>
            <w:r>
              <w:rPr>
                <w:rFonts w:ascii="Consolas" w:hAnsi="Consolas"/>
                <w:sz w:val="15"/>
              </w:rPr>
              <w:t xml:space="preserve">    axes[0, 1].set_title("Consolidamento delle due sinapsi (condivise fra i messaggi)")</w:t>
            </w:r>
          </w:p>
          <w:p>
            <w:r>
              <w:rPr>
                <w:rFonts w:ascii="Consolas" w:hAnsi="Consolas"/>
                <w:sz w:val="15"/>
              </w:rPr>
              <w:t xml:space="preserve">    axes[0, 1].legend(fontsize=8, loc='upper left')</w:t>
            </w:r>
          </w:p>
          <w:p>
            <w:r>
              <w:rPr>
                <w:rFonts w:ascii="Consolas" w:hAnsi="Consolas"/>
                <w:sz w:val="15"/>
              </w:rPr>
              <w:t xml:space="preserve">    axes[0, 1].grid(alpha=0.3)</w:t>
            </w:r>
          </w:p>
          <w:p>
            <w:r>
              <w:rPr>
                <w:rFonts w:ascii="Consolas" w:hAnsi="Consolas"/>
                <w:sz w:val="15"/>
              </w:rPr>
            </w:r>
          </w:p>
          <w:p>
            <w:r>
              <w:rPr>
                <w:rFonts w:ascii="Consolas" w:hAnsi="Consolas"/>
                <w:sz w:val="15"/>
              </w:rPr>
              <w:t xml:space="preserve">    im0 = axes[1, 0].imshow(W_AB_iniziale, origin='lower', extent=[0, 1, 0, 1],</w:t>
            </w:r>
          </w:p>
          <w:p>
            <w:r>
              <w:rPr>
                <w:rFonts w:ascii="Consolas" w:hAnsi="Consolas"/>
                <w:sz w:val="15"/>
              </w:rPr>
              <w:t xml:space="preserve">                             cmap='viridis', vmin=0, vmax=W_AB.max())</w:t>
            </w:r>
          </w:p>
          <w:p>
            <w:r>
              <w:rPr>
                <w:rFonts w:ascii="Consolas" w:hAnsi="Consolas"/>
                <w:sz w:val="15"/>
              </w:rPr>
              <w:t xml:space="preserve">    axes[1, 0].set_xlabel('Posizione post (B)')</w:t>
            </w:r>
          </w:p>
          <w:p>
            <w:r>
              <w:rPr>
                <w:rFonts w:ascii="Consolas" w:hAnsi="Consolas"/>
                <w:sz w:val="15"/>
              </w:rPr>
              <w:t xml:space="preserve">    axes[1, 0].set_ylabel('Posizione pre (A)')</w:t>
            </w:r>
          </w:p>
          <w:p>
            <w:r>
              <w:rPr>
                <w:rFonts w:ascii="Consolas" w:hAnsi="Consolas"/>
                <w:sz w:val="15"/>
              </w:rPr>
              <w:t xml:space="preserve">    axes[1, 0].set_title('W_AB PRIMA del training (bias innato debole)')</w:t>
            </w:r>
          </w:p>
          <w:p>
            <w:r>
              <w:rPr>
                <w:rFonts w:ascii="Consolas" w:hAnsi="Consolas"/>
                <w:sz w:val="15"/>
              </w:rPr>
              <w:t xml:space="preserve">    plt.colorbar(im0, ax=axes[1, 0])</w:t>
            </w:r>
          </w:p>
          <w:p>
            <w:r>
              <w:rPr>
                <w:rFonts w:ascii="Consolas" w:hAnsi="Consolas"/>
                <w:sz w:val="15"/>
              </w:rPr>
            </w:r>
          </w:p>
          <w:p>
            <w:r>
              <w:rPr>
                <w:rFonts w:ascii="Consolas" w:hAnsi="Consolas"/>
                <w:sz w:val="15"/>
              </w:rPr>
              <w:t xml:space="preserve">    im1 = axes[1, 1].imshow(W_AB, origin='lower', extent=[0, 1, 0, 1],</w:t>
            </w:r>
          </w:p>
          <w:p>
            <w:r>
              <w:rPr>
                <w:rFonts w:ascii="Consolas" w:hAnsi="Consolas"/>
                <w:sz w:val="15"/>
              </w:rPr>
              <w:t xml:space="preserve">                             cmap='viridis', vmin=0, vmax=W_AB.max())</w:t>
            </w:r>
          </w:p>
          <w:p>
            <w:r>
              <w:rPr>
                <w:rFonts w:ascii="Consolas" w:hAnsi="Consolas"/>
                <w:sz w:val="15"/>
              </w:rPr>
              <w:t xml:space="preserve">    axes[1, 1].set_xlabel('Posizione post (B)')</w:t>
            </w:r>
          </w:p>
          <w:p>
            <w:r>
              <w:rPr>
                <w:rFonts w:ascii="Consolas" w:hAnsi="Consolas"/>
                <w:sz w:val="15"/>
              </w:rPr>
              <w:t xml:space="preserve">    axes[1, 1].set_ylabel('Posizione pre (A)')</w:t>
            </w:r>
          </w:p>
          <w:p>
            <w:r>
              <w:rPr>
                <w:rFonts w:ascii="Consolas" w:hAnsi="Consolas"/>
                <w:sz w:val="15"/>
              </w:rPr>
              <w:t xml:space="preserve">    axes[1, 1].set_title(f'W_AB DOPO il training -- righe attese vicino a x={MESSAGGI}')</w:t>
            </w:r>
          </w:p>
          <w:p>
            <w:r>
              <w:rPr>
                <w:rFonts w:ascii="Consolas" w:hAnsi="Consolas"/>
                <w:sz w:val="15"/>
              </w:rPr>
              <w:t xml:space="preserve">    plt.colorbar(im1, ax=axes[1, 1])</w:t>
            </w:r>
          </w:p>
          <w:p>
            <w:r>
              <w:rPr>
                <w:rFonts w:ascii="Consolas" w:hAnsi="Consolas"/>
                <w:sz w:val="15"/>
              </w:rPr>
            </w:r>
          </w:p>
          <w:p>
            <w:r>
              <w:rPr>
                <w:rFonts w:ascii="Consolas" w:hAnsi="Consolas"/>
                <w:sz w:val="15"/>
              </w:rPr>
              <w:t xml:space="preserve">    plt.tight_layout()</w:t>
            </w:r>
          </w:p>
          <w:p>
            <w:r>
              <w:rPr>
                <w:rFonts w:ascii="Consolas" w:hAnsi="Consolas"/>
                <w:sz w:val="15"/>
              </w:rPr>
              <w:t xml:space="preserve">    plt.savefig(f'dialogo_multi_scoperta_locale_mischiato_seed{SEED}.png', dpi=150)</w:t>
            </w:r>
          </w:p>
          <w:p>
            <w:r>
              <w:rPr>
                <w:rFonts w:ascii="Consolas" w:hAnsi="Consolas"/>
                <w:sz w:val="15"/>
              </w:rPr>
              <w:t xml:space="preserve">    print(f"\nGrafico salvato in dialogo_multi_scoperta_locale_mischiato_seed{SEED}.png")</w:t>
            </w:r>
          </w:p>
          <w:p>
            <w:r>
              <w:rPr>
                <w:rFonts w:ascii="Consolas" w:hAnsi="Consolas"/>
                <w:sz w:val="15"/>
              </w:rPr>
            </w:r>
          </w:p>
        </w:tc>
      </w:tr>
    </w:tbl>
    <w:p>
      <w:pPr/>
    </w:p>
    <w:p>
      <w:pPr/>
    </w:p>
    <w:p>
      <w:pPr>
        <w:pStyle w:val="Heading3"/>
      </w:pPr>
      <w:r>
        <w:t>5.5.13 Seconda correzione: estendere la scoperta+consolidamento locale al canale di ritorno</w:t>
      </w:r>
    </w:p>
    <w:p>
      <w:pPr/>
      <w:r>
        <w:t>Il tentativo sull'effetto posizionale (5.5.12) non era bastato --  rimaneva ancora da affrontare l'effetto legato al VALORE (x=0.70 fragile all'87.5% sul turno 7, ovunque collocato nell'ordine, sezione 5.5.11). Osservazione strutturale: il meccanismo a due fasi (repulsione per la scoperta iniziale, poi esplorazione locale per il consolidamento) introdotto in dialogo_multi_scoperta_locale.py era stato applicato SOLO al canale A-&gt;B (turni 1 e 5) -- il canale di ritorno B-&gt;A (turni 3 e 7) era rimasto con la sola ricerca repulsiva per tutta la durata del training, la stessa condizione che aveva causato instabilita' sul canale A-&gt;B prima della correzione. Estensione naturale: applicare lo stesso trattamento a due fasi anche al canale di ritorno (scoperta_A, analogo a scoperta_B).</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Messaggio</w:t>
            </w:r>
          </w:p>
        </w:tc>
        <w:tc>
          <w:tcPr>
            <w:tcW w:type="dxa" w:w="1728"/>
          </w:tcPr>
          <w:p>
            <w:r>
              <w:t>B (turno 1)</w:t>
            </w:r>
          </w:p>
        </w:tc>
        <w:tc>
          <w:tcPr>
            <w:tcW w:type="dxa" w:w="1728"/>
          </w:tcPr>
          <w:p>
            <w:r>
              <w:t>A (turno 3)</w:t>
            </w:r>
          </w:p>
        </w:tc>
        <w:tc>
          <w:tcPr>
            <w:tcW w:type="dxa" w:w="1728"/>
          </w:tcPr>
          <w:p>
            <w:r>
              <w:t>B (turno 5)</w:t>
            </w:r>
          </w:p>
        </w:tc>
        <w:tc>
          <w:tcPr>
            <w:tcW w:type="dxa" w:w="1728"/>
          </w:tcPr>
          <w:p>
            <w:r>
              <w:t>A (turno 7)</w:t>
            </w:r>
          </w:p>
        </w:tc>
      </w:tr>
      <w:tr>
        <w:tc>
          <w:tcPr>
            <w:tcW w:type="dxa" w:w="1728"/>
          </w:tcPr>
          <w:p>
            <w:r>
              <w:t>x=0.10</w:t>
            </w:r>
          </w:p>
        </w:tc>
        <w:tc>
          <w:tcPr>
            <w:tcW w:type="dxa" w:w="1728"/>
          </w:tcPr>
          <w:p>
            <w:r>
              <w:t>100%</w:t>
            </w:r>
          </w:p>
        </w:tc>
        <w:tc>
          <w:tcPr>
            <w:tcW w:type="dxa" w:w="1728"/>
          </w:tcPr>
          <w:p>
            <w:r>
              <w:t>100%</w:t>
            </w:r>
          </w:p>
        </w:tc>
        <w:tc>
          <w:tcPr>
            <w:tcW w:type="dxa" w:w="1728"/>
          </w:tcPr>
          <w:p>
            <w:r>
              <w:t>87.5%</w:t>
            </w:r>
          </w:p>
        </w:tc>
        <w:tc>
          <w:tcPr>
            <w:tcW w:type="dxa" w:w="1728"/>
          </w:tcPr>
          <w:p>
            <w:r>
              <w:t>100%</w:t>
            </w:r>
          </w:p>
        </w:tc>
      </w:tr>
      <w:tr>
        <w:tc>
          <w:tcPr>
            <w:tcW w:type="dxa" w:w="1728"/>
          </w:tcPr>
          <w:p>
            <w:r>
              <w:t>x=0.40</w:t>
            </w:r>
          </w:p>
        </w:tc>
        <w:tc>
          <w:tcPr>
            <w:tcW w:type="dxa" w:w="1728"/>
          </w:tcPr>
          <w:p>
            <w:r>
              <w:t>100%</w:t>
            </w:r>
          </w:p>
        </w:tc>
        <w:tc>
          <w:tcPr>
            <w:tcW w:type="dxa" w:w="1728"/>
          </w:tcPr>
          <w:p>
            <w:r>
              <w:t>100%</w:t>
            </w:r>
          </w:p>
        </w:tc>
        <w:tc>
          <w:tcPr>
            <w:tcW w:type="dxa" w:w="1728"/>
          </w:tcPr>
          <w:p>
            <w:r>
              <w:t>75%</w:t>
            </w:r>
          </w:p>
        </w:tc>
        <w:tc>
          <w:tcPr>
            <w:tcW w:type="dxa" w:w="1728"/>
          </w:tcPr>
          <w:p>
            <w:r>
              <w:t>100%</w:t>
            </w:r>
          </w:p>
        </w:tc>
      </w:tr>
      <w:tr>
        <w:tc>
          <w:tcPr>
            <w:tcW w:type="dxa" w:w="1728"/>
          </w:tcPr>
          <w:p>
            <w:r>
              <w:t>x=0.70</w:t>
            </w:r>
          </w:p>
        </w:tc>
        <w:tc>
          <w:tcPr>
            <w:tcW w:type="dxa" w:w="1728"/>
          </w:tcPr>
          <w:p>
            <w:r>
              <w:t>100%</w:t>
            </w:r>
          </w:p>
        </w:tc>
        <w:tc>
          <w:tcPr>
            <w:tcW w:type="dxa" w:w="1728"/>
          </w:tcPr>
          <w:p>
            <w:r>
              <w:t>100%</w:t>
            </w:r>
          </w:p>
        </w:tc>
        <w:tc>
          <w:tcPr>
            <w:tcW w:type="dxa" w:w="1728"/>
          </w:tcPr>
          <w:p>
            <w:r>
              <w:t>87.5%</w:t>
            </w:r>
          </w:p>
        </w:tc>
        <w:tc>
          <w:tcPr>
            <w:tcW w:type="dxa" w:w="1728"/>
          </w:tcPr>
          <w:p>
            <w:r>
              <w:t>100%</w:t>
            </w:r>
          </w:p>
        </w:tc>
      </w:tr>
    </w:tbl>
    <w:p>
      <w:pPr/>
    </w:p>
    <w:p>
      <w:pPr/>
      <w:r>
        <w:t>Risultato (8 seed indipendenti, stesso protocollo delle sezioni precedenti): 92 successi su 96 controlli = 95.8%, il migliore finora -- contro il 91.7% dell'ordine fisso originale e l'87.5% del tentativo con ordine mescolato. Il turno 7 (l'effetto legato al valore x=0.70) e' ORA RISOLTO al 100%, senza eccezioni in nessuno degli 8 seed -- il primo dei due effetti identificati in 5.5.11 completamente eliminato, non solo attenuato. Il turno 5 (l'effetto posizionale) migliora anche lui, da una media del 70.8% all'83.3%, e diventa molto piu' uniforme tra i messaggi (75-87.5% invece del 37.5-100% originale, dove un messaggio era perfetto e un altro molto fragile) -- non risolto del tutto, ma sensibilmente attenuato E reso piu' equo, senza il compromesso negativo osservato nel tentativo precedente (5.5.12, dove rendere il sistema piu' equo costava un totale piu' basso).</w:t>
      </w:r>
    </w:p>
    <w:p>
      <w:pPr/>
      <w:r>
        <w:t>Il fatto che estendere il canale di ritorno abbia migliorato ANCHE il turno 5 (che dipende dal canale A-&gt;B, non da quello corretto qui) e' un indizio interessante: i due canali, pur allenati con dinamiche separate, non sono del tutto indipendenti nella pratica -- un canale di ritorno piu' stabile sembra ridurre indirettamente il rumore accumulato anche sul canale diretto. Una connessione non esplorata ulteriormente in questo lavoro, lasciata come osservazione per sviluppi futuri.</w:t>
      </w:r>
    </w:p>
    <w:p>
      <w:pPr/>
      <w:r>
        <w:drawing>
          <wp:inline xmlns:a="http://schemas.openxmlformats.org/drawingml/2006/main" xmlns:pic="http://schemas.openxmlformats.org/drawingml/2006/picture">
            <wp:extent cx="5303520" cy="2946400"/>
            <wp:docPr id="32" name="Picture 32"/>
            <wp:cNvGraphicFramePr>
              <a:graphicFrameLocks noChangeAspect="1"/>
            </wp:cNvGraphicFramePr>
            <a:graphic>
              <a:graphicData uri="http://schemas.openxmlformats.org/drawingml/2006/picture">
                <pic:pic>
                  <pic:nvPicPr>
                    <pic:cNvPr id="0" name="dialogo_multi_scoperta_bidirezionale_confronto.png"/>
                    <pic:cNvPicPr/>
                  </pic:nvPicPr>
                  <pic:blipFill>
                    <a:blip r:embed="rId41"/>
                    <a:stretch>
                      <a:fillRect/>
                    </a:stretch>
                  </pic:blipFill>
                  <pic:spPr>
                    <a:xfrm>
                      <a:off x="0" y="0"/>
                      <a:ext cx="5303520" cy="2946400"/>
                    </a:xfrm>
                    <a:prstGeom prst="rect"/>
                  </pic:spPr>
                </pic:pic>
              </a:graphicData>
            </a:graphic>
          </wp:inline>
        </w:drawing>
      </w:r>
    </w:p>
    <w:p>
      <w:pPr/>
      <w:r>
        <w:rPr>
          <w:b w:val="0"/>
          <w:i/>
          <w:sz w:val="18"/>
        </w:rPr>
        <w:t>Fig. 32 — Confronto diretto tra ordine fisso originale (91.7%) e correzione bidirezionale (95.8%): turno 7 risolto al 100%, turno 5 migliorato e piu' uniforme.</w:t>
      </w:r>
    </w:p>
    <w:p>
      <w:pPr/>
      <w:r>
        <w:rPr>
          <w:b/>
          <w:i/>
          <w:sz w:val="18"/>
        </w:rPr>
        <w:t>Codice sorgente: dialogo_multi_scoperta_bidirezionale.py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Seconda correzione tentata dopo 5.5.11-5.5.12. La'/qui il quadro e':</w:t>
            </w:r>
          </w:p>
          <w:p>
            <w:r>
              <w:rPr>
                <w:rFonts w:ascii="Consolas" w:hAnsi="Consolas"/>
                <w:sz w:val="15"/>
              </w:rPr>
              <w:t>- turno 5 (canale B, torna ad ascoltare): effetto POSIZIONALE puro (5.5.11),</w:t>
            </w:r>
          </w:p>
          <w:p>
            <w:r>
              <w:rPr>
                <w:rFonts w:ascii="Consolas" w:hAnsi="Consolas"/>
                <w:sz w:val="15"/>
              </w:rPr>
              <w:t xml:space="preserve">  un tentativo di correggerlo mescolando l'ordine del round-robin (5.5.12)</w:t>
            </w:r>
          </w:p>
          <w:p>
            <w:r>
              <w:rPr>
                <w:rFonts w:ascii="Consolas" w:hAnsi="Consolas"/>
                <w:sz w:val="15"/>
              </w:rPr>
              <w:t xml:space="preserve">  ha reso il sistema piu' equo ma il totale aggregato e' sceso (87.5% da</w:t>
            </w:r>
          </w:p>
          <w:p>
            <w:r>
              <w:rPr>
                <w:rFonts w:ascii="Consolas" w:hAnsi="Consolas"/>
                <w:sz w:val="15"/>
              </w:rPr>
              <w:t xml:space="preserve">  91.7%) -- non risolto, documentato come trade-off onesto.</w:t>
            </w:r>
          </w:p>
          <w:p>
            <w:r>
              <w:rPr>
                <w:rFonts w:ascii="Consolas" w:hAnsi="Consolas"/>
                <w:sz w:val="15"/>
              </w:rPr>
              <w:t>- turno 7 (canale A, torna ad ascoltare): effetto legato al VALORE del</w:t>
            </w:r>
          </w:p>
          <w:p>
            <w:r>
              <w:rPr>
                <w:rFonts w:ascii="Consolas" w:hAnsi="Consolas"/>
                <w:sz w:val="15"/>
              </w:rPr>
              <w:t xml:space="preserve">  messaggio (x=0.70 fragile all'87.5% ovunque si trovi nell'ordine),</w:t>
            </w:r>
          </w:p>
          <w:p>
            <w:r>
              <w:rPr>
                <w:rFonts w:ascii="Consolas" w:hAnsi="Consolas"/>
                <w:sz w:val="15"/>
              </w:rPr>
              <w:t xml:space="preserve">  probabile connessione con il bias di posizione del ring attractor mai</w:t>
            </w:r>
          </w:p>
          <w:p>
            <w:r>
              <w:rPr>
                <w:rFonts w:ascii="Consolas" w:hAnsi="Consolas"/>
                <w:sz w:val="15"/>
              </w:rPr>
              <w:t xml:space="preserve">  spiegato fino in fondo nel resto del progetto.</w:t>
            </w:r>
          </w:p>
          <w:p>
            <w:r>
              <w:rPr>
                <w:rFonts w:ascii="Consolas" w:hAnsi="Consolas"/>
                <w:sz w:val="15"/>
              </w:rPr>
            </w:r>
          </w:p>
          <w:p>
            <w:r>
              <w:rPr>
                <w:rFonts w:ascii="Consolas" w:hAnsi="Consolas"/>
                <w:sz w:val="15"/>
              </w:rPr>
              <w:t>Osservazione strutturale che questo script corregge: il canale B-&gt;A (turni</w:t>
            </w:r>
          </w:p>
          <w:p>
            <w:r>
              <w:rPr>
                <w:rFonts w:ascii="Consolas" w:hAnsi="Consolas"/>
                <w:sz w:val="15"/>
              </w:rPr>
              <w:t>3 e 7) non aveva MAI ricevuto il trattamento a due fasi (repulsione per la</w:t>
            </w:r>
          </w:p>
          <w:p>
            <w:r>
              <w:rPr>
                <w:rFonts w:ascii="Consolas" w:hAnsi="Consolas"/>
                <w:sz w:val="15"/>
              </w:rPr>
              <w:t>scoperta, poi esplorazione locale per il consolidamento) introdotto in</w:t>
            </w:r>
          </w:p>
          <w:p>
            <w:r>
              <w:rPr>
                <w:rFonts w:ascii="Consolas" w:hAnsi="Consolas"/>
                <w:sz w:val="15"/>
              </w:rPr>
              <w:t>dialogo_multi_scoperta_locale.py per il canale A-&gt;B -- restava con la sola</w:t>
            </w:r>
          </w:p>
          <w:p>
            <w:r>
              <w:rPr>
                <w:rFonts w:ascii="Consolas" w:hAnsi="Consolas"/>
                <w:sz w:val="15"/>
              </w:rPr>
              <w:t>ricerca repulsiva per tutta la durata del training. Qui lo stesso</w:t>
            </w:r>
          </w:p>
          <w:p>
            <w:r>
              <w:rPr>
                <w:rFonts w:ascii="Consolas" w:hAnsi="Consolas"/>
                <w:sz w:val="15"/>
              </w:rPr>
              <w:t>meccanismo (scoperta_A, analogo a scoperta_B) viene esteso anche al canale</w:t>
            </w:r>
          </w:p>
          <w:p>
            <w:r>
              <w:rPr>
                <w:rFonts w:ascii="Consolas" w:hAnsi="Consolas"/>
                <w:sz w:val="15"/>
              </w:rPr>
              <w:t>di ritorno, per vedere se rende piu' stabili anche le associazioni di</w:t>
            </w:r>
          </w:p>
          <w:p>
            <w:r>
              <w:rPr>
                <w:rFonts w:ascii="Consolas" w:hAnsi="Consolas"/>
                <w:sz w:val="15"/>
              </w:rPr>
              <w:t>ordine piu' alto sul lato A (turno 7 in particolare). Stesso protocollo a</w:t>
            </w:r>
          </w:p>
          <w:p>
            <w:r>
              <w:rPr>
                <w:rFonts w:ascii="Consolas" w:hAnsi="Consolas"/>
                <w:sz w:val="15"/>
              </w:rPr>
              <w:t>8 seed (101-108) per la verifica di robustezza.</w:t>
            </w:r>
          </w:p>
          <w:p>
            <w:r>
              <w:rPr>
                <w:rFonts w:ascii="Consolas" w:hAnsi="Consolas"/>
                <w:sz w:val="15"/>
              </w:rPr>
            </w:r>
          </w:p>
          <w:p>
            <w:r>
              <w:rPr>
                <w:rFonts w:ascii="Consolas" w:hAnsi="Consolas"/>
                <w:sz w:val="15"/>
              </w:rPr>
              <w:t>--- docstring originale di dialogo_multi_scoperta_locale.py, per riferimento ---</w:t>
            </w:r>
          </w:p>
          <w:p>
            <w:r>
              <w:rPr>
                <w:rFonts w:ascii="Consolas" w:hAnsi="Consolas"/>
                <w:sz w:val="15"/>
              </w:rPr>
            </w:r>
          </w:p>
          <w:p>
            <w:r>
              <w:rPr>
                <w:rFonts w:ascii="Consolas" w:hAnsi="Consolas"/>
                <w:sz w:val="15"/>
              </w:rPr>
              <w:t>Estensione di dialogo_multi_repulsione_3msg.py e dialogo_multi_repulsione_annealing.py:</w:t>
            </w:r>
          </w:p>
          <w:p>
            <w:r>
              <w:rPr>
                <w:rFonts w:ascii="Consolas" w:hAnsi="Consolas"/>
                <w:sz w:val="15"/>
              </w:rPr>
              <w:t>entrambi avevano mostrato che una repulsione abbastanza forte da separare le</w:t>
            </w:r>
          </w:p>
          <w:p>
            <w:r>
              <w:rPr>
                <w:rFonts w:ascii="Consolas" w:hAnsi="Consolas"/>
                <w:sz w:val="15"/>
              </w:rPr>
              <w:t>tre righe primarie (visibile e pulita nella mappa dei pesi) lascia comunque</w:t>
            </w:r>
          </w:p>
          <w:p>
            <w:r>
              <w:rPr>
                <w:rFonts w:ascii="Consolas" w:hAnsi="Consolas"/>
                <w:sz w:val="15"/>
              </w:rPr>
              <w:t>il consolidamento debole (picco W_AB ~0.006-0.007, contro ~0.04 della</w:t>
            </w:r>
          </w:p>
          <w:p>
            <w:r>
              <w:rPr>
                <w:rFonts w:ascii="Consolas" w:hAnsi="Consolas"/>
                <w:sz w:val="15"/>
              </w:rPr>
              <w:t>repulsione debole che pero' collide). Annealing (repulsione alta poi</w:t>
            </w:r>
          </w:p>
          <w:p>
            <w:r>
              <w:rPr>
                <w:rFonts w:ascii="Consolas" w:hAnsi="Consolas"/>
                <w:sz w:val="15"/>
              </w:rPr>
              <w:t>decadente) non ha risolto la tensione.</w:t>
            </w:r>
          </w:p>
          <w:p>
            <w:r>
              <w:rPr>
                <w:rFonts w:ascii="Consolas" w:hAnsi="Consolas"/>
                <w:sz w:val="15"/>
              </w:rPr>
            </w:r>
          </w:p>
          <w:p>
            <w:r>
              <w:rPr>
                <w:rFonts w:ascii="Consolas" w:hAnsi="Consolas"/>
                <w:sz w:val="15"/>
              </w:rPr>
              <w:t>Ipotesi diversa qui: il problema non e' la FORZA della repulsione ma il</w:t>
            </w:r>
          </w:p>
          <w:p>
            <w:r>
              <w:rPr>
                <w:rFonts w:ascii="Consolas" w:hAnsi="Consolas"/>
                <w:sz w:val="15"/>
              </w:rPr>
              <w:t>fatto che resti attiva per TUTTO il training. Anche dopo che un messaggio</w:t>
            </w:r>
          </w:p>
          <w:p>
            <w:r>
              <w:rPr>
                <w:rFonts w:ascii="Consolas" w:hAnsi="Consolas"/>
                <w:sz w:val="15"/>
              </w:rPr>
              <w:t>ha trovato una zona, ogni nuovo tentativo esplorativo continua a essere</w:t>
            </w:r>
          </w:p>
          <w:p>
            <w:r>
              <w:rPr>
                <w:rFonts w:ascii="Consolas" w:hAnsi="Consolas"/>
                <w:sz w:val="15"/>
              </w:rPr>
              <w:t>ripescato dalla distribuzione repulsiva GLOBALE, che si sposta leggermente</w:t>
            </w:r>
          </w:p>
          <w:p>
            <w:r>
              <w:rPr>
                <w:rFonts w:ascii="Consolas" w:hAnsi="Consolas"/>
                <w:sz w:val="15"/>
              </w:rPr>
              <w:t>ogni volta che ALTRI messaggi si allenano (la loro occupazione cambia) --</w:t>
            </w:r>
          </w:p>
          <w:p>
            <w:r>
              <w:rPr>
                <w:rFonts w:ascii="Consolas" w:hAnsi="Consolas"/>
                <w:sz w:val="15"/>
              </w:rPr>
              <w:t>impedendo al rinforzo di concentrarsi in un punto stabile anche a</w:t>
            </w:r>
          </w:p>
          <w:p>
            <w:r>
              <w:rPr>
                <w:rFonts w:ascii="Consolas" w:hAnsi="Consolas"/>
                <w:sz w:val="15"/>
              </w:rPr>
              <w:t>separazione gia' ottenuta.</w:t>
            </w:r>
          </w:p>
          <w:p>
            <w:r>
              <w:rPr>
                <w:rFonts w:ascii="Consolas" w:hAnsi="Consolas"/>
                <w:sz w:val="15"/>
              </w:rPr>
            </w:r>
          </w:p>
          <w:p>
            <w:r>
              <w:rPr>
                <w:rFonts w:ascii="Consolas" w:hAnsi="Consolas"/>
                <w:sz w:val="15"/>
              </w:rPr>
              <w:t>Correzione: due fasi per messaggio, non una sola strategia fissa per tutto</w:t>
            </w:r>
          </w:p>
          <w:p>
            <w:r>
              <w:rPr>
                <w:rFonts w:ascii="Consolas" w:hAnsi="Consolas"/>
                <w:sz w:val="15"/>
              </w:rPr>
              <w:t>il training. Finche' un messaggio non ha ancora trovato una prima risposta</w:t>
            </w:r>
          </w:p>
          <w:p>
            <w:r>
              <w:rPr>
                <w:rFonts w:ascii="Consolas" w:hAnsi="Consolas"/>
                <w:sz w:val="15"/>
              </w:rPr>
              <w:t>valida, esplorazione repulsiva (come prima, serve a separare le scoperte).</w:t>
            </w:r>
          </w:p>
          <w:p>
            <w:r>
              <w:rPr>
                <w:rFonts w:ascii="Consolas" w:hAnsi="Consolas"/>
                <w:sz w:val="15"/>
              </w:rPr>
              <w:t>Una volta trovata, esplorazione LOCALE (piccolo jitter attorno alla</w:t>
            </w:r>
          </w:p>
          <w:p>
            <w:r>
              <w:rPr>
                <w:rFonts w:ascii="Consolas" w:hAnsi="Consolas"/>
                <w:sz w:val="15"/>
              </w:rPr>
              <w:t>posizione gia' scoperta) invece di continuare a ripescare dalla</w:t>
            </w:r>
          </w:p>
          <w:p>
            <w:r>
              <w:rPr>
                <w:rFonts w:ascii="Consolas" w:hAnsi="Consolas"/>
                <w:sz w:val="15"/>
              </w:rPr>
              <w:t>distribuzione globale -- il consolidamento non dipende piu' da cosa</w:t>
            </w:r>
          </w:p>
          <w:p>
            <w:r>
              <w:rPr>
                <w:rFonts w:ascii="Consolas" w:hAnsi="Consolas"/>
                <w:sz w:val="15"/>
              </w:rPr>
              <w:t>succede altrove nella matrice.</w:t>
            </w:r>
          </w:p>
          <w:p>
            <w:r>
              <w:rPr>
                <w:rFonts w:ascii="Consolas" w:hAnsi="Consolas"/>
                <w:sz w:val="15"/>
              </w:rPr>
            </w:r>
          </w:p>
          <w:p>
            <w:r>
              <w:rPr>
                <w:rFonts w:ascii="Consolas" w:hAnsi="Consolas"/>
                <w:sz w:val="15"/>
              </w:rPr>
              <w:t>--- docstring originale di dialogo_multi_repulsione_3msg.py, per riferimento ---</w:t>
            </w:r>
          </w:p>
          <w:p>
            <w:r>
              <w:rPr>
                <w:rFonts w:ascii="Consolas" w:hAnsi="Consolas"/>
                <w:sz w:val="15"/>
              </w:rPr>
            </w:r>
          </w:p>
          <w:p>
            <w:r>
              <w:rPr>
                <w:rFonts w:ascii="Consolas" w:hAnsi="Consolas"/>
                <w:sz w:val="15"/>
              </w:rPr>
              <w:t>Estensione di dialogo_multi_repulsione.py: la' l'esplorazione repulsiva</w:t>
            </w:r>
          </w:p>
          <w:p>
            <w:r>
              <w:rPr>
                <w:rFonts w:ascii="Consolas" w:hAnsi="Consolas"/>
                <w:sz w:val="15"/>
              </w:rPr>
              <w:t>(pescare l'impulso esplorativo evitando le zone di B gia' rivendicate da</w:t>
            </w:r>
          </w:p>
          <w:p>
            <w:r>
              <w:rPr>
                <w:rFonts w:ascii="Consolas" w:hAnsi="Consolas"/>
                <w:sz w:val="15"/>
              </w:rPr>
              <w:t>ALTRI messaggi) aveva risolto quasi del tutto l'interferenza osservata con</w:t>
            </w:r>
          </w:p>
          <w:p>
            <w:r>
              <w:rPr>
                <w:rFonts w:ascii="Consolas" w:hAnsi="Consolas"/>
                <w:sz w:val="15"/>
              </w:rPr>
              <w:t>2 messaggi (7 scambi su 8 al 100%). Domanda di scalabilita': la stessa</w:t>
            </w:r>
          </w:p>
          <w:p>
            <w:r>
              <w:rPr>
                <w:rFonts w:ascii="Consolas" w:hAnsi="Consolas"/>
                <w:sz w:val="15"/>
              </w:rPr>
              <w:t>correzione regge anche con 3 messaggi, con un budget di training scalato</w:t>
            </w:r>
          </w:p>
          <w:p>
            <w:r>
              <w:rPr>
                <w:rFonts w:ascii="Consolas" w:hAnsi="Consolas"/>
                <w:sz w:val="15"/>
              </w:rPr>
              <w:t>in proporzione (WARMUP e N_EPISODES triplicati rispetto alla versione a 2</w:t>
            </w:r>
          </w:p>
          <w:p>
            <w:r>
              <w:rPr>
                <w:rFonts w:ascii="Consolas" w:hAnsi="Consolas"/>
                <w:sz w:val="15"/>
              </w:rPr>
              <w:t>messaggi, per dare a ciascun messaggio lo stesso numero di episodi</w:t>
            </w:r>
          </w:p>
          <w:p>
            <w:r>
              <w:rPr>
                <w:rFonts w:ascii="Consolas" w:hAnsi="Consolas"/>
                <w:sz w:val="15"/>
              </w:rPr>
              <w:t>effettivi)? Nessun cambiamento all'algoritmo stesso: il codice era gia'</w:t>
            </w:r>
          </w:p>
          <w:p>
            <w:r>
              <w:rPr>
                <w:rFonts w:ascii="Consolas" w:hAnsi="Consolas"/>
                <w:sz w:val="15"/>
              </w:rPr>
              <w:t>scritto in modo generico rispetto al numero di messaggi (round-robin via</w:t>
            </w:r>
          </w:p>
          <w:p>
            <w:r>
              <w:rPr>
                <w:rFonts w:ascii="Consolas" w:hAnsi="Consolas"/>
                <w:sz w:val="15"/>
              </w:rPr>
              <w:t>ep % len(MESSAGGI)).</w:t>
            </w:r>
          </w:p>
          <w:p>
            <w:r>
              <w:rPr>
                <w:rFonts w:ascii="Consolas" w:hAnsi="Consolas"/>
                <w:sz w:val="15"/>
              </w:rPr>
            </w:r>
          </w:p>
          <w:p>
            <w:r>
              <w:rPr>
                <w:rFonts w:ascii="Consolas" w:hAnsi="Consolas"/>
                <w:sz w:val="15"/>
              </w:rPr>
              <w:t>Messaggi usati: 0.10, 0.40, 0.70 (spaziatura uniforme di 0.30 sull'anello,</w:t>
            </w:r>
          </w:p>
          <w:p>
            <w:r>
              <w:rPr>
                <w:rFonts w:ascii="Consolas" w:hAnsi="Consolas"/>
                <w:sz w:val="15"/>
              </w:rPr>
              <w:t>stessa logica di contextual_policy.py con i suoi 3 contesti).</w:t>
            </w:r>
          </w:p>
          <w:p>
            <w:r>
              <w:rPr>
                <w:rFonts w:ascii="Consolas" w:hAnsi="Consolas"/>
                <w:sz w:val="15"/>
              </w:rPr>
            </w:r>
          </w:p>
          <w:p>
            <w:r>
              <w:rPr>
                <w:rFonts w:ascii="Consolas" w:hAnsi="Consolas"/>
                <w:sz w:val="15"/>
              </w:rPr>
              <w:t>--- docstring originale di dialogo_multi_repulsione.py, per riferimento ---</w:t>
            </w:r>
          </w:p>
          <w:p>
            <w:r>
              <w:rPr>
                <w:rFonts w:ascii="Consolas" w:hAnsi="Consolas"/>
                <w:sz w:val="15"/>
              </w:rPr>
            </w:r>
          </w:p>
          <w:p>
            <w:r>
              <w:rPr>
                <w:rFonts w:ascii="Consolas" w:hAnsi="Consolas"/>
                <w:sz w:val="15"/>
              </w:rPr>
              <w:t>Estensione di dialogo_stdp_adattamento.py: la' un solo messaggio fisso</w:t>
            </w:r>
          </w:p>
          <w:p>
            <w:r>
              <w:rPr>
                <w:rFonts w:ascii="Consolas" w:hAnsi="Consolas"/>
                <w:sz w:val="15"/>
              </w:rPr>
              <w:t>(x=0.40) imparava uno scambio bidirezionale perfettamente affidabile in</w:t>
            </w:r>
          </w:p>
          <w:p>
            <w:r>
              <w:rPr>
                <w:rFonts w:ascii="Consolas" w:hAnsi="Consolas"/>
                <w:sz w:val="15"/>
              </w:rPr>
              <w:t>entrambe le direzioni. Qui la domanda e' se la STESSA coppia di sinapsi</w:t>
            </w:r>
          </w:p>
          <w:p>
            <w:r>
              <w:rPr>
                <w:rFonts w:ascii="Consolas" w:hAnsi="Consolas"/>
                <w:sz w:val="15"/>
              </w:rPr>
              <w:t>W_AB/W_BA puo' imparare a distinguere PIU' messaggi diversi senza che si</w:t>
            </w:r>
          </w:p>
          <w:p>
            <w:r>
              <w:rPr>
                <w:rFonts w:ascii="Consolas" w:hAnsi="Consolas"/>
                <w:sz w:val="15"/>
              </w:rPr>
              <w:t>interferiscano a vicenda -- il vero test di generalizzazione, nello</w:t>
            </w:r>
          </w:p>
          <w:p>
            <w:r>
              <w:rPr>
                <w:rFonts w:ascii="Consolas" w:hAnsi="Consolas"/>
                <w:sz w:val="15"/>
              </w:rPr>
              <w:t>stesso spirito di contextual_policy.py (che estende rl_bandit.py da un</w:t>
            </w:r>
          </w:p>
          <w:p>
            <w:r>
              <w:rPr>
                <w:rFonts w:ascii="Consolas" w:hAnsi="Consolas"/>
                <w:sz w:val="15"/>
              </w:rPr>
              <w:t>singolo contesto a piu' contesti).</w:t>
            </w:r>
          </w:p>
          <w:p>
            <w:r>
              <w:rPr>
                <w:rFonts w:ascii="Consolas" w:hAnsi="Consolas"/>
                <w:sz w:val="15"/>
              </w:rPr>
            </w:r>
          </w:p>
          <w:p>
            <w:r>
              <w:rPr>
                <w:rFonts w:ascii="Consolas" w:hAnsi="Consolas"/>
                <w:sz w:val="15"/>
              </w:rPr>
              <w:t>Messaggi usati: 0.15 e 0.65 (distanza circolare ~0.5, il piu' possibile</w:t>
            </w:r>
          </w:p>
          <w:p>
            <w:r>
              <w:rPr>
                <w:rFonts w:ascii="Consolas" w:hAnsi="Consolas"/>
                <w:sz w:val="15"/>
              </w:rPr>
              <w:t>separati sull'anello). Ogni episodio ne sceglie uno a caso, cosi' come</w:t>
            </w:r>
          </w:p>
          <w:p>
            <w:r>
              <w:rPr>
                <w:rFonts w:ascii="Consolas" w:hAnsi="Consolas"/>
                <w:sz w:val="15"/>
              </w:rPr>
              <w:t>contextual_policy.py sceglie un contesto a caso a ogni prova. Le sinapsi</w:t>
            </w:r>
          </w:p>
          <w:p>
            <w:r>
              <w:rPr>
                <w:rFonts w:ascii="Consolas" w:hAnsi="Consolas"/>
                <w:sz w:val="15"/>
              </w:rPr>
              <w:t>restano matrici N x N condivise fra tutti i messaggi -- se i due messaggi</w:t>
            </w:r>
          </w:p>
          <w:p>
            <w:r>
              <w:rPr>
                <w:rFonts w:ascii="Consolas" w:hAnsi="Consolas"/>
                <w:sz w:val="15"/>
              </w:rPr>
              <w:t>sono abbastanza separati rispetto alla larghezza del kernel Hebbiano</w:t>
            </w:r>
          </w:p>
          <w:p>
            <w:r>
              <w:rPr>
                <w:rFonts w:ascii="Consolas" w:hAnsi="Consolas"/>
                <w:sz w:val="15"/>
              </w:rPr>
              <w:t>(SIGMA_W=0.05, quindi le due "zone" occupano regioni ben distinte della</w:t>
            </w:r>
          </w:p>
          <w:p>
            <w:r>
              <w:rPr>
                <w:rFonts w:ascii="Consolas" w:hAnsi="Consolas"/>
                <w:sz w:val="15"/>
              </w:rPr>
              <w:t>matrice), l'aspettativa e' che NON interferiscano; il codice sotto lo</w:t>
            </w:r>
          </w:p>
          <w:p>
            <w:r>
              <w:rPr>
                <w:rFonts w:ascii="Consolas" w:hAnsi="Consolas"/>
                <w:sz w:val="15"/>
              </w:rPr>
              <w:t>verifica invece di assumerlo, con una valutazione pulita per messaggio a</w:t>
            </w:r>
          </w:p>
          <w:p>
            <w:r>
              <w:rPr>
                <w:rFonts w:ascii="Consolas" w:hAnsi="Consolas"/>
                <w:sz w:val="15"/>
              </w:rPr>
              <w:t>fine training e un controllo esplicito sull'ALTRO messaggio ogni volta che</w:t>
            </w:r>
          </w:p>
          <w:p>
            <w:r>
              <w:rPr>
                <w:rFonts w:ascii="Consolas" w:hAnsi="Consolas"/>
                <w:sz w:val="15"/>
              </w:rPr>
              <w:t>se ne allena uno (per scoprire un eventuale degrado nel tempo).</w:t>
            </w:r>
          </w:p>
          <w:p>
            <w:r>
              <w:rPr>
                <w:rFonts w:ascii="Consolas" w:hAnsi="Consolas"/>
                <w:sz w:val="15"/>
              </w:rPr>
            </w:r>
          </w:p>
          <w:p>
            <w:r>
              <w:rPr>
                <w:rFonts w:ascii="Consolas" w:hAnsi="Consolas"/>
                <w:sz w:val="15"/>
              </w:rPr>
              <w:t>Riassunto di dialogo_stdp_adattamento.py (di cui questo file eredita tutta</w:t>
            </w:r>
          </w:p>
          <w:p>
            <w:r>
              <w:rPr>
                <w:rFonts w:ascii="Consolas" w:hAnsi="Consolas"/>
                <w:sz w:val="15"/>
              </w:rPr>
              <w:t>la meccanica): il canale A-&gt;B si consolida con successo (0% -&gt; 100%) usando</w:t>
            </w:r>
          </w:p>
          <w:p>
            <w:r>
              <w:rPr>
                <w:rFonts w:ascii="Consolas" w:hAnsi="Consolas"/>
                <w:sz w:val="15"/>
              </w:rPr>
              <w:t>adattamento a soglia di scarica + rumore esplorativo + rinforzo Hebbiano di</w:t>
            </w:r>
          </w:p>
          <w:p>
            <w:r>
              <w:rPr>
                <w:rFonts w:ascii="Consolas" w:hAnsi="Consolas"/>
                <w:sz w:val="15"/>
              </w:rPr>
              <w:t>fine turno. Il canale di ritorno B-&gt;A era piu' lento (bersaglio mobile nei</w:t>
            </w:r>
          </w:p>
          <w:p>
            <w:r>
              <w:rPr>
                <w:rFonts w:ascii="Consolas" w:hAnsi="Consolas"/>
                <w:sz w:val="15"/>
              </w:rPr>
              <w:t>primi episodi) ma si risolve con una fase di riscaldamento (solo A-&gt;B) e</w:t>
            </w:r>
          </w:p>
          <w:p>
            <w:r>
              <w:rPr>
                <w:rFonts w:ascii="Consolas" w:hAnsi="Consolas"/>
                <w:sz w:val="15"/>
              </w:rPr>
              <w:t>un tasso di apprendimento piu' alto per B-&gt;A. Con un solo messaggio,</w:t>
            </w:r>
          </w:p>
          <w:p>
            <w:r>
              <w:rPr>
                <w:rFonts w:ascii="Consolas" w:hAnsi="Consolas"/>
                <w:sz w:val="15"/>
              </w:rPr>
              <w:t>tutti e quattro gli scambi verificati (B al turno 1 e 5, A al turno 3 e 7)</w:t>
            </w:r>
          </w:p>
          <w:p>
            <w:r>
              <w:rPr>
                <w:rFonts w:ascii="Consolas" w:hAnsi="Consolas"/>
                <w:sz w:val="15"/>
              </w:rPr>
              <w:t>arrivano al 100% di affidabilita' in valutazione pulita.</w:t>
            </w:r>
          </w:p>
          <w:p>
            <w:r>
              <w:rPr>
                <w:rFonts w:ascii="Consolas" w:hAnsi="Consolas"/>
                <w:sz w:val="15"/>
              </w:rPr>
            </w:r>
          </w:p>
          <w:p>
            <w:r>
              <w:rPr>
                <w:rFonts w:ascii="Consolas" w:hAnsi="Consolas"/>
                <w:sz w:val="15"/>
              </w:rPr>
              <w:t>AGGIORNAMENTO: dialogo_multi_messaggio.py aveva gia' risposto alla domanda</w:t>
            </w:r>
          </w:p>
          <w:p>
            <w:r>
              <w:rPr>
                <w:rFonts w:ascii="Consolas" w:hAnsi="Consolas"/>
                <w:sz w:val="15"/>
              </w:rPr>
              <w:t>di questo file, ma non come sperato. Con due messaggi (0.15 e 0.65) il</w:t>
            </w:r>
          </w:p>
          <w:p>
            <w:r>
              <w:rPr>
                <w:rFonts w:ascii="Consolas" w:hAnsi="Consolas"/>
                <w:sz w:val="15"/>
              </w:rPr>
              <w:t>canale B-&gt;A restava pulito al 100% per entrambi su due run indipendenti</w:t>
            </w:r>
          </w:p>
          <w:p>
            <w:r>
              <w:rPr>
                <w:rFonts w:ascii="Consolas" w:hAnsi="Consolas"/>
                <w:sz w:val="15"/>
              </w:rPr>
              <w:t>(anche con esposizione garantita identica, round-robin), ma il canale</w:t>
            </w:r>
          </w:p>
          <w:p>
            <w:r>
              <w:rPr>
                <w:rFonts w:ascii="Consolas" w:hAnsi="Consolas"/>
                <w:sz w:val="15"/>
              </w:rPr>
              <w:t>A-&gt;B mostrava un'interferenza competitiva reale: un solo messaggio vinceva</w:t>
            </w:r>
          </w:p>
          <w:p>
            <w:r>
              <w:rPr>
                <w:rFonts w:ascii="Consolas" w:hAnsi="Consolas"/>
                <w:sz w:val="15"/>
              </w:rPr>
              <w:t>e arrivava al 100%, l'altro crollava a 0% -- e CAMBIANDO run cambiava</w:t>
            </w:r>
          </w:p>
          <w:p>
            <w:r>
              <w:rPr>
                <w:rFonts w:ascii="Consolas" w:hAnsi="Consolas"/>
                <w:sz w:val="15"/>
              </w:rPr>
              <w:t>quale dei due vinceva, escludendo che fosse solo esposizione ineguale.</w:t>
            </w:r>
          </w:p>
          <w:p>
            <w:r>
              <w:rPr>
                <w:rFonts w:ascii="Consolas" w:hAnsi="Consolas"/>
                <w:sz w:val="15"/>
              </w:rPr>
            </w:r>
          </w:p>
          <w:p>
            <w:r>
              <w:rPr>
                <w:rFonts w:ascii="Consolas" w:hAnsi="Consolas"/>
                <w:sz w:val="15"/>
              </w:rPr>
              <w:t>Qui si prova una correzione mirata proprio a quel meccanismo: una</w:t>
            </w:r>
          </w:p>
          <w:p>
            <w:r>
              <w:rPr>
                <w:rFonts w:ascii="Consolas" w:hAnsi="Consolas"/>
                <w:sz w:val="15"/>
              </w:rPr>
              <w:t>NORMALIZZAZIONE OMEOSTATICA del totale dei pesi in ENTRATA su ogni</w:t>
            </w:r>
          </w:p>
          <w:p>
            <w:r>
              <w:rPr>
                <w:rFonts w:ascii="Consolas" w:hAnsi="Consolas"/>
                <w:sz w:val="15"/>
              </w:rPr>
              <w:t>neurone di B (il totale di ogni colonna di W_AB non puo' superare un</w:t>
            </w:r>
          </w:p>
          <w:p>
            <w:r>
              <w:rPr>
                <w:rFonts w:ascii="Consolas" w:hAnsi="Consolas"/>
                <w:sz w:val="15"/>
              </w:rPr>
              <w:t>tetto fisso, W_AB_COL_CAP). L'idea, motivata biologicamente (i neuroni</w:t>
            </w:r>
          </w:p>
          <w:p>
            <w:r>
              <w:rPr>
                <w:rFonts w:ascii="Consolas" w:hAnsi="Consolas"/>
                <w:sz w:val="15"/>
              </w:rPr>
              <w:t>veri regolano omeostaticamente il totale delle proprie sinapsi in</w:t>
            </w:r>
          </w:p>
          <w:p>
            <w:r>
              <w:rPr>
                <w:rFonts w:ascii="Consolas" w:hAnsi="Consolas"/>
                <w:sz w:val="15"/>
              </w:rPr>
              <w:t>entrata): se i due messaggi competono per la STESSA zona di risposta in</w:t>
            </w:r>
          </w:p>
          <w:p>
            <w:r>
              <w:rPr>
                <w:rFonts w:ascii="Consolas" w:hAnsi="Consolas"/>
                <w:sz w:val="15"/>
              </w:rPr>
              <w:t>B, la normalizzazione impedisce a uno dei due di saturarla del tutto a</w:t>
            </w:r>
          </w:p>
          <w:p>
            <w:r>
              <w:rPr>
                <w:rFonts w:ascii="Consolas" w:hAnsi="Consolas"/>
                <w:sz w:val="15"/>
              </w:rPr>
              <w:t>spese dell'altro; se invece puntano a zone diverse, non li tocca. Un</w:t>
            </w:r>
          </w:p>
          <w:p>
            <w:r>
              <w:rPr>
                <w:rFonts w:ascii="Consolas" w:hAnsi="Consolas"/>
                <w:sz w:val="15"/>
              </w:rPr>
              <w:t>test di regressione con un solo messaggio conferma che la normalizzazione</w:t>
            </w:r>
          </w:p>
          <w:p>
            <w:r>
              <w:rPr>
                <w:rFonts w:ascii="Consolas" w:hAnsi="Consolas"/>
                <w:sz w:val="15"/>
              </w:rPr>
              <w:t>non interferisce con l'apprendimento quando non c'e' competizione (il</w:t>
            </w:r>
          </w:p>
          <w:p>
            <w:r>
              <w:rPr>
                <w:rFonts w:ascii="Consolas" w:hAnsi="Consolas"/>
                <w:sz w:val="15"/>
              </w:rPr>
              <w:t>totale di colonna resta ben sotto il tetto per tutto il training).</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import numpy as np</w:t>
            </w:r>
          </w:p>
          <w:p>
            <w:r>
              <w:rPr>
                <w:rFonts w:ascii="Consolas" w:hAnsi="Consolas"/>
                <w:sz w:val="15"/>
              </w:rPr>
              <w:t>import matplotlib</w:t>
            </w:r>
          </w:p>
          <w:p>
            <w:r>
              <w:rPr>
                <w:rFonts w:ascii="Consolas" w:hAnsi="Consolas"/>
                <w:sz w:val="15"/>
              </w:rPr>
              <w:t>matplotlib.use('Agg')</w:t>
            </w:r>
          </w:p>
          <w:p>
            <w:r>
              <w:rPr>
                <w:rFonts w:ascii="Consolas" w:hAnsi="Consolas"/>
                <w:sz w:val="15"/>
              </w:rPr>
              <w:t>import matplotlib.pyplot as plt</w:t>
            </w:r>
          </w:p>
          <w:p>
            <w:r>
              <w:rPr>
                <w:rFonts w:ascii="Consolas" w:hAnsi="Consolas"/>
                <w:sz w:val="15"/>
              </w:rPr>
            </w:r>
          </w:p>
          <w:p>
            <w:r>
              <w:rPr>
                <w:rFonts w:ascii="Consolas" w:hAnsi="Consolas"/>
                <w:sz w:val="15"/>
              </w:rPr>
            </w:r>
          </w:p>
          <w:p>
            <w:r>
              <w:rPr>
                <w:rFonts w:ascii="Consolas" w:hAnsi="Consolas"/>
                <w:sz w:val="15"/>
              </w:rPr>
              <w:t>def circ_dist(d):</w:t>
            </w:r>
          </w:p>
          <w:p>
            <w:r>
              <w:rPr>
                <w:rFonts w:ascii="Consolas" w:hAnsi="Consolas"/>
                <w:sz w:val="15"/>
              </w:rPr>
              <w:t xml:space="preserve">    return 0.5 - np.abs(np.abs(d) - 0.5)</w:t>
            </w:r>
          </w:p>
          <w:p>
            <w:r>
              <w:rPr>
                <w:rFonts w:ascii="Consolas" w:hAnsi="Consolas"/>
                <w:sz w:val="15"/>
              </w:rPr>
            </w:r>
          </w:p>
          <w:p>
            <w:r>
              <w:rPr>
                <w:rFonts w:ascii="Consolas" w:hAnsi="Consolas"/>
                <w:sz w:val="15"/>
              </w:rPr>
            </w:r>
          </w:p>
          <w:p>
            <w:r>
              <w:rPr>
                <w:rFonts w:ascii="Consolas" w:hAnsi="Consolas"/>
                <w:sz w:val="15"/>
              </w:rPr>
              <w:t>N = 200</w:t>
            </w:r>
          </w:p>
          <w:p>
            <w:r>
              <w:rPr>
                <w:rFonts w:ascii="Consolas" w:hAnsi="Consolas"/>
                <w:sz w:val="15"/>
              </w:rPr>
              <w:t>x = np.arange(N) / N</w:t>
            </w:r>
          </w:p>
          <w:p>
            <w:r>
              <w:rPr>
                <w:rFonts w:ascii="Consolas" w:hAnsi="Consolas"/>
                <w:sz w:val="15"/>
              </w:rPr>
              <w:t>tau = 10.0</w:t>
            </w:r>
          </w:p>
          <w:p>
            <w:r>
              <w:rPr>
                <w:rFonts w:ascii="Consolas" w:hAnsi="Consolas"/>
                <w:sz w:val="15"/>
              </w:rPr>
              <w:t>dt = 0.2</w:t>
            </w:r>
          </w:p>
          <w:p>
            <w:r>
              <w:rPr>
                <w:rFonts w:ascii="Consolas" w:hAnsi="Consolas"/>
                <w:sz w:val="15"/>
              </w:rPr>
            </w:r>
          </w:p>
          <w:p>
            <w:r>
              <w:rPr>
                <w:rFonts w:ascii="Consolas" w:hAnsi="Consolas"/>
                <w:sz w:val="15"/>
              </w:rPr>
              <w:t>A_exc = 20.0</w:t>
            </w:r>
          </w:p>
          <w:p>
            <w:r>
              <w:rPr>
                <w:rFonts w:ascii="Consolas" w:hAnsi="Consolas"/>
                <w:sz w:val="15"/>
              </w:rPr>
              <w:t>sigma_exc = 0.05</w:t>
            </w:r>
          </w:p>
          <w:p>
            <w:r>
              <w:rPr>
                <w:rFonts w:ascii="Consolas" w:hAnsi="Consolas"/>
                <w:sz w:val="15"/>
              </w:rPr>
              <w:t>global_inhib = 5.0</w:t>
            </w:r>
          </w:p>
          <w:p>
            <w:r>
              <w:rPr>
                <w:rFonts w:ascii="Consolas" w:hAnsi="Consolas"/>
                <w:sz w:val="15"/>
              </w:rPr>
              <w:t>r_max = 5.0</w:t>
            </w:r>
          </w:p>
          <w:p>
            <w:r>
              <w:rPr>
                <w:rFonts w:ascii="Consolas" w:hAnsi="Consolas"/>
                <w:sz w:val="15"/>
              </w:rPr>
              <w:t>stim_strength = 3.0</w:t>
            </w:r>
          </w:p>
          <w:p>
            <w:r>
              <w:rPr>
                <w:rFonts w:ascii="Consolas" w:hAnsi="Consolas"/>
                <w:sz w:val="15"/>
              </w:rPr>
              <w:t>stim_width = 0.03</w:t>
            </w:r>
          </w:p>
          <w:p>
            <w:r>
              <w:rPr>
                <w:rFonts w:ascii="Consolas" w:hAnsi="Consolas"/>
                <w:sz w:val="15"/>
              </w:rPr>
              <w:t>stim_duration_ms = 80</w:t>
            </w:r>
          </w:p>
          <w:p>
            <w:r>
              <w:rPr>
                <w:rFonts w:ascii="Consolas" w:hAnsi="Consolas"/>
                <w:sz w:val="15"/>
              </w:rPr>
            </w:r>
          </w:p>
          <w:p>
            <w:r>
              <w:rPr>
                <w:rFonts w:ascii="Consolas" w:hAnsi="Consolas"/>
                <w:sz w:val="15"/>
              </w:rPr>
              <w:t>d_matrix = circ_dist(x[:, None] - x[None, :])</w:t>
            </w:r>
          </w:p>
          <w:p>
            <w:r>
              <w:rPr>
                <w:rFonts w:ascii="Consolas" w:hAnsi="Consolas"/>
                <w:sz w:val="15"/>
              </w:rPr>
              <w:t>J_exc = A_exc * np.exp(-d_matrix**2 / (2*sigma_exc**2))</w:t>
            </w:r>
          </w:p>
          <w:p>
            <w:r>
              <w:rPr>
                <w:rFonts w:ascii="Consolas" w:hAnsi="Consolas"/>
                <w:sz w:val="15"/>
              </w:rPr>
            </w:r>
          </w:p>
          <w:p>
            <w:r>
              <w:rPr>
                <w:rFonts w:ascii="Consolas" w:hAnsi="Consolas"/>
                <w:sz w:val="15"/>
              </w:rPr>
              <w:t>COUPLING_STRENGTH = 1.3</w:t>
            </w:r>
          </w:p>
          <w:p>
            <w:r>
              <w:rPr>
                <w:rFonts w:ascii="Consolas" w:hAnsi="Consolas"/>
                <w:sz w:val="15"/>
              </w:rPr>
              <w:t>T_TURN = 200</w:t>
            </w:r>
          </w:p>
          <w:p>
            <w:r>
              <w:rPr>
                <w:rFonts w:ascii="Consolas" w:hAnsi="Consolas"/>
                <w:sz w:val="15"/>
              </w:rPr>
              <w:t># schema dei turni con un turno di silenzio/recupero tra un ascolto e</w:t>
            </w:r>
          </w:p>
          <w:p>
            <w:r>
              <w:rPr>
                <w:rFonts w:ascii="Consolas" w:hAnsi="Consolas"/>
                <w:sz w:val="15"/>
              </w:rPr>
              <w:t># l'altro (verificato necessario: senza il silenzio, il tentativo di</w:t>
            </w:r>
          </w:p>
          <w:p>
            <w:r>
              <w:rPr>
                <w:rFonts w:ascii="Consolas" w:hAnsi="Consolas"/>
                <w:sz w:val="15"/>
              </w:rPr>
              <w:t># ascolto immediatamente successivo a un turno di parola arriva mentre</w:t>
            </w:r>
          </w:p>
          <w:p>
            <w:r>
              <w:rPr>
                <w:rFonts w:ascii="Consolas" w:hAnsi="Consolas"/>
                <w:sz w:val="15"/>
              </w:rPr>
              <w:t># l'adattamento e' ancora al culmine e non si accende quasi mai -- vedi</w:t>
            </w:r>
          </w:p>
          <w:p>
            <w:r>
              <w:rPr>
                <w:rFonts w:ascii="Consolas" w:hAnsi="Consolas"/>
                <w:sz w:val="15"/>
              </w:rPr>
              <w:t># docstring)</w:t>
            </w:r>
          </w:p>
          <w:p>
            <w:r>
              <w:rPr>
                <w:rFonts w:ascii="Consolas" w:hAnsi="Consolas"/>
                <w:sz w:val="15"/>
              </w:rPr>
              <w:t>SCHEDULE = [None, 'B', None, 'A', None, 'B', None, 'A']</w:t>
            </w:r>
          </w:p>
          <w:p>
            <w:r>
              <w:rPr>
                <w:rFonts w:ascii="Consolas" w:hAnsi="Consolas"/>
                <w:sz w:val="15"/>
              </w:rPr>
              <w:t>N_TURNS = len(SCHEDULE)</w:t>
            </w:r>
          </w:p>
          <w:p>
            <w:r>
              <w:rPr>
                <w:rFonts w:ascii="Consolas" w:hAnsi="Consolas"/>
                <w:sz w:val="15"/>
              </w:rPr>
              <w:t>steps_per_turn = int(T_TURN/dt)</w:t>
            </w:r>
          </w:p>
          <w:p>
            <w:r>
              <w:rPr>
                <w:rFonts w:ascii="Consolas" w:hAnsi="Consolas"/>
                <w:sz w:val="15"/>
              </w:rPr>
            </w:r>
          </w:p>
          <w:p>
            <w:r>
              <w:rPr>
                <w:rFonts w:ascii="Consolas" w:hAnsi="Consolas"/>
                <w:sz w:val="15"/>
              </w:rPr>
              <w:t># bias innato: stessa forma delle mappe fisse di dialogo_ring_attractor.py,</w:t>
            </w:r>
          </w:p>
          <w:p>
            <w:r>
              <w:rPr>
                <w:rFonts w:ascii="Consolas" w:hAnsi="Consolas"/>
                <w:sz w:val="15"/>
              </w:rPr>
              <w:t># ma scalato troppo debole per bastare da solo (verificato sotto)</w:t>
            </w:r>
          </w:p>
          <w:p>
            <w:r>
              <w:rPr>
                <w:rFonts w:ascii="Consolas" w:hAnsi="Consolas"/>
                <w:sz w:val="15"/>
              </w:rPr>
              <w:t>OFFSET_AB_INNATO = 0.3</w:t>
            </w:r>
          </w:p>
          <w:p>
            <w:r>
              <w:rPr>
                <w:rFonts w:ascii="Consolas" w:hAnsi="Consolas"/>
                <w:sz w:val="15"/>
              </w:rPr>
              <w:t>OFFSET_BA_INNATO = 0.2</w:t>
            </w:r>
          </w:p>
          <w:p>
            <w:r>
              <w:rPr>
                <w:rFonts w:ascii="Consolas" w:hAnsi="Consolas"/>
                <w:sz w:val="15"/>
              </w:rPr>
              <w:t># calibrato empiricamente (vedi note): la transizione da "nessun bump" a</w:t>
            </w:r>
          </w:p>
          <w:p>
            <w:r>
              <w:rPr>
                <w:rFonts w:ascii="Consolas" w:hAnsi="Consolas"/>
                <w:sz w:val="15"/>
              </w:rPr>
              <w:t># "bump certo" in B e' un'accensione tutto-o-niente tra scale=0.0025 e 0.003</w:t>
            </w:r>
          </w:p>
          <w:p>
            <w:r>
              <w:rPr>
                <w:rFonts w:ascii="Consolas" w:hAnsi="Consolas"/>
                <w:sz w:val="15"/>
              </w:rPr>
              <w:t># (l'attrattore B e' bistabile, non risponde linearmente all'input in ingresso)</w:t>
            </w:r>
          </w:p>
          <w:p>
            <w:r>
              <w:rPr>
                <w:rFonts w:ascii="Consolas" w:hAnsi="Consolas"/>
                <w:sz w:val="15"/>
              </w:rPr>
              <w:t># -- si parte apposta sotto quella soglia, cosi' l'ignizione iniziale dipende</w:t>
            </w:r>
          </w:p>
          <w:p>
            <w:r>
              <w:rPr>
                <w:rFonts w:ascii="Consolas" w:hAnsi="Consolas"/>
                <w:sz w:val="15"/>
              </w:rPr>
              <w:t># solo dal rumore esplorativo, non dal bias innato da solo</w:t>
            </w:r>
          </w:p>
          <w:p>
            <w:r>
              <w:rPr>
                <w:rFonts w:ascii="Consolas" w:hAnsi="Consolas"/>
                <w:sz w:val="15"/>
              </w:rPr>
              <w:t>W_INIT_SCALE = 0.0018</w:t>
            </w:r>
          </w:p>
          <w:p>
            <w:r>
              <w:rPr>
                <w:rFonts w:ascii="Consolas" w:hAnsi="Consolas"/>
                <w:sz w:val="15"/>
              </w:rPr>
              <w:t>SIGMA_W = 0.05</w:t>
            </w:r>
          </w:p>
          <w:p>
            <w:r>
              <w:rPr>
                <w:rFonts w:ascii="Consolas" w:hAnsi="Consolas"/>
                <w:sz w:val="15"/>
              </w:rPr>
              <w:t>W_MAX = 2.5</w:t>
            </w:r>
          </w:p>
          <w:p>
            <w:r>
              <w:rPr>
                <w:rFonts w:ascii="Consolas" w:hAnsi="Consolas"/>
                <w:sz w:val="15"/>
              </w:rPr>
              <w:t>ETA = 0.0001</w:t>
            </w:r>
          </w:p>
          <w:p>
            <w:r>
              <w:rPr>
                <w:rFonts w:ascii="Consolas" w:hAnsi="Consolas"/>
                <w:sz w:val="15"/>
              </w:rPr>
              <w:t># tentativo di correzione dell'interferenza osservata in dialogo_multi_messaggio.py</w:t>
            </w:r>
          </w:p>
          <w:p>
            <w:r>
              <w:rPr>
                <w:rFonts w:ascii="Consolas" w:hAnsi="Consolas"/>
                <w:sz w:val="15"/>
              </w:rPr>
              <w:t># (con esposizione uguale garantita in round-robin, un messaggio arrivava</w:t>
            </w:r>
          </w:p>
          <w:p>
            <w:r>
              <w:rPr>
                <w:rFonts w:ascii="Consolas" w:hAnsi="Consolas"/>
                <w:sz w:val="15"/>
              </w:rPr>
              <w:t># comunque al 100% e l'altro crollava a 0% su A-&gt;B, mentre B-&gt;A restava</w:t>
            </w:r>
          </w:p>
          <w:p>
            <w:r>
              <w:rPr>
                <w:rFonts w:ascii="Consolas" w:hAnsi="Consolas"/>
                <w:sz w:val="15"/>
              </w:rPr>
              <w:t># sempre pulito): normalizzazione omeostatica del totale dei pesi in entrata</w:t>
            </w:r>
          </w:p>
          <w:p>
            <w:r>
              <w:rPr>
                <w:rFonts w:ascii="Consolas" w:hAnsi="Consolas"/>
                <w:sz w:val="15"/>
              </w:rPr>
              <w:t># su ogni neurone di B. Cap stimato da un run di riferimento a un solo</w:t>
            </w:r>
          </w:p>
          <w:p>
            <w:r>
              <w:rPr>
                <w:rFonts w:ascii="Consolas" w:hAnsi="Consolas"/>
                <w:sz w:val="15"/>
              </w:rPr>
              <w:t># messaggio (dialogo_stdp_adattamento.py, picco W_AB=0.0476 -- somma di</w:t>
            </w:r>
          </w:p>
          <w:p>
            <w:r>
              <w:rPr>
                <w:rFonts w:ascii="Consolas" w:hAnsi="Consolas"/>
                <w:sz w:val="15"/>
              </w:rPr>
              <w:t># colonna stimata ~picco*sigma_w*sqrt(2*pi)*N =~ 1.2): il cap e' fissato un</w:t>
            </w:r>
          </w:p>
          <w:p>
            <w:r>
              <w:rPr>
                <w:rFonts w:ascii="Consolas" w:hAnsi="Consolas"/>
                <w:sz w:val="15"/>
              </w:rPr>
              <w:t># po' sopra quel valore, cosi' un singolo messaggio ha ancora spazio per</w:t>
            </w:r>
          </w:p>
          <w:p>
            <w:r>
              <w:rPr>
                <w:rFonts w:ascii="Consolas" w:hAnsi="Consolas"/>
                <w:sz w:val="15"/>
              </w:rPr>
              <w:t># diventare autosufficiente, ma due messaggi che puntano alla stessa zona</w:t>
            </w:r>
          </w:p>
          <w:p>
            <w:r>
              <w:rPr>
                <w:rFonts w:ascii="Consolas" w:hAnsi="Consolas"/>
                <w:sz w:val="15"/>
              </w:rPr>
              <w:t># di B non possono piu' saturarla entrambi senza competere per lo stesso</w:t>
            </w:r>
          </w:p>
          <w:p>
            <w:r>
              <w:rPr>
                <w:rFonts w:ascii="Consolas" w:hAnsi="Consolas"/>
                <w:sz w:val="15"/>
              </w:rPr>
              <w:t># budget</w:t>
            </w:r>
          </w:p>
          <w:p>
            <w:r>
              <w:rPr>
                <w:rFonts w:ascii="Consolas" w:hAnsi="Consolas"/>
                <w:sz w:val="15"/>
              </w:rPr>
              <w:t>W_AB_COL_CAP = 1.5</w:t>
            </w:r>
          </w:p>
          <w:p>
            <w:r>
              <w:rPr>
                <w:rFonts w:ascii="Consolas" w:hAnsi="Consolas"/>
                <w:sz w:val="15"/>
              </w:rPr>
              <w:t># repulsione dell'esplorazione: quanto pesare in meno una zona gia'</w:t>
            </w:r>
          </w:p>
          <w:p>
            <w:r>
              <w:rPr>
                <w:rFonts w:ascii="Consolas" w:hAnsi="Consolas"/>
                <w:sz w:val="15"/>
              </w:rPr>
              <w:t># occupata (somma di colonna) quando si sceglie una posizione casuale per</w:t>
            </w:r>
          </w:p>
          <w:p>
            <w:r>
              <w:rPr>
                <w:rFonts w:ascii="Consolas" w:hAnsi="Consolas"/>
                <w:sz w:val="15"/>
              </w:rPr>
              <w:t># il rumore esplorativo. A REPULSIONE=5, una zona con occupazione~1.0 (gia'</w:t>
            </w:r>
          </w:p>
          <w:p>
            <w:r>
              <w:rPr>
                <w:rFonts w:ascii="Consolas" w:hAnsi="Consolas"/>
                <w:sz w:val="15"/>
              </w:rPr>
              <w:t># ben rivendicata) ha 1/6 della probabilita' di una zona libera.</w:t>
            </w:r>
          </w:p>
          <w:p>
            <w:r>
              <w:rPr>
                <w:rFonts w:ascii="Consolas" w:hAnsi="Consolas"/>
                <w:sz w:val="15"/>
              </w:rPr>
              <w:t># Con 3 messaggi (che generano anche le proprie associazioni derivate di</w:t>
            </w:r>
          </w:p>
          <w:p>
            <w:r>
              <w:rPr>
                <w:rFonts w:ascii="Consolas" w:hAnsi="Consolas"/>
                <w:sz w:val="15"/>
              </w:rPr>
              <w:t># turno 5) servono piu' "slot" distinti sull'anello che con 2 -- una prima</w:t>
            </w:r>
          </w:p>
          <w:p>
            <w:r>
              <w:rPr>
                <w:rFonts w:ascii="Consolas" w:hAnsi="Consolas"/>
                <w:sz w:val="15"/>
              </w:rPr>
              <w:t># run a REPULSIONE=5 ha mostrato una sola associazione derivata dominare</w:t>
            </w:r>
          </w:p>
          <w:p>
            <w:r>
              <w:rPr>
                <w:rFonts w:ascii="Consolas" w:hAnsi="Consolas"/>
                <w:sz w:val="15"/>
              </w:rPr>
              <w:t># a spese delle tre righe primarie, con un'instabilita' persistente fino a</w:t>
            </w:r>
          </w:p>
          <w:p>
            <w:r>
              <w:rPr>
                <w:rFonts w:ascii="Consolas" w:hAnsi="Consolas"/>
                <w:sz w:val="15"/>
              </w:rPr>
              <w:t># fine training invece di stabilizzarsi come con 2 messaggi. Qui la</w:t>
            </w:r>
          </w:p>
          <w:p>
            <w:r>
              <w:rPr>
                <w:rFonts w:ascii="Consolas" w:hAnsi="Consolas"/>
                <w:sz w:val="15"/>
              </w:rPr>
              <w:t># repulsione e' rinforzata (x4) per scoraggiare piu' decisamente le</w:t>
            </w:r>
          </w:p>
          <w:p>
            <w:r>
              <w:rPr>
                <w:rFonts w:ascii="Consolas" w:hAnsi="Consolas"/>
                <w:sz w:val="15"/>
              </w:rPr>
              <w:t># collisioni quando i contendenti per lo spazio disponibile sono di piu'</w:t>
            </w:r>
          </w:p>
          <w:p>
            <w:r>
              <w:rPr>
                <w:rFonts w:ascii="Consolas" w:hAnsi="Consolas"/>
                <w:sz w:val="15"/>
              </w:rPr>
              <w:t>REPULSIONE_ESPLORAZIONE = 10.0</w:t>
            </w:r>
          </w:p>
          <w:p>
            <w:r>
              <w:rPr>
                <w:rFonts w:ascii="Consolas" w:hAnsi="Consolas"/>
                <w:sz w:val="15"/>
              </w:rPr>
              <w:t># larghezza del jitter usato per l'esplorazione LOCALE una volta che un</w:t>
            </w:r>
          </w:p>
          <w:p>
            <w:r>
              <w:rPr>
                <w:rFonts w:ascii="Consolas" w:hAnsi="Consolas"/>
                <w:sz w:val="15"/>
              </w:rPr>
              <w:t># messaggio ha gia' scoperto una prima risposta valida (vedi</w:t>
            </w:r>
          </w:p>
          <w:p>
            <w:r>
              <w:rPr>
                <w:rFonts w:ascii="Consolas" w:hAnsi="Consolas"/>
                <w:sz w:val="15"/>
              </w:rPr>
              <w:t># campiona_esplorazione per la logica completa a due fasi)</w:t>
            </w:r>
          </w:p>
          <w:p>
            <w:r>
              <w:rPr>
                <w:rFonts w:ascii="Consolas" w:hAnsi="Consolas"/>
                <w:sz w:val="15"/>
              </w:rPr>
              <w:t>JITTER_LOCALE_STD = 0.02</w:t>
            </w:r>
          </w:p>
          <w:p>
            <w:r>
              <w:rPr>
                <w:rFonts w:ascii="Consolas" w:hAnsi="Consolas"/>
                <w:sz w:val="15"/>
              </w:rPr>
              <w:t># B-&gt;A ha un tasso di successo durante il training piu' basso di A-&gt;B (vedi</w:t>
            </w:r>
          </w:p>
          <w:p>
            <w:r>
              <w:rPr>
                <w:rFonts w:ascii="Consolas" w:hAnsi="Consolas"/>
                <w:sz w:val="15"/>
              </w:rPr>
              <w:t># dialogo_stdp_adattamento.png della run precedente: ~100% vs ~65-80%), e</w:t>
            </w:r>
          </w:p>
          <w:p>
            <w:r>
              <w:rPr>
                <w:rFonts w:ascii="Consolas" w:hAnsi="Consolas"/>
                <w:sz w:val="15"/>
              </w:rPr>
              <w:t># soprattutto nei primi episodi la posizione di B stessa non si e' ancora</w:t>
            </w:r>
          </w:p>
          <w:p>
            <w:r>
              <w:rPr>
                <w:rFonts w:ascii="Consolas" w:hAnsi="Consolas"/>
                <w:sz w:val="15"/>
              </w:rPr>
              <w:t># stabilizzata -- rinforzare un bersaglio che si sposta episodio per</w:t>
            </w:r>
          </w:p>
          <w:p>
            <w:r>
              <w:rPr>
                <w:rFonts w:ascii="Consolas" w:hAnsi="Consolas"/>
                <w:sz w:val="15"/>
              </w:rPr>
              <w:t># episodio diluisce il rinforzo Hebbiano invece di concentrarlo. ETA_BA</w:t>
            </w:r>
          </w:p>
          <w:p>
            <w:r>
              <w:rPr>
                <w:rFonts w:ascii="Consolas" w:hAnsi="Consolas"/>
                <w:sz w:val="15"/>
              </w:rPr>
              <w:t># piu' alto compensa il minor numero di eventi di rinforzo utili</w:t>
            </w:r>
          </w:p>
          <w:p>
            <w:r>
              <w:rPr>
                <w:rFonts w:ascii="Consolas" w:hAnsi="Consolas"/>
                <w:sz w:val="15"/>
              </w:rPr>
              <w:t>ETA_BA = 0.0003</w:t>
            </w:r>
          </w:p>
          <w:p>
            <w:r>
              <w:rPr>
                <w:rFonts w:ascii="Consolas" w:hAnsi="Consolas"/>
                <w:sz w:val="15"/>
              </w:rPr>
              <w:t># fase di riscaldamento: per i primi WARMUP_EPISODES si allena solo A-&gt;B</w:t>
            </w:r>
          </w:p>
          <w:p>
            <w:r>
              <w:rPr>
                <w:rFonts w:ascii="Consolas" w:hAnsi="Consolas"/>
                <w:sz w:val="15"/>
              </w:rPr>
              <w:t># (W_BA resta congelata al bias innato) cosi' che, quando B-&gt;A comincia</w:t>
            </w:r>
          </w:p>
          <w:p>
            <w:r>
              <w:rPr>
                <w:rFonts w:ascii="Consolas" w:hAnsi="Consolas"/>
                <w:sz w:val="15"/>
              </w:rPr>
              <w:t># davvero ad imparare, la posizione di B a cui deve puntare sia gia'</w:t>
            </w:r>
          </w:p>
          <w:p>
            <w:r>
              <w:rPr>
                <w:rFonts w:ascii="Consolas" w:hAnsi="Consolas"/>
                <w:sz w:val="15"/>
              </w:rPr>
              <w:t># stabile -- altrimenti gli episodi iniziali sprecano rinforzo su un</w:t>
            </w:r>
          </w:p>
          <w:p>
            <w:r>
              <w:rPr>
                <w:rFonts w:ascii="Consolas" w:hAnsi="Consolas"/>
                <w:sz w:val="15"/>
              </w:rPr>
              <w:t># bersaglio mobile (verificato: senza questa fase B-&gt;A cresce ~7 volte</w:t>
            </w:r>
          </w:p>
          <w:p>
            <w:r>
              <w:rPr>
                <w:rFonts w:ascii="Consolas" w:hAnsi="Consolas"/>
                <w:sz w:val="15"/>
              </w:rPr>
              <w:t># piu' lento di A-&gt;B in 2000 episodi). Con piu' messaggi il budget si</w:t>
            </w:r>
          </w:p>
          <w:p>
            <w:r>
              <w:rPr>
                <w:rFonts w:ascii="Consolas" w:hAnsi="Consolas"/>
                <w:sz w:val="15"/>
              </w:rPr>
              <w:t># divide tra loro (round-robin), quindi qui e' scalato in proporzione al</w:t>
            </w:r>
          </w:p>
          <w:p>
            <w:r>
              <w:rPr>
                <w:rFonts w:ascii="Consolas" w:hAnsi="Consolas"/>
                <w:sz w:val="15"/>
              </w:rPr>
              <w:t># numero di messaggi per dare a CIASCUNO lo stesso numero di episodi di</w:t>
            </w:r>
          </w:p>
          <w:p>
            <w:r>
              <w:rPr>
                <w:rFonts w:ascii="Consolas" w:hAnsi="Consolas"/>
                <w:sz w:val="15"/>
              </w:rPr>
              <w:t># riscaldamento (~400) della versione a un solo messaggio -- con 3</w:t>
            </w:r>
          </w:p>
          <w:p>
            <w:r>
              <w:rPr>
                <w:rFonts w:ascii="Consolas" w:hAnsi="Consolas"/>
                <w:sz w:val="15"/>
              </w:rPr>
              <w:t># messaggi serve il triplo rispetto alla versione a 2</w:t>
            </w:r>
          </w:p>
          <w:p>
            <w:r>
              <w:rPr>
                <w:rFonts w:ascii="Consolas" w:hAnsi="Consolas"/>
                <w:sz w:val="15"/>
              </w:rPr>
              <w:t>WARMUP_EPISODES = 1200</w:t>
            </w:r>
          </w:p>
          <w:p>
            <w:r>
              <w:rPr>
                <w:rFonts w:ascii="Consolas" w:hAnsi="Consolas"/>
                <w:sz w:val="15"/>
              </w:rPr>
              <w:t>DECAY_PER_EPISODE = 0.999</w:t>
            </w:r>
          </w:p>
          <w:p>
            <w:r>
              <w:rPr>
                <w:rFonts w:ascii="Consolas" w:hAnsi="Consolas"/>
                <w:sz w:val="15"/>
              </w:rPr>
              <w:t># esplorazione: un impulso a posizione casuale, stessa forma/durata del</w:t>
            </w:r>
          </w:p>
          <w:p>
            <w:r>
              <w:rPr>
                <w:rFonts w:ascii="Consolas" w:hAnsi="Consolas"/>
                <w:sz w:val="15"/>
              </w:rPr>
              <w:t># messaggio vero, ma troppo debole per accendere un bump DA SOLO (soglia di</w:t>
            </w:r>
          </w:p>
          <w:p>
            <w:r>
              <w:rPr>
                <w:rFonts w:ascii="Consolas" w:hAnsi="Consolas"/>
                <w:sz w:val="15"/>
              </w:rPr>
              <w:t># accensione solitaria verificata a strength~0.0036 con questa durata --</w:t>
            </w:r>
          </w:p>
          <w:p>
            <w:r>
              <w:rPr>
                <w:rFonts w:ascii="Consolas" w:hAnsi="Consolas"/>
                <w:sz w:val="15"/>
              </w:rPr>
              <w:t># 0.003 sta sotto). Solo quando l'impulso casuale capita vicino alla zona</w:t>
            </w:r>
          </w:p>
          <w:p>
            <w:r>
              <w:rPr>
                <w:rFonts w:ascii="Consolas" w:hAnsi="Consolas"/>
                <w:sz w:val="15"/>
              </w:rPr>
              <w:t># gia' favorita dal bias innato, la somma dei due basta a superare la soglia</w:t>
            </w:r>
          </w:p>
          <w:p>
            <w:r>
              <w:rPr>
                <w:rFonts w:ascii="Consolas" w:hAnsi="Consolas"/>
                <w:sz w:val="15"/>
              </w:rPr>
              <w:t># -- rumore incoerente puro (provato prima: rumore bianco indipendente per</w:t>
            </w:r>
          </w:p>
          <w:p>
            <w:r>
              <w:rPr>
                <w:rFonts w:ascii="Consolas" w:hAnsi="Consolas"/>
                <w:sz w:val="15"/>
              </w:rPr>
              <w:t># passo) non ha mai acceso nulla in 40 episodi, perche' la costante di tempo</w:t>
            </w:r>
          </w:p>
          <w:p>
            <w:r>
              <w:rPr>
                <w:rFonts w:ascii="Consolas" w:hAnsi="Consolas"/>
                <w:sz w:val="15"/>
              </w:rPr>
              <w:t># della rete (tau=10ms) lo media via prima che si accumuli in un punto</w:t>
            </w:r>
          </w:p>
          <w:p>
            <w:r>
              <w:rPr>
                <w:rFonts w:ascii="Consolas" w:hAnsi="Consolas"/>
                <w:sz w:val="15"/>
              </w:rPr>
              <w:t>EXPLORATION_PULSE_STRENGTH = 0.0080</w:t>
            </w:r>
          </w:p>
          <w:p>
            <w:r>
              <w:rPr>
                <w:rFonts w:ascii="Consolas" w:hAnsi="Consolas"/>
                <w:sz w:val="15"/>
              </w:rPr>
              <w:t>EXPLORATION_PULSE_DURATION_MS = stim_duration_ms</w:t>
            </w:r>
          </w:p>
          <w:p>
            <w:r>
              <w:rPr>
                <w:rFonts w:ascii="Consolas" w:hAnsi="Consolas"/>
                <w:sz w:val="15"/>
              </w:rPr>
            </w:r>
          </w:p>
          <w:p>
            <w:r>
              <w:rPr>
                <w:rFonts w:ascii="Consolas" w:hAnsi="Consolas"/>
                <w:sz w:val="15"/>
              </w:rPr>
              <w:t># adattamento: calibrato con un ring isolato (vedi note nel docstring) --</w:t>
            </w:r>
          </w:p>
          <w:p>
            <w:r>
              <w:rPr>
                <w:rFonts w:ascii="Consolas" w:hAnsi="Consolas"/>
                <w:sz w:val="15"/>
              </w:rPr>
              <w:t># a gain=0.25, tau=200ms un bump segue picco/turno = 5.00 -&gt; 2.71 -&gt; 0.00,</w:t>
            </w:r>
          </w:p>
          <w:p>
            <w:r>
              <w:rPr>
                <w:rFonts w:ascii="Consolas" w:hAnsi="Consolas"/>
                <w:sz w:val="15"/>
              </w:rPr>
              <w:t># cioe' pieno per un turno, affievolito nel successivo, spento nel terzo</w:t>
            </w:r>
          </w:p>
          <w:p>
            <w:r>
              <w:rPr>
                <w:rFonts w:ascii="Consolas" w:hAnsi="Consolas"/>
                <w:sz w:val="15"/>
              </w:rPr>
              <w:t>GAIN_ADAPT = 0.25</w:t>
            </w:r>
          </w:p>
          <w:p>
            <w:r>
              <w:rPr>
                <w:rFonts w:ascii="Consolas" w:hAnsi="Consolas"/>
                <w:sz w:val="15"/>
              </w:rPr>
              <w:t>TAU_ADAPT = 200.0</w:t>
            </w:r>
          </w:p>
          <w:p>
            <w:r>
              <w:rPr>
                <w:rFonts w:ascii="Consolas" w:hAnsi="Consolas"/>
                <w:sz w:val="15"/>
              </w:rPr>
            </w:r>
          </w:p>
          <w:p>
            <w:r>
              <w:rPr>
                <w:rFonts w:ascii="Consolas" w:hAnsi="Consolas"/>
                <w:sz w:val="15"/>
              </w:rPr>
            </w:r>
          </w:p>
          <w:p>
            <w:r>
              <w:rPr>
                <w:rFonts w:ascii="Consolas" w:hAnsi="Consolas"/>
                <w:sz w:val="15"/>
              </w:rPr>
              <w:t>def F(u):</w:t>
            </w:r>
          </w:p>
          <w:p>
            <w:r>
              <w:rPr>
                <w:rFonts w:ascii="Consolas" w:hAnsi="Consolas"/>
                <w:sz w:val="15"/>
              </w:rPr>
              <w:t xml:space="preserve">    return np.clip(u, 0, r_max)</w:t>
            </w:r>
          </w:p>
          <w:p>
            <w:r>
              <w:rPr>
                <w:rFonts w:ascii="Consolas" w:hAnsi="Consolas"/>
                <w:sz w:val="15"/>
              </w:rPr>
            </w:r>
          </w:p>
          <w:p>
            <w:r>
              <w:rPr>
                <w:rFonts w:ascii="Consolas" w:hAnsi="Consolas"/>
                <w:sz w:val="15"/>
              </w:rPr>
            </w:r>
          </w:p>
          <w:p>
            <w:r>
              <w:rPr>
                <w:rFonts w:ascii="Consolas" w:hAnsi="Consolas"/>
                <w:sz w:val="15"/>
              </w:rPr>
              <w:t>def bump_pos(r):</w:t>
            </w:r>
          </w:p>
          <w:p>
            <w:r>
              <w:rPr>
                <w:rFonts w:ascii="Consolas" w:hAnsi="Consolas"/>
                <w:sz w:val="15"/>
              </w:rPr>
              <w:t xml:space="preserve">    return x[np.argmax(r)] if r.max() &gt; 0.5 else None</w:t>
            </w:r>
          </w:p>
          <w:p>
            <w:r>
              <w:rPr>
                <w:rFonts w:ascii="Consolas" w:hAnsi="Consolas"/>
                <w:sz w:val="15"/>
              </w:rPr>
            </w:r>
          </w:p>
          <w:p>
            <w:r>
              <w:rPr>
                <w:rFonts w:ascii="Consolas" w:hAnsi="Consolas"/>
                <w:sz w:val="15"/>
              </w:rPr>
            </w:r>
          </w:p>
          <w:p>
            <w:r>
              <w:rPr>
                <w:rFonts w:ascii="Consolas" w:hAnsi="Consolas"/>
                <w:sz w:val="15"/>
              </w:rPr>
              <w:t>def init_weak_bias(offset, scale):</w:t>
            </w:r>
          </w:p>
          <w:p>
            <w:r>
              <w:rPr>
                <w:rFonts w:ascii="Consolas" w:hAnsi="Consolas"/>
                <w:sz w:val="15"/>
              </w:rPr>
              <w:t xml:space="preserve">    target = (x[:, None] + offset) % 1.0</w:t>
            </w:r>
          </w:p>
          <w:p>
            <w:r>
              <w:rPr>
                <w:rFonts w:ascii="Consolas" w:hAnsi="Consolas"/>
                <w:sz w:val="15"/>
              </w:rPr>
              <w:t xml:space="preserve">    d = circ_dist(x[None, :] - target)</w:t>
            </w:r>
          </w:p>
          <w:p>
            <w:r>
              <w:rPr>
                <w:rFonts w:ascii="Consolas" w:hAnsi="Consolas"/>
                <w:sz w:val="15"/>
              </w:rPr>
              <w:t xml:space="preserve">    return scale * np.exp(-d**2/(2*SIGMA_W**2))</w:t>
            </w:r>
          </w:p>
          <w:p>
            <w:r>
              <w:rPr>
                <w:rFonts w:ascii="Consolas" w:hAnsi="Consolas"/>
                <w:sz w:val="15"/>
              </w:rPr>
            </w:r>
          </w:p>
          <w:p>
            <w:r>
              <w:rPr>
                <w:rFonts w:ascii="Consolas" w:hAnsi="Consolas"/>
                <w:sz w:val="15"/>
              </w:rPr>
            </w:r>
          </w:p>
          <w:p>
            <w:r>
              <w:rPr>
                <w:rFonts w:ascii="Consolas" w:hAnsi="Consolas"/>
                <w:sz w:val="15"/>
              </w:rPr>
              <w:t>def hebbian_bump(pos_pre, pos_post):</w:t>
            </w:r>
          </w:p>
          <w:p>
            <w:r>
              <w:rPr>
                <w:rFonts w:ascii="Consolas" w:hAnsi="Consolas"/>
                <w:sz w:val="15"/>
              </w:rPr>
              <w:t xml:space="preserve">    kern_pre = np.exp(-circ_dist(x-pos_pre)**2/(2*SIGMA_W**2))</w:t>
            </w:r>
          </w:p>
          <w:p>
            <w:r>
              <w:rPr>
                <w:rFonts w:ascii="Consolas" w:hAnsi="Consolas"/>
                <w:sz w:val="15"/>
              </w:rPr>
              <w:t xml:space="preserve">    kern_post = np.exp(-circ_dist(x-pos_post)**2/(2*SIGMA_W**2))</w:t>
            </w:r>
          </w:p>
          <w:p>
            <w:r>
              <w:rPr>
                <w:rFonts w:ascii="Consolas" w:hAnsi="Consolas"/>
                <w:sz w:val="15"/>
              </w:rPr>
              <w:t xml:space="preserve">    return np.outer(kern_pre, kern_post)</w:t>
            </w:r>
          </w:p>
          <w:p>
            <w:r>
              <w:rPr>
                <w:rFonts w:ascii="Consolas" w:hAnsi="Consolas"/>
                <w:sz w:val="15"/>
              </w:rPr>
            </w:r>
          </w:p>
          <w:p>
            <w:r>
              <w:rPr>
                <w:rFonts w:ascii="Consolas" w:hAnsi="Consolas"/>
                <w:sz w:val="15"/>
              </w:rPr>
            </w:r>
          </w:p>
          <w:p>
            <w:r>
              <w:rPr>
                <w:rFonts w:ascii="Consolas" w:hAnsi="Consolas"/>
                <w:sz w:val="15"/>
              </w:rPr>
              <w:t>def normalizza_colonne(W, cap):</w:t>
            </w:r>
          </w:p>
          <w:p>
            <w:r>
              <w:rPr>
                <w:rFonts w:ascii="Consolas" w:hAnsi="Consolas"/>
                <w:sz w:val="15"/>
              </w:rPr>
              <w:t xml:space="preserve">    """Scaling omeostatico: il totale dei pesi in ENTRATA su ogni neurone</w:t>
            </w:r>
          </w:p>
          <w:p>
            <w:r>
              <w:rPr>
                <w:rFonts w:ascii="Consolas" w:hAnsi="Consolas"/>
                <w:sz w:val="15"/>
              </w:rPr>
              <w:t xml:space="preserve">    di B (colonna di W_AB) non puo' superare 'cap'. Se due messaggi</w:t>
            </w:r>
          </w:p>
          <w:p>
            <w:r>
              <w:rPr>
                <w:rFonts w:ascii="Consolas" w:hAnsi="Consolas"/>
                <w:sz w:val="15"/>
              </w:rPr>
              <w:t xml:space="preserve">    competono per la stessa zona di B, questo impedisce a uno dei due di</w:t>
            </w:r>
          </w:p>
          <w:p>
            <w:r>
              <w:rPr>
                <w:rFonts w:ascii="Consolas" w:hAnsi="Consolas"/>
                <w:sz w:val="15"/>
              </w:rPr>
              <w:t xml:space="preserve">    monopolizzare quella colonna a spese dell'altro -- senza impedire a</w:t>
            </w:r>
          </w:p>
          <w:p>
            <w:r>
              <w:rPr>
                <w:rFonts w:ascii="Consolas" w:hAnsi="Consolas"/>
                <w:sz w:val="15"/>
              </w:rPr>
              <w:t xml:space="preserve">    messaggi che puntano a zone DIVERSE di crescere ciascuno per conto suo."""</w:t>
            </w:r>
          </w:p>
          <w:p>
            <w:r>
              <w:rPr>
                <w:rFonts w:ascii="Consolas" w:hAnsi="Consolas"/>
                <w:sz w:val="15"/>
              </w:rPr>
              <w:t xml:space="preserve">    somme = W.sum(axis=0)</w:t>
            </w:r>
          </w:p>
          <w:p>
            <w:r>
              <w:rPr>
                <w:rFonts w:ascii="Consolas" w:hAnsi="Consolas"/>
                <w:sz w:val="15"/>
              </w:rPr>
              <w:t xml:space="preserve">    fattore = np.minimum(1.0, cap / np.maximum(somme, 1e-12))</w:t>
            </w:r>
          </w:p>
          <w:p>
            <w:r>
              <w:rPr>
                <w:rFonts w:ascii="Consolas" w:hAnsi="Consolas"/>
                <w:sz w:val="15"/>
              </w:rPr>
              <w:t xml:space="preserve">    W *= fattore[None, :]</w:t>
            </w:r>
          </w:p>
          <w:p>
            <w:r>
              <w:rPr>
                <w:rFonts w:ascii="Consolas" w:hAnsi="Consolas"/>
                <w:sz w:val="15"/>
              </w:rPr>
            </w:r>
          </w:p>
          <w:p>
            <w:r>
              <w:rPr>
                <w:rFonts w:ascii="Consolas" w:hAnsi="Consolas"/>
                <w:sz w:val="15"/>
              </w:rPr>
            </w:r>
          </w:p>
          <w:p>
            <w:r>
              <w:rPr>
                <w:rFonts w:ascii="Consolas" w:hAnsi="Consolas"/>
                <w:sz w:val="15"/>
              </w:rPr>
              <w:t>def campiona_esplorazione_repulsiva(rng, W, pos_propria):</w:t>
            </w:r>
          </w:p>
          <w:p>
            <w:r>
              <w:rPr>
                <w:rFonts w:ascii="Consolas" w:hAnsi="Consolas"/>
                <w:sz w:val="15"/>
              </w:rPr>
              <w:t xml:space="preserve">    """Invece di una posizione uniforme casuale, pesca preferendo le zone</w:t>
            </w:r>
          </w:p>
          <w:p>
            <w:r>
              <w:rPr>
                <w:rFonts w:ascii="Consolas" w:hAnsi="Consolas"/>
                <w:sz w:val="15"/>
              </w:rPr>
              <w:t xml:space="preserve">    ANCORA POCO occupate della matrice (somma di colonna bassa) -- ma</w:t>
            </w:r>
          </w:p>
          <w:p>
            <w:r>
              <w:rPr>
                <w:rFonts w:ascii="Consolas" w:hAnsi="Consolas"/>
                <w:sz w:val="15"/>
              </w:rPr>
              <w:t xml:space="preserve">    contando solo l'occupazione dovuta ad ALTRE righe (altri messaggi),</w:t>
            </w:r>
          </w:p>
          <w:p>
            <w:r>
              <w:rPr>
                <w:rFonts w:ascii="Consolas" w:hAnsi="Consolas"/>
                <w:sz w:val="15"/>
              </w:rPr>
              <w:t xml:space="preserve">    non alla propria: altrimenti un messaggio verrebbe respinto dalla sua</w:t>
            </w:r>
          </w:p>
          <w:p>
            <w:r>
              <w:rPr>
                <w:rFonts w:ascii="Consolas" w:hAnsi="Consolas"/>
                <w:sz w:val="15"/>
              </w:rPr>
              <w:t xml:space="preserve">    stessa zona proprio mentre sta cercando di consolidarla, sabotando il</w:t>
            </w:r>
          </w:p>
          <w:p>
            <w:r>
              <w:rPr>
                <w:rFonts w:ascii="Consolas" w:hAnsi="Consolas"/>
                <w:sz w:val="15"/>
              </w:rPr>
              <w:t xml:space="preserve">    bootstrap. L'ipotesi e' che senza questa repulsione la ricerca casuale</w:t>
            </w:r>
          </w:p>
          <w:p>
            <w:r>
              <w:rPr>
                <w:rFonts w:ascii="Consolas" w:hAnsi="Consolas"/>
                <w:sz w:val="15"/>
              </w:rPr>
              <w:t xml:space="preserve">    di piu' messaggi tenda a riscoprire per puro caso la stessa zona</w:t>
            </w:r>
          </w:p>
          <w:p>
            <w:r>
              <w:rPr>
                <w:rFonts w:ascii="Consolas" w:hAnsi="Consolas"/>
                <w:sz w:val="15"/>
              </w:rPr>
              <w:t xml:space="preserve">    "facile" dell'anello (lo stesso bias di posizione gia' documentato per</w:t>
            </w:r>
          </w:p>
          <w:p>
            <w:r>
              <w:rPr>
                <w:rFonts w:ascii="Consolas" w:hAnsi="Consolas"/>
                <w:sz w:val="15"/>
              </w:rPr>
              <w:t xml:space="preserve">    il ring attractor, sezione 9), non perche' competano davvero ma perche'</w:t>
            </w:r>
          </w:p>
          <w:p>
            <w:r>
              <w:rPr>
                <w:rFonts w:ascii="Consolas" w:hAnsi="Consolas"/>
                <w:sz w:val="15"/>
              </w:rPr>
              <w:t xml:space="preserve">    la ricerca non ha memoria di cosa e' gia' stato trovato da altri."""</w:t>
            </w:r>
          </w:p>
          <w:p>
            <w:r>
              <w:rPr>
                <w:rFonts w:ascii="Consolas" w:hAnsi="Consolas"/>
                <w:sz w:val="15"/>
              </w:rPr>
              <w:t xml:space="preserve">    peso_riga_propria = np.exp(-circ_dist(x-pos_propria)**2/(2*SIGMA_W**2))</w:t>
            </w:r>
          </w:p>
          <w:p>
            <w:r>
              <w:rPr>
                <w:rFonts w:ascii="Consolas" w:hAnsi="Consolas"/>
                <w:sz w:val="15"/>
              </w:rPr>
              <w:t xml:space="preserve">    contributo_proprio = np.outer(peso_riga_propria, np.ones(N)) * W</w:t>
            </w:r>
          </w:p>
          <w:p>
            <w:r>
              <w:rPr>
                <w:rFonts w:ascii="Consolas" w:hAnsi="Consolas"/>
                <w:sz w:val="15"/>
              </w:rPr>
              <w:t xml:space="preserve">    occupazione_altri = W.sum(axis=0) - contributo_proprio.sum(axis=0)</w:t>
            </w:r>
          </w:p>
          <w:p>
            <w:r>
              <w:rPr>
                <w:rFonts w:ascii="Consolas" w:hAnsi="Consolas"/>
                <w:sz w:val="15"/>
              </w:rPr>
              <w:t xml:space="preserve">    occupazione_altri = np.maximum(occupazione_altri, 0.0)</w:t>
            </w:r>
          </w:p>
          <w:p>
            <w:r>
              <w:rPr>
                <w:rFonts w:ascii="Consolas" w:hAnsi="Consolas"/>
                <w:sz w:val="15"/>
              </w:rPr>
              <w:t xml:space="preserve">    peso = 1.0 / (1.0 + REPULSIONE_ESPLORAZIONE * occupazione_altri)</w:t>
            </w:r>
          </w:p>
          <w:p>
            <w:r>
              <w:rPr>
                <w:rFonts w:ascii="Consolas" w:hAnsi="Consolas"/>
                <w:sz w:val="15"/>
              </w:rPr>
              <w:t xml:space="preserve">    peso /= peso.sum()</w:t>
            </w:r>
          </w:p>
          <w:p>
            <w:r>
              <w:rPr>
                <w:rFonts w:ascii="Consolas" w:hAnsi="Consolas"/>
                <w:sz w:val="15"/>
              </w:rPr>
              <w:t xml:space="preserve">    return rng.choice(x, p=peso)</w:t>
            </w:r>
          </w:p>
          <w:p>
            <w:r>
              <w:rPr>
                <w:rFonts w:ascii="Consolas" w:hAnsi="Consolas"/>
                <w:sz w:val="15"/>
              </w:rPr>
            </w:r>
          </w:p>
          <w:p>
            <w:r>
              <w:rPr>
                <w:rFonts w:ascii="Consolas" w:hAnsi="Consolas"/>
                <w:sz w:val="15"/>
              </w:rPr>
            </w:r>
          </w:p>
          <w:p>
            <w:r>
              <w:rPr>
                <w:rFonts w:ascii="Consolas" w:hAnsi="Consolas"/>
                <w:sz w:val="15"/>
              </w:rPr>
              <w:t>def campiona_esplorazione(rng, W, pos_propria, scoperta):</w:t>
            </w:r>
          </w:p>
          <w:p>
            <w:r>
              <w:rPr>
                <w:rFonts w:ascii="Consolas" w:hAnsi="Consolas"/>
                <w:sz w:val="15"/>
              </w:rPr>
              <w:t xml:space="preserve">    """Due fasi, non una sola strategia per tutto il training. Finche' un</w:t>
            </w:r>
          </w:p>
          <w:p>
            <w:r>
              <w:rPr>
                <w:rFonts w:ascii="Consolas" w:hAnsi="Consolas"/>
                <w:sz w:val="15"/>
              </w:rPr>
              <w:t xml:space="preserve">    messaggio non ha ancora trovato UNA risposta valida, usa la ricerca</w:t>
            </w:r>
          </w:p>
          <w:p>
            <w:r>
              <w:rPr>
                <w:rFonts w:ascii="Consolas" w:hAnsi="Consolas"/>
                <w:sz w:val="15"/>
              </w:rPr>
              <w:t xml:space="preserve">    repulsiva (evita le zone gia' rivendicate da altri messaggi -- serve a</w:t>
            </w:r>
          </w:p>
          <w:p>
            <w:r>
              <w:rPr>
                <w:rFonts w:ascii="Consolas" w:hAnsi="Consolas"/>
                <w:sz w:val="15"/>
              </w:rPr>
              <w:t xml:space="preserve">    separare le scoperte). Una volta trovata una prima risposta, passa a</w:t>
            </w:r>
          </w:p>
          <w:p>
            <w:r>
              <w:rPr>
                <w:rFonts w:ascii="Consolas" w:hAnsi="Consolas"/>
                <w:sz w:val="15"/>
              </w:rPr>
              <w:t xml:space="preserve">    un'esplorazione LOCALE (piccolo jitter attorno alla posizione gia'</w:t>
            </w:r>
          </w:p>
          <w:p>
            <w:r>
              <w:rPr>
                <w:rFonts w:ascii="Consolas" w:hAnsi="Consolas"/>
                <w:sz w:val="15"/>
              </w:rPr>
              <w:t xml:space="preserve">    scoperta) invece di continuare a ripescare dalla distribuzione globale</w:t>
            </w:r>
          </w:p>
          <w:p>
            <w:r>
              <w:rPr>
                <w:rFonts w:ascii="Consolas" w:hAnsi="Consolas"/>
                <w:sz w:val="15"/>
              </w:rPr>
              <w:t xml:space="preserve">    repulsiva -- che altrimenti resta influenzata da come cambia</w:t>
            </w:r>
          </w:p>
          <w:p>
            <w:r>
              <w:rPr>
                <w:rFonts w:ascii="Consolas" w:hAnsi="Consolas"/>
                <w:sz w:val="15"/>
              </w:rPr>
              <w:t xml:space="preserve">    l'occupazione ALTRUI durante tutto il resto del training, impedendo al</w:t>
            </w:r>
          </w:p>
          <w:p>
            <w:r>
              <w:rPr>
                <w:rFonts w:ascii="Consolas" w:hAnsi="Consolas"/>
                <w:sz w:val="15"/>
              </w:rPr>
              <w:t xml:space="preserve">    rinforzo di concentrarsi in un punto stabile anche dopo che le zone</w:t>
            </w:r>
          </w:p>
          <w:p>
            <w:r>
              <w:rPr>
                <w:rFonts w:ascii="Consolas" w:hAnsi="Consolas"/>
                <w:sz w:val="15"/>
              </w:rPr>
              <w:t xml:space="preserve">    sono gia' separate (l'ipotesi diagnosticata dopo i tentativi con</w:t>
            </w:r>
          </w:p>
          <w:p>
            <w:r>
              <w:rPr>
                <w:rFonts w:ascii="Consolas" w:hAnsi="Consolas"/>
                <w:sz w:val="15"/>
              </w:rPr>
              <w:t xml:space="preserve">    repulsione fissa e con annealing, entrambi rimasti deboli in magnitudo</w:t>
            </w:r>
          </w:p>
          <w:p>
            <w:r>
              <w:rPr>
                <w:rFonts w:ascii="Consolas" w:hAnsi="Consolas"/>
                <w:sz w:val="15"/>
              </w:rPr>
              <w:t xml:space="preserve">    anche a separazione ottenuta)."""</w:t>
            </w:r>
          </w:p>
          <w:p>
            <w:r>
              <w:rPr>
                <w:rFonts w:ascii="Consolas" w:hAnsi="Consolas"/>
                <w:sz w:val="15"/>
              </w:rPr>
              <w:t xml:space="preserve">    if scoperta is not None:</w:t>
            </w:r>
          </w:p>
          <w:p>
            <w:r>
              <w:rPr>
                <w:rFonts w:ascii="Consolas" w:hAnsi="Consolas"/>
                <w:sz w:val="15"/>
              </w:rPr>
              <w:t xml:space="preserve">        return (scoperta + rng.normal(0, JITTER_LOCALE_STD)) % 1.0</w:t>
            </w:r>
          </w:p>
          <w:p>
            <w:r>
              <w:rPr>
                <w:rFonts w:ascii="Consolas" w:hAnsi="Consolas"/>
                <w:sz w:val="15"/>
              </w:rPr>
              <w:t xml:space="preserve">    return campiona_esplorazione_repulsiva(rng, W, pos_propria)</w:t>
            </w:r>
          </w:p>
          <w:p>
            <w:r>
              <w:rPr>
                <w:rFonts w:ascii="Consolas" w:hAnsi="Consolas"/>
                <w:sz w:val="15"/>
              </w:rPr>
            </w:r>
          </w:p>
          <w:p>
            <w:r>
              <w:rPr>
                <w:rFonts w:ascii="Consolas" w:hAnsi="Consolas"/>
                <w:sz w:val="15"/>
              </w:rPr>
            </w:r>
          </w:p>
          <w:p>
            <w:r>
              <w:rPr>
                <w:rFonts w:ascii="Consolas" w:hAnsi="Consolas"/>
                <w:sz w:val="15"/>
              </w:rPr>
              <w:t>def run_episode(W_AB, W_BA, messaggio, rng, train, allena_BA=True, scoperta_B=None, scoperta_A=None):</w:t>
            </w:r>
          </w:p>
          <w:p>
            <w:r>
              <w:rPr>
                <w:rFonts w:ascii="Consolas" w:hAnsi="Consolas"/>
                <w:sz w:val="15"/>
              </w:rPr>
              <w:t xml:space="preserve">    rA = np.zeros(N)</w:t>
            </w:r>
          </w:p>
          <w:p>
            <w:r>
              <w:rPr>
                <w:rFonts w:ascii="Consolas" w:hAnsi="Consolas"/>
                <w:sz w:val="15"/>
              </w:rPr>
              <w:t xml:space="preserve">    rB = np.zeros(N)</w:t>
            </w:r>
          </w:p>
          <w:p>
            <w:r>
              <w:rPr>
                <w:rFonts w:ascii="Consolas" w:hAnsi="Consolas"/>
                <w:sz w:val="15"/>
              </w:rPr>
              <w:t xml:space="preserve">    aA = np.zeros(N)</w:t>
            </w:r>
          </w:p>
          <w:p>
            <w:r>
              <w:rPr>
                <w:rFonts w:ascii="Consolas" w:hAnsi="Consolas"/>
                <w:sz w:val="15"/>
              </w:rPr>
              <w:t xml:space="preserve">    aB = np.zeros(N)</w:t>
            </w:r>
          </w:p>
          <w:p>
            <w:r>
              <w:rPr>
                <w:rFonts w:ascii="Consolas" w:hAnsi="Consolas"/>
                <w:sz w:val="15"/>
              </w:rPr>
              <w:t xml:space="preserve">    stim_profile = stim_strength * np.exp(-circ_dist(x-messaggio)**2/(2*stim_width**2))</w:t>
            </w:r>
          </w:p>
          <w:p>
            <w:r>
              <w:rPr>
                <w:rFonts w:ascii="Consolas" w:hAnsi="Consolas"/>
                <w:sz w:val="15"/>
              </w:rPr>
              <w:t xml:space="preserve">    stim_duration_steps = int(stim_duration_ms/dt)</w:t>
            </w:r>
          </w:p>
          <w:p>
            <w:r>
              <w:rPr>
                <w:rFonts w:ascii="Consolas" w:hAnsi="Consolas"/>
                <w:sz w:val="15"/>
              </w:rPr>
            </w:r>
          </w:p>
          <w:p>
            <w:r>
              <w:rPr>
                <w:rFonts w:ascii="Consolas" w:hAnsi="Consolas"/>
                <w:sz w:val="15"/>
              </w:rPr>
              <w:t xml:space="preserve">    pos_A_turni = []</w:t>
            </w:r>
          </w:p>
          <w:p>
            <w:r>
              <w:rPr>
                <w:rFonts w:ascii="Consolas" w:hAnsi="Consolas"/>
                <w:sz w:val="15"/>
              </w:rPr>
              <w:t xml:space="preserve">    pos_B_turni = []</w:t>
            </w:r>
          </w:p>
          <w:p>
            <w:r>
              <w:rPr>
                <w:rFonts w:ascii="Consolas" w:hAnsi="Consolas"/>
                <w:sz w:val="15"/>
              </w:rPr>
              <w:t xml:space="preserve">    # posizione dell'ULTIMO bump valido di ciascun ring, indipendentemente</w:t>
            </w:r>
          </w:p>
          <w:p>
            <w:r>
              <w:rPr>
                <w:rFonts w:ascii="Consolas" w:hAnsi="Consolas"/>
                <w:sz w:val="15"/>
              </w:rPr>
              <w:t xml:space="preserve">    # da quanti turni fa: serve per il rinforzo Hebbiano, perche' con</w:t>
            </w:r>
          </w:p>
          <w:p>
            <w:r>
              <w:rPr>
                <w:rFonts w:ascii="Consolas" w:hAnsi="Consolas"/>
                <w:sz w:val="15"/>
              </w:rPr>
              <w:t xml:space="preserve">    # l'adattamento chi ha "parlato" spesso si e' gia' spento per conto suo</w:t>
            </w:r>
          </w:p>
          <w:p>
            <w:r>
              <w:rPr>
                <w:rFonts w:ascii="Consolas" w:hAnsi="Consolas"/>
                <w:sz w:val="15"/>
              </w:rPr>
              <w:t xml:space="preserve">    # nel momento esatto in cui l'ascoltatore finisce di reagire -- leggere</w:t>
            </w:r>
          </w:p>
          <w:p>
            <w:r>
              <w:rPr>
                <w:rFonts w:ascii="Consolas" w:hAnsi="Consolas"/>
                <w:sz w:val="15"/>
              </w:rPr>
              <w:t xml:space="preserve">    # solo la posizione istantanea perderebbe quasi ogni coppia valida</w:t>
            </w:r>
          </w:p>
          <w:p>
            <w:r>
              <w:rPr>
                <w:rFonts w:ascii="Consolas" w:hAnsi="Consolas"/>
                <w:sz w:val="15"/>
              </w:rPr>
              <w:t xml:space="preserve">    ultima_pos_A, ultima_pos_B = None, None</w:t>
            </w:r>
          </w:p>
          <w:p>
            <w:r>
              <w:rPr>
                <w:rFonts w:ascii="Consolas" w:hAnsi="Consolas"/>
                <w:sz w:val="15"/>
              </w:rPr>
            </w:r>
          </w:p>
          <w:p>
            <w:r>
              <w:rPr>
                <w:rFonts w:ascii="Consolas" w:hAnsi="Consolas"/>
                <w:sz w:val="15"/>
              </w:rPr>
              <w:t xml:space="preserve">    explore_duration_steps = int(EXPLORATION_PULSE_DURATION_MS/dt)</w:t>
            </w:r>
          </w:p>
          <w:p>
            <w:r>
              <w:rPr>
                <w:rFonts w:ascii="Consolas" w:hAnsi="Consolas"/>
                <w:sz w:val="15"/>
              </w:rPr>
            </w:r>
          </w:p>
          <w:p>
            <w:r>
              <w:rPr>
                <w:rFonts w:ascii="Consolas" w:hAnsi="Consolas"/>
                <w:sz w:val="15"/>
              </w:rPr>
              <w:t xml:space="preserve">    for turn, listener in enumerate(SCHEDULE):</w:t>
            </w:r>
          </w:p>
          <w:p>
            <w:r>
              <w:rPr>
                <w:rFonts w:ascii="Consolas" w:hAnsi="Consolas"/>
                <w:sz w:val="15"/>
              </w:rPr>
            </w:r>
          </w:p>
          <w:p>
            <w:r>
              <w:rPr>
                <w:rFonts w:ascii="Consolas" w:hAnsi="Consolas"/>
                <w:sz w:val="15"/>
              </w:rPr>
              <w:t xml:space="preserve">        if train and listener == 'B':</w:t>
            </w:r>
          </w:p>
          <w:p>
            <w:r>
              <w:rPr>
                <w:rFonts w:ascii="Consolas" w:hAnsi="Consolas"/>
                <w:sz w:val="15"/>
              </w:rPr>
              <w:t xml:space="preserve">            explore_pos = campiona_esplorazione(rng, W_AB, messaggio, scoperta_B)</w:t>
            </w:r>
          </w:p>
          <w:p>
            <w:r>
              <w:rPr>
                <w:rFonts w:ascii="Consolas" w:hAnsi="Consolas"/>
                <w:sz w:val="15"/>
              </w:rPr>
              <w:t xml:space="preserve">            explore_profile = EXPLORATION_PULSE_STRENGTH * np.exp(</w:t>
            </w:r>
          </w:p>
          <w:p>
            <w:r>
              <w:rPr>
                <w:rFonts w:ascii="Consolas" w:hAnsi="Consolas"/>
                <w:sz w:val="15"/>
              </w:rPr>
              <w:t xml:space="preserve">                -circ_dist(x-explore_pos)**2/(2*stim_width**2))</w:t>
            </w:r>
          </w:p>
          <w:p>
            <w:r>
              <w:rPr>
                <w:rFonts w:ascii="Consolas" w:hAnsi="Consolas"/>
                <w:sz w:val="15"/>
              </w:rPr>
              <w:t xml:space="preserve">        elif train and listener == 'A':</w:t>
            </w:r>
          </w:p>
          <w:p>
            <w:r>
              <w:rPr>
                <w:rFonts w:ascii="Consolas" w:hAnsi="Consolas"/>
                <w:sz w:val="15"/>
              </w:rPr>
              <w:t xml:space="preserve">            pos_riferimento_B = ultima_pos_B if ultima_pos_B is not None else messaggio</w:t>
            </w:r>
          </w:p>
          <w:p>
            <w:r>
              <w:rPr>
                <w:rFonts w:ascii="Consolas" w:hAnsi="Consolas"/>
                <w:sz w:val="15"/>
              </w:rPr>
              <w:t xml:space="preserve">            explore_pos = campiona_esplorazione(rng, W_BA, pos_riferimento_B, scoperta_A)</w:t>
            </w:r>
          </w:p>
          <w:p>
            <w:r>
              <w:rPr>
                <w:rFonts w:ascii="Consolas" w:hAnsi="Consolas"/>
                <w:sz w:val="15"/>
              </w:rPr>
              <w:t xml:space="preserve">            explore_profile = EXPLORATION_PULSE_STRENGTH * np.exp(</w:t>
            </w:r>
          </w:p>
          <w:p>
            <w:r>
              <w:rPr>
                <w:rFonts w:ascii="Consolas" w:hAnsi="Consolas"/>
                <w:sz w:val="15"/>
              </w:rPr>
              <w:t xml:space="preserve">                -circ_dist(x-explore_pos)**2/(2*stim_width**2))</w:t>
            </w:r>
          </w:p>
          <w:p>
            <w:r>
              <w:rPr>
                <w:rFonts w:ascii="Consolas" w:hAnsi="Consolas"/>
                <w:sz w:val="15"/>
              </w:rPr>
              <w:t xml:space="preserve">        else:</w:t>
            </w:r>
          </w:p>
          <w:p>
            <w:r>
              <w:rPr>
                <w:rFonts w:ascii="Consolas" w:hAnsi="Consolas"/>
                <w:sz w:val="15"/>
              </w:rPr>
              <w:t xml:space="preserve">            explore_profile = np.zeros(N)</w:t>
            </w:r>
          </w:p>
          <w:p>
            <w:r>
              <w:rPr>
                <w:rFonts w:ascii="Consolas" w:hAnsi="Consolas"/>
                <w:sz w:val="15"/>
              </w:rPr>
            </w:r>
          </w:p>
          <w:p>
            <w:r>
              <w:rPr>
                <w:rFonts w:ascii="Consolas" w:hAnsi="Consolas"/>
                <w:sz w:val="15"/>
              </w:rPr>
              <w:t xml:space="preserve">        for step_in_turn in range(steps_per_turn):</w:t>
            </w:r>
          </w:p>
          <w:p>
            <w:r>
              <w:rPr>
                <w:rFonts w:ascii="Consolas" w:hAnsi="Consolas"/>
                <w:sz w:val="15"/>
              </w:rPr>
              <w:t xml:space="preserve">            I_ext_A = stim_profile if (turn == 0 and step_in_turn &lt; stim_duration_steps) else 0.0</w:t>
            </w:r>
          </w:p>
          <w:p>
            <w:r>
              <w:rPr>
                <w:rFonts w:ascii="Consolas" w:hAnsi="Consolas"/>
                <w:sz w:val="15"/>
              </w:rPr>
            </w:r>
          </w:p>
          <w:p>
            <w:r>
              <w:rPr>
                <w:rFonts w:ascii="Consolas" w:hAnsi="Consolas"/>
                <w:sz w:val="15"/>
              </w:rPr>
              <w:t xml:space="preserve">            explore_now = explore_profile if (train and step_in_turn &lt; explore_duration_steps) else np.zeros(N)</w:t>
            </w:r>
          </w:p>
          <w:p>
            <w:r>
              <w:rPr>
                <w:rFonts w:ascii="Consolas" w:hAnsi="Consolas"/>
                <w:sz w:val="15"/>
              </w:rPr>
              <w:t xml:space="preserve">            explore_A = explore_now if listener == 'A' else np.zeros(N)</w:t>
            </w:r>
          </w:p>
          <w:p>
            <w:r>
              <w:rPr>
                <w:rFonts w:ascii="Consolas" w:hAnsi="Consolas"/>
                <w:sz w:val="15"/>
              </w:rPr>
              <w:t xml:space="preserve">            explore_B = explore_now if listener == 'B' else np.zeros(N)</w:t>
            </w:r>
          </w:p>
          <w:p>
            <w:r>
              <w:rPr>
                <w:rFonts w:ascii="Consolas" w:hAnsi="Consolas"/>
                <w:sz w:val="15"/>
              </w:rPr>
            </w:r>
          </w:p>
          <w:p>
            <w:r>
              <w:rPr>
                <w:rFonts w:ascii="Consolas" w:hAnsi="Consolas"/>
                <w:sz w:val="15"/>
              </w:rPr>
              <w:t xml:space="preserve">            cross_to_A = COUPLING_STRENGTH * (rB @ W_BA) / N if listener == 'A' else np.zeros(N)</w:t>
            </w:r>
          </w:p>
          <w:p>
            <w:r>
              <w:rPr>
                <w:rFonts w:ascii="Consolas" w:hAnsi="Consolas"/>
                <w:sz w:val="15"/>
              </w:rPr>
              <w:t xml:space="preserve">            cross_to_B = COUPLING_STRENGTH * (rA @ W_AB) / N if listener == 'B' else np.zeros(N)</w:t>
            </w:r>
          </w:p>
          <w:p>
            <w:r>
              <w:rPr>
                <w:rFonts w:ascii="Consolas" w:hAnsi="Consolas"/>
                <w:sz w:val="15"/>
              </w:rPr>
            </w:r>
          </w:p>
          <w:p>
            <w:r>
              <w:rPr>
                <w:rFonts w:ascii="Consolas" w:hAnsi="Consolas"/>
                <w:sz w:val="15"/>
              </w:rPr>
              <w:t xml:space="preserve">            rec_A = J_exc @ rA / N - global_inhib*rA.mean()</w:t>
            </w:r>
          </w:p>
          <w:p>
            <w:r>
              <w:rPr>
                <w:rFonts w:ascii="Consolas" w:hAnsi="Consolas"/>
                <w:sz w:val="15"/>
              </w:rPr>
              <w:t xml:space="preserve">            rA_new = rA + dt*(-rA + F(rec_A + I_ext_A + cross_to_A + explore_A - aA)) / tau</w:t>
            </w:r>
          </w:p>
          <w:p>
            <w:r>
              <w:rPr>
                <w:rFonts w:ascii="Consolas" w:hAnsi="Consolas"/>
                <w:sz w:val="15"/>
              </w:rPr>
              <w:t xml:space="preserve">            aA = aA + dt*(-aA + GAIN_ADAPT*rA) / TAU_ADAPT</w:t>
            </w:r>
          </w:p>
          <w:p>
            <w:r>
              <w:rPr>
                <w:rFonts w:ascii="Consolas" w:hAnsi="Consolas"/>
                <w:sz w:val="15"/>
              </w:rPr>
              <w:t xml:space="preserve">            rA = rA_new</w:t>
            </w:r>
          </w:p>
          <w:p>
            <w:r>
              <w:rPr>
                <w:rFonts w:ascii="Consolas" w:hAnsi="Consolas"/>
                <w:sz w:val="15"/>
              </w:rPr>
            </w:r>
          </w:p>
          <w:p>
            <w:r>
              <w:rPr>
                <w:rFonts w:ascii="Consolas" w:hAnsi="Consolas"/>
                <w:sz w:val="15"/>
              </w:rPr>
              <w:t xml:space="preserve">            rec_B = J_exc @ rB / N - global_inhib*rB.mean()</w:t>
            </w:r>
          </w:p>
          <w:p>
            <w:r>
              <w:rPr>
                <w:rFonts w:ascii="Consolas" w:hAnsi="Consolas"/>
                <w:sz w:val="15"/>
              </w:rPr>
              <w:t xml:space="preserve">            rB_new = rB + dt*(-rB + F(rec_B + cross_to_B + explore_B - aB)) / tau</w:t>
            </w:r>
          </w:p>
          <w:p>
            <w:r>
              <w:rPr>
                <w:rFonts w:ascii="Consolas" w:hAnsi="Consolas"/>
                <w:sz w:val="15"/>
              </w:rPr>
              <w:t xml:space="preserve">            aB = aB + dt*(-aB + GAIN_ADAPT*rB) / TAU_ADAPT</w:t>
            </w:r>
          </w:p>
          <w:p>
            <w:r>
              <w:rPr>
                <w:rFonts w:ascii="Consolas" w:hAnsi="Consolas"/>
                <w:sz w:val="15"/>
              </w:rPr>
              <w:t xml:space="preserve">            rB = rB_new</w:t>
            </w:r>
          </w:p>
          <w:p>
            <w:r>
              <w:rPr>
                <w:rFonts w:ascii="Consolas" w:hAnsi="Consolas"/>
                <w:sz w:val="15"/>
              </w:rPr>
            </w:r>
          </w:p>
          <w:p>
            <w:r>
              <w:rPr>
                <w:rFonts w:ascii="Consolas" w:hAnsi="Consolas"/>
                <w:sz w:val="15"/>
              </w:rPr>
              <w:t xml:space="preserve">        pos_A = bump_pos(rA)</w:t>
            </w:r>
          </w:p>
          <w:p>
            <w:r>
              <w:rPr>
                <w:rFonts w:ascii="Consolas" w:hAnsi="Consolas"/>
                <w:sz w:val="15"/>
              </w:rPr>
              <w:t xml:space="preserve">        pos_B = bump_pos(rB)</w:t>
            </w:r>
          </w:p>
          <w:p>
            <w:r>
              <w:rPr>
                <w:rFonts w:ascii="Consolas" w:hAnsi="Consolas"/>
                <w:sz w:val="15"/>
              </w:rPr>
              <w:t xml:space="preserve">        pos_A_turni.append(pos_A)</w:t>
            </w:r>
          </w:p>
          <w:p>
            <w:r>
              <w:rPr>
                <w:rFonts w:ascii="Consolas" w:hAnsi="Consolas"/>
                <w:sz w:val="15"/>
              </w:rPr>
              <w:t xml:space="preserve">        pos_B_turni.append(pos_B)</w:t>
            </w:r>
          </w:p>
          <w:p>
            <w:r>
              <w:rPr>
                <w:rFonts w:ascii="Consolas" w:hAnsi="Consolas"/>
                <w:sz w:val="15"/>
              </w:rPr>
            </w:r>
          </w:p>
          <w:p>
            <w:r>
              <w:rPr>
                <w:rFonts w:ascii="Consolas" w:hAnsi="Consolas"/>
                <w:sz w:val="15"/>
              </w:rPr>
              <w:t xml:space="preserve">        if train and listener == 'B':</w:t>
            </w:r>
          </w:p>
          <w:p>
            <w:r>
              <w:rPr>
                <w:rFonts w:ascii="Consolas" w:hAnsi="Consolas"/>
                <w:sz w:val="15"/>
              </w:rPr>
              <w:t xml:space="preserve">            parlante_A = pos_A if pos_A is not None else ultima_pos_A</w:t>
            </w:r>
          </w:p>
          <w:p>
            <w:r>
              <w:rPr>
                <w:rFonts w:ascii="Consolas" w:hAnsi="Consolas"/>
                <w:sz w:val="15"/>
              </w:rPr>
              <w:t xml:space="preserve">            if parlante_A is not None and pos_B is not None:</w:t>
            </w:r>
          </w:p>
          <w:p>
            <w:r>
              <w:rPr>
                <w:rFonts w:ascii="Consolas" w:hAnsi="Consolas"/>
                <w:sz w:val="15"/>
              </w:rPr>
              <w:t xml:space="preserve">                W_AB += ETA * hebbian_bump(parlante_A, pos_B)</w:t>
            </w:r>
          </w:p>
          <w:p>
            <w:r>
              <w:rPr>
                <w:rFonts w:ascii="Consolas" w:hAnsi="Consolas"/>
                <w:sz w:val="15"/>
              </w:rPr>
              <w:t xml:space="preserve">                np.clip(W_AB, 0, W_MAX, out=W_AB)</w:t>
            </w:r>
          </w:p>
          <w:p>
            <w:r>
              <w:rPr>
                <w:rFonts w:ascii="Consolas" w:hAnsi="Consolas"/>
                <w:sz w:val="15"/>
              </w:rPr>
              <w:t xml:space="preserve">                normalizza_colonne(W_AB, W_AB_COL_CAP)</w:t>
            </w:r>
          </w:p>
          <w:p>
            <w:r>
              <w:rPr>
                <w:rFonts w:ascii="Consolas" w:hAnsi="Consolas"/>
                <w:sz w:val="15"/>
              </w:rPr>
              <w:t xml:space="preserve">        elif train and listener == 'A' and allena_BA:</w:t>
            </w:r>
          </w:p>
          <w:p>
            <w:r>
              <w:rPr>
                <w:rFonts w:ascii="Consolas" w:hAnsi="Consolas"/>
                <w:sz w:val="15"/>
              </w:rPr>
              <w:t xml:space="preserve">            parlante_B = pos_B if pos_B is not None else ultima_pos_B</w:t>
            </w:r>
          </w:p>
          <w:p>
            <w:r>
              <w:rPr>
                <w:rFonts w:ascii="Consolas" w:hAnsi="Consolas"/>
                <w:sz w:val="15"/>
              </w:rPr>
              <w:t xml:space="preserve">            if parlante_B is not None and pos_A is not None:</w:t>
            </w:r>
          </w:p>
          <w:p>
            <w:r>
              <w:rPr>
                <w:rFonts w:ascii="Consolas" w:hAnsi="Consolas"/>
                <w:sz w:val="15"/>
              </w:rPr>
              <w:t xml:space="preserve">                W_BA += ETA_BA * hebbian_bump(parlante_B, pos_A)</w:t>
            </w:r>
          </w:p>
          <w:p>
            <w:r>
              <w:rPr>
                <w:rFonts w:ascii="Consolas" w:hAnsi="Consolas"/>
                <w:sz w:val="15"/>
              </w:rPr>
              <w:t xml:space="preserve">                np.clip(W_BA, 0, W_MAX, out=W_BA)</w:t>
            </w:r>
          </w:p>
          <w:p>
            <w:r>
              <w:rPr>
                <w:rFonts w:ascii="Consolas" w:hAnsi="Consolas"/>
                <w:sz w:val="15"/>
              </w:rPr>
            </w:r>
          </w:p>
          <w:p>
            <w:r>
              <w:rPr>
                <w:rFonts w:ascii="Consolas" w:hAnsi="Consolas"/>
                <w:sz w:val="15"/>
              </w:rPr>
              <w:t xml:space="preserve">        if pos_A is not None:</w:t>
            </w:r>
          </w:p>
          <w:p>
            <w:r>
              <w:rPr>
                <w:rFonts w:ascii="Consolas" w:hAnsi="Consolas"/>
                <w:sz w:val="15"/>
              </w:rPr>
              <w:t xml:space="preserve">            ultima_pos_A = pos_A</w:t>
            </w:r>
          </w:p>
          <w:p>
            <w:r>
              <w:rPr>
                <w:rFonts w:ascii="Consolas" w:hAnsi="Consolas"/>
                <w:sz w:val="15"/>
              </w:rPr>
              <w:t xml:space="preserve">        if pos_B is not None:</w:t>
            </w:r>
          </w:p>
          <w:p>
            <w:r>
              <w:rPr>
                <w:rFonts w:ascii="Consolas" w:hAnsi="Consolas"/>
                <w:sz w:val="15"/>
              </w:rPr>
              <w:t xml:space="preserve">            ultima_pos_B = pos_B</w:t>
            </w:r>
          </w:p>
          <w:p>
            <w:r>
              <w:rPr>
                <w:rFonts w:ascii="Consolas" w:hAnsi="Consolas"/>
                <w:sz w:val="15"/>
              </w:rPr>
            </w:r>
          </w:p>
          <w:p>
            <w:r>
              <w:rPr>
                <w:rFonts w:ascii="Consolas" w:hAnsi="Consolas"/>
                <w:sz w:val="15"/>
              </w:rPr>
              <w:t xml:space="preserve">    return pos_A_turni, pos_B_turni</w:t>
            </w:r>
          </w:p>
          <w:p>
            <w:r>
              <w:rPr>
                <w:rFonts w:ascii="Consolas" w:hAnsi="Consolas"/>
                <w:sz w:val="15"/>
              </w:rPr>
            </w:r>
          </w:p>
          <w:p>
            <w:r>
              <w:rPr>
                <w:rFonts w:ascii="Consolas" w:hAnsi="Consolas"/>
                <w:sz w:val="15"/>
              </w:rPr>
            </w:r>
          </w:p>
          <w:p>
            <w:r>
              <w:rPr>
                <w:rFonts w:ascii="Consolas" w:hAnsi="Consolas"/>
                <w:sz w:val="15"/>
              </w:rPr>
              <w:t>def eval_batch(W_AB, W_BA, messaggio, n_trial, seed0):</w:t>
            </w:r>
          </w:p>
          <w:p>
            <w:r>
              <w:rPr>
                <w:rFonts w:ascii="Consolas" w:hAnsi="Consolas"/>
                <w:sz w:val="15"/>
              </w:rPr>
              <w:t xml:space="preserve">    """Valutazione pulita: pesi congelati, niente rumore esplorativo.</w:t>
            </w:r>
          </w:p>
          <w:p>
            <w:r>
              <w:rPr>
                <w:rFonts w:ascii="Consolas" w:hAnsi="Consolas"/>
                <w:sz w:val="15"/>
              </w:rPr>
              <w:t xml:space="preserve">    Schema turni: 0=messaggio(A) 1=B ascolta 2=silenzio 3=A ascolta</w:t>
            </w:r>
          </w:p>
          <w:p>
            <w:r>
              <w:rPr>
                <w:rFonts w:ascii="Consolas" w:hAnsi="Consolas"/>
                <w:sz w:val="15"/>
              </w:rPr>
              <w:t xml:space="preserve">    4=silenzio 5=B ascolta 6=silenzio 7=A ascolta.</w:t>
            </w:r>
          </w:p>
          <w:p>
            <w:r>
              <w:rPr>
                <w:rFonts w:ascii="Consolas" w:hAnsi="Consolas"/>
                <w:sz w:val="15"/>
              </w:rPr>
              <w:t xml:space="preserve">    Il confronto per A va fatto contro il turno di silenzio subito prima</w:t>
            </w:r>
          </w:p>
          <w:p>
            <w:r>
              <w:rPr>
                <w:rFonts w:ascii="Consolas" w:hAnsi="Consolas"/>
                <w:sz w:val="15"/>
              </w:rPr>
              <w:t xml:space="preserve">    (2 per il turno 3, 6 per il turno 7): senza input esterno in quel</w:t>
            </w:r>
          </w:p>
          <w:p>
            <w:r>
              <w:rPr>
                <w:rFonts w:ascii="Consolas" w:hAnsi="Consolas"/>
                <w:sz w:val="15"/>
              </w:rPr>
              <w:t xml:space="preserve">    turno di silenzio A e' gia' quello che sara' -- solo un cambiamento</w:t>
            </w:r>
          </w:p>
          <w:p>
            <w:r>
              <w:rPr>
                <w:rFonts w:ascii="Consolas" w:hAnsi="Consolas"/>
                <w:sz w:val="15"/>
              </w:rPr>
              <w:t xml:space="preserve">    da li' al turno di ascolto successivo indica una vera risposta a B."""</w:t>
            </w:r>
          </w:p>
          <w:p>
            <w:r>
              <w:rPr>
                <w:rFonts w:ascii="Consolas" w:hAnsi="Consolas"/>
                <w:sz w:val="15"/>
              </w:rPr>
              <w:t xml:space="preserve">    successi_B1, successi_A3, successi_B2, successi_A7 = 0, 0, 0, 0</w:t>
            </w:r>
          </w:p>
          <w:p>
            <w:r>
              <w:rPr>
                <w:rFonts w:ascii="Consolas" w:hAnsi="Consolas"/>
                <w:sz w:val="15"/>
              </w:rPr>
              <w:t xml:space="preserve">    pos_B_ok, pos_A_ok = [], []</w:t>
            </w:r>
          </w:p>
          <w:p>
            <w:r>
              <w:rPr>
                <w:rFonts w:ascii="Consolas" w:hAnsi="Consolas"/>
                <w:sz w:val="15"/>
              </w:rPr>
              <w:t xml:space="preserve">    for k in range(n_trial):</w:t>
            </w:r>
          </w:p>
          <w:p>
            <w:r>
              <w:rPr>
                <w:rFonts w:ascii="Consolas" w:hAnsi="Consolas"/>
                <w:sz w:val="15"/>
              </w:rPr>
              <w:t xml:space="preserve">        rng = np.random.RandomState(seed0 + k)</w:t>
            </w:r>
          </w:p>
          <w:p>
            <w:r>
              <w:rPr>
                <w:rFonts w:ascii="Consolas" w:hAnsi="Consolas"/>
                <w:sz w:val="15"/>
              </w:rPr>
              <w:t xml:space="preserve">        pos_A, pos_B = run_episode(W_AB.copy(), W_BA.copy(), messaggio, rng, train=False)</w:t>
            </w:r>
          </w:p>
          <w:p>
            <w:r>
              <w:rPr>
                <w:rFonts w:ascii="Consolas" w:hAnsi="Consolas"/>
                <w:sz w:val="15"/>
              </w:rPr>
              <w:t xml:space="preserve">        if pos_B[1] is not None:</w:t>
            </w:r>
          </w:p>
          <w:p>
            <w:r>
              <w:rPr>
                <w:rFonts w:ascii="Consolas" w:hAnsi="Consolas"/>
                <w:sz w:val="15"/>
              </w:rPr>
              <w:t xml:space="preserve">            successi_B1 += 1</w:t>
            </w:r>
          </w:p>
          <w:p>
            <w:r>
              <w:rPr>
                <w:rFonts w:ascii="Consolas" w:hAnsi="Consolas"/>
                <w:sz w:val="15"/>
              </w:rPr>
              <w:t xml:space="preserve">            pos_B_ok.append(pos_B[1])</w:t>
            </w:r>
          </w:p>
          <w:p>
            <w:r>
              <w:rPr>
                <w:rFonts w:ascii="Consolas" w:hAnsi="Consolas"/>
                <w:sz w:val="15"/>
              </w:rPr>
              <w:t xml:space="preserve">        if pos_A[3] is not None and (pos_A[2] is None or abs(circ_dist(pos_A[3]-pos_A[2])) &gt; 0.02):</w:t>
            </w:r>
          </w:p>
          <w:p>
            <w:r>
              <w:rPr>
                <w:rFonts w:ascii="Consolas" w:hAnsi="Consolas"/>
                <w:sz w:val="15"/>
              </w:rPr>
              <w:t xml:space="preserve">            successi_A3 += 1</w:t>
            </w:r>
          </w:p>
          <w:p>
            <w:r>
              <w:rPr>
                <w:rFonts w:ascii="Consolas" w:hAnsi="Consolas"/>
                <w:sz w:val="15"/>
              </w:rPr>
              <w:t xml:space="preserve">            pos_A_ok.append(pos_A[3])</w:t>
            </w:r>
          </w:p>
          <w:p>
            <w:r>
              <w:rPr>
                <w:rFonts w:ascii="Consolas" w:hAnsi="Consolas"/>
                <w:sz w:val="15"/>
              </w:rPr>
              <w:t xml:space="preserve">        if pos_B[5] is not None:</w:t>
            </w:r>
          </w:p>
          <w:p>
            <w:r>
              <w:rPr>
                <w:rFonts w:ascii="Consolas" w:hAnsi="Consolas"/>
                <w:sz w:val="15"/>
              </w:rPr>
              <w:t xml:space="preserve">            successi_B2 += 1</w:t>
            </w:r>
          </w:p>
          <w:p>
            <w:r>
              <w:rPr>
                <w:rFonts w:ascii="Consolas" w:hAnsi="Consolas"/>
                <w:sz w:val="15"/>
              </w:rPr>
              <w:t xml:space="preserve">        if pos_A[7] is not None and (pos_A[6] is None or abs(circ_dist(pos_A[7]-pos_A[6])) &gt; 0.02):</w:t>
            </w:r>
          </w:p>
          <w:p>
            <w:r>
              <w:rPr>
                <w:rFonts w:ascii="Consolas" w:hAnsi="Consolas"/>
                <w:sz w:val="15"/>
              </w:rPr>
              <w:t xml:space="preserve">            successi_A7 += 1</w:t>
            </w:r>
          </w:p>
          <w:p>
            <w:r>
              <w:rPr>
                <w:rFonts w:ascii="Consolas" w:hAnsi="Consolas"/>
                <w:sz w:val="15"/>
              </w:rPr>
              <w:t xml:space="preserve">    return {</w:t>
            </w:r>
          </w:p>
          <w:p>
            <w:r>
              <w:rPr>
                <w:rFonts w:ascii="Consolas" w:hAnsi="Consolas"/>
                <w:sz w:val="15"/>
              </w:rPr>
              <w:t xml:space="preserve">        'tasso_B1': successi_B1/n_trial,</w:t>
            </w:r>
          </w:p>
          <w:p>
            <w:r>
              <w:rPr>
                <w:rFonts w:ascii="Consolas" w:hAnsi="Consolas"/>
                <w:sz w:val="15"/>
              </w:rPr>
              <w:t xml:space="preserve">        'tasso_A3': successi_A3/n_trial,</w:t>
            </w:r>
          </w:p>
          <w:p>
            <w:r>
              <w:rPr>
                <w:rFonts w:ascii="Consolas" w:hAnsi="Consolas"/>
                <w:sz w:val="15"/>
              </w:rPr>
              <w:t xml:space="preserve">        'tasso_B2': successi_B2/n_trial,</w:t>
            </w:r>
          </w:p>
          <w:p>
            <w:r>
              <w:rPr>
                <w:rFonts w:ascii="Consolas" w:hAnsi="Consolas"/>
                <w:sz w:val="15"/>
              </w:rPr>
              <w:t xml:space="preserve">        'tasso_A7': successi_A7/n_trial,</w:t>
            </w:r>
          </w:p>
          <w:p>
            <w:r>
              <w:rPr>
                <w:rFonts w:ascii="Consolas" w:hAnsi="Consolas"/>
                <w:sz w:val="15"/>
              </w:rPr>
              <w:t xml:space="preserve">        'std_B': np.std(pos_B_ok) if len(pos_B_ok) &gt; 1 else None,</w:t>
            </w:r>
          </w:p>
          <w:p>
            <w:r>
              <w:rPr>
                <w:rFonts w:ascii="Consolas" w:hAnsi="Consolas"/>
                <w:sz w:val="15"/>
              </w:rPr>
              <w:t xml:space="preserve">        'std_A': np.std(pos_A_ok) if len(pos_A_ok) &gt; 1 else None,</w:t>
            </w:r>
          </w:p>
          <w:p>
            <w:r>
              <w:rPr>
                <w:rFonts w:ascii="Consolas" w:hAnsi="Consolas"/>
                <w:sz w:val="15"/>
              </w:rPr>
              <w:t xml:space="preserve">        'media_B': np.mean(pos_B_ok) if pos_B_ok else None,</w:t>
            </w:r>
          </w:p>
          <w:p>
            <w:r>
              <w:rPr>
                <w:rFonts w:ascii="Consolas" w:hAnsi="Consolas"/>
                <w:sz w:val="15"/>
              </w:rPr>
              <w:t xml:space="preserve">    }</w:t>
            </w:r>
          </w:p>
          <w:p>
            <w:r>
              <w:rPr>
                <w:rFonts w:ascii="Consolas" w:hAnsi="Consolas"/>
                <w:sz w:val="15"/>
              </w:rPr>
            </w:r>
          </w:p>
          <w:p>
            <w:r>
              <w:rPr>
                <w:rFonts w:ascii="Consolas" w:hAnsi="Consolas"/>
                <w:sz w:val="15"/>
              </w:rPr>
            </w:r>
          </w:p>
          <w:p>
            <w:r>
              <w:rPr>
                <w:rFonts w:ascii="Consolas" w:hAnsi="Consolas"/>
                <w:sz w:val="15"/>
              </w:rPr>
              <w:t>if __name__ == '__main__':</w:t>
            </w:r>
          </w:p>
          <w:p>
            <w:r>
              <w:rPr>
                <w:rFonts w:ascii="Consolas" w:hAnsi="Consolas"/>
                <w:sz w:val="15"/>
              </w:rPr>
              <w:t xml:space="preserve">    SEED = int(sys.argv[1]) if len(sys.argv) &gt; 1 else 42</w:t>
            </w:r>
          </w:p>
          <w:p>
            <w:r>
              <w:rPr>
                <w:rFonts w:ascii="Consolas" w:hAnsi="Consolas"/>
                <w:sz w:val="15"/>
              </w:rPr>
              <w:t xml:space="preserve">    MESSAGGI = [0.10, 0.40, 0.70]</w:t>
            </w:r>
          </w:p>
          <w:p>
            <w:r>
              <w:rPr>
                <w:rFonts w:ascii="Consolas" w:hAnsi="Consolas"/>
                <w:sz w:val="15"/>
              </w:rPr>
              <w:t xml:space="preserve">    N_EPISODES = 13500</w:t>
            </w:r>
          </w:p>
          <w:p>
            <w:r>
              <w:rPr>
                <w:rFonts w:ascii="Consolas" w:hAnsi="Consolas"/>
                <w:sz w:val="15"/>
              </w:rPr>
              <w:t xml:space="preserve">    EVAL_EVERY = 500</w:t>
            </w:r>
          </w:p>
          <w:p>
            <w:r>
              <w:rPr>
                <w:rFonts w:ascii="Consolas" w:hAnsi="Consolas"/>
                <w:sz w:val="15"/>
              </w:rPr>
              <w:t xml:space="preserve">    N_TRIAL_EVAL = 15</w:t>
            </w:r>
          </w:p>
          <w:p>
            <w:r>
              <w:rPr>
                <w:rFonts w:ascii="Consolas" w:hAnsi="Consolas"/>
                <w:sz w:val="15"/>
              </w:rPr>
            </w:r>
          </w:p>
          <w:p>
            <w:r>
              <w:rPr>
                <w:rFonts w:ascii="Consolas" w:hAnsi="Consolas"/>
                <w:sz w:val="15"/>
              </w:rPr>
              <w:t xml:space="preserve">    W_AB = init_weak_bias(OFFSET_AB_INNATO, W_INIT_SCALE)</w:t>
            </w:r>
          </w:p>
          <w:p>
            <w:r>
              <w:rPr>
                <w:rFonts w:ascii="Consolas" w:hAnsi="Consolas"/>
                <w:sz w:val="15"/>
              </w:rPr>
              <w:t xml:space="preserve">    W_BA = init_weak_bias(OFFSET_BA_INNATO, W_INIT_SCALE)</w:t>
            </w:r>
          </w:p>
          <w:p>
            <w:r>
              <w:rPr>
                <w:rFonts w:ascii="Consolas" w:hAnsi="Consolas"/>
                <w:sz w:val="15"/>
              </w:rPr>
            </w:r>
          </w:p>
          <w:p>
            <w:r>
              <w:rPr>
                <w:rFonts w:ascii="Consolas" w:hAnsi="Consolas"/>
                <w:sz w:val="15"/>
              </w:rPr>
              <w:t xml:space="preserve">    print("=" * 70)</w:t>
            </w:r>
          </w:p>
          <w:p>
            <w:r>
              <w:rPr>
                <w:rFonts w:ascii="Consolas" w:hAnsi="Consolas"/>
                <w:sz w:val="15"/>
              </w:rPr>
              <w:t xml:space="preserve">    print(f"SETUP: {len(MESSAGGI)} messaggi = {MESSAGGI}, stessa coppia di sinapsi condivisa, SEED={SEED}")</w:t>
            </w:r>
          </w:p>
          <w:p>
            <w:r>
              <w:rPr>
                <w:rFonts w:ascii="Consolas" w:hAnsi="Consolas"/>
                <w:sz w:val="15"/>
              </w:rPr>
              <w:t xml:space="preserve">    print("=" * 70)</w:t>
            </w:r>
          </w:p>
          <w:p>
            <w:r>
              <w:rPr>
                <w:rFonts w:ascii="Consolas" w:hAnsi="Consolas"/>
                <w:sz w:val="15"/>
              </w:rPr>
              <w:t xml:space="preserve">    W_AB_iniziale = W_AB.copy()</w:t>
            </w:r>
          </w:p>
          <w:p>
            <w:r>
              <w:rPr>
                <w:rFonts w:ascii="Consolas" w:hAnsi="Consolas"/>
                <w:sz w:val="15"/>
              </w:rPr>
              <w:t xml:space="preserve">    W_BA_iniziale = W_BA.copy()</w:t>
            </w:r>
          </w:p>
          <w:p>
            <w:r>
              <w:rPr>
                <w:rFonts w:ascii="Consolas" w:hAnsi="Consolas"/>
                <w:sz w:val="15"/>
              </w:rPr>
            </w:r>
          </w:p>
          <w:p>
            <w:r>
              <w:rPr>
                <w:rFonts w:ascii="Consolas" w:hAnsi="Consolas"/>
                <w:sz w:val="15"/>
              </w:rPr>
              <w:t xml:space="preserve">    print("\n" + "=" * 70)</w:t>
            </w:r>
          </w:p>
          <w:p>
            <w:r>
              <w:rPr>
                <w:rFonts w:ascii="Consolas" w:hAnsi="Consolas"/>
                <w:sz w:val="15"/>
              </w:rPr>
              <w:t xml:space="preserve">    print("BASELINE (pre-training), per ciascun messaggio")</w:t>
            </w:r>
          </w:p>
          <w:p>
            <w:r>
              <w:rPr>
                <w:rFonts w:ascii="Consolas" w:hAnsi="Consolas"/>
                <w:sz w:val="15"/>
              </w:rPr>
              <w:t xml:space="preserve">    print("=" * 70)</w:t>
            </w:r>
          </w:p>
          <w:p>
            <w:r>
              <w:rPr>
                <w:rFonts w:ascii="Consolas" w:hAnsi="Consolas"/>
                <w:sz w:val="15"/>
              </w:rPr>
              <w:t xml:space="preserve">    for m in MESSAGGI:</w:t>
            </w:r>
          </w:p>
          <w:p>
            <w:r>
              <w:rPr>
                <w:rFonts w:ascii="Consolas" w:hAnsi="Consolas"/>
                <w:sz w:val="15"/>
              </w:rPr>
              <w:t xml:space="preserve">        b = eval_batch(W_AB, W_BA, m, n_trial=15, seed0=0)</w:t>
            </w:r>
          </w:p>
          <w:p>
            <w:r>
              <w:rPr>
                <w:rFonts w:ascii="Consolas" w:hAnsi="Consolas"/>
                <w:sz w:val="15"/>
              </w:rPr>
              <w:t xml:space="preserve">        print(f"  x={m:.2f}:  B(t1)={b['tasso_B1']*100:.0f}%  A(t3)={b['tasso_A3']*100:.0f}%  "</w:t>
            </w:r>
          </w:p>
          <w:p>
            <w:r>
              <w:rPr>
                <w:rFonts w:ascii="Consolas" w:hAnsi="Consolas"/>
                <w:sz w:val="15"/>
              </w:rPr>
              <w:t xml:space="preserve">              f"B(t5)={b['tasso_B2']*100:.0f}%  A(t7)={b['tasso_A7']*100:.0f}%")</w:t>
            </w:r>
          </w:p>
          <w:p>
            <w:r>
              <w:rPr>
                <w:rFonts w:ascii="Consolas" w:hAnsi="Consolas"/>
                <w:sz w:val="15"/>
              </w:rPr>
            </w:r>
          </w:p>
          <w:p>
            <w:r>
              <w:rPr>
                <w:rFonts w:ascii="Consolas" w:hAnsi="Consolas"/>
                <w:sz w:val="15"/>
              </w:rPr>
              <w:t xml:space="preserve">    print("\n" + "=" * 70)</w:t>
            </w:r>
          </w:p>
          <w:p>
            <w:r>
              <w:rPr>
                <w:rFonts w:ascii="Consolas" w:hAnsi="Consolas"/>
                <w:sz w:val="15"/>
              </w:rPr>
              <w:t xml:space="preserve">    print(f"TRAINING: {N_EPISODES} episodi ({WARMUP_EPISODES} di riscaldamento solo A-&gt;B), "</w:t>
            </w:r>
          </w:p>
          <w:p>
            <w:r>
              <w:rPr>
                <w:rFonts w:ascii="Consolas" w:hAnsi="Consolas"/>
                <w:sz w:val="15"/>
              </w:rPr>
              <w:t xml:space="preserve">          f"messaggi alternati in round-robin (esposizione garantita identica) tra {MESSAGGI}")</w:t>
            </w:r>
          </w:p>
          <w:p>
            <w:r>
              <w:rPr>
                <w:rFonts w:ascii="Consolas" w:hAnsi="Consolas"/>
                <w:sz w:val="15"/>
              </w:rPr>
              <w:t xml:space="preserve">    print("=" * 70)</w:t>
            </w:r>
          </w:p>
          <w:p>
            <w:r>
              <w:rPr>
                <w:rFonts w:ascii="Consolas" w:hAnsi="Consolas"/>
                <w:sz w:val="15"/>
              </w:rPr>
              <w:t xml:space="preserve">    rng_train = np.random.RandomState(SEED)</w:t>
            </w:r>
          </w:p>
          <w:p>
            <w:r>
              <w:rPr>
                <w:rFonts w:ascii="Consolas" w:hAnsi="Consolas"/>
                <w:sz w:val="15"/>
              </w:rPr>
              <w:t xml:space="preserve">    picco_W_AB_storia = []</w:t>
            </w:r>
          </w:p>
          <w:p>
            <w:r>
              <w:rPr>
                <w:rFonts w:ascii="Consolas" w:hAnsi="Consolas"/>
                <w:sz w:val="15"/>
              </w:rPr>
              <w:t xml:space="preserve">    picco_W_BA_storia = []</w:t>
            </w:r>
          </w:p>
          <w:p>
            <w:r>
              <w:rPr>
                <w:rFonts w:ascii="Consolas" w:hAnsi="Consolas"/>
                <w:sz w:val="15"/>
              </w:rPr>
              <w:t xml:space="preserve">    episodi_check = []</w:t>
            </w:r>
          </w:p>
          <w:p>
            <w:r>
              <w:rPr>
                <w:rFonts w:ascii="Consolas" w:hAnsi="Consolas"/>
                <w:sz w:val="15"/>
              </w:rPr>
              <w:t xml:space="preserve">    curva_min_per_messaggio = {m: [] for m in MESSAGGI}</w:t>
            </w:r>
          </w:p>
          <w:p>
            <w:r>
              <w:rPr>
                <w:rFonts w:ascii="Consolas" w:hAnsi="Consolas"/>
                <w:sz w:val="15"/>
              </w:rPr>
              <w:t xml:space="preserve">    scoperta_B = {m: None for m in MESSAGGI}</w:t>
            </w:r>
          </w:p>
          <w:p>
            <w:r>
              <w:rPr>
                <w:rFonts w:ascii="Consolas" w:hAnsi="Consolas"/>
                <w:sz w:val="15"/>
              </w:rPr>
              <w:t xml:space="preserve">    # come scoperta_B, ma per il canale di ritorno (W_BA, turni 3 e 7): non</w:t>
            </w:r>
          </w:p>
          <w:p>
            <w:r>
              <w:rPr>
                <w:rFonts w:ascii="Consolas" w:hAnsi="Consolas"/>
                <w:sz w:val="15"/>
              </w:rPr>
              <w:t xml:space="preserve">    # aveva mai avuto la fase di consolidamento locale finora (solo la</w:t>
            </w:r>
          </w:p>
          <w:p>
            <w:r>
              <w:rPr>
                <w:rFonts w:ascii="Consolas" w:hAnsi="Consolas"/>
                <w:sz w:val="15"/>
              </w:rPr>
              <w:t xml:space="preserve">    # ricerca repulsiva), probabile causa per cui il turno 7 restava piu'</w:t>
            </w:r>
          </w:p>
          <w:p>
            <w:r>
              <w:rPr>
                <w:rFonts w:ascii="Consolas" w:hAnsi="Consolas"/>
                <w:sz w:val="15"/>
              </w:rPr>
              <w:t xml:space="preserve">    # fragile del turno 3 -- qui riceve lo stesso trattamento in due fasi</w:t>
            </w:r>
          </w:p>
          <w:p>
            <w:r>
              <w:rPr>
                <w:rFonts w:ascii="Consolas" w:hAnsi="Consolas"/>
                <w:sz w:val="15"/>
              </w:rPr>
              <w:t xml:space="preserve">    scoperta_A = {m: None for m in MESSAGGI}</w:t>
            </w:r>
          </w:p>
          <w:p>
            <w:r>
              <w:rPr>
                <w:rFonts w:ascii="Consolas" w:hAnsi="Consolas"/>
                <w:sz w:val="15"/>
              </w:rPr>
            </w:r>
          </w:p>
          <w:p>
            <w:r>
              <w:rPr>
                <w:rFonts w:ascii="Consolas" w:hAnsi="Consolas"/>
                <w:sz w:val="15"/>
              </w:rPr>
              <w:t xml:space="preserve">    for ep in range(N_EPISODES):</w:t>
            </w:r>
          </w:p>
          <w:p>
            <w:r>
              <w:rPr>
                <w:rFonts w:ascii="Consolas" w:hAnsi="Consolas"/>
                <w:sz w:val="15"/>
              </w:rPr>
              <w:t xml:space="preserve">        allena_BA = ep &gt;= WARMUP_EPISODES</w:t>
            </w:r>
          </w:p>
          <w:p>
            <w:r>
              <w:rPr>
                <w:rFonts w:ascii="Consolas" w:hAnsi="Consolas"/>
                <w:sz w:val="15"/>
              </w:rPr>
              <w:t xml:space="preserve">        messaggio = MESSAGGI[ep % len(MESSAGGI)]</w:t>
            </w:r>
          </w:p>
          <w:p>
            <w:r>
              <w:rPr>
                <w:rFonts w:ascii="Consolas" w:hAnsi="Consolas"/>
                <w:sz w:val="15"/>
              </w:rPr>
              <w:t xml:space="preserve">        pos_A, pos_B = run_episode(W_AB, W_BA, messaggio, rng_train, train=True,</w:t>
            </w:r>
          </w:p>
          <w:p>
            <w:r>
              <w:rPr>
                <w:rFonts w:ascii="Consolas" w:hAnsi="Consolas"/>
                <w:sz w:val="15"/>
              </w:rPr>
              <w:t xml:space="preserve">                                    allena_BA=allena_BA, scoperta_B=scoperta_B[messaggio],</w:t>
            </w:r>
          </w:p>
          <w:p>
            <w:r>
              <w:rPr>
                <w:rFonts w:ascii="Consolas" w:hAnsi="Consolas"/>
                <w:sz w:val="15"/>
              </w:rPr>
              <w:t xml:space="preserve">                                    scoperta_A=scoperta_A[messaggio])</w:t>
            </w:r>
          </w:p>
          <w:p>
            <w:r>
              <w:rPr>
                <w:rFonts w:ascii="Consolas" w:hAnsi="Consolas"/>
                <w:sz w:val="15"/>
              </w:rPr>
              <w:t xml:space="preserve">        if pos_B[1] is not None:</w:t>
            </w:r>
          </w:p>
          <w:p>
            <w:r>
              <w:rPr>
                <w:rFonts w:ascii="Consolas" w:hAnsi="Consolas"/>
                <w:sz w:val="15"/>
              </w:rPr>
              <w:t xml:space="preserve">            scoperta_B[messaggio] = pos_B[1]</w:t>
            </w:r>
          </w:p>
          <w:p>
            <w:r>
              <w:rPr>
                <w:rFonts w:ascii="Consolas" w:hAnsi="Consolas"/>
                <w:sz w:val="15"/>
              </w:rPr>
              <w:t xml:space="preserve">        if pos_A[3] is not None:</w:t>
            </w:r>
          </w:p>
          <w:p>
            <w:r>
              <w:rPr>
                <w:rFonts w:ascii="Consolas" w:hAnsi="Consolas"/>
                <w:sz w:val="15"/>
              </w:rPr>
              <w:t xml:space="preserve">            scoperta_A[messaggio] = pos_A[3]</w:t>
            </w:r>
          </w:p>
          <w:p>
            <w:r>
              <w:rPr>
                <w:rFonts w:ascii="Consolas" w:hAnsi="Consolas"/>
                <w:sz w:val="15"/>
              </w:rPr>
              <w:t xml:space="preserve">        if pos_A[7] is not None:</w:t>
            </w:r>
          </w:p>
          <w:p>
            <w:r>
              <w:rPr>
                <w:rFonts w:ascii="Consolas" w:hAnsi="Consolas"/>
                <w:sz w:val="15"/>
              </w:rPr>
              <w:t xml:space="preserve">            scoperta_A[messaggio] = pos_A[7]</w:t>
            </w:r>
          </w:p>
          <w:p>
            <w:r>
              <w:rPr>
                <w:rFonts w:ascii="Consolas" w:hAnsi="Consolas"/>
                <w:sz w:val="15"/>
              </w:rPr>
              <w:t xml:space="preserve">        W_AB *= DECAY_PER_EPISODE</w:t>
            </w:r>
          </w:p>
          <w:p>
            <w:r>
              <w:rPr>
                <w:rFonts w:ascii="Consolas" w:hAnsi="Consolas"/>
                <w:sz w:val="15"/>
              </w:rPr>
              <w:t xml:space="preserve">        if allena_BA:</w:t>
            </w:r>
          </w:p>
          <w:p>
            <w:r>
              <w:rPr>
                <w:rFonts w:ascii="Consolas" w:hAnsi="Consolas"/>
                <w:sz w:val="15"/>
              </w:rPr>
              <w:t xml:space="preserve">            W_BA *= DECAY_PER_EPISODE</w:t>
            </w:r>
          </w:p>
          <w:p>
            <w:r>
              <w:rPr>
                <w:rFonts w:ascii="Consolas" w:hAnsi="Consolas"/>
                <w:sz w:val="15"/>
              </w:rPr>
              <w:t xml:space="preserve">        picco_W_AB_storia.append(W_AB.max())</w:t>
            </w:r>
          </w:p>
          <w:p>
            <w:r>
              <w:rPr>
                <w:rFonts w:ascii="Consolas" w:hAnsi="Consolas"/>
                <w:sz w:val="15"/>
              </w:rPr>
              <w:t xml:space="preserve">        picco_W_BA_storia.append(W_BA.max())</w:t>
            </w:r>
          </w:p>
          <w:p>
            <w:r>
              <w:rPr>
                <w:rFonts w:ascii="Consolas" w:hAnsi="Consolas"/>
                <w:sz w:val="15"/>
              </w:rPr>
            </w:r>
          </w:p>
          <w:p>
            <w:r>
              <w:rPr>
                <w:rFonts w:ascii="Consolas" w:hAnsi="Consolas"/>
                <w:sz w:val="15"/>
              </w:rPr>
              <w:t xml:space="preserve">        if ep % EVAL_EVERY == 0 or ep == N_EPISODES - 1:</w:t>
            </w:r>
          </w:p>
          <w:p>
            <w:r>
              <w:rPr>
                <w:rFonts w:ascii="Consolas" w:hAnsi="Consolas"/>
                <w:sz w:val="15"/>
              </w:rPr>
              <w:t xml:space="preserve">            episodi_check.append(ep)</w:t>
            </w:r>
          </w:p>
          <w:p>
            <w:r>
              <w:rPr>
                <w:rFonts w:ascii="Consolas" w:hAnsi="Consolas"/>
                <w:sz w:val="15"/>
              </w:rPr>
              <w:t xml:space="preserve">            fase = "riscaldamento" if not allena_BA else "entrambi i canali"</w:t>
            </w:r>
          </w:p>
          <w:p>
            <w:r>
              <w:rPr>
                <w:rFonts w:ascii="Consolas" w:hAnsi="Consolas"/>
                <w:sz w:val="15"/>
              </w:rPr>
              <w:t xml:space="preserve">            riga = f"  episodio {ep:4d} ({fase}):"</w:t>
            </w:r>
          </w:p>
          <w:p>
            <w:r>
              <w:rPr>
                <w:rFonts w:ascii="Consolas" w:hAnsi="Consolas"/>
                <w:sz w:val="15"/>
              </w:rPr>
              <w:t xml:space="preserve">            for m in MESSAGGI:</w:t>
            </w:r>
          </w:p>
          <w:p>
            <w:r>
              <w:rPr>
                <w:rFonts w:ascii="Consolas" w:hAnsi="Consolas"/>
                <w:sz w:val="15"/>
              </w:rPr>
              <w:t xml:space="preserve">                r = eval_batch(W_AB, W_BA, m, n_trial=N_TRIAL_EVAL, seed0=90000 + ep)</w:t>
            </w:r>
          </w:p>
          <w:p>
            <w:r>
              <w:rPr>
                <w:rFonts w:ascii="Consolas" w:hAnsi="Consolas"/>
                <w:sz w:val="15"/>
              </w:rPr>
              <w:t xml:space="preserve">                minimo = min(r['tasso_B1'], r['tasso_A3'], r['tasso_B2'], r['tasso_A7'])</w:t>
            </w:r>
          </w:p>
          <w:p>
            <w:r>
              <w:rPr>
                <w:rFonts w:ascii="Consolas" w:hAnsi="Consolas"/>
                <w:sz w:val="15"/>
              </w:rPr>
              <w:t xml:space="preserve">                curva_min_per_messaggio[m].append(minimo)</w:t>
            </w:r>
          </w:p>
          <w:p>
            <w:r>
              <w:rPr>
                <w:rFonts w:ascii="Consolas" w:hAnsi="Consolas"/>
                <w:sz w:val="15"/>
              </w:rPr>
              <w:t xml:space="preserve">                riga += f"  x={m:.2f} peggiore-dei-4={minimo*100:5.1f}%"</w:t>
            </w:r>
          </w:p>
          <w:p>
            <w:r>
              <w:rPr>
                <w:rFonts w:ascii="Consolas" w:hAnsi="Consolas"/>
                <w:sz w:val="15"/>
              </w:rPr>
              <w:t xml:space="preserve">            print(riga)</w:t>
            </w:r>
          </w:p>
          <w:p>
            <w:r>
              <w:rPr>
                <w:rFonts w:ascii="Consolas" w:hAnsi="Consolas"/>
                <w:sz w:val="15"/>
              </w:rPr>
            </w:r>
          </w:p>
          <w:p>
            <w:r>
              <w:rPr>
                <w:rFonts w:ascii="Consolas" w:hAnsi="Consolas"/>
                <w:sz w:val="15"/>
              </w:rPr>
              <w:t xml:space="preserve">    print("\n" + "=" * 70)</w:t>
            </w:r>
          </w:p>
          <w:p>
            <w:r>
              <w:rPr>
                <w:rFonts w:ascii="Consolas" w:hAnsi="Consolas"/>
                <w:sz w:val="15"/>
              </w:rPr>
              <w:t xml:space="preserve">    print("DOPO IL TRAINING: valutazione pulita per ciascun messaggio")</w:t>
            </w:r>
          </w:p>
          <w:p>
            <w:r>
              <w:rPr>
                <w:rFonts w:ascii="Consolas" w:hAnsi="Consolas"/>
                <w:sz w:val="15"/>
              </w:rPr>
              <w:t xml:space="preserve">    print("=" * 70)</w:t>
            </w:r>
          </w:p>
          <w:p>
            <w:r>
              <w:rPr>
                <w:rFonts w:ascii="Consolas" w:hAnsi="Consolas"/>
                <w:sz w:val="15"/>
              </w:rPr>
              <w:t xml:space="preserve">    dopo_per_messaggio = {}</w:t>
            </w:r>
          </w:p>
          <w:p>
            <w:r>
              <w:rPr>
                <w:rFonts w:ascii="Consolas" w:hAnsi="Consolas"/>
                <w:sz w:val="15"/>
              </w:rPr>
              <w:t xml:space="preserve">    for m in MESSAGGI:</w:t>
            </w:r>
          </w:p>
          <w:p>
            <w:r>
              <w:rPr>
                <w:rFonts w:ascii="Consolas" w:hAnsi="Consolas"/>
                <w:sz w:val="15"/>
              </w:rPr>
              <w:t xml:space="preserve">        dopo = eval_batch(W_AB, W_BA, m, n_trial=40, seed0=9000)</w:t>
            </w:r>
          </w:p>
          <w:p>
            <w:r>
              <w:rPr>
                <w:rFonts w:ascii="Consolas" w:hAnsi="Consolas"/>
                <w:sz w:val="15"/>
              </w:rPr>
              <w:t xml:space="preserve">        dopo_per_messaggio[m] = dopo</w:t>
            </w:r>
          </w:p>
          <w:p>
            <w:r>
              <w:rPr>
                <w:rFonts w:ascii="Consolas" w:hAnsi="Consolas"/>
                <w:sz w:val="15"/>
              </w:rPr>
              <w:t xml:space="preserve">        print(f"  x={m:.2f}:  B(t1)={dopo['tasso_B1']*100:5.0f}%  A(t3)={dopo['tasso_A3']*100:5.0f}%  "</w:t>
            </w:r>
          </w:p>
          <w:p>
            <w:r>
              <w:rPr>
                <w:rFonts w:ascii="Consolas" w:hAnsi="Consolas"/>
                <w:sz w:val="15"/>
              </w:rPr>
              <w:t xml:space="preserve">              f"B(t5)={dopo['tasso_B2']*100:5.0f}%  A(t7)={dopo['tasso_A7']*100:5.0f}%")</w:t>
            </w:r>
          </w:p>
          <w:p>
            <w:r>
              <w:rPr>
                <w:rFonts w:ascii="Consolas" w:hAnsi="Consolas"/>
                <w:sz w:val="15"/>
              </w:rPr>
              <w:t xml:space="preserve">        if dopo['media_B'] is not None:</w:t>
            </w:r>
          </w:p>
          <w:p>
            <w:r>
              <w:rPr>
                <w:rFonts w:ascii="Consolas" w:hAnsi="Consolas"/>
                <w:sz w:val="15"/>
              </w:rPr>
              <w:t xml:space="preserve">            offset = circ_dist(dopo['media_B'] - m)</w:t>
            </w:r>
          </w:p>
          <w:p>
            <w:r>
              <w:rPr>
                <w:rFonts w:ascii="Consolas" w:hAnsi="Consolas"/>
                <w:sz w:val="15"/>
              </w:rPr>
              <w:t xml:space="preserve">            print(f"           offset A-&gt;B appreso: {offset:.3f}  (bias innato: {OFFSET_AB_INNATO})")</w:t>
            </w:r>
          </w:p>
          <w:p>
            <w:r>
              <w:rPr>
                <w:rFonts w:ascii="Consolas" w:hAnsi="Consolas"/>
                <w:sz w:val="15"/>
              </w:rPr>
              <w:t xml:space="preserve">        # riga in formato fisso, facile da aggregare tra i seed con grep/awk</w:t>
            </w:r>
          </w:p>
          <w:p>
            <w:r>
              <w:rPr>
                <w:rFonts w:ascii="Consolas" w:hAnsi="Consolas"/>
                <w:sz w:val="15"/>
              </w:rPr>
              <w:t xml:space="preserve">        print(f"MC_RIGA seed={SEED} x={m:.2f} B1={dopo['tasso_B1']*100:.0f} "</w:t>
            </w:r>
          </w:p>
          <w:p>
            <w:r>
              <w:rPr>
                <w:rFonts w:ascii="Consolas" w:hAnsi="Consolas"/>
                <w:sz w:val="15"/>
              </w:rPr>
              <w:t xml:space="preserve">              f"A3={dopo['tasso_A3']*100:.0f} B5={dopo['tasso_B2']*100:.0f} A7={dopo['tasso_A7']*100:.0f}")</w:t>
            </w:r>
          </w:p>
          <w:p>
            <w:r>
              <w:rPr>
                <w:rFonts w:ascii="Consolas" w:hAnsi="Consolas"/>
                <w:sz w:val="15"/>
              </w:rPr>
            </w:r>
          </w:p>
          <w:p>
            <w:r>
              <w:rPr>
                <w:rFonts w:ascii="Consolas" w:hAnsi="Consolas"/>
                <w:sz w:val="15"/>
              </w:rPr>
              <w:t xml:space="preserve">    print("\n" + "=" * 70)</w:t>
            </w:r>
          </w:p>
          <w:p>
            <w:r>
              <w:rPr>
                <w:rFonts w:ascii="Consolas" w:hAnsi="Consolas"/>
                <w:sz w:val="15"/>
              </w:rPr>
              <w:t xml:space="preserve">    print("RISULTATO: interferenza tra i messaggi?")</w:t>
            </w:r>
          </w:p>
          <w:p>
            <w:r>
              <w:rPr>
                <w:rFonts w:ascii="Consolas" w:hAnsi="Consolas"/>
                <w:sz w:val="15"/>
              </w:rPr>
              <w:t xml:space="preserve">    print("=" * 70)</w:t>
            </w:r>
          </w:p>
          <w:p>
            <w:r>
              <w:rPr>
                <w:rFonts w:ascii="Consolas" w:hAnsi="Consolas"/>
                <w:sz w:val="15"/>
              </w:rPr>
              <w:t xml:space="preserve">    print(f"  Picco finale W_AB: {W_AB.max():.4f}   Picco finale W_BA: {W_BA.max():.4f}")</w:t>
            </w:r>
          </w:p>
          <w:p>
            <w:r>
              <w:rPr>
                <w:rFonts w:ascii="Consolas" w:hAnsi="Consolas"/>
                <w:sz w:val="15"/>
              </w:rPr>
              <w:t xml:space="preserve">    tutti_i_tassi = [v for d in dopo_per_messaggio.values()</w:t>
            </w:r>
          </w:p>
          <w:p>
            <w:r>
              <w:rPr>
                <w:rFonts w:ascii="Consolas" w:hAnsi="Consolas"/>
                <w:sz w:val="15"/>
              </w:rPr>
              <w:t xml:space="preserve">                      for v in (d['tasso_B1'], d['tasso_A3'], d['tasso_B2'], d['tasso_A7'])]</w:t>
            </w:r>
          </w:p>
          <w:p>
            <w:r>
              <w:rPr>
                <w:rFonts w:ascii="Consolas" w:hAnsi="Consolas"/>
                <w:sz w:val="15"/>
              </w:rPr>
              <w:t xml:space="preserve">    offsets = [circ_dist(dopo_per_messaggio[m]['media_B'] - m) for m in MESSAGGI</w:t>
            </w:r>
          </w:p>
          <w:p>
            <w:r>
              <w:rPr>
                <w:rFonts w:ascii="Consolas" w:hAnsi="Consolas"/>
                <w:sz w:val="15"/>
              </w:rPr>
              <w:t xml:space="preserve">               if dopo_per_messaggio[m]['media_B'] is not None]</w:t>
            </w:r>
          </w:p>
          <w:p>
            <w:r>
              <w:rPr>
                <w:rFonts w:ascii="Consolas" w:hAnsi="Consolas"/>
                <w:sz w:val="15"/>
              </w:rPr>
              <w:t xml:space="preserve">    offset_spread = (max(offsets) - min(offsets)) if len(offsets) &gt; 1 else None</w:t>
            </w:r>
          </w:p>
          <w:p>
            <w:r>
              <w:rPr>
                <w:rFonts w:ascii="Consolas" w:hAnsi="Consolas"/>
                <w:sz w:val="15"/>
              </w:rPr>
              <w:t xml:space="preserve">    if min(tutti_i_tassi) &gt;= 0.9:</w:t>
            </w:r>
          </w:p>
          <w:p>
            <w:r>
              <w:rPr>
                <w:rFonts w:ascii="Consolas" w:hAnsi="Consolas"/>
                <w:sz w:val="15"/>
              </w:rPr>
              <w:t xml:space="preserve">        print("  &gt;&gt;&gt; Nessuna interferenza rilevabile: entrambi i messaggi, con la STESSA coppia "</w:t>
            </w:r>
          </w:p>
          <w:p>
            <w:r>
              <w:rPr>
                <w:rFonts w:ascii="Consolas" w:hAnsi="Consolas"/>
                <w:sz w:val="15"/>
              </w:rPr>
              <w:t xml:space="preserve">              "di sinapsi condivisa, arrivano al 100% (o quasi) su tutti e quattro gli scambi. "</w:t>
            </w:r>
          </w:p>
          <w:p>
            <w:r>
              <w:rPr>
                <w:rFonts w:ascii="Consolas" w:hAnsi="Consolas"/>
                <w:sz w:val="15"/>
              </w:rPr>
              <w:t xml:space="preserve">              f"Gli offset appresi per i due messaggi sono {[f'{o:.3f}' for o in offsets]} -- "</w:t>
            </w:r>
          </w:p>
          <w:p>
            <w:r>
              <w:rPr>
                <w:rFonts w:ascii="Consolas" w:hAnsi="Consolas"/>
                <w:sz w:val="15"/>
              </w:rPr>
              <w:t xml:space="preserve">              f"differiscono di {offset_spread:.3f} tra loro, se fosse pura sovrapposizione "</w:t>
            </w:r>
          </w:p>
          <w:p>
            <w:r>
              <w:rPr>
                <w:rFonts w:ascii="Consolas" w:hAnsi="Consolas"/>
                <w:sz w:val="15"/>
              </w:rPr>
              <w:t xml:space="preserve">              "casuale ci aspetteremmo che collassassero sullo stesso valore o si "</w:t>
            </w:r>
          </w:p>
          <w:p>
            <w:r>
              <w:rPr>
                <w:rFonts w:ascii="Consolas" w:hAnsi="Consolas"/>
                <w:sz w:val="15"/>
              </w:rPr>
              <w:t xml:space="preserve">              "distruggessero a vicenda; non e' successo. &lt;&lt;&lt;")</w:t>
            </w:r>
          </w:p>
          <w:p>
            <w:r>
              <w:rPr>
                <w:rFonts w:ascii="Consolas" w:hAnsi="Consolas"/>
                <w:sz w:val="15"/>
              </w:rPr>
              <w:t xml:space="preserve">    elif min(tutti_i_tassi) &lt; 0.5:</w:t>
            </w:r>
          </w:p>
          <w:p>
            <w:r>
              <w:rPr>
                <w:rFonts w:ascii="Consolas" w:hAnsi="Consolas"/>
                <w:sz w:val="15"/>
              </w:rPr>
              <w:t xml:space="preserve">        print("  &gt;&gt;&gt; Interferenza rilevabile: almeno un messaggio non ha raggiunto un livello "</w:t>
            </w:r>
          </w:p>
          <w:p>
            <w:r>
              <w:rPr>
                <w:rFonts w:ascii="Consolas" w:hAnsi="Consolas"/>
                <w:sz w:val="15"/>
              </w:rPr>
              <w:t xml:space="preserve">              "affidabile -- puo' darsi che il budget di training condiviso non sia ancora "</w:t>
            </w:r>
          </w:p>
          <w:p>
            <w:r>
              <w:rPr>
                <w:rFonts w:ascii="Consolas" w:hAnsi="Consolas"/>
                <w:sz w:val="15"/>
              </w:rPr>
              <w:t xml:space="preserve">              "sufficiente per consolidare piu' associazioni (ciascun messaggio riceve solo "</w:t>
            </w:r>
          </w:p>
          <w:p>
            <w:r>
              <w:rPr>
                <w:rFonts w:ascii="Consolas" w:hAnsi="Consolas"/>
                <w:sz w:val="15"/>
              </w:rPr>
              <w:t xml:space="preserve">              "una frazione degli episodi totali), non necessariamente vera interferenza "</w:t>
            </w:r>
          </w:p>
          <w:p>
            <w:r>
              <w:rPr>
                <w:rFonts w:ascii="Consolas" w:hAnsi="Consolas"/>
                <w:sz w:val="15"/>
              </w:rPr>
              <w:t xml:space="preserve">              "distruttiva. Verificare le curve per-messaggio nel grafico. &lt;&lt;&lt;")</w:t>
            </w:r>
          </w:p>
          <w:p>
            <w:r>
              <w:rPr>
                <w:rFonts w:ascii="Consolas" w:hAnsi="Consolas"/>
                <w:sz w:val="15"/>
              </w:rPr>
              <w:t xml:space="preserve">    else:</w:t>
            </w:r>
          </w:p>
          <w:p>
            <w:r>
              <w:rPr>
                <w:rFonts w:ascii="Consolas" w:hAnsi="Consolas"/>
                <w:sz w:val="15"/>
              </w:rPr>
              <w:t xml:space="preserve">        print("  &gt;&gt;&gt; Risultato misto: alcuni scambi sono affidabili, altri no -- vedi il "</w:t>
            </w:r>
          </w:p>
          <w:p>
            <w:r>
              <w:rPr>
                <w:rFonts w:ascii="Consolas" w:hAnsi="Consolas"/>
                <w:sz w:val="15"/>
              </w:rPr>
              <w:t xml:space="preserve">              "dettaglio sopra per capire quali. &lt;&lt;&lt;")</w:t>
            </w:r>
          </w:p>
          <w:p>
            <w:r>
              <w:rPr>
                <w:rFonts w:ascii="Consolas" w:hAnsi="Consolas"/>
                <w:sz w:val="15"/>
              </w:rPr>
            </w:r>
          </w:p>
          <w:p>
            <w:r>
              <w:rPr>
                <w:rFonts w:ascii="Consolas" w:hAnsi="Consolas"/>
                <w:sz w:val="15"/>
              </w:rPr>
              <w:t xml:space="preserve">    fig, axes = plt.subplots(2, 2, figsize=(12, 9))</w:t>
            </w:r>
          </w:p>
          <w:p>
            <w:r>
              <w:rPr>
                <w:rFonts w:ascii="Consolas" w:hAnsi="Consolas"/>
                <w:sz w:val="15"/>
              </w:rPr>
            </w:r>
          </w:p>
          <w:p>
            <w:r>
              <w:rPr>
                <w:rFonts w:ascii="Consolas" w:hAnsi="Consolas"/>
                <w:sz w:val="15"/>
              </w:rPr>
              <w:t xml:space="preserve">    colori = ['C3', 'C0', 'C2', 'C4']</w:t>
            </w:r>
          </w:p>
          <w:p>
            <w:r>
              <w:rPr>
                <w:rFonts w:ascii="Consolas" w:hAnsi="Consolas"/>
                <w:sz w:val="15"/>
              </w:rPr>
              <w:t xml:space="preserve">    for i, m in enumerate(MESSAGGI):</w:t>
            </w:r>
          </w:p>
          <w:p>
            <w:r>
              <w:rPr>
                <w:rFonts w:ascii="Consolas" w:hAnsi="Consolas"/>
                <w:sz w:val="15"/>
              </w:rPr>
              <w:t xml:space="preserve">        axes[0, 0].plot(episodi_check, curva_min_per_messaggio[m], 'o-',</w:t>
            </w:r>
          </w:p>
          <w:p>
            <w:r>
              <w:rPr>
                <w:rFonts w:ascii="Consolas" w:hAnsi="Consolas"/>
                <w:sz w:val="15"/>
              </w:rPr>
              <w:t xml:space="preserve">                         color=colori[i % len(colori)], label=f'messaggio x={m:.2f}')</w:t>
            </w:r>
          </w:p>
          <w:p>
            <w:r>
              <w:rPr>
                <w:rFonts w:ascii="Consolas" w:hAnsi="Consolas"/>
                <w:sz w:val="15"/>
              </w:rPr>
              <w:t xml:space="preserve">    axes[0, 0].axvline(WARMUP_EPISODES, color='gray', linestyle=':', label='fine riscaldamento')</w:t>
            </w:r>
          </w:p>
          <w:p>
            <w:r>
              <w:rPr>
                <w:rFonts w:ascii="Consolas" w:hAnsi="Consolas"/>
                <w:sz w:val="15"/>
              </w:rPr>
              <w:t xml:space="preserve">    axes[0, 0].set_xlabel('Episodio di training')</w:t>
            </w:r>
          </w:p>
          <w:p>
            <w:r>
              <w:rPr>
                <w:rFonts w:ascii="Consolas" w:hAnsi="Consolas"/>
                <w:sz w:val="15"/>
              </w:rPr>
              <w:t xml:space="preserve">    axes[0, 0].set_ylabel('Tasso di successo del PEGGIORE dei 4 scambi')</w:t>
            </w:r>
          </w:p>
          <w:p>
            <w:r>
              <w:rPr>
                <w:rFonts w:ascii="Consolas" w:hAnsi="Consolas"/>
                <w:sz w:val="15"/>
              </w:rPr>
              <w:t xml:space="preserve">    axes[0, 0].set_title("Un messaggio degrada l'altro? (valutazione pulita, periodica)")</w:t>
            </w:r>
          </w:p>
          <w:p>
            <w:r>
              <w:rPr>
                <w:rFonts w:ascii="Consolas" w:hAnsi="Consolas"/>
                <w:sz w:val="15"/>
              </w:rPr>
              <w:t xml:space="preserve">    axes[0, 0].legend(fontsize=8)</w:t>
            </w:r>
          </w:p>
          <w:p>
            <w:r>
              <w:rPr>
                <w:rFonts w:ascii="Consolas" w:hAnsi="Consolas"/>
                <w:sz w:val="15"/>
              </w:rPr>
              <w:t xml:space="preserve">    axes[0, 0].grid(alpha=0.3)</w:t>
            </w:r>
          </w:p>
          <w:p>
            <w:r>
              <w:rPr>
                <w:rFonts w:ascii="Consolas" w:hAnsi="Consolas"/>
                <w:sz w:val="15"/>
              </w:rPr>
              <w:t xml:space="preserve">    axes[0, 0].set_ylim(-0.05, 1.05)</w:t>
            </w:r>
          </w:p>
          <w:p>
            <w:r>
              <w:rPr>
                <w:rFonts w:ascii="Consolas" w:hAnsi="Consolas"/>
                <w:sz w:val="15"/>
              </w:rPr>
            </w:r>
          </w:p>
          <w:p>
            <w:r>
              <w:rPr>
                <w:rFonts w:ascii="Consolas" w:hAnsi="Consolas"/>
                <w:sz w:val="15"/>
              </w:rPr>
              <w:t xml:space="preserve">    axes[0, 1].plot(picco_W_AB_storia, color='C3', label='W_AB (A-&gt;B)')</w:t>
            </w:r>
          </w:p>
          <w:p>
            <w:r>
              <w:rPr>
                <w:rFonts w:ascii="Consolas" w:hAnsi="Consolas"/>
                <w:sz w:val="15"/>
              </w:rPr>
              <w:t xml:space="preserve">    axes[0, 1].plot(picco_W_BA_storia, color='C0', label='W_BA (B-&gt;A)')</w:t>
            </w:r>
          </w:p>
          <w:p>
            <w:r>
              <w:rPr>
                <w:rFonts w:ascii="Consolas" w:hAnsi="Consolas"/>
                <w:sz w:val="15"/>
              </w:rPr>
              <w:t xml:space="preserve">    axes[0, 1].axvline(WARMUP_EPISODES, color='gray', linestyle=':', label='fine riscaldamento')</w:t>
            </w:r>
          </w:p>
          <w:p>
            <w:r>
              <w:rPr>
                <w:rFonts w:ascii="Consolas" w:hAnsi="Consolas"/>
                <w:sz w:val="15"/>
              </w:rPr>
              <w:t xml:space="preserve">    axes[0, 1].set_xlabel('Episodio di training')</w:t>
            </w:r>
          </w:p>
          <w:p>
            <w:r>
              <w:rPr>
                <w:rFonts w:ascii="Consolas" w:hAnsi="Consolas"/>
                <w:sz w:val="15"/>
              </w:rPr>
              <w:t xml:space="preserve">    axes[0, 1].set_ylabel('Peso massimo')</w:t>
            </w:r>
          </w:p>
          <w:p>
            <w:r>
              <w:rPr>
                <w:rFonts w:ascii="Consolas" w:hAnsi="Consolas"/>
                <w:sz w:val="15"/>
              </w:rPr>
              <w:t xml:space="preserve">    axes[0, 1].set_title("Consolidamento delle due sinapsi (condivise fra i messaggi)")</w:t>
            </w:r>
          </w:p>
          <w:p>
            <w:r>
              <w:rPr>
                <w:rFonts w:ascii="Consolas" w:hAnsi="Consolas"/>
                <w:sz w:val="15"/>
              </w:rPr>
              <w:t xml:space="preserve">    axes[0, 1].legend(fontsize=8, loc='upper left')</w:t>
            </w:r>
          </w:p>
          <w:p>
            <w:r>
              <w:rPr>
                <w:rFonts w:ascii="Consolas" w:hAnsi="Consolas"/>
                <w:sz w:val="15"/>
              </w:rPr>
              <w:t xml:space="preserve">    axes[0, 1].grid(alpha=0.3)</w:t>
            </w:r>
          </w:p>
          <w:p>
            <w:r>
              <w:rPr>
                <w:rFonts w:ascii="Consolas" w:hAnsi="Consolas"/>
                <w:sz w:val="15"/>
              </w:rPr>
            </w:r>
          </w:p>
          <w:p>
            <w:r>
              <w:rPr>
                <w:rFonts w:ascii="Consolas" w:hAnsi="Consolas"/>
                <w:sz w:val="15"/>
              </w:rPr>
              <w:t xml:space="preserve">    im0 = axes[1, 0].imshow(W_AB_iniziale, origin='lower', extent=[0, 1, 0, 1],</w:t>
            </w:r>
          </w:p>
          <w:p>
            <w:r>
              <w:rPr>
                <w:rFonts w:ascii="Consolas" w:hAnsi="Consolas"/>
                <w:sz w:val="15"/>
              </w:rPr>
              <w:t xml:space="preserve">                             cmap='viridis', vmin=0, vmax=W_AB.max())</w:t>
            </w:r>
          </w:p>
          <w:p>
            <w:r>
              <w:rPr>
                <w:rFonts w:ascii="Consolas" w:hAnsi="Consolas"/>
                <w:sz w:val="15"/>
              </w:rPr>
              <w:t xml:space="preserve">    axes[1, 0].set_xlabel('Posizione post (B)')</w:t>
            </w:r>
          </w:p>
          <w:p>
            <w:r>
              <w:rPr>
                <w:rFonts w:ascii="Consolas" w:hAnsi="Consolas"/>
                <w:sz w:val="15"/>
              </w:rPr>
              <w:t xml:space="preserve">    axes[1, 0].set_ylabel('Posizione pre (A)')</w:t>
            </w:r>
          </w:p>
          <w:p>
            <w:r>
              <w:rPr>
                <w:rFonts w:ascii="Consolas" w:hAnsi="Consolas"/>
                <w:sz w:val="15"/>
              </w:rPr>
              <w:t xml:space="preserve">    axes[1, 0].set_title('W_AB PRIMA del training (bias innato debole)')</w:t>
            </w:r>
          </w:p>
          <w:p>
            <w:r>
              <w:rPr>
                <w:rFonts w:ascii="Consolas" w:hAnsi="Consolas"/>
                <w:sz w:val="15"/>
              </w:rPr>
              <w:t xml:space="preserve">    plt.colorbar(im0, ax=axes[1, 0])</w:t>
            </w:r>
          </w:p>
          <w:p>
            <w:r>
              <w:rPr>
                <w:rFonts w:ascii="Consolas" w:hAnsi="Consolas"/>
                <w:sz w:val="15"/>
              </w:rPr>
            </w:r>
          </w:p>
          <w:p>
            <w:r>
              <w:rPr>
                <w:rFonts w:ascii="Consolas" w:hAnsi="Consolas"/>
                <w:sz w:val="15"/>
              </w:rPr>
              <w:t xml:space="preserve">    im1 = axes[1, 1].imshow(W_AB, origin='lower', extent=[0, 1, 0, 1],</w:t>
            </w:r>
          </w:p>
          <w:p>
            <w:r>
              <w:rPr>
                <w:rFonts w:ascii="Consolas" w:hAnsi="Consolas"/>
                <w:sz w:val="15"/>
              </w:rPr>
              <w:t xml:space="preserve">                             cmap='viridis', vmin=0, vmax=W_AB.max())</w:t>
            </w:r>
          </w:p>
          <w:p>
            <w:r>
              <w:rPr>
                <w:rFonts w:ascii="Consolas" w:hAnsi="Consolas"/>
                <w:sz w:val="15"/>
              </w:rPr>
              <w:t xml:space="preserve">    axes[1, 1].set_xlabel('Posizione post (B)')</w:t>
            </w:r>
          </w:p>
          <w:p>
            <w:r>
              <w:rPr>
                <w:rFonts w:ascii="Consolas" w:hAnsi="Consolas"/>
                <w:sz w:val="15"/>
              </w:rPr>
              <w:t xml:space="preserve">    axes[1, 1].set_ylabel('Posizione pre (A)')</w:t>
            </w:r>
          </w:p>
          <w:p>
            <w:r>
              <w:rPr>
                <w:rFonts w:ascii="Consolas" w:hAnsi="Consolas"/>
                <w:sz w:val="15"/>
              </w:rPr>
              <w:t xml:space="preserve">    axes[1, 1].set_title(f'W_AB DOPO il training -- righe attese vicino a x={MESSAGGI}')</w:t>
            </w:r>
          </w:p>
          <w:p>
            <w:r>
              <w:rPr>
                <w:rFonts w:ascii="Consolas" w:hAnsi="Consolas"/>
                <w:sz w:val="15"/>
              </w:rPr>
              <w:t xml:space="preserve">    plt.colorbar(im1, ax=axes[1, 1])</w:t>
            </w:r>
          </w:p>
          <w:p>
            <w:r>
              <w:rPr>
                <w:rFonts w:ascii="Consolas" w:hAnsi="Consolas"/>
                <w:sz w:val="15"/>
              </w:rPr>
            </w:r>
          </w:p>
          <w:p>
            <w:r>
              <w:rPr>
                <w:rFonts w:ascii="Consolas" w:hAnsi="Consolas"/>
                <w:sz w:val="15"/>
              </w:rPr>
              <w:t xml:space="preserve">    plt.tight_layout()</w:t>
            </w:r>
          </w:p>
          <w:p>
            <w:r>
              <w:rPr>
                <w:rFonts w:ascii="Consolas" w:hAnsi="Consolas"/>
                <w:sz w:val="15"/>
              </w:rPr>
              <w:t xml:space="preserve">    plt.savefig(f'dialogo_multi_scoperta_bidirezionale_seed{SEED}.png', dpi=150)</w:t>
            </w:r>
          </w:p>
          <w:p>
            <w:r>
              <w:rPr>
                <w:rFonts w:ascii="Consolas" w:hAnsi="Consolas"/>
                <w:sz w:val="15"/>
              </w:rPr>
              <w:t xml:space="preserve">    print(f"\nGrafico salvato in dialogo_multi_scoperta_bidirezionale_seed{SEED}.png")</w:t>
            </w:r>
          </w:p>
          <w:p>
            <w:r>
              <w:rPr>
                <w:rFonts w:ascii="Consolas" w:hAnsi="Consolas"/>
                <w:sz w:val="15"/>
              </w:rPr>
            </w:r>
          </w:p>
        </w:tc>
      </w:tr>
    </w:tbl>
    <w:p>
      <w:pPr/>
    </w:p>
    <w:p>
      <w:pPr/>
    </w:p>
    <w:p>
      <w:pPr>
        <w:pStyle w:val="Heading2"/>
      </w:pPr>
      <w:r>
        <w:t>5.6 Verso il dominio spiking: un vero ring attractor a impulsi</w:t>
      </w:r>
    </w:p>
    <w:p>
      <w:pPr/>
      <w:r>
        <w:t>Tutta la sezione 5.5 e' costruita su ring attractor a RATE (equazioni differenziali sul tasso di scarica, non su singoli impulsi) -- una scelta deliberata fin da ring_attractor_rate.py, fatta esplicitamente "per evitare i problemi di taratura della sincronia" degli attrattori spiking. Questa sezione affronta direttamente quel problema evitato: puo' un vero ring attractor a impulsi, con neuroni di Izhikevich identici a quelli usati in tutto il resto del progetto, sostenere un bump di attivita' localizzato e persistente?</w:t>
      </w:r>
    </w:p>
    <w:p>
      <w:pPr/>
      <w:r>
        <w:t>Architettura: popolazione eccitatoria E (100 neuroni) disposta su un anello, con connettivita' E-&gt;E a caduta gaussiana sulla distanza circolare (stessa larghezza sigma=0.05 del modello a rate) TAGLIATA nettamente oltre 3 deviazioni standard -- nessuna coda a lungo raggio. Popolazione inibitoria I (25 neuroni) condivisa e non spazializzata, connettivita' casuale sparsa (stesso stile di rete_300_neuroni.py), per l'inibizione globale che sopprime l'attivita' lontano dal bump.</w:t>
      </w:r>
    </w:p>
    <w:p>
      <w:pPr/>
      <w:r>
        <w:t>Il percorso di tuning, riportato per intero nello stesso spirito di trasparenza metodologica della sezione 4.4.1: dieci tentativi successivi. Sinapsi E-&gt;E istantanee (un salto di potenziale ad ogni spike, come in tutto il resto del progetto) non hanno mai funzionato -- o non bastavano a formare un bump (pesi deboli), o lo facevano propagare a tutto l'anello come un'onda viaggiante o una vera e propria crisi epilettiforme (pesi forti, fino a 650 Hz di picco di popolazione seguiti da silenzio totale per adattamento). La svolta e' arrivata sostituendo la componente E-&gt;E con una corrente LENTA in stile NMDA (costante di tempo 100ms, Compte et al. 2000 / Wang 2002) invece del salto istantaneo -- integra molti impulsi nel tempo invece di dare uno scatto che innesca instabilita' veloci. Da li', altri quattro tentativi per ritarare inibizione e rumore di fondo attorno alla nuova dinamica piu' lenta, fino a un vero punto di equilibrio.</w:t>
      </w:r>
    </w:p>
    <w:p>
      <w:pPr/>
      <w:r>
        <w:t>Risultato finale, verificato su due finestre temporali distanziate (460-660ms e 900-1100ms dopo la rimozione dello stimolo, non solo una singola misura) per distinguere un vero equilibrio da una lenta deriva: 154 spike nella finestra precoce contro 147 nella finestra tardiva (variazione -5%), larghezza spaziale del bump quasi identica (0.058 contro 0.063). Il bump resta localizzato nella stessa banda stretta dell'anello per quasi 900ms dopo la rimozione dello stimolo, senza spegnersi ne' diffondersi al resto della popolazione. Il centro stimato si discosta dal centro dello stimolo di ~0.03-0.05 unita' -- coerente con lo stesso ordine di grandezza del bias di posizione gia' documentato per il ring attractor a rate (sezioni 4.4.2, 5.1, 5.2, 8), un'indicazione che il fenomeno potrebbe non essere specifico del modello a rate ma una proprieta' piu' generale di questa classe di attrattori discretizzati.</w:t>
      </w:r>
    </w:p>
    <w:p>
      <w:pPr/>
      <w:r>
        <w:drawing>
          <wp:inline xmlns:a="http://schemas.openxmlformats.org/drawingml/2006/main" xmlns:pic="http://schemas.openxmlformats.org/drawingml/2006/picture">
            <wp:extent cx="5303520" cy="3712464"/>
            <wp:docPr id="33" name="Picture 33"/>
            <wp:cNvGraphicFramePr>
              <a:graphicFrameLocks noChangeAspect="1"/>
            </wp:cNvGraphicFramePr>
            <a:graphic>
              <a:graphicData uri="http://schemas.openxmlformats.org/drawingml/2006/picture">
                <pic:pic>
                  <pic:nvPicPr>
                    <pic:cNvPr id="0" name="ring_attractor_spiking.png"/>
                    <pic:cNvPicPr/>
                  </pic:nvPicPr>
                  <pic:blipFill>
                    <a:blip r:embed="rId42"/>
                    <a:stretch>
                      <a:fillRect/>
                    </a:stretch>
                  </pic:blipFill>
                  <pic:spPr>
                    <a:xfrm>
                      <a:off x="0" y="0"/>
                      <a:ext cx="5303520" cy="3712464"/>
                    </a:xfrm>
                    <a:prstGeom prst="rect"/>
                  </pic:spPr>
                </pic:pic>
              </a:graphicData>
            </a:graphic>
          </wp:inline>
        </w:drawing>
      </w:r>
    </w:p>
    <w:p>
      <w:pPr/>
      <w:r>
        <w:rPr>
          <w:b w:val="0"/>
          <w:i/>
          <w:sz w:val="18"/>
        </w:rPr>
        <w:t>Fig. 33 — Ring attractor spiking: raster e frequenza di popolazione. Il bump (indici ~15-40) resta localizzato e persistente per quasi 900ms dopo la rimozione dello stimolo (a 260ms).</w:t>
      </w:r>
    </w:p>
    <w:p>
      <w:pPr/>
      <w:r>
        <w:rPr>
          <w:b/>
          <w:i/>
          <w:sz w:val="18"/>
        </w:rPr>
        <w:t>Codice sorgente: ring_attractor_spiking.py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Primo mattone verso il dominio spiking per la comunicazione bidirezionale</w:t>
            </w:r>
          </w:p>
          <w:p>
            <w:r>
              <w:rPr>
                <w:rFonts w:ascii="Consolas" w:hAnsi="Consolas"/>
                <w:sz w:val="15"/>
              </w:rPr>
              <w:t>appresa (sezione 5.5): un vero ring attractor a impulsi, invece del modello</w:t>
            </w:r>
          </w:p>
          <w:p>
            <w:r>
              <w:rPr>
                <w:rFonts w:ascii="Consolas" w:hAnsi="Consolas"/>
                <w:sz w:val="15"/>
              </w:rPr>
              <w:t>a rate usato finora (ring_attractor_rate.py e tutta la famiglia dialogo_*).</w:t>
            </w:r>
          </w:p>
          <w:p>
            <w:r>
              <w:rPr>
                <w:rFonts w:ascii="Consolas" w:hAnsi="Consolas"/>
                <w:sz w:val="15"/>
              </w:rPr>
              <w:t>ring_attractor_rate.py aveva scelto deliberatamente il rate model "per</w:t>
            </w:r>
          </w:p>
          <w:p>
            <w:r>
              <w:rPr>
                <w:rFonts w:ascii="Consolas" w:hAnsi="Consolas"/>
                <w:sz w:val="15"/>
              </w:rPr>
              <w:t>evitare i problemi di taratura della sincronia" -- questo script affronta</w:t>
            </w:r>
          </w:p>
          <w:p>
            <w:r>
              <w:rPr>
                <w:rFonts w:ascii="Consolas" w:hAnsi="Consolas"/>
                <w:sz w:val="15"/>
              </w:rPr>
              <w:t>direttamente quel problema, verificando se un vero attrattore a impulsi</w:t>
            </w:r>
          </w:p>
          <w:p>
            <w:r>
              <w:rPr>
                <w:rFonts w:ascii="Consolas" w:hAnsi="Consolas"/>
                <w:sz w:val="15"/>
              </w:rPr>
              <w:t>regge prima di tentare qualunque comunicazione tra due di essi.</w:t>
            </w:r>
          </w:p>
          <w:p>
            <w:r>
              <w:rPr>
                <w:rFonts w:ascii="Consolas" w:hAnsi="Consolas"/>
                <w:sz w:val="15"/>
              </w:rPr>
            </w:r>
          </w:p>
          <w:p>
            <w:r>
              <w:rPr>
                <w:rFonts w:ascii="Consolas" w:hAnsi="Consolas"/>
                <w:sz w:val="15"/>
              </w:rPr>
              <w:t>Architettura: popolazione eccitatoria E disposta su un anello (la posizione</w:t>
            </w:r>
          </w:p>
          <w:p>
            <w:r>
              <w:rPr>
                <w:rFonts w:ascii="Consolas" w:hAnsi="Consolas"/>
                <w:sz w:val="15"/>
              </w:rPr>
              <w:t>del neurone i-esimo e' i/N_E), con connettivita' E-&gt;E a caduta gaussiana</w:t>
            </w:r>
          </w:p>
          <w:p>
            <w:r>
              <w:rPr>
                <w:rFonts w:ascii="Consolas" w:hAnsi="Consolas"/>
                <w:sz w:val="15"/>
              </w:rPr>
              <w:t>sulla distanza circolare (stessa larghezza sigma_exc=0.05 del modello a</w:t>
            </w:r>
          </w:p>
          <w:p>
            <w:r>
              <w:rPr>
                <w:rFonts w:ascii="Consolas" w:hAnsi="Consolas"/>
                <w:sz w:val="15"/>
              </w:rPr>
              <w:t>rate) per dare localita' spaziale al bump. Popolazione inibitoria I</w:t>
            </w:r>
          </w:p>
          <w:p>
            <w:r>
              <w:rPr>
                <w:rFonts w:ascii="Consolas" w:hAnsi="Consolas"/>
                <w:sz w:val="15"/>
              </w:rPr>
              <w:t>condivisa e non spazializzata (connettivita' casuale sparsa, stesso stile</w:t>
            </w:r>
          </w:p>
          <w:p>
            <w:r>
              <w:rPr>
                <w:rFonts w:ascii="Consolas" w:hAnsi="Consolas"/>
                <w:sz w:val="15"/>
              </w:rPr>
              <w:t>di rete_300_neuroni.py) per l'inibizione globale che sopprime l'attivita'</w:t>
            </w:r>
          </w:p>
          <w:p>
            <w:r>
              <w:rPr>
                <w:rFonts w:ascii="Consolas" w:hAnsi="Consolas"/>
                <w:sz w:val="15"/>
              </w:rPr>
              <w:t>lontano dal bump -- l'analogo spiking del termine "-global_inhib*r.mean()"</w:t>
            </w:r>
          </w:p>
          <w:p>
            <w:r>
              <w:rPr>
                <w:rFonts w:ascii="Consolas" w:hAnsi="Consolas"/>
                <w:sz w:val="15"/>
              </w:rPr>
              <w:t>del modello a rate. Stesso modello di neurone (Izhikevich RS) usato in</w:t>
            </w:r>
          </w:p>
          <w:p>
            <w:r>
              <w:rPr>
                <w:rFonts w:ascii="Consolas" w:hAnsi="Consolas"/>
                <w:sz w:val="15"/>
              </w:rPr>
              <w:t>tutto il resto del progetto.</w:t>
            </w:r>
          </w:p>
          <w:p>
            <w:r>
              <w:rPr>
                <w:rFonts w:ascii="Consolas" w:hAnsi="Consolas"/>
                <w:sz w:val="15"/>
              </w:rPr>
            </w:r>
          </w:p>
          <w:p>
            <w:r>
              <w:rPr>
                <w:rFonts w:ascii="Consolas" w:hAnsi="Consolas"/>
                <w:sz w:val="15"/>
              </w:rPr>
              <w:t>Test: uno stimolo localizzato e transitorio innesca il bump; si verifica</w:t>
            </w:r>
          </w:p>
          <w:p>
            <w:r>
              <w:rPr>
                <w:rFonts w:ascii="Consolas" w:hAnsi="Consolas"/>
                <w:sz w:val="15"/>
              </w:rPr>
              <w:t>se persiste dopo la rimozione dello stimolo (stesso test di</w:t>
            </w:r>
          </w:p>
          <w:p>
            <w:r>
              <w:rPr>
                <w:rFonts w:ascii="Consolas" w:hAnsi="Consolas"/>
                <w:sz w:val="15"/>
              </w:rPr>
              <w:t>ring_attractor_rate.py) e se resta spazialmente localizzato invece di</w:t>
            </w:r>
          </w:p>
          <w:p>
            <w:r>
              <w:rPr>
                <w:rFonts w:ascii="Consolas" w:hAnsi="Consolas"/>
                <w:sz w:val="15"/>
              </w:rPr>
              <w:t>diffondersi o spegnersi.</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r>
          </w:p>
          <w:p>
            <w:r>
              <w:rPr>
                <w:rFonts w:ascii="Consolas" w:hAnsi="Consolas"/>
                <w:sz w:val="15"/>
              </w:rPr>
              <w:t>start_scope()</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r>
          </w:p>
          <w:p>
            <w:r>
              <w:rPr>
                <w:rFonts w:ascii="Consolas" w:hAnsi="Consolas"/>
                <w:sz w:val="15"/>
              </w:rPr>
              <w:t># tentativi 1-5: sinapsi E-&gt;E istantanee (v_post += peso) -- o non bastavano</w:t>
            </w:r>
          </w:p>
          <w:p>
            <w:r>
              <w:rPr>
                <w:rFonts w:ascii="Consolas" w:hAnsi="Consolas"/>
                <w:sz w:val="15"/>
              </w:rPr>
              <w:t># a formare un bump, o lo facevano propagare a tutto l'anello come un'onda</w:t>
            </w:r>
          </w:p>
          <w:p>
            <w:r>
              <w:rPr>
                <w:rFonts w:ascii="Consolas" w:hAnsi="Consolas"/>
                <w:sz w:val="15"/>
              </w:rPr>
              <w:t># viaggiante invece di restare fermo. Qui la componente E-&gt;E diventa LENTA</w:t>
            </w:r>
          </w:p>
          <w:p>
            <w:r>
              <w:rPr>
                <w:rFonts w:ascii="Consolas" w:hAnsi="Consolas"/>
                <w:sz w:val="15"/>
              </w:rPr>
              <w:t># (costante di tempo tipo NMDA, ~100ms, Compte et al. 2000 / Wang 2002):</w:t>
            </w:r>
          </w:p>
          <w:p>
            <w:r>
              <w:rPr>
                <w:rFonts w:ascii="Consolas" w:hAnsi="Consolas"/>
                <w:sz w:val="15"/>
              </w:rPr>
              <w:t># integra molti spike nel tempo invece di dare uno scatto istantaneo,</w:t>
            </w:r>
          </w:p>
          <w:p>
            <w:r>
              <w:rPr>
                <w:rFonts w:ascii="Consolas" w:hAnsi="Consolas"/>
                <w:sz w:val="15"/>
              </w:rPr>
              <w:t># smorzando le instabilita' veloci che innescano le onde</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NeuronGroup(N, eqs, threshold='v &gt; 30*mV', reset='v = c; u += d',</w:t>
            </w:r>
          </w:p>
          <w:p>
            <w:r>
              <w:rPr>
                <w:rFonts w:ascii="Consolas" w:hAnsi="Consolas"/>
                <w:sz w:val="15"/>
              </w:rPr>
              <w:t xml:space="preserve">                       method='euler')</w:t>
            </w:r>
          </w:p>
          <w:p>
            <w:r>
              <w:rPr>
                <w:rFonts w:ascii="Consolas" w:hAnsi="Consolas"/>
                <w:sz w:val="15"/>
              </w:rPr>
              <w:t>neurons.v = -65*mV + 5*mV*randn(N)</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r>
          </w:p>
          <w:p>
            <w:r>
              <w:rPr>
                <w:rFonts w:ascii="Consolas" w:hAnsi="Consolas"/>
                <w:sz w:val="15"/>
              </w:rPr>
              <w:t>E = neurons[:N_E]</w:t>
            </w:r>
          </w:p>
          <w:p>
            <w:r>
              <w:rPr>
                <w:rFonts w:ascii="Consolas" w:hAnsi="Consolas"/>
                <w:sz w:val="15"/>
              </w:rPr>
              <w:t>I_pop = neurons[N_E:]</w:t>
            </w:r>
          </w:p>
          <w:p>
            <w:r>
              <w:rPr>
                <w:rFonts w:ascii="Consolas" w:hAnsi="Consolas"/>
                <w:sz w:val="15"/>
              </w:rPr>
            </w:r>
          </w:p>
          <w:p>
            <w:r>
              <w:rPr>
                <w:rFonts w:ascii="Consolas" w:hAnsi="Consolas"/>
                <w:sz w:val="15"/>
              </w:rPr>
              <w:t># posizione sull'anello, solo per E (I non e' spazializzata)</w:t>
            </w:r>
          </w:p>
          <w:p>
            <w:r>
              <w:rPr>
                <w:rFonts w:ascii="Consolas" w:hAnsi="Consolas"/>
                <w:sz w:val="15"/>
              </w:rPr>
              <w:t>E.x = np.arange(N_E) / N_E</w:t>
            </w:r>
          </w:p>
          <w:p>
            <w:r>
              <w:rPr>
                <w:rFonts w:ascii="Consolas" w:hAnsi="Consolas"/>
                <w:sz w:val="15"/>
              </w:rPr>
            </w:r>
          </w:p>
          <w:p>
            <w:r>
              <w:rPr>
                <w:rFonts w:ascii="Consolas" w:hAnsi="Consolas"/>
                <w:sz w:val="15"/>
              </w:rPr>
              <w:t># rumore di fondo: 1500Hz/3mV (tentativo 1) dominava la dinamica; 400Hz/2mV</w:t>
            </w:r>
          </w:p>
          <w:p>
            <w:r>
              <w:rPr>
                <w:rFonts w:ascii="Consolas" w:hAnsi="Consolas"/>
                <w:sz w:val="15"/>
              </w:rPr>
              <w:t># (tentativi 2-4) era troppo debole per sostenere un'attivita' di base --</w:t>
            </w:r>
          </w:p>
          <w:p>
            <w:r>
              <w:rPr>
                <w:rFonts w:ascii="Consolas" w:hAnsi="Consolas"/>
                <w:sz w:val="15"/>
              </w:rPr>
              <w:t># via di mezzo qui, cosi' l'eccitazione ricorrente locale amplifica</w:t>
            </w:r>
          </w:p>
          <w:p>
            <w:r>
              <w:rPr>
                <w:rFonts w:ascii="Consolas" w:hAnsi="Consolas"/>
                <w:sz w:val="15"/>
              </w:rPr>
              <w:t># un'attivita' di base gia' presente invece di dover accendere tutto da zero</w:t>
            </w:r>
          </w:p>
          <w:p>
            <w:r>
              <w:rPr>
                <w:rFonts w:ascii="Consolas" w:hAnsi="Consolas"/>
                <w:sz w:val="15"/>
              </w:rPr>
              <w:t>background = PoissonGroup(N,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  # nessuna connessione E-&gt;E oltre questa distanza</w:t>
            </w:r>
          </w:p>
          <w:p>
            <w:r>
              <w:rPr>
                <w:rFonts w:ascii="Consolas" w:hAnsi="Consolas"/>
                <w:sz w:val="15"/>
              </w:rPr>
              <w:t xml:space="preserve">                                # circolare -- i tentativi precedenti usavano</w:t>
            </w:r>
          </w:p>
          <w:p>
            <w:r>
              <w:rPr>
                <w:rFonts w:ascii="Consolas" w:hAnsi="Consolas"/>
                <w:sz w:val="15"/>
              </w:rPr>
              <w:t xml:space="preserve">                                # una probabilita' gaussiana SENZA taglio netto,</w:t>
            </w:r>
          </w:p>
          <w:p>
            <w:r>
              <w:rPr>
                <w:rFonts w:ascii="Consolas" w:hAnsi="Consolas"/>
                <w:sz w:val="15"/>
              </w:rPr>
              <w:t xml:space="preserve">                                # permettendo connessioni sporadiche a lungo</w:t>
            </w:r>
          </w:p>
          <w:p>
            <w:r>
              <w:rPr>
                <w:rFonts w:ascii="Consolas" w:hAnsi="Consolas"/>
                <w:sz w:val="15"/>
              </w:rPr>
              <w:t xml:space="preserve">                                # raggio che facevano propagare l'attivita'</w:t>
            </w:r>
          </w:p>
          <w:p>
            <w:r>
              <w:rPr>
                <w:rFonts w:ascii="Consolas" w:hAnsi="Consolas"/>
                <w:sz w:val="15"/>
              </w:rPr>
              <w:t xml:space="preserve">                                # a tutto l'anello invece di restare locale</w:t>
            </w:r>
          </w:p>
          <w:p>
            <w:r>
              <w:rPr>
                <w:rFonts w:ascii="Consolas" w:hAnsi="Consolas"/>
                <w:sz w:val="15"/>
              </w:rPr>
              <w:t>w_ee_peak = 4.0*mV  # tentativo 1: 1.2mV (nessun bump); tentativo 2: 4.0mV senza</w:t>
            </w:r>
          </w:p>
          <w:p>
            <w:r>
              <w:rPr>
                <w:rFonts w:ascii="Consolas" w:hAnsi="Consolas"/>
                <w:sz w:val="15"/>
              </w:rPr>
              <w:t xml:space="preserve">                     # taglio (localizzato ma non autosostenuto); tentativo 3:</w:t>
            </w:r>
          </w:p>
          <w:p>
            <w:r>
              <w:rPr>
                <w:rFonts w:ascii="Consolas" w:hAnsi="Consolas"/>
                <w:sz w:val="15"/>
              </w:rPr>
              <w:t xml:space="preserve">                     # 7.0mV (propagazione a tutto l'anello, poi silenzio</w:t>
            </w:r>
          </w:p>
          <w:p>
            <w:r>
              <w:rPr>
                <w:rFonts w:ascii="Consolas" w:hAnsi="Consolas"/>
                <w:sz w:val="15"/>
              </w:rPr>
              <w:t xml:space="preserve">                     # totale); tentativo 4: 5.0mV+inibizione piu' forte</w:t>
            </w:r>
          </w:p>
          <w:p>
            <w:r>
              <w:rPr>
                <w:rFonts w:ascii="Consolas" w:hAnsi="Consolas"/>
                <w:sz w:val="15"/>
              </w:rPr>
              <w:t xml:space="preserve">                     # (ancora propagazione, solo piu' debole); tentativo 5:</w:t>
            </w:r>
          </w:p>
          <w:p>
            <w:r>
              <w:rPr>
                <w:rFonts w:ascii="Consolas" w:hAnsi="Consolas"/>
                <w:sz w:val="15"/>
              </w:rPr>
              <w:t xml:space="preserve">                     # con taglio netto ma sinapsi istantanee (onde viaggianti</w:t>
            </w:r>
          </w:p>
          <w:p>
            <w:r>
              <w:rPr>
                <w:rFonts w:ascii="Consolas" w:hAnsi="Consolas"/>
                <w:sz w:val="15"/>
              </w:rPr>
              <w:t xml:space="preserve">                     # persistenti, ne' ferme ne' spente)</w:t>
            </w:r>
          </w:p>
          <w:p>
            <w:r>
              <w:rPr>
                <w:rFonts w:ascii="Consolas" w:hAnsi="Consolas"/>
                <w:sz w:val="15"/>
              </w:rPr>
              <w:t># tentativo 6: la stessa w_ee_peak, ma come incremento a g_nmda (corrente</w:t>
            </w:r>
          </w:p>
          <w:p>
            <w:r>
              <w:rPr>
                <w:rFonts w:ascii="Consolas" w:hAnsi="Consolas"/>
                <w:sz w:val="15"/>
              </w:rPr>
              <w:t># lenta) invece che salto istantaneo di v -- calibrato piu' basso perche'</w:t>
            </w:r>
          </w:p>
          <w:p>
            <w:r>
              <w:rPr>
                <w:rFonts w:ascii="Consolas" w:hAnsi="Consolas"/>
                <w:sz w:val="15"/>
              </w:rPr>
              <w:t># si accumula nel tempo invece di agire in un colpo solo</w:t>
            </w:r>
          </w:p>
          <w:p>
            <w:r>
              <w:rPr>
                <w:rFonts w:ascii="Consolas" w:hAnsi="Consolas"/>
                <w:sz w:val="15"/>
              </w:rPr>
              <w:t>w_ee_nmda = 0.325*mV/ms  # tentativo 8: 0.35 cresceva senza limite; tentativo</w:t>
            </w:r>
          </w:p>
          <w:p>
            <w:r>
              <w:rPr>
                <w:rFonts w:ascii="Consolas" w:hAnsi="Consolas"/>
                <w:sz w:val="15"/>
              </w:rPr>
              <w:t xml:space="preserve">                          # 9: 0.30 si spegneva tra le due finestre (ma bump</w:t>
            </w:r>
          </w:p>
          <w:p>
            <w:r>
              <w:rPr>
                <w:rFonts w:ascii="Consolas" w:hAnsi="Consolas"/>
                <w:sz w:val="15"/>
              </w:rPr>
              <w:t xml:space="preserve">                          # stretto e ben posizionato finche' dura) -- via di</w:t>
            </w:r>
          </w:p>
          <w:p>
            <w:r>
              <w:rPr>
                <w:rFonts w:ascii="Consolas" w:hAnsi="Consolas"/>
                <w:sz w:val="15"/>
              </w:rPr>
              <w:t xml:space="preserve">                          # mezzo qui, il punto di equilibrio dovrebbe stare</w:t>
            </w:r>
          </w:p>
          <w:p>
            <w:r>
              <w:rPr>
                <w:rFonts w:ascii="Consolas" w:hAnsi="Consolas"/>
                <w:sz w:val="15"/>
              </w:rPr>
              <w:t xml:space="preserve">                          # tra i due</w:t>
            </w:r>
          </w:p>
          <w:p>
            <w:r>
              <w:rPr>
                <w:rFonts w:ascii="Consolas" w:hAnsi="Consolas"/>
                <w:sz w:val="15"/>
              </w:rPr>
              <w:t>p_conn = 0.15  # densita' I aumentata rispetto a 0.1, per un'inibizione piu' pronta</w:t>
            </w:r>
          </w:p>
          <w:p>
            <w:r>
              <w:rPr>
                <w:rFonts w:ascii="Consolas" w:hAnsi="Consolas"/>
                <w:sz w:val="15"/>
              </w:rPr>
              <w:t>w_exc = 1.0*mV</w:t>
            </w:r>
          </w:p>
          <w:p>
            <w:r>
              <w:rPr>
                <w:rFonts w:ascii="Consolas" w:hAnsi="Consolas"/>
                <w:sz w:val="15"/>
              </w:rPr>
              <w:t>w_inh = 10.0*mV  # tentativo 6: 6.0mV (diffusione); tentativo 7: 12.0mV</w:t>
            </w:r>
          </w:p>
          <w:p>
            <w:r>
              <w:rPr>
                <w:rFonts w:ascii="Consolas" w:hAnsi="Consolas"/>
                <w:sz w:val="15"/>
              </w:rPr>
              <w:t xml:space="preserve">                  # (bump localizzato che resta fermo, ma si affievolisce</w:t>
            </w:r>
          </w:p>
          <w:p>
            <w:r>
              <w:rPr>
                <w:rFonts w:ascii="Consolas" w:hAnsi="Consolas"/>
                <w:sz w:val="15"/>
              </w:rPr>
              <w:t xml:space="preserve">                  # gradualmente invece di restare stabile)</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 E-&gt;E: caduta gaussiana sulla distanza circolare, connessione esplicita</w:t>
            </w:r>
          </w:p>
          <w:p>
            <w:r>
              <w:rPr>
                <w:rFonts w:ascii="Consolas" w:hAnsi="Consolas"/>
                <w:sz w:val="15"/>
              </w:rPr>
              <w:t># (non tramite la sintassi probabilistica standard di Brian2, per poter</w:t>
            </w:r>
          </w:p>
          <w:p>
            <w:r>
              <w:rPr>
                <w:rFonts w:ascii="Consolas" w:hAnsi="Consolas"/>
                <w:sz w:val="15"/>
              </w:rPr>
              <w:t># calcolare il peso in funzione della distanza -- stesso approccio usato</w:t>
            </w:r>
          </w:p>
          <w:p>
            <w:r>
              <w:rPr>
                <w:rFonts w:ascii="Consolas" w:hAnsi="Consolas"/>
                <w:sz w:val="15"/>
              </w:rPr>
              <w:t># per la connettivita' spaziale in rete_smallworld.py)</w:t>
            </w:r>
          </w:p>
          <w:p>
            <w:r>
              <w:rPr>
                <w:rFonts w:ascii="Consolas" w:hAnsi="Consolas"/>
                <w:sz w:val="15"/>
              </w:rPr>
              <w:t>xi = np.arange(N_E) / N_E</w:t>
            </w:r>
          </w:p>
          <w:p>
            <w:r>
              <w:rPr>
                <w:rFonts w:ascii="Consolas" w:hAnsi="Consolas"/>
                <w:sz w:val="15"/>
              </w:rPr>
              <w:t>dmat = dist_circ(xi[:, None] - xi[None, :])</w:t>
            </w:r>
          </w:p>
          <w:p>
            <w:r>
              <w:rPr>
                <w:rFonts w:ascii="Consolas" w:hAnsi="Consolas"/>
                <w:sz w:val="15"/>
              </w:rPr>
              <w:t>prob_ee = np.exp(-dmat**2 / (2*sigma_exc**2))</w:t>
            </w:r>
          </w:p>
          <w:p>
            <w:r>
              <w:rPr>
                <w:rFonts w:ascii="Consolas" w:hAnsi="Consolas"/>
                <w:sz w:val="15"/>
              </w:rPr>
              <w:t>prob_ee[dmat &gt; CUTOFF_LOCALE] = 0.0  # taglio netto, nessuna coda a lungo raggio</w:t>
            </w:r>
          </w:p>
          <w:p>
            <w:r>
              <w:rPr>
                <w:rFonts w:ascii="Consolas" w:hAnsi="Consolas"/>
                <w:sz w:val="15"/>
              </w:rPr>
              <w:t>np.fill_diagonal(prob_ee, 0)</w:t>
            </w:r>
          </w:p>
          <w:p>
            <w:r>
              <w:rPr>
                <w:rFonts w:ascii="Consolas" w:hAnsi="Consolas"/>
                <w:sz w:val="15"/>
              </w:rPr>
              <w:t>rng = np.random.RandomState(0)</w:t>
            </w:r>
          </w:p>
          <w:p>
            <w:r>
              <w:rPr>
                <w:rFonts w:ascii="Consolas" w:hAnsi="Consolas"/>
                <w:sz w:val="15"/>
              </w:rPr>
              <w:t>mask_ee = rng.rand(N_E, N_E) &lt; prob_ee</w:t>
            </w:r>
          </w:p>
          <w:p>
            <w:r>
              <w:rPr>
                <w:rFonts w:ascii="Consolas" w:hAnsi="Consolas"/>
                <w:sz w:val="15"/>
              </w:rPr>
              <w:t>i_idx, j_idx = np.nonzero(mask_ee)</w:t>
            </w:r>
          </w:p>
          <w:p>
            <w:r>
              <w:rPr>
                <w:rFonts w:ascii="Consolas" w:hAnsi="Consolas"/>
                <w:sz w:val="15"/>
              </w:rPr>
            </w:r>
          </w:p>
          <w:p>
            <w:r>
              <w:rPr>
                <w:rFonts w:ascii="Consolas" w:hAnsi="Consolas"/>
                <w:sz w:val="15"/>
              </w:rPr>
              <w:t>syn_ee = Synapses(E, E, on_pre='g_nmda_post += w_ee_nmda')</w:t>
            </w:r>
          </w:p>
          <w:p>
            <w:r>
              <w:rPr>
                <w:rFonts w:ascii="Consolas" w:hAnsi="Consolas"/>
                <w:sz w:val="15"/>
              </w:rPr>
              <w:t>syn_ee.connect(i=i_idx, j=j_idx)</w:t>
            </w:r>
          </w:p>
          <w:p>
            <w:r>
              <w:rPr>
                <w:rFonts w:ascii="Consolas" w:hAnsi="Consolas"/>
                <w:sz w:val="15"/>
              </w:rPr>
              <w:t>print(f"Sinapsi E-&gt;E create: {len(i_idx)} (media {len(i_idx)/N_E:.1f} per neurone)")</w:t>
            </w:r>
          </w:p>
          <w:p>
            <w:r>
              <w:rPr>
                <w:rFonts w:ascii="Consolas" w:hAnsi="Consolas"/>
                <w:sz w:val="15"/>
              </w:rPr>
            </w:r>
          </w:p>
          <w:p>
            <w:r>
              <w:rPr>
                <w:rFonts w:ascii="Consolas" w:hAnsi="Consolas"/>
                <w:sz w:val="15"/>
              </w:rPr>
              <w:t>syn_ei = Synapses(E, I_pop, on_pre='v_post += w_exc')</w:t>
            </w:r>
          </w:p>
          <w:p>
            <w:r>
              <w:rPr>
                <w:rFonts w:ascii="Consolas" w:hAnsi="Consolas"/>
                <w:sz w:val="15"/>
              </w:rPr>
              <w:t>syn_ei.connect(p=p_conn)</w:t>
            </w:r>
          </w:p>
          <w:p>
            <w:r>
              <w:rPr>
                <w:rFonts w:ascii="Consolas" w:hAnsi="Consolas"/>
                <w:sz w:val="15"/>
              </w:rPr>
              <w:t>syn_ie = Synapses(I_pop, E, on_pre='v_post -= w_inh')</w:t>
            </w:r>
          </w:p>
          <w:p>
            <w:r>
              <w:rPr>
                <w:rFonts w:ascii="Consolas" w:hAnsi="Consolas"/>
                <w:sz w:val="15"/>
              </w:rPr>
              <w:t>syn_ie.connect(p=p_conn)</w:t>
            </w:r>
          </w:p>
          <w:p>
            <w:r>
              <w:rPr>
                <w:rFonts w:ascii="Consolas" w:hAnsi="Consolas"/>
                <w:sz w:val="15"/>
              </w:rPr>
              <w:t>syn_ii = Synapses(I_pop, I_pop, on_pre='v_post -= w_inh')</w:t>
            </w:r>
          </w:p>
          <w:p>
            <w:r>
              <w:rPr>
                <w:rFonts w:ascii="Consolas" w:hAnsi="Consolas"/>
                <w:sz w:val="15"/>
              </w:rPr>
              <w:t>syn_ii.connect(condition='i!=j', p=p_conn)</w:t>
            </w:r>
          </w:p>
          <w:p>
            <w:r>
              <w:rPr>
                <w:rFonts w:ascii="Consolas" w:hAnsi="Consolas"/>
                <w:sz w:val="15"/>
              </w:rPr>
            </w:r>
          </w:p>
          <w:p>
            <w:r>
              <w:rPr>
                <w:rFonts w:ascii="Consolas" w:hAnsi="Consolas"/>
                <w:sz w:val="15"/>
              </w:rPr>
              <w:t>spikes = SpikeMonitor(neurons)</w:t>
            </w:r>
          </w:p>
          <w:p>
            <w:r>
              <w:rPr>
                <w:rFonts w:ascii="Consolas" w:hAnsi="Consolas"/>
                <w:sz w:val="15"/>
              </w:rPr>
              <w:t>rate_mon = PopulationRateMonitor(E)</w:t>
            </w:r>
          </w:p>
          <w:p>
            <w:r>
              <w:rPr>
                <w:rFonts w:ascii="Consolas" w:hAnsi="Consolas"/>
                <w:sz w:val="15"/>
              </w:rPr>
            </w:r>
          </w:p>
          <w:p>
            <w:r>
              <w:rPr>
                <w:rFonts w:ascii="Consolas" w:hAnsi="Consolas"/>
                <w:sz w:val="15"/>
              </w:rPr>
              <w:t>run(200*ms)</w:t>
            </w:r>
          </w:p>
          <w:p>
            <w:r>
              <w:rPr>
                <w:rFonts w:ascii="Consolas" w:hAnsi="Consolas"/>
                <w:sz w:val="15"/>
              </w:rPr>
              <w:t>print("Baseline (200ms) completata.")</w:t>
            </w:r>
          </w:p>
          <w:p>
            <w:r>
              <w:rPr>
                <w:rFonts w:ascii="Consolas" w:hAnsi="Consolas"/>
                <w:sz w:val="15"/>
              </w:rPr>
            </w:r>
          </w:p>
          <w:p>
            <w:r>
              <w:rPr>
                <w:rFonts w:ascii="Consolas" w:hAnsi="Consolas"/>
                <w:sz w:val="15"/>
              </w:rPr>
              <w:t># stimolo: impulso di corrente su un gruppo localizzato di neuroni E</w:t>
            </w:r>
          </w:p>
          <w:p>
            <w:r>
              <w:rPr>
                <w:rFonts w:ascii="Consolas" w:hAnsi="Consolas"/>
                <w:sz w:val="15"/>
              </w:rPr>
              <w:t># intorno alla posizione 0.3 sull'anello, per 60ms</w:t>
            </w:r>
          </w:p>
          <w:p>
            <w:r>
              <w:rPr>
                <w:rFonts w:ascii="Consolas" w:hAnsi="Consolas"/>
                <w:sz w:val="15"/>
              </w:rPr>
              <w:t>centro_stimolo = 0.3</w:t>
            </w:r>
          </w:p>
          <w:p>
            <w:r>
              <w:rPr>
                <w:rFonts w:ascii="Consolas" w:hAnsi="Consolas"/>
                <w:sz w:val="15"/>
              </w:rPr>
              <w:t>larghezza_stimolo = 0.05</w:t>
            </w:r>
          </w:p>
          <w:p>
            <w:r>
              <w:rPr>
                <w:rFonts w:ascii="Consolas" w:hAnsi="Consolas"/>
                <w:sz w:val="15"/>
              </w:rPr>
              <w:t>peso_stim = np.exp(-dist_circ(xi - centro_stimolo)**2 / (2*larghezza_stimolo**2))</w:t>
            </w:r>
          </w:p>
          <w:p>
            <w:r>
              <w:rPr>
                <w:rFonts w:ascii="Consolas" w:hAnsi="Consolas"/>
                <w:sz w:val="15"/>
              </w:rPr>
              <w:t>gruppo_stim = np.where(peso_stim &gt; 0.5)[0]</w:t>
            </w:r>
          </w:p>
          <w:p>
            <w:r>
              <w:rPr>
                <w:rFonts w:ascii="Consolas" w:hAnsi="Consolas"/>
                <w:sz w:val="15"/>
              </w:rPr>
              <w:t>print(f"Neuroni stimolati (vicino a x={centro_stimolo}): {len(gruppo_stim)}")</w:t>
            </w:r>
          </w:p>
          <w:p>
            <w:r>
              <w:rPr>
                <w:rFonts w:ascii="Consolas" w:hAnsi="Consolas"/>
                <w:sz w:val="15"/>
              </w:rPr>
            </w:r>
          </w:p>
          <w:p>
            <w:r>
              <w:rPr>
                <w:rFonts w:ascii="Consolas" w:hAnsi="Consolas"/>
                <w:sz w:val="15"/>
              </w:rPr>
              <w:t>E.I[gruppo_stim] = 15*mV/ms</w:t>
            </w:r>
          </w:p>
          <w:p>
            <w:r>
              <w:rPr>
                <w:rFonts w:ascii="Consolas" w:hAnsi="Consolas"/>
                <w:sz w:val="15"/>
              </w:rPr>
              <w:t>run(60*ms)</w:t>
            </w:r>
          </w:p>
          <w:p>
            <w:r>
              <w:rPr>
                <w:rFonts w:ascii="Consolas" w:hAnsi="Consolas"/>
                <w:sz w:val="15"/>
              </w:rPr>
              <w:t>E.I[:] = 0*mV/ms</w:t>
            </w:r>
          </w:p>
          <w:p>
            <w:r>
              <w:rPr>
                <w:rFonts w:ascii="Consolas" w:hAnsi="Consolas"/>
                <w:sz w:val="15"/>
              </w:rPr>
              <w:t>print("Stimolo rimosso, verifica persistenza per altri 800ms (finestra piu' "</w:t>
            </w:r>
          </w:p>
          <w:p>
            <w:r>
              <w:rPr>
                <w:rFonts w:ascii="Consolas" w:hAnsi="Consolas"/>
                <w:sz w:val="15"/>
              </w:rPr>
              <w:t xml:space="preserve">      "lunga per distinguere un vero equilibrio da una lenta deriva)...")</w:t>
            </w:r>
          </w:p>
          <w:p>
            <w:r>
              <w:rPr>
                <w:rFonts w:ascii="Consolas" w:hAnsi="Consolas"/>
                <w:sz w:val="15"/>
              </w:rPr>
            </w:r>
          </w:p>
          <w:p>
            <w:r>
              <w:rPr>
                <w:rFonts w:ascii="Consolas" w:hAnsi="Consolas"/>
                <w:sz w:val="15"/>
              </w:rPr>
              <w:t>run(800*ms)</w:t>
            </w:r>
          </w:p>
          <w:p>
            <w:r>
              <w:rPr>
                <w:rFonts w:ascii="Consolas" w:hAnsi="Consolas"/>
                <w:sz w:val="15"/>
              </w:rPr>
            </w:r>
          </w:p>
          <w:p>
            <w:r>
              <w:rPr>
                <w:rFonts w:ascii="Consolas" w:hAnsi="Consolas"/>
                <w:sz w:val="15"/>
              </w:rPr>
              <w:t>fig, axes = subplots(2, 1, figsize=(10, 7))</w:t>
            </w:r>
          </w:p>
          <w:p>
            <w:r>
              <w:rPr>
                <w:rFonts w:ascii="Consolas" w:hAnsi="Consolas"/>
                <w:sz w:val="15"/>
              </w:rPr>
            </w:r>
          </w:p>
          <w:p>
            <w:r>
              <w:rPr>
                <w:rFonts w:ascii="Consolas" w:hAnsi="Consolas"/>
                <w:sz w:val="15"/>
              </w:rPr>
              <w:t>subplot(2, 1, 1)</w:t>
            </w:r>
          </w:p>
          <w:p>
            <w:r>
              <w:rPr>
                <w:rFonts w:ascii="Consolas" w:hAnsi="Consolas"/>
                <w:sz w:val="15"/>
              </w:rPr>
              <w:t>mask_e = spikes.i &lt; N_E</w:t>
            </w:r>
          </w:p>
          <w:p>
            <w:r>
              <w:rPr>
                <w:rFonts w:ascii="Consolas" w:hAnsi="Consolas"/>
                <w:sz w:val="15"/>
              </w:rPr>
              <w:t>plot(spikes.t[mask_e]/ms, spikes.i[mask_e], '.', color='C0', markersize=2, label=f'E (n={N_E})')</w:t>
            </w:r>
          </w:p>
          <w:p>
            <w:r>
              <w:rPr>
                <w:rFonts w:ascii="Consolas" w:hAnsi="Consolas"/>
                <w:sz w:val="15"/>
              </w:rPr>
              <w:t>plot(spikes.t[~mask_e]/ms, spikes.i[~mask_e]-N_E, '.', color='C3', markersize=2, label=f'I (n={N_I}, indice traslato)')</w:t>
            </w:r>
          </w:p>
          <w:p>
            <w:r>
              <w:rPr>
                <w:rFonts w:ascii="Consolas" w:hAnsi="Consolas"/>
                <w:sz w:val="15"/>
              </w:rPr>
              <w:t>axvspan(200, 260, color='red', alpha=0.15, label='stimolo')</w:t>
            </w:r>
          </w:p>
          <w:p>
            <w:r>
              <w:rPr>
                <w:rFonts w:ascii="Consolas" w:hAnsi="Consolas"/>
                <w:sz w:val="15"/>
              </w:rPr>
              <w:t>xlabel('Tempo (ms)')</w:t>
            </w:r>
          </w:p>
          <w:p>
            <w:r>
              <w:rPr>
                <w:rFonts w:ascii="Consolas" w:hAnsi="Consolas"/>
                <w:sz w:val="15"/>
              </w:rPr>
              <w:t>ylabel('Indice neurone (E) / I traslato')</w:t>
            </w:r>
          </w:p>
          <w:p>
            <w:r>
              <w:rPr>
                <w:rFonts w:ascii="Consolas" w:hAnsi="Consolas"/>
                <w:sz w:val="15"/>
              </w:rPr>
              <w:t>title(f'Raster: ring attractor spiking, stimolo a x={centro_stimolo} rimosso dopo 60ms')</w:t>
            </w:r>
          </w:p>
          <w:p>
            <w:r>
              <w:rPr>
                <w:rFonts w:ascii="Consolas" w:hAnsi="Consolas"/>
                <w:sz w:val="15"/>
              </w:rPr>
              <w:t>legend(loc='upper right', fontsize=8, markerscale=4)</w:t>
            </w:r>
          </w:p>
          <w:p>
            <w:r>
              <w:rPr>
                <w:rFonts w:ascii="Consolas" w:hAnsi="Consolas"/>
                <w:sz w:val="15"/>
              </w:rPr>
            </w:r>
          </w:p>
          <w:p>
            <w:r>
              <w:rPr>
                <w:rFonts w:ascii="Consolas" w:hAnsi="Consolas"/>
                <w:sz w:val="15"/>
              </w:rPr>
              <w:t>subplot(2, 1, 2)</w:t>
            </w:r>
          </w:p>
          <w:p>
            <w:r>
              <w:rPr>
                <w:rFonts w:ascii="Consolas" w:hAnsi="Consolas"/>
                <w:sz w:val="15"/>
              </w:rPr>
              <w:t>plot(rate_mon.t/ms, rate_mon.smooth_rate(window='flat', width=5*ms)/Hz, color='black')</w:t>
            </w:r>
          </w:p>
          <w:p>
            <w:r>
              <w:rPr>
                <w:rFonts w:ascii="Consolas" w:hAnsi="Consolas"/>
                <w:sz w:val="15"/>
              </w:rPr>
              <w:t>axvspan(200, 260, color='red', alpha=0.15)</w:t>
            </w:r>
          </w:p>
          <w:p>
            <w:r>
              <w:rPr>
                <w:rFonts w:ascii="Consolas" w:hAnsi="Consolas"/>
                <w:sz w:val="15"/>
              </w:rPr>
              <w:t>xlabel('Tempo (ms)')</w:t>
            </w:r>
          </w:p>
          <w:p>
            <w:r>
              <w:rPr>
                <w:rFonts w:ascii="Consolas" w:hAnsi="Consolas"/>
                <w:sz w:val="15"/>
              </w:rPr>
              <w:t>ylabel('Frequenza popolazione E (Hz)')</w:t>
            </w:r>
          </w:p>
          <w:p>
            <w:r>
              <w:rPr>
                <w:rFonts w:ascii="Consolas" w:hAnsi="Consolas"/>
                <w:sz w:val="15"/>
              </w:rPr>
              <w:t>title('Attivita\' collettiva di E nel tempo')</w:t>
            </w:r>
          </w:p>
          <w:p>
            <w:r>
              <w:rPr>
                <w:rFonts w:ascii="Consolas" w:hAnsi="Consolas"/>
                <w:sz w:val="15"/>
              </w:rPr>
              <w:t>grid(alpha=0.3)</w:t>
            </w:r>
          </w:p>
          <w:p>
            <w:r>
              <w:rPr>
                <w:rFonts w:ascii="Consolas" w:hAnsi="Consolas"/>
                <w:sz w:val="15"/>
              </w:rPr>
            </w:r>
          </w:p>
          <w:p>
            <w:r>
              <w:rPr>
                <w:rFonts w:ascii="Consolas" w:hAnsi="Consolas"/>
                <w:sz w:val="15"/>
              </w:rPr>
              <w:t>tight_layout()</w:t>
            </w:r>
          </w:p>
          <w:p>
            <w:r>
              <w:rPr>
                <w:rFonts w:ascii="Consolas" w:hAnsi="Consolas"/>
                <w:sz w:val="15"/>
              </w:rPr>
              <w:t>savefig('ring_attractor_spiking.png', dpi=150)</w:t>
            </w:r>
          </w:p>
          <w:p>
            <w:r>
              <w:rPr>
                <w:rFonts w:ascii="Consolas" w:hAnsi="Consolas"/>
                <w:sz w:val="15"/>
              </w:rPr>
              <w:t>print("\nGrafico salvato in ring_attractor_spiking.png")</w:t>
            </w:r>
          </w:p>
          <w:p>
            <w:r>
              <w:rPr>
                <w:rFonts w:ascii="Consolas" w:hAnsi="Consolas"/>
                <w:sz w:val="15"/>
              </w:rPr>
            </w:r>
          </w:p>
          <w:p>
            <w:r>
              <w:rPr>
                <w:rFonts w:ascii="Consolas" w:hAnsi="Consolas"/>
                <w:sz w:val="15"/>
              </w:rPr>
              <w:t># verifica quantitativa di persistenza, localizzazione, E STABILITA' (due</w:t>
            </w:r>
          </w:p>
          <w:p>
            <w:r>
              <w:rPr>
                <w:rFonts w:ascii="Consolas" w:hAnsi="Consolas"/>
                <w:sz w:val="15"/>
              </w:rPr>
              <w:t># finestre distanziate: se un vero equilibrio, dovrebbero assomigliarsi; se</w:t>
            </w:r>
          </w:p>
          <w:p>
            <w:r>
              <w:rPr>
                <w:rFonts w:ascii="Consolas" w:hAnsi="Consolas"/>
                <w:sz w:val="15"/>
              </w:rPr>
              <w:t># deriva/crescita lenta, la seconda finestra sara' piu' attiva e piu' larga)</w:t>
            </w:r>
          </w:p>
          <w:p>
            <w:r>
              <w:rPr>
                <w:rFonts w:ascii="Consolas" w:hAnsi="Consolas"/>
                <w:sz w:val="15"/>
              </w:rPr>
              <w:t>spikes_e = spikes.i[mask_e]</w:t>
            </w:r>
          </w:p>
          <w:p>
            <w:r>
              <w:rPr>
                <w:rFonts w:ascii="Consolas" w:hAnsi="Consolas"/>
                <w:sz w:val="15"/>
              </w:rPr>
              <w:t>tempi_e = spikes.t[mask_e]</w:t>
            </w:r>
          </w:p>
          <w:p>
            <w:r>
              <w:rPr>
                <w:rFonts w:ascii="Consolas" w:hAnsi="Consolas"/>
                <w:sz w:val="15"/>
              </w:rPr>
            </w:r>
          </w:p>
          <w:p>
            <w:r>
              <w:rPr>
                <w:rFonts w:ascii="Consolas" w:hAnsi="Consolas"/>
                <w:sz w:val="15"/>
              </w:rPr>
            </w:r>
          </w:p>
          <w:p>
            <w:r>
              <w:rPr>
                <w:rFonts w:ascii="Consolas" w:hAnsi="Consolas"/>
                <w:sz w:val="15"/>
              </w:rPr>
              <w:t>def analizza_finestra(t0, t1, etichetta):</w:t>
            </w:r>
          </w:p>
          <w:p>
            <w:r>
              <w:rPr>
                <w:rFonts w:ascii="Consolas" w:hAnsi="Consolas"/>
                <w:sz w:val="15"/>
              </w:rPr>
              <w:t xml:space="preserve">    m = (tempi_e &gt; t0*ms) &amp; (tempi_e &lt; t1*ms)</w:t>
            </w:r>
          </w:p>
          <w:p>
            <w:r>
              <w:rPr>
                <w:rFonts w:ascii="Consolas" w:hAnsi="Consolas"/>
                <w:sz w:val="15"/>
              </w:rPr>
              <w:t xml:space="preserve">    n = m.sum()</w:t>
            </w:r>
          </w:p>
          <w:p>
            <w:r>
              <w:rPr>
                <w:rFonts w:ascii="Consolas" w:hAnsi="Consolas"/>
                <w:sz w:val="15"/>
              </w:rPr>
              <w:t xml:space="preserve">    if n == 0:</w:t>
            </w:r>
          </w:p>
          <w:p>
            <w:r>
              <w:rPr>
                <w:rFonts w:ascii="Consolas" w:hAnsi="Consolas"/>
                <w:sz w:val="15"/>
              </w:rPr>
              <w:t xml:space="preserve">        print(f"  {etichetta} ({t0}-{t1}ms): NESSUNO spike -- il bump si e' spento.")</w:t>
            </w:r>
          </w:p>
          <w:p>
            <w:r>
              <w:rPr>
                <w:rFonts w:ascii="Consolas" w:hAnsi="Consolas"/>
                <w:sz w:val="15"/>
              </w:rPr>
              <w:t xml:space="preserve">        return None, 0, None</w:t>
            </w:r>
          </w:p>
          <w:p>
            <w:r>
              <w:rPr>
                <w:rFonts w:ascii="Consolas" w:hAnsi="Consolas"/>
                <w:sz w:val="15"/>
              </w:rPr>
              <w:t xml:space="preserve">    posizioni_attive = xi[spikes_e[m]]</w:t>
            </w:r>
          </w:p>
          <w:p>
            <w:r>
              <w:rPr>
                <w:rFonts w:ascii="Consolas" w:hAnsi="Consolas"/>
                <w:sz w:val="15"/>
              </w:rPr>
              <w:t xml:space="preserve">    centro = np.angle(np.mean(np.exp(2j*np.pi*posizioni_attive))) / (2*np.pi) % 1.0</w:t>
            </w:r>
          </w:p>
          <w:p>
            <w:r>
              <w:rPr>
                <w:rFonts w:ascii="Consolas" w:hAnsi="Consolas"/>
                <w:sz w:val="15"/>
              </w:rPr>
              <w:t xml:space="preserve">    larghezza = np.std([dist_circ(p - centro) for p in posizioni_attive])</w:t>
            </w:r>
          </w:p>
          <w:p>
            <w:r>
              <w:rPr>
                <w:rFonts w:ascii="Consolas" w:hAnsi="Consolas"/>
                <w:sz w:val="15"/>
              </w:rPr>
              <w:t xml:space="preserve">    print(f"  {etichetta} ({t0}-{t1}ms): {n} spike, centro x={centro:.3f}, "</w:t>
            </w:r>
          </w:p>
          <w:p>
            <w:r>
              <w:rPr>
                <w:rFonts w:ascii="Consolas" w:hAnsi="Consolas"/>
                <w:sz w:val="15"/>
              </w:rPr>
              <w:t xml:space="preserve">          f"larghezza (dev.std. posizioni) = {larghezza:.3f}")</w:t>
            </w:r>
          </w:p>
          <w:p>
            <w:r>
              <w:rPr>
                <w:rFonts w:ascii="Consolas" w:hAnsi="Consolas"/>
                <w:sz w:val="15"/>
              </w:rPr>
              <w:t xml:space="preserve">    return centro, n, larghezza</w:t>
            </w:r>
          </w:p>
          <w:p>
            <w:r>
              <w:rPr>
                <w:rFonts w:ascii="Consolas" w:hAnsi="Consolas"/>
                <w:sz w:val="15"/>
              </w:rPr>
            </w:r>
          </w:p>
          <w:p>
            <w:r>
              <w:rPr>
                <w:rFonts w:ascii="Consolas" w:hAnsi="Consolas"/>
                <w:sz w:val="15"/>
              </w:rPr>
            </w:r>
          </w:p>
          <w:p>
            <w:r>
              <w:rPr>
                <w:rFonts w:ascii="Consolas" w:hAnsi="Consolas"/>
                <w:sz w:val="15"/>
              </w:rPr>
              <w:t>print()</w:t>
            </w:r>
          </w:p>
          <w:p>
            <w:r>
              <w:rPr>
                <w:rFonts w:ascii="Consolas" w:hAnsi="Consolas"/>
                <w:sz w:val="15"/>
              </w:rPr>
              <w:t>c1, n1, l1 = analizza_finestra(460, 660, "Finestra precoce")</w:t>
            </w:r>
          </w:p>
          <w:p>
            <w:r>
              <w:rPr>
                <w:rFonts w:ascii="Consolas" w:hAnsi="Consolas"/>
                <w:sz w:val="15"/>
              </w:rPr>
              <w:t>c2, n2, l2 = analizza_finestra(900, 1100, "Finestra tardiva")</w:t>
            </w:r>
          </w:p>
          <w:p>
            <w:r>
              <w:rPr>
                <w:rFonts w:ascii="Consolas" w:hAnsi="Consolas"/>
                <w:sz w:val="15"/>
              </w:rPr>
            </w:r>
          </w:p>
          <w:p>
            <w:r>
              <w:rPr>
                <w:rFonts w:ascii="Consolas" w:hAnsi="Consolas"/>
                <w:sz w:val="15"/>
              </w:rPr>
              <w:t>if n1 &gt; 20 and n2 &gt; 20:</w:t>
            </w:r>
          </w:p>
          <w:p>
            <w:r>
              <w:rPr>
                <w:rFonts w:ascii="Consolas" w:hAnsi="Consolas"/>
                <w:sz w:val="15"/>
              </w:rPr>
              <w:t xml:space="preserve">    crescita = (n2 - n1) / n1 * 100</w:t>
            </w:r>
          </w:p>
          <w:p>
            <w:r>
              <w:rPr>
                <w:rFonts w:ascii="Consolas" w:hAnsi="Consolas"/>
                <w:sz w:val="15"/>
              </w:rPr>
              <w:t xml:space="preserve">    print(f"\n  Variazione di attivita' tra le due finestre: {crescita:+.0f}%")</w:t>
            </w:r>
          </w:p>
          <w:p>
            <w:r>
              <w:rPr>
                <w:rFonts w:ascii="Consolas" w:hAnsi="Consolas"/>
                <w:sz w:val="15"/>
              </w:rPr>
              <w:t xml:space="preserve">    if l1 is not None and l2 is not None:</w:t>
            </w:r>
          </w:p>
          <w:p>
            <w:r>
              <w:rPr>
                <w:rFonts w:ascii="Consolas" w:hAnsi="Consolas"/>
                <w:sz w:val="15"/>
              </w:rPr>
              <w:t xml:space="preserve">        print(f"  Variazione di larghezza: {l1:.3f} -&gt; {l2:.3f}")</w:t>
            </w:r>
          </w:p>
          <w:p>
            <w:r>
              <w:rPr>
                <w:rFonts w:ascii="Consolas" w:hAnsi="Consolas"/>
                <w:sz w:val="15"/>
              </w:rPr>
              <w:t xml:space="preserve">    if abs(crescita) &lt; 30 and l2 &lt; l1 * 1.5:</w:t>
            </w:r>
          </w:p>
          <w:p>
            <w:r>
              <w:rPr>
                <w:rFonts w:ascii="Consolas" w:hAnsi="Consolas"/>
                <w:sz w:val="15"/>
              </w:rPr>
              <w:t xml:space="preserve">        print("  &gt;&gt;&gt; Il bump sembra vicino a un vero equilibrio: localizzato, "</w:t>
            </w:r>
          </w:p>
          <w:p>
            <w:r>
              <w:rPr>
                <w:rFonts w:ascii="Consolas" w:hAnsi="Consolas"/>
                <w:sz w:val="15"/>
              </w:rPr>
              <w:t xml:space="preserve">              "persistente, ne' in crescita ne' in espansione marcata. &lt;&lt;&lt;")</w:t>
            </w:r>
          </w:p>
          <w:p>
            <w:r>
              <w:rPr>
                <w:rFonts w:ascii="Consolas" w:hAnsi="Consolas"/>
                <w:sz w:val="15"/>
              </w:rPr>
              <w:t xml:space="preserve">    else:</w:t>
            </w:r>
          </w:p>
          <w:p>
            <w:r>
              <w:rPr>
                <w:rFonts w:ascii="Consolas" w:hAnsi="Consolas"/>
                <w:sz w:val="15"/>
              </w:rPr>
              <w:t xml:space="preserve">        print("  &gt;&gt;&gt; Il bump persiste ma non e' ancora stabile: sta ancora "</w:t>
            </w:r>
          </w:p>
          <w:p>
            <w:r>
              <w:rPr>
                <w:rFonts w:ascii="Consolas" w:hAnsi="Consolas"/>
                <w:sz w:val="15"/>
              </w:rPr>
              <w:t xml:space="preserve">              "crescendo o allargandosi tra le due finestre. &lt;&lt;&lt;")</w:t>
            </w:r>
          </w:p>
          <w:p>
            <w:r>
              <w:rPr>
                <w:rFonts w:ascii="Consolas" w:hAnsi="Consolas"/>
                <w:sz w:val="15"/>
              </w:rPr>
              <w:t>elif n1 &gt; 20 and n2 &lt;= 20:</w:t>
            </w:r>
          </w:p>
          <w:p>
            <w:r>
              <w:rPr>
                <w:rFonts w:ascii="Consolas" w:hAnsi="Consolas"/>
                <w:sz w:val="15"/>
              </w:rPr>
              <w:t xml:space="preserve">    print("\n  &gt;&gt;&gt; Il bump si e' spento tra le due finestre: persistenza insufficiente. &lt;&lt;&lt;")</w:t>
            </w:r>
          </w:p>
          <w:p>
            <w:r>
              <w:rPr>
                <w:rFonts w:ascii="Consolas" w:hAnsi="Consolas"/>
                <w:sz w:val="15"/>
              </w:rPr>
              <w:t>elif n1 &lt;= 20:</w:t>
            </w:r>
          </w:p>
          <w:p>
            <w:r>
              <w:rPr>
                <w:rFonts w:ascii="Consolas" w:hAnsi="Consolas"/>
                <w:sz w:val="15"/>
              </w:rPr>
              <w:t xml:space="preserve">    print("\n  &gt;&gt;&gt; Attivita' gia' troppo scarsa nella finestra precoce. &lt;&lt;&lt;")</w:t>
            </w:r>
          </w:p>
          <w:p>
            <w:r>
              <w:rPr>
                <w:rFonts w:ascii="Consolas" w:hAnsi="Consolas"/>
                <w:sz w:val="15"/>
              </w:rPr>
            </w:r>
          </w:p>
        </w:tc>
      </w:tr>
    </w:tbl>
    <w:p>
      <w:pPr/>
    </w:p>
    <w:p>
      <w:pPr/>
    </w:p>
    <w:p>
      <w:pPr>
        <w:pStyle w:val="Heading2"/>
      </w:pPr>
      <w:r>
        <w:t>5.7 Comunicazione appresa tra due anelli spiking, con STDP vera</w:t>
      </w:r>
    </w:p>
    <w:p>
      <w:pPr/>
      <w:r>
        <w:t>Con un ring attractor spiking stabile disponibile (sezione 5.6), il passo naturale successivo e' collegarne due con una sinapsi che impara -- ma questa volta con STDP autentica, basata sui tempi di spike reali (Song &amp; Abbott 2001, lo stesso schema di stdp.py), non piu' l'approssimazione Hebbiana a grana di turno usata in tutta la sezione 5.5. Si comincia da un solo verso (A-&gt;B), come il progetto ha sempre fatto nel dominio a rate.</w:t>
      </w:r>
    </w:p>
    <w:p>
      <w:pPr/>
      <w:r>
        <w:t>Primo ostacolo, diverso da qualunque cosa incontrata nel modello a rate: un vero cortocircuito uovo-gallina strutturale. B, da solo, non si accende mai spontaneamente (verificato in 5.6: il rumore di fondo non basta a innescare un bump, serve una spinta esterna netta). Senza che B spari MAI, non esiste alcuno spike "post" con cui la STDP possa accoppiare gli spike "pre" di A -- la regola di apprendimento non ha mai un segnale da cui imparare. Risolto alzando peso iniziale e densita' delle sinapsi inter-anello abbastanza da garantire che i primi tentativi accendano davvero B almeno qualche volta.</w:t>
      </w:r>
    </w:p>
    <w:p>
      <w:pPr/>
      <w:r>
        <w:t>Secondo ostacolo: con connettivita' inter-anello UNIFORME (ogni neurone di A collegato a caso a neuroni di B su tutto l'anello), la risposta di B risultava diffusa su tutta la popolazione invece che localizzata -- nessuna struttura spaziale su cui la dinamica propria di B (eccitazione locale, inibizione globale) potesse concentrarsi. Risolto dando alla connettivita' iniziale A-&gt;B una debole caduta gaussiana sulla distanza circolare (offset zero, l'analogo spiking di un bias innato "identita'") -- lo stesso principio, gia' verificato nel modello a rate, che un debole ordine di partenza sulla struttura spaziale e' necessario perche' la scoperta STDP abbia qualcosa di coerente su cui costruire.</w:t>
      </w:r>
    </w:p>
    <w:p>
      <w:pPr/>
      <w:r>
        <w:t>Risultato, su 60 ripetizioni dello stesso messaggio (stimolo su A a x=0.3, 24 secondi di simulazione continua): la risposta di B resta localizzata nella posizione corretta per l'intera durata (centro stimato 0.301 nelle prime 5 ripetizioni, 0.306 nelle ultime 5 -- praticamente identico allo stimolo, senza la deriva vista nei primi tentativi) e si RAFFORZA nel tempo (21 spike di B nelle prime 5 ripetizioni, 44 nelle ultime 5). I pesi delle sinapsi A-&gt;B crescono genuinamente tramite la regola STDP (picco massimo da 1.5mV a 3.6mV), non per un meccanismo esterno imposto. E' la prima dimostrazione, in questo progetto, di comunicazione appresa tra due popolazioni spiking con plasticita' sinaptica autentica basata sui tempi di spike.</w:t>
      </w:r>
    </w:p>
    <w:p>
      <w:pPr/>
      <w:r>
        <w:t>Non ancora tentato in questo lavoro: la bidirezionalita' (canale di ritorno B-&gt;A, con la stessa asimmetria strutturale gia' affrontata nella sezione 5.5.3 -- probabilmente accentuata qui dal fatto che A, come B, e' un vero attrattore che una volta acceso non si spegne facilmente) e il test con piu' messaggi (l'interferenza gia' affrontata nella sezione 5.5.6 in avanti, qui con la complicazione aggiuntiva che la connettivita' inter-anello spaziale usata per bootstrappare un messaggio potrebbe non generalizzare automaticamente a messaggi diversi). Lasciati come sviluppi futuri.</w:t>
      </w:r>
    </w:p>
    <w:p>
      <w:pPr/>
      <w:r>
        <w:drawing>
          <wp:inline xmlns:a="http://schemas.openxmlformats.org/drawingml/2006/main" xmlns:pic="http://schemas.openxmlformats.org/drawingml/2006/picture">
            <wp:extent cx="5303520" cy="4339244"/>
            <wp:docPr id="34" name="Picture 34"/>
            <wp:cNvGraphicFramePr>
              <a:graphicFrameLocks noChangeAspect="1"/>
            </wp:cNvGraphicFramePr>
            <a:graphic>
              <a:graphicData uri="http://schemas.openxmlformats.org/drawingml/2006/picture">
                <pic:pic>
                  <pic:nvPicPr>
                    <pic:cNvPr id="0" name="dialogo_spiking.png"/>
                    <pic:cNvPicPr/>
                  </pic:nvPicPr>
                  <pic:blipFill>
                    <a:blip r:embed="rId43"/>
                    <a:stretch>
                      <a:fillRect/>
                    </a:stretch>
                  </pic:blipFill>
                  <pic:spPr>
                    <a:xfrm>
                      <a:off x="0" y="0"/>
                      <a:ext cx="5303520" cy="4339244"/>
                    </a:xfrm>
                    <a:prstGeom prst="rect"/>
                  </pic:spPr>
                </pic:pic>
              </a:graphicData>
            </a:graphic>
          </wp:inline>
        </w:drawing>
      </w:r>
    </w:p>
    <w:p>
      <w:pPr/>
      <w:r>
        <w:rPr>
          <w:b w:val="0"/>
          <w:i/>
          <w:sz w:val="18"/>
        </w:rPr>
        <w:t>Fig. 34 — Comunicazione appresa A-&gt;B con STDP vera: raster completo (60 ripetizioni) e dettaglio inizio/fine training. La risposta di B resta localizzata e si rafforza nel tempo.</w:t>
      </w:r>
    </w:p>
    <w:p>
      <w:pPr/>
      <w:r>
        <w:rPr>
          <w:b/>
          <w:i/>
          <w:sz w:val="18"/>
        </w:rPr>
        <w:t>Codice sorgente: dialogo_spiking.py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Estensione di ring_attractor_spiking.py (il primo ring attractor spiking</w:t>
            </w:r>
          </w:p>
          <w:p>
            <w:r>
              <w:rPr>
                <w:rFonts w:ascii="Consolas" w:hAnsi="Consolas"/>
                <w:sz w:val="15"/>
              </w:rPr>
              <w:t>stabile del progetto, sezione 5.6) verso la comunicazione appresa: due</w:t>
            </w:r>
          </w:p>
          <w:p>
            <w:r>
              <w:rPr>
                <w:rFonts w:ascii="Consolas" w:hAnsi="Consolas"/>
                <w:sz w:val="15"/>
              </w:rPr>
              <w:t>anelli, A e B, collegati da sinapsi STDP VERE (basate su tempi di spike</w:t>
            </w:r>
          </w:p>
          <w:p>
            <w:r>
              <w:rPr>
                <w:rFonts w:ascii="Consolas" w:hAnsi="Consolas"/>
                <w:sz w:val="15"/>
              </w:rPr>
              <w:t>reali, Song &amp; Abbott 2001 -- stesso schema di stdp.py, non piu'</w:t>
            </w:r>
          </w:p>
          <w:p>
            <w:r>
              <w:rPr>
                <w:rFonts w:ascii="Consolas" w:hAnsi="Consolas"/>
                <w:sz w:val="15"/>
              </w:rPr>
              <w:t>l'approssimazione Hebbiana a grana di turno usata in tutta la sezione 5.5).</w:t>
            </w:r>
          </w:p>
          <w:p>
            <w:r>
              <w:rPr>
                <w:rFonts w:ascii="Consolas" w:hAnsi="Consolas"/>
                <w:sz w:val="15"/>
              </w:rPr>
            </w:r>
          </w:p>
          <w:p>
            <w:r>
              <w:rPr>
                <w:rFonts w:ascii="Consolas" w:hAnsi="Consolas"/>
                <w:sz w:val="15"/>
              </w:rPr>
              <w:t>Si comincia da un solo verso (A-&gt;B), come il progetto ha sempre fatto nel</w:t>
            </w:r>
          </w:p>
          <w:p>
            <w:r>
              <w:rPr>
                <w:rFonts w:ascii="Consolas" w:hAnsi="Consolas"/>
                <w:sz w:val="15"/>
              </w:rPr>
              <w:t>dominio a rate (dialogo_stdp.py prima di dialogo_stdp_adattamento.py):</w:t>
            </w:r>
          </w:p>
          <w:p>
            <w:r>
              <w:rPr>
                <w:rFonts w:ascii="Consolas" w:hAnsi="Consolas"/>
                <w:sz w:val="15"/>
              </w:rPr>
              <w:t>un messaggio ripetuto (stimolo periodico su A, sempre alla stessa</w:t>
            </w:r>
          </w:p>
          <w:p>
            <w:r>
              <w:rPr>
                <w:rFonts w:ascii="Consolas" w:hAnsi="Consolas"/>
                <w:sz w:val="15"/>
              </w:rPr>
              <w:t>posizione) durante una simulazione continua, sinapsi inter-anello sparse e</w:t>
            </w:r>
          </w:p>
          <w:p>
            <w:r>
              <w:rPr>
                <w:rFonts w:ascii="Consolas" w:hAnsi="Consolas"/>
                <w:sz w:val="15"/>
              </w:rPr>
              <w:t>deboli all'inizio, plasticita' STDP che dovrebbe rinforzare selettivamente</w:t>
            </w:r>
          </w:p>
          <w:p>
            <w:r>
              <w:rPr>
                <w:rFonts w:ascii="Consolas" w:hAnsi="Consolas"/>
                <w:sz w:val="15"/>
              </w:rPr>
              <w:t>le sinapsi dai neuroni di A vicino alla posizione stimolata verso i</w:t>
            </w:r>
          </w:p>
          <w:p>
            <w:r>
              <w:rPr>
                <w:rFonts w:ascii="Consolas" w:hAnsi="Consolas"/>
                <w:sz w:val="15"/>
              </w:rPr>
              <w:t>neuroni di B che, per pura variabilita' del rumore di fondo, capitano ad</w:t>
            </w:r>
          </w:p>
          <w:p>
            <w:r>
              <w:rPr>
                <w:rFonts w:ascii="Consolas" w:hAnsi="Consolas"/>
                <w:sz w:val="15"/>
              </w:rPr>
              <w:t>accendersi in corrispondenza -- lo stesso principio di "scoperta tramite</w:t>
            </w:r>
          </w:p>
          <w:p>
            <w:r>
              <w:rPr>
                <w:rFonts w:ascii="Consolas" w:hAnsi="Consolas"/>
                <w:sz w:val="15"/>
              </w:rPr>
              <w:t>rumore poi consolidamento" della sezione 5.5, ma qui il rumore e' quello</w:t>
            </w:r>
          </w:p>
          <w:p>
            <w:r>
              <w:rPr>
                <w:rFonts w:ascii="Consolas" w:hAnsi="Consolas"/>
                <w:sz w:val="15"/>
              </w:rPr>
              <w:t>vero del sistema (il rumore di fondo Poisson), non un meccanismo aggiunto</w:t>
            </w:r>
          </w:p>
          <w:p>
            <w:r>
              <w:rPr>
                <w:rFonts w:ascii="Consolas" w:hAnsi="Consolas"/>
                <w:sz w:val="15"/>
              </w:rPr>
              <w:t>apposta.</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r>
          </w:p>
          <w:p>
            <w:r>
              <w:rPr>
                <w:rFonts w:ascii="Consolas" w:hAnsi="Consolas"/>
                <w:sz w:val="15"/>
              </w:rPr>
              <w:t>start_scope()</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 due anelli indipendenti, stessa architettura di ring_attractor_spiking.py</w:t>
            </w:r>
          </w:p>
          <w:p>
            <w:r>
              <w:rPr>
                <w:rFonts w:ascii="Consolas" w:hAnsi="Consolas"/>
                <w:sz w:val="15"/>
              </w:rPr>
              <w:t>neurons = NeuronGroup(2*N_ring, eqs, threshold='v &gt; 30*mV', reset='v = c; u += d',</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 IMPORTANTE: Brian2 scarta silenziosamente gli oggetti Synapses creati</w:t>
            </w:r>
          </w:p>
          <w:p>
            <w:r>
              <w:rPr>
                <w:rFonts w:ascii="Consolas" w:hAnsi="Consolas"/>
                <w:sz w:val="15"/>
              </w:rPr>
              <w:t xml:space="preserve">    # dentro una funzione se non restano referenziati da qualche parte --</w:t>
            </w:r>
          </w:p>
          <w:p>
            <w:r>
              <w:rPr>
                <w:rFonts w:ascii="Consolas" w:hAnsi="Consolas"/>
                <w:sz w:val="15"/>
              </w:rPr>
              <w:t xml:space="preserve">    # devono essere tutti restituiti e tenuti in una variabile dal chiamante,</w:t>
            </w:r>
          </w:p>
          <w:p>
            <w:r>
              <w:rPr>
                <w:rFonts w:ascii="Consolas" w:hAnsi="Consolas"/>
                <w:sz w:val="15"/>
              </w:rPr>
              <w:t xml:space="preserve">    # altrimenti la connettivita' ricorrente semplicemente non esiste nella</w:t>
            </w:r>
          </w:p>
          <w:p>
            <w:r>
              <w:rPr>
                <w:rFonts w:ascii="Consolas" w:hAnsi="Consolas"/>
                <w:sz w:val="15"/>
              </w:rPr>
              <w:t xml:space="preserve">    # simulazione (bug scoperto empiricamente nel primo tentativo: 1 solo</w:t>
            </w:r>
          </w:p>
          <w:p>
            <w:r>
              <w:rPr>
                <w:rFonts w:ascii="Consolas" w:hAnsi="Consolas"/>
                <w:sz w:val="15"/>
              </w:rPr>
              <w:t xml:space="preserve">    # spike in tutta la corsa, perche' gli anelli non avevano dinamica</w:t>
            </w:r>
          </w:p>
          <w:p>
            <w:r>
              <w:rPr>
                <w:rFonts w:ascii="Consolas" w:hAnsi="Consolas"/>
                <w:sz w:val="15"/>
              </w:rPr>
              <w:t xml:space="preserve">    # ricorrente reale)</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syn_A = costruisci_anello(A_E, A_I, seed=0)</w:t>
            </w:r>
          </w:p>
          <w:p>
            <w:r>
              <w:rPr>
                <w:rFonts w:ascii="Consolas" w:hAnsi="Consolas"/>
                <w:sz w:val="15"/>
              </w:rPr>
              <w:t>syn_B = costruisci_anello(B_E, B_I, seed=1)</w:t>
            </w:r>
          </w:p>
          <w:p>
            <w:r>
              <w:rPr>
                <w:rFonts w:ascii="Consolas" w:hAnsi="Consolas"/>
                <w:sz w:val="15"/>
              </w:rPr>
            </w:r>
          </w:p>
          <w:p>
            <w:r>
              <w:rPr>
                <w:rFonts w:ascii="Consolas" w:hAnsi="Consolas"/>
                <w:sz w:val="15"/>
              </w:rPr>
              <w:t># --- sinapsi inter-anello A-&gt;B, STDP vera (Song &amp; Abbott 2001, stesso</w:t>
            </w:r>
          </w:p>
          <w:p>
            <w:r>
              <w:rPr>
                <w:rFonts w:ascii="Consolas" w:hAnsi="Consolas"/>
                <w:sz w:val="15"/>
              </w:rPr>
              <w:t># schema di stdp.py) --- connettivita' sparsa, peso iniziale debole: ne'</w:t>
            </w:r>
          </w:p>
          <w:p>
            <w:r>
              <w:rPr>
                <w:rFonts w:ascii="Consolas" w:hAnsi="Consolas"/>
                <w:sz w:val="15"/>
              </w:rPr>
              <w:t># innato ne' azzerato, semplicemente troppo poco per accendere un bump in</w:t>
            </w:r>
          </w:p>
          <w:p>
            <w:r>
              <w:rPr>
                <w:rFonts w:ascii="Consolas" w:hAnsi="Consolas"/>
                <w:sz w:val="15"/>
              </w:rPr>
              <w:t># B da solo, cosi' la scoperta iniziale dipende dal rumore di fondo di B</w:t>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  # tentativo 1: 0.3mV, B non ha mai sparato (0 spike in</w:t>
            </w:r>
          </w:p>
          <w:p>
            <w:r>
              <w:rPr>
                <w:rFonts w:ascii="Consolas" w:hAnsi="Consolas"/>
                <w:sz w:val="15"/>
              </w:rPr>
              <w:t xml:space="preserve">                  # tutta la corsa) -- senza un primo successo, non c'e'</w:t>
            </w:r>
          </w:p>
          <w:p>
            <w:r>
              <w:rPr>
                <w:rFonts w:ascii="Consolas" w:hAnsi="Consolas"/>
                <w:sz w:val="15"/>
              </w:rPr>
              <w:t xml:space="preserve">                  # mai uno spike "post" con cui la STDP possa accoppiarsi</w:t>
            </w:r>
          </w:p>
          <w:p>
            <w:r>
              <w:rPr>
                <w:rFonts w:ascii="Consolas" w:hAnsi="Consolas"/>
                <w:sz w:val="15"/>
              </w:rPr>
              <w:t>sigma_inter = 0.08  # tentativo 2: connettivita' UNIFORME (p_inter=0.3 su</w:t>
            </w:r>
          </w:p>
          <w:p>
            <w:r>
              <w:rPr>
                <w:rFonts w:ascii="Consolas" w:hAnsi="Consolas"/>
                <w:sz w:val="15"/>
              </w:rPr>
              <w:t xml:space="preserve">                     # tutta la coppia A-B) faceva rispondere B su tutto</w:t>
            </w:r>
          </w:p>
          <w:p>
            <w:r>
              <w:rPr>
                <w:rFonts w:ascii="Consolas" w:hAnsi="Consolas"/>
                <w:sz w:val="15"/>
              </w:rPr>
              <w:t xml:space="preserve">                     # l'anello, diffuso, non localizzato -- niente struttura</w:t>
            </w:r>
          </w:p>
          <w:p>
            <w:r>
              <w:rPr>
                <w:rFonts w:ascii="Consolas" w:hAnsi="Consolas"/>
                <w:sz w:val="15"/>
              </w:rPr>
              <w:t xml:space="preserve">                     # spaziale su cui la dinamica propria di B potesse</w:t>
            </w:r>
          </w:p>
          <w:p>
            <w:r>
              <w:rPr>
                <w:rFonts w:ascii="Consolas" w:hAnsi="Consolas"/>
                <w:sz w:val="15"/>
              </w:rPr>
              <w:t xml:space="preserve">                     # concentrarsi. Qui la probabilita' di connessione cade</w:t>
            </w:r>
          </w:p>
          <w:p>
            <w:r>
              <w:rPr>
                <w:rFonts w:ascii="Consolas" w:hAnsi="Consolas"/>
                <w:sz w:val="15"/>
              </w:rPr>
              <w:t xml:space="preserve">                     # con la distanza circolare (offset zero, come un debole</w:t>
            </w:r>
          </w:p>
          <w:p>
            <w:r>
              <w:rPr>
                <w:rFonts w:ascii="Consolas" w:hAnsi="Consolas"/>
                <w:sz w:val="15"/>
              </w:rPr>
              <w:t xml:space="preserve">                     # bias innato "identita'"), un po' piu' larga del</w:t>
            </w:r>
          </w:p>
          <w:p>
            <w:r>
              <w:rPr>
                <w:rFonts w:ascii="Consolas" w:hAnsi="Consolas"/>
                <w:sz w:val="15"/>
              </w:rPr>
              <w:t xml:space="preserve">                     # sigma=0.05 intra-anello per lasciare margine di deriva</w:t>
            </w:r>
          </w:p>
          <w:p>
            <w:r>
              <w:rPr>
                <w:rFonts w:ascii="Consolas" w:hAnsi="Consolas"/>
                <w:sz w:val="15"/>
              </w:rPr>
              <w:t>p_inter_picco = 0.5  # probabilita' di connessione al centro del kernel</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  # [i=A, j=B], offset zero</w:t>
            </w:r>
          </w:p>
          <w:p>
            <w:r>
              <w:rPr>
                <w:rFonts w:ascii="Consolas" w:hAnsi="Consolas"/>
                <w:sz w:val="15"/>
              </w:rPr>
              <w:t>prob_inter = p_inter_picco * np.exp(-dmat_inter**2 / (2*sigma_inter**2))</w:t>
            </w:r>
          </w:p>
          <w:p>
            <w:r>
              <w:rPr>
                <w:rFonts w:ascii="Consolas" w:hAnsi="Consolas"/>
                <w:sz w:val="15"/>
              </w:rPr>
              <w:t>rng_inter = np.random.RandomState(2)</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print(f"Sinapsi inter-anello A-&gt;B create: {len(syn_ab)} (peso iniziale {w_init}, "</w:t>
            </w:r>
          </w:p>
          <w:p>
            <w:r>
              <w:rPr>
                <w:rFonts w:ascii="Consolas" w:hAnsi="Consolas"/>
                <w:sz w:val="15"/>
              </w:rPr>
              <w:t xml:space="preserve">      f"connettivita' a caduta gaussiana sigma={sigma_inter})")</w:t>
            </w:r>
          </w:p>
          <w:p>
            <w:r>
              <w:rPr>
                <w:rFonts w:ascii="Consolas" w:hAnsi="Consolas"/>
                <w:sz w:val="15"/>
              </w:rPr>
            </w:r>
          </w:p>
          <w:p>
            <w:r>
              <w:rPr>
                <w:rFonts w:ascii="Consolas" w:hAnsi="Consolas"/>
                <w:sz w:val="15"/>
              </w:rPr>
              <w:t>spikes = SpikeMonitor(neurons)</w:t>
            </w:r>
          </w:p>
          <w:p>
            <w:r>
              <w:rPr>
                <w:rFonts w:ascii="Consolas" w:hAnsi="Consolas"/>
                <w:sz w:val="15"/>
              </w:rPr>
              <w:t>w_mon = StateMonitor(syn_ab, 'w', record=np.arange(min(200, len(syn_ab))), dt=50*ms)</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t>print(f"Neuroni di A stimolati (vicino a x={MESSAGGIO}): {len(gruppo_stim)}")</w:t>
            </w:r>
          </w:p>
          <w:p>
            <w:r>
              <w:rPr>
                <w:rFonts w:ascii="Consolas" w:hAnsi="Consolas"/>
                <w:sz w:val="15"/>
              </w:rPr>
            </w:r>
          </w:p>
          <w:p>
            <w:r>
              <w:rPr>
                <w:rFonts w:ascii="Consolas" w:hAnsi="Consolas"/>
                <w:sz w:val="15"/>
              </w:rPr>
              <w:t>N_RIPETIZIONI = 60</w:t>
            </w:r>
          </w:p>
          <w:p>
            <w:r>
              <w:rPr>
                <w:rFonts w:ascii="Consolas" w:hAnsi="Consolas"/>
                <w:sz w:val="15"/>
              </w:rPr>
              <w:t>T_STIM = 60*ms</w:t>
            </w:r>
          </w:p>
          <w:p>
            <w:r>
              <w:rPr>
                <w:rFonts w:ascii="Consolas" w:hAnsi="Consolas"/>
                <w:sz w:val="15"/>
              </w:rPr>
              <w:t>T_PAUSA = 340*ms</w:t>
            </w:r>
          </w:p>
          <w:p>
            <w:r>
              <w:rPr>
                <w:rFonts w:ascii="Consolas" w:hAnsi="Consolas"/>
                <w:sz w:val="15"/>
              </w:rPr>
            </w:r>
          </w:p>
          <w:p>
            <w:r>
              <w:rPr>
                <w:rFonts w:ascii="Consolas" w:hAnsi="Consolas"/>
                <w:sz w:val="15"/>
              </w:rPr>
              <w:t>print(f"\nTraining: {N_RIPETIZIONI} ripetizioni dello stesso messaggio, "</w:t>
            </w:r>
          </w:p>
          <w:p>
            <w:r>
              <w:rPr>
                <w:rFonts w:ascii="Consolas" w:hAnsi="Consolas"/>
                <w:sz w:val="15"/>
              </w:rPr>
              <w:t xml:space="preserve">      f"simulazione continua ({(T_STIM+T_PAUSA)*N_RIPETIZIONI/ms:.0f}ms totali)")</w:t>
            </w:r>
          </w:p>
          <w:p>
            <w:r>
              <w:rPr>
                <w:rFonts w:ascii="Consolas" w:hAnsi="Consolas"/>
                <w:sz w:val="15"/>
              </w:rPr>
            </w:r>
          </w:p>
          <w:p>
            <w:r>
              <w:rPr>
                <w:rFonts w:ascii="Consolas" w:hAnsi="Consolas"/>
                <w:sz w:val="15"/>
              </w:rPr>
              <w:t>for rep in range(N_RIPETIZIONI):</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run(T_PAUSA)</w:t>
            </w:r>
          </w:p>
          <w:p>
            <w:r>
              <w:rPr>
                <w:rFonts w:ascii="Consolas" w:hAnsi="Consolas"/>
                <w:sz w:val="15"/>
              </w:rPr>
              <w:t xml:space="preserve">    if rep % 10 == 0 or rep == N_RIPETIZIONI-1:</w:t>
            </w:r>
          </w:p>
          <w:p>
            <w:r>
              <w:rPr>
                <w:rFonts w:ascii="Consolas" w:hAnsi="Consolas"/>
                <w:sz w:val="15"/>
              </w:rPr>
              <w:t xml:space="preserve">        print(f"  ripetizione {rep:3d}/{N_RIPETIZIONI}: peso medio sinapsi A-&gt;B = "</w:t>
            </w:r>
          </w:p>
          <w:p>
            <w:r>
              <w:rPr>
                <w:rFonts w:ascii="Consolas" w:hAnsi="Consolas"/>
                <w:sz w:val="15"/>
              </w:rPr>
              <w:t xml:space="preserve">              f"{np.mean(syn_ab.w)/mV:.3f} mV, peso massimo = {np.max(syn_ab.w)/mV:.3f} mV")</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subplots(3, 1, figsize=(11, 9))</w:t>
            </w:r>
          </w:p>
          <w:p>
            <w:r>
              <w:rPr>
                <w:rFonts w:ascii="Consolas" w:hAnsi="Consolas"/>
                <w:sz w:val="15"/>
              </w:rPr>
            </w:r>
          </w:p>
          <w:p>
            <w:r>
              <w:rPr>
                <w:rFonts w:ascii="Consolas" w:hAnsi="Consolas"/>
                <w:sz w:val="15"/>
              </w:rPr>
              <w:t>subplot(3,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{N_RIPETIZIONI} ripetizioni del messaggio su A (x={MESSAGGIO})')</w:t>
            </w:r>
          </w:p>
          <w:p>
            <w:r>
              <w:rPr>
                <w:rFonts w:ascii="Consolas" w:hAnsi="Consolas"/>
                <w:sz w:val="15"/>
              </w:rPr>
              <w:t>legend(loc='upper right', fontsize=8, markerscale=6)</w:t>
            </w:r>
          </w:p>
          <w:p>
            <w:r>
              <w:rPr>
                <w:rFonts w:ascii="Consolas" w:hAnsi="Consolas"/>
                <w:sz w:val="15"/>
              </w:rPr>
            </w:r>
          </w:p>
          <w:p>
            <w:r>
              <w:rPr>
                <w:rFonts w:ascii="Consolas" w:hAnsi="Consolas"/>
                <w:sz w:val="15"/>
              </w:rPr>
              <w:t>subplot(3, 1, 2)</w:t>
            </w:r>
          </w:p>
          <w:p>
            <w:r>
              <w:rPr>
                <w:rFonts w:ascii="Consolas" w:hAnsi="Consolas"/>
                <w:sz w:val="15"/>
              </w:rPr>
              <w:t>t_fine = min(5, N_RIPETIZIONI) * (T_STIM+T_PAUSA)/ms</w:t>
            </w:r>
          </w:p>
          <w:p>
            <w:r>
              <w:rPr>
                <w:rFonts w:ascii="Consolas" w:hAnsi="Consolas"/>
                <w:sz w:val="15"/>
              </w:rPr>
              <w:t>mask_a_fine = mask_a &amp; (spikes.t/ms &lt; t_fine)</w:t>
            </w:r>
          </w:p>
          <w:p>
            <w:r>
              <w:rPr>
                <w:rFonts w:ascii="Consolas" w:hAnsi="Consolas"/>
                <w:sz w:val="15"/>
              </w:rPr>
              <w:t>mask_b_fine = mask_b &amp; (spikes.t/ms &lt; t_fine)</w:t>
            </w:r>
          </w:p>
          <w:p>
            <w:r>
              <w:rPr>
                <w:rFonts w:ascii="Consolas" w:hAnsi="Consolas"/>
                <w:sz w:val="15"/>
              </w:rPr>
              <w:t>plot(spikes.t[mask_a_fine]/ms, spikes.i[mask_a_fine], '.', color='C0', markersize=3, label='A (E)')</w:t>
            </w:r>
          </w:p>
          <w:p>
            <w:r>
              <w:rPr>
                <w:rFonts w:ascii="Consolas" w:hAnsi="Consolas"/>
                <w:sz w:val="15"/>
              </w:rPr>
              <w:t>plot(spikes.t[mask_b_fine]/ms, spikes.i[mask_b_fine]-N_ring,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prime ripetizioni (inizio training)')</w:t>
            </w:r>
          </w:p>
          <w:p>
            <w:r>
              <w:rPr>
                <w:rFonts w:ascii="Consolas" w:hAnsi="Consolas"/>
                <w:sz w:val="15"/>
              </w:rPr>
              <w:t>legend(loc='upper right', fontsize=8, markerscale=4)</w:t>
            </w:r>
          </w:p>
          <w:p>
            <w:r>
              <w:rPr>
                <w:rFonts w:ascii="Consolas" w:hAnsi="Consolas"/>
                <w:sz w:val="15"/>
              </w:rPr>
            </w:r>
          </w:p>
          <w:p>
            <w:r>
              <w:rPr>
                <w:rFonts w:ascii="Consolas" w:hAnsi="Consolas"/>
                <w:sz w:val="15"/>
              </w:rPr>
              <w:t>subplot(3, 1, 3)</w:t>
            </w:r>
          </w:p>
          <w:p>
            <w:r>
              <w:rPr>
                <w:rFonts w:ascii="Consolas" w:hAnsi="Consolas"/>
                <w:sz w:val="15"/>
              </w:rPr>
              <w:t>t_tardi = max(0, N_RIPETIZIONI-5)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ultime ripetizioni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savefig('dialogo_spiking.png', dpi=150)</w:t>
            </w:r>
          </w:p>
          <w:p>
            <w:r>
              <w:rPr>
                <w:rFonts w:ascii="Consolas" w:hAnsi="Consolas"/>
                <w:sz w:val="15"/>
              </w:rPr>
              <w:t>print("\nGrafico salvato in dialogo_spiking.png")</w:t>
            </w:r>
          </w:p>
          <w:p>
            <w:r>
              <w:rPr>
                <w:rFonts w:ascii="Consolas" w:hAnsi="Consolas"/>
                <w:sz w:val="15"/>
              </w:rPr>
            </w:r>
          </w:p>
          <w:p>
            <w:r>
              <w:rPr>
                <w:rFonts w:ascii="Consolas" w:hAnsi="Consolas"/>
                <w:sz w:val="15"/>
              </w:rPr>
              <w:t># verifica quantitativa: B risponde piu' spesso, e nella zona giusta, verso</w:t>
            </w:r>
          </w:p>
          <w:p>
            <w:r>
              <w:rPr>
                <w:rFonts w:ascii="Consolas" w:hAnsi="Consolas"/>
                <w:sz w:val="15"/>
              </w:rPr>
              <w:t># la fine del training rispetto all'inizio?</w:t>
            </w:r>
          </w:p>
          <w:p>
            <w:r>
              <w:rPr>
                <w:rFonts w:ascii="Consolas" w:hAnsi="Consolas"/>
                <w:sz w:val="15"/>
              </w:rPr>
              <w:t>def valuta_risposta_B(t0, t1):</w:t>
            </w:r>
          </w:p>
          <w:p>
            <w:r>
              <w:rPr>
                <w:rFonts w:ascii="Consolas" w:hAnsi="Consolas"/>
                <w:sz w:val="15"/>
              </w:rPr>
              <w:t xml:space="preserve">    m = mask_b &amp; (spikes.t/ms &gt; t0) &amp; (spikes.t/ms &lt; t1)</w:t>
            </w:r>
          </w:p>
          <w:p>
            <w:r>
              <w:rPr>
                <w:rFonts w:ascii="Consolas" w:hAnsi="Consolas"/>
                <w:sz w:val="15"/>
              </w:rPr>
              <w:t xml:space="preserve">    n = m.sum()</w:t>
            </w:r>
          </w:p>
          <w:p>
            <w:r>
              <w:rPr>
                <w:rFonts w:ascii="Consolas" w:hAnsi="Consolas"/>
                <w:sz w:val="15"/>
              </w:rPr>
              <w:t xml:space="preserve">    if n == 0:</w:t>
            </w:r>
          </w:p>
          <w:p>
            <w:r>
              <w:rPr>
                <w:rFonts w:ascii="Consolas" w:hAnsi="Consolas"/>
                <w:sz w:val="15"/>
              </w:rPr>
              <w:t xml:space="preserve">        return 0, None</w:t>
            </w:r>
          </w:p>
          <w:p>
            <w:r>
              <w:rPr>
                <w:rFonts w:ascii="Consolas" w:hAnsi="Consolas"/>
                <w:sz w:val="15"/>
              </w:rPr>
              <w:t xml:space="preserve">    posizioni = xi[spikes.i[m] - N_ring]</w:t>
            </w:r>
          </w:p>
          <w:p>
            <w:r>
              <w:rPr>
                <w:rFonts w:ascii="Consolas" w:hAnsi="Consolas"/>
                <w:sz w:val="15"/>
              </w:rPr>
              <w:t xml:space="preserve">    centro = np.angle(np.mean(np.exp(2j*np.pi*posizioni))) / (2*np.pi) % 1.0</w:t>
            </w:r>
          </w:p>
          <w:p>
            <w:r>
              <w:rPr>
                <w:rFonts w:ascii="Consolas" w:hAnsi="Consolas"/>
                <w:sz w:val="15"/>
              </w:rPr>
              <w:t xml:space="preserve">    return n, centro</w:t>
            </w:r>
          </w:p>
          <w:p>
            <w:r>
              <w:rPr>
                <w:rFonts w:ascii="Consolas" w:hAnsi="Consolas"/>
                <w:sz w:val="15"/>
              </w:rPr>
            </w:r>
          </w:p>
          <w:p>
            <w:r>
              <w:rPr>
                <w:rFonts w:ascii="Consolas" w:hAnsi="Consolas"/>
                <w:sz w:val="15"/>
              </w:rPr>
              <w:t>print("\n" + "="*70)</w:t>
            </w:r>
          </w:p>
          <w:p>
            <w:r>
              <w:rPr>
                <w:rFonts w:ascii="Consolas" w:hAnsi="Consolas"/>
                <w:sz w:val="15"/>
              </w:rPr>
              <w:t>print("VALUTAZIONE: la risposta di B migliora durante il training?")</w:t>
            </w:r>
          </w:p>
          <w:p>
            <w:r>
              <w:rPr>
                <w:rFonts w:ascii="Consolas" w:hAnsi="Consolas"/>
                <w:sz w:val="15"/>
              </w:rPr>
              <w:t>print("="*70)</w:t>
            </w:r>
          </w:p>
          <w:p>
            <w:r>
              <w:rPr>
                <w:rFonts w:ascii="Consolas" w:hAnsi="Consolas"/>
                <w:sz w:val="15"/>
              </w:rPr>
              <w:t>n_inizio, c_inizio = valuta_risposta_B(0, 5*(T_STIM+T_PAUSA)/ms)</w:t>
            </w:r>
          </w:p>
          <w:p>
            <w:r>
              <w:rPr>
                <w:rFonts w:ascii="Consolas" w:hAnsi="Consolas"/>
                <w:sz w:val="15"/>
              </w:rPr>
              <w:t>n_fine, c_fine = valuta_risposta_B((N_RIPETIZIONI-5)*(T_STIM+T_PAUSA)/ms, N_RIPETIZIONI*(T_STIM+T_PAUSA)/ms)</w:t>
            </w:r>
          </w:p>
          <w:p>
            <w:r>
              <w:rPr>
                <w:rFonts w:ascii="Consolas" w:hAnsi="Consolas"/>
                <w:sz w:val="15"/>
              </w:rPr>
              <w:t>print(f"  Prime 5 ripetizioni: {n_inizio} spike di B, centro = {c_fine if c_inizio is None else f'{c_inizio:.3f}'}")</w:t>
            </w:r>
          </w:p>
          <w:p>
            <w:r>
              <w:rPr>
                <w:rFonts w:ascii="Consolas" w:hAnsi="Consolas"/>
                <w:sz w:val="15"/>
              </w:rPr>
              <w:t>print(f"  Ultime 5 ripetizioni: {n_fine} spike di B, centro = {'N/A' if c_fine is None else f'{c_fine:.3f}'}")</w:t>
            </w:r>
          </w:p>
          <w:p>
            <w:r>
              <w:rPr>
                <w:rFonts w:ascii="Consolas" w:hAnsi="Consolas"/>
                <w:sz w:val="15"/>
              </w:rPr>
              <w:t>print(f"  Peso medio finale sinapsi A-&gt;B: {np.mean(syn_ab.w)/mV:.3f} mV (iniziale: {w_init/mV:.3f} mV)")</w:t>
            </w:r>
          </w:p>
          <w:p>
            <w:r>
              <w:rPr>
                <w:rFonts w:ascii="Consolas" w:hAnsi="Consolas"/>
                <w:sz w:val="15"/>
              </w:rPr>
            </w:r>
          </w:p>
        </w:tc>
      </w:tr>
    </w:tbl>
    <w:p>
      <w:pPr/>
    </w:p>
    <w:p>
      <w:pPr/>
    </w:p>
    <w:p>
      <w:pPr>
        <w:pStyle w:val="Heading2"/>
      </w:pPr>
      <w:r>
        <w:t>5.8 Tentativo di bidirezionalita' spiking: la stessa asimmetria del modello a rate</w:t>
      </w:r>
    </w:p>
    <w:p>
      <w:pPr/>
      <w:r>
        <w:t>Estensione diretta di dialogo_spiking.py: stessa architettura, stessa connettivita' inter-anello a caduta gaussiana, aggiunta pero' anche nel verso B-&gt;A (STDP vera su entrambi i canali). L'aspettativa, dichiarata esplicitamente prima di eseguire il test, era che si presentasse lo stesso ostacolo gia' incontrato e risolto nel modello a rate (sezione 5.5.3): A e' un attrattore che, una volta acceso dallo stimolo diretto, non si spegne da solo (verificato in 5.6, persistenza per quasi 900ms) -- B deve quindi competere con un bump gia' a piena potenza invece di accenderne uno da zero, un compito molto piu' difficile.</w:t>
      </w:r>
    </w:p>
    <w:p>
      <w:pPr/>
      <w:r>
        <w:t>Risultato su 60 ripetizioni, stessa configurazione di 5.7: il canale A-&gt;B continua a funzionare bene (28 spike di B nelle prime 5 ripetizioni, 50 nelle ultime, centro stabile a x=0.30-0.31). Il canale B-&gt;A pero' non mostra alcun segnale di apprendimento utile -- il peso medio resta sostanzialmente invariato (1.500mV iniziale, 1.471mV finale, una leggera diminuzione netta: mix di potenziamento e depressione che si annullano quasi del tutto), e zero spike di A oltre la finestra direttamente spiegabile dallo stimolo esterno, sia all'inizio sia alla fine del training -- nessuna evidenza che B abbia mai influenzato A in un solo caso sulle 60 ripetizioni.</w:t>
      </w:r>
    </w:p>
    <w:p>
      <w:pPr/>
      <w:r>
        <w:t>L'ipotesi dichiarata in apertura e' confermata: la stessa asimmetria strutturale del modello a rate si ripresenta identica nel dominio spiking. La correzione che ha funzionato li' -- adattamento a soglia di scarica piu' uno schema a turni con pause di silenzio (sezione 5.5.3) -- richiederebbe qui un lavoro di calibrazione comparabile a quello gia' fatto per l'attrattore singolo (sezione 5.6, dieci tentativi): un vero meccanismo di adattamento per far si' che anche A si affievolisca senza nuovo stimolo esterno, e uno schema di stimolo periodico con finestre di vero silenzio invece della ripetizione continua usata qui. Non tentato in questa sessione per limiti di tempo -- lasciato come sviluppo futuro, documentato onestamente come risultato negativo atteso e confermato, non come un fallimento nascosto.</w:t>
      </w:r>
    </w:p>
    <w:p>
      <w:pPr/>
      <w:r>
        <w:drawing>
          <wp:inline xmlns:a="http://schemas.openxmlformats.org/drawingml/2006/main" xmlns:pic="http://schemas.openxmlformats.org/drawingml/2006/picture">
            <wp:extent cx="5303520" cy="4339244"/>
            <wp:docPr id="35" name="Picture 35"/>
            <wp:cNvGraphicFramePr>
              <a:graphicFrameLocks noChangeAspect="1"/>
            </wp:cNvGraphicFramePr>
            <a:graphic>
              <a:graphicData uri="http://schemas.openxmlformats.org/drawingml/2006/picture">
                <pic:pic>
                  <pic:nvPicPr>
                    <pic:cNvPr id="0" name="dialogo_spiking_bidirezionale.png"/>
                    <pic:cNvPicPr/>
                  </pic:nvPicPr>
                  <pic:blipFill>
                    <a:blip r:embed="rId44"/>
                    <a:stretch>
                      <a:fillRect/>
                    </a:stretch>
                  </pic:blipFill>
                  <pic:spPr>
                    <a:xfrm>
                      <a:off x="0" y="0"/>
                      <a:ext cx="5303520" cy="4339244"/>
                    </a:xfrm>
                    <a:prstGeom prst="rect"/>
                  </pic:spPr>
                </pic:pic>
              </a:graphicData>
            </a:graphic>
          </wp:inline>
        </w:drawing>
      </w:r>
    </w:p>
    <w:p>
      <w:pPr/>
      <w:r>
        <w:rPr>
          <w:b w:val="0"/>
          <w:i/>
          <w:sz w:val="18"/>
        </w:rPr>
        <w:t>Fig. 35 — Tentativo di bidirezionalita' spiking: A-&gt;B continua a funzionare, B-&gt;A non mostra segnale di apprendimento in nessuna delle 60 ripetizioni.</w:t>
      </w:r>
    </w:p>
    <w:p>
      <w:pPr/>
      <w:r>
        <w:rPr>
          <w:b/>
          <w:i/>
          <w:sz w:val="18"/>
        </w:rPr>
        <w:t>Codice sorgente: dialogo_spiking_bidirezionale.py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Estensione di ring_attractor_spiking.py (il primo ring attractor spiking</w:t>
            </w:r>
          </w:p>
          <w:p>
            <w:r>
              <w:rPr>
                <w:rFonts w:ascii="Consolas" w:hAnsi="Consolas"/>
                <w:sz w:val="15"/>
              </w:rPr>
              <w:t>stabile del progetto, sezione 5.6) verso la comunicazione appresa: due</w:t>
            </w:r>
          </w:p>
          <w:p>
            <w:r>
              <w:rPr>
                <w:rFonts w:ascii="Consolas" w:hAnsi="Consolas"/>
                <w:sz w:val="15"/>
              </w:rPr>
              <w:t>anelli, A e B, collegati da sinapsi STDP VERE (basate su tempi di spike</w:t>
            </w:r>
          </w:p>
          <w:p>
            <w:r>
              <w:rPr>
                <w:rFonts w:ascii="Consolas" w:hAnsi="Consolas"/>
                <w:sz w:val="15"/>
              </w:rPr>
              <w:t>reali, Song &amp; Abbott 2001 -- stesso schema di stdp.py, non piu'</w:t>
            </w:r>
          </w:p>
          <w:p>
            <w:r>
              <w:rPr>
                <w:rFonts w:ascii="Consolas" w:hAnsi="Consolas"/>
                <w:sz w:val="15"/>
              </w:rPr>
              <w:t>l'approssimazione Hebbiana a grana di turno usata in tutta la sezione 5.5).</w:t>
            </w:r>
          </w:p>
          <w:p>
            <w:r>
              <w:rPr>
                <w:rFonts w:ascii="Consolas" w:hAnsi="Consolas"/>
                <w:sz w:val="15"/>
              </w:rPr>
            </w:r>
          </w:p>
          <w:p>
            <w:r>
              <w:rPr>
                <w:rFonts w:ascii="Consolas" w:hAnsi="Consolas"/>
                <w:sz w:val="15"/>
              </w:rPr>
              <w:t>Si comincia da un solo verso (A-&gt;B), come il progetto ha sempre fatto nel</w:t>
            </w:r>
          </w:p>
          <w:p>
            <w:r>
              <w:rPr>
                <w:rFonts w:ascii="Consolas" w:hAnsi="Consolas"/>
                <w:sz w:val="15"/>
              </w:rPr>
              <w:t>dominio a rate (dialogo_stdp.py prima di dialogo_stdp_adattamento.py):</w:t>
            </w:r>
          </w:p>
          <w:p>
            <w:r>
              <w:rPr>
                <w:rFonts w:ascii="Consolas" w:hAnsi="Consolas"/>
                <w:sz w:val="15"/>
              </w:rPr>
              <w:t>un messaggio ripetuto (stimolo periodico su A, sempre alla stessa</w:t>
            </w:r>
          </w:p>
          <w:p>
            <w:r>
              <w:rPr>
                <w:rFonts w:ascii="Consolas" w:hAnsi="Consolas"/>
                <w:sz w:val="15"/>
              </w:rPr>
              <w:t>posizione) durante una simulazione continua, sinapsi inter-anello sparse e</w:t>
            </w:r>
          </w:p>
          <w:p>
            <w:r>
              <w:rPr>
                <w:rFonts w:ascii="Consolas" w:hAnsi="Consolas"/>
                <w:sz w:val="15"/>
              </w:rPr>
              <w:t>deboli all'inizio, plasticita' STDP che dovrebbe rinforzare selettivamente</w:t>
            </w:r>
          </w:p>
          <w:p>
            <w:r>
              <w:rPr>
                <w:rFonts w:ascii="Consolas" w:hAnsi="Consolas"/>
                <w:sz w:val="15"/>
              </w:rPr>
              <w:t>le sinapsi dai neuroni di A vicino alla posizione stimolata verso i</w:t>
            </w:r>
          </w:p>
          <w:p>
            <w:r>
              <w:rPr>
                <w:rFonts w:ascii="Consolas" w:hAnsi="Consolas"/>
                <w:sz w:val="15"/>
              </w:rPr>
              <w:t>neuroni di B che, per pura variabilita' del rumore di fondo, capitano ad</w:t>
            </w:r>
          </w:p>
          <w:p>
            <w:r>
              <w:rPr>
                <w:rFonts w:ascii="Consolas" w:hAnsi="Consolas"/>
                <w:sz w:val="15"/>
              </w:rPr>
              <w:t>accendersi in corrispondenza -- lo stesso principio di "scoperta tramite</w:t>
            </w:r>
          </w:p>
          <w:p>
            <w:r>
              <w:rPr>
                <w:rFonts w:ascii="Consolas" w:hAnsi="Consolas"/>
                <w:sz w:val="15"/>
              </w:rPr>
              <w:t>rumore poi consolidamento" della sezione 5.5, ma qui il rumore e' quello</w:t>
            </w:r>
          </w:p>
          <w:p>
            <w:r>
              <w:rPr>
                <w:rFonts w:ascii="Consolas" w:hAnsi="Consolas"/>
                <w:sz w:val="15"/>
              </w:rPr>
              <w:t>vero del sistema (il rumore di fondo Poisson), non un meccanismo aggiunto</w:t>
            </w:r>
          </w:p>
          <w:p>
            <w:r>
              <w:rPr>
                <w:rFonts w:ascii="Consolas" w:hAnsi="Consolas"/>
                <w:sz w:val="15"/>
              </w:rPr>
              <w:t>apposta.</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r>
          </w:p>
          <w:p>
            <w:r>
              <w:rPr>
                <w:rFonts w:ascii="Consolas" w:hAnsi="Consolas"/>
                <w:sz w:val="15"/>
              </w:rPr>
              <w:t>start_scope()</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 due anelli indipendenti, stessa architettura di ring_attractor_spiking.py</w:t>
            </w:r>
          </w:p>
          <w:p>
            <w:r>
              <w:rPr>
                <w:rFonts w:ascii="Consolas" w:hAnsi="Consolas"/>
                <w:sz w:val="15"/>
              </w:rPr>
              <w:t>neurons = NeuronGroup(2*N_ring, eqs, threshold='v &gt; 30*mV', reset='v = c; u += d',</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 IMPORTANTE: Brian2 scarta silenziosamente gli oggetti Synapses creati</w:t>
            </w:r>
          </w:p>
          <w:p>
            <w:r>
              <w:rPr>
                <w:rFonts w:ascii="Consolas" w:hAnsi="Consolas"/>
                <w:sz w:val="15"/>
              </w:rPr>
              <w:t xml:space="preserve">    # dentro una funzione se non restano referenziati da qualche parte --</w:t>
            </w:r>
          </w:p>
          <w:p>
            <w:r>
              <w:rPr>
                <w:rFonts w:ascii="Consolas" w:hAnsi="Consolas"/>
                <w:sz w:val="15"/>
              </w:rPr>
              <w:t xml:space="preserve">    # devono essere tutti restituiti e tenuti in una variabile dal chiamante,</w:t>
            </w:r>
          </w:p>
          <w:p>
            <w:r>
              <w:rPr>
                <w:rFonts w:ascii="Consolas" w:hAnsi="Consolas"/>
                <w:sz w:val="15"/>
              </w:rPr>
              <w:t xml:space="preserve">    # altrimenti la connettivita' ricorrente semplicemente non esiste nella</w:t>
            </w:r>
          </w:p>
          <w:p>
            <w:r>
              <w:rPr>
                <w:rFonts w:ascii="Consolas" w:hAnsi="Consolas"/>
                <w:sz w:val="15"/>
              </w:rPr>
              <w:t xml:space="preserve">    # simulazione (bug scoperto empiricamente nel primo tentativo: 1 solo</w:t>
            </w:r>
          </w:p>
          <w:p>
            <w:r>
              <w:rPr>
                <w:rFonts w:ascii="Consolas" w:hAnsi="Consolas"/>
                <w:sz w:val="15"/>
              </w:rPr>
              <w:t xml:space="preserve">    # spike in tutta la corsa, perche' gli anelli non avevano dinamica</w:t>
            </w:r>
          </w:p>
          <w:p>
            <w:r>
              <w:rPr>
                <w:rFonts w:ascii="Consolas" w:hAnsi="Consolas"/>
                <w:sz w:val="15"/>
              </w:rPr>
              <w:t xml:space="preserve">    # ricorrente reale)</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syn_A = costruisci_anello(A_E, A_I, seed=0)</w:t>
            </w:r>
          </w:p>
          <w:p>
            <w:r>
              <w:rPr>
                <w:rFonts w:ascii="Consolas" w:hAnsi="Consolas"/>
                <w:sz w:val="15"/>
              </w:rPr>
              <w:t>syn_B = costruisci_anello(B_E, B_I, seed=1)</w:t>
            </w:r>
          </w:p>
          <w:p>
            <w:r>
              <w:rPr>
                <w:rFonts w:ascii="Consolas" w:hAnsi="Consolas"/>
                <w:sz w:val="15"/>
              </w:rPr>
            </w:r>
          </w:p>
          <w:p>
            <w:r>
              <w:rPr>
                <w:rFonts w:ascii="Consolas" w:hAnsi="Consolas"/>
                <w:sz w:val="15"/>
              </w:rPr>
              <w:t># --- sinapsi inter-anello A-&gt;B, STDP vera (Song &amp; Abbott 2001, stesso</w:t>
            </w:r>
          </w:p>
          <w:p>
            <w:r>
              <w:rPr>
                <w:rFonts w:ascii="Consolas" w:hAnsi="Consolas"/>
                <w:sz w:val="15"/>
              </w:rPr>
              <w:t># schema di stdp.py) --- connettivita' sparsa, peso iniziale debole: ne'</w:t>
            </w:r>
          </w:p>
          <w:p>
            <w:r>
              <w:rPr>
                <w:rFonts w:ascii="Consolas" w:hAnsi="Consolas"/>
                <w:sz w:val="15"/>
              </w:rPr>
              <w:t># innato ne' azzerato, semplicemente troppo poco per accendere un bump in</w:t>
            </w:r>
          </w:p>
          <w:p>
            <w:r>
              <w:rPr>
                <w:rFonts w:ascii="Consolas" w:hAnsi="Consolas"/>
                <w:sz w:val="15"/>
              </w:rPr>
              <w:t># B da solo, cosi' la scoperta iniziale dipende dal rumore di fondo di B</w:t>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  # tentativo 1: 0.3mV, B non ha mai sparato (0 spike in</w:t>
            </w:r>
          </w:p>
          <w:p>
            <w:r>
              <w:rPr>
                <w:rFonts w:ascii="Consolas" w:hAnsi="Consolas"/>
                <w:sz w:val="15"/>
              </w:rPr>
              <w:t xml:space="preserve">                  # tutta la corsa) -- senza un primo successo, non c'e'</w:t>
            </w:r>
          </w:p>
          <w:p>
            <w:r>
              <w:rPr>
                <w:rFonts w:ascii="Consolas" w:hAnsi="Consolas"/>
                <w:sz w:val="15"/>
              </w:rPr>
              <w:t xml:space="preserve">                  # mai uno spike "post" con cui la STDP possa accoppiarsi</w:t>
            </w:r>
          </w:p>
          <w:p>
            <w:r>
              <w:rPr>
                <w:rFonts w:ascii="Consolas" w:hAnsi="Consolas"/>
                <w:sz w:val="15"/>
              </w:rPr>
              <w:t>sigma_inter = 0.08  # tentativo 2: connettivita' UNIFORME (p_inter=0.3 su</w:t>
            </w:r>
          </w:p>
          <w:p>
            <w:r>
              <w:rPr>
                <w:rFonts w:ascii="Consolas" w:hAnsi="Consolas"/>
                <w:sz w:val="15"/>
              </w:rPr>
              <w:t xml:space="preserve">                     # tutta la coppia A-B) faceva rispondere B su tutto</w:t>
            </w:r>
          </w:p>
          <w:p>
            <w:r>
              <w:rPr>
                <w:rFonts w:ascii="Consolas" w:hAnsi="Consolas"/>
                <w:sz w:val="15"/>
              </w:rPr>
              <w:t xml:space="preserve">                     # l'anello, diffuso, non localizzato -- niente struttura</w:t>
            </w:r>
          </w:p>
          <w:p>
            <w:r>
              <w:rPr>
                <w:rFonts w:ascii="Consolas" w:hAnsi="Consolas"/>
                <w:sz w:val="15"/>
              </w:rPr>
              <w:t xml:space="preserve">                     # spaziale su cui la dinamica propria di B potesse</w:t>
            </w:r>
          </w:p>
          <w:p>
            <w:r>
              <w:rPr>
                <w:rFonts w:ascii="Consolas" w:hAnsi="Consolas"/>
                <w:sz w:val="15"/>
              </w:rPr>
              <w:t xml:space="preserve">                     # concentrarsi. Qui la probabilita' di connessione cade</w:t>
            </w:r>
          </w:p>
          <w:p>
            <w:r>
              <w:rPr>
                <w:rFonts w:ascii="Consolas" w:hAnsi="Consolas"/>
                <w:sz w:val="15"/>
              </w:rPr>
              <w:t xml:space="preserve">                     # con la distanza circolare (offset zero, come un debole</w:t>
            </w:r>
          </w:p>
          <w:p>
            <w:r>
              <w:rPr>
                <w:rFonts w:ascii="Consolas" w:hAnsi="Consolas"/>
                <w:sz w:val="15"/>
              </w:rPr>
              <w:t xml:space="preserve">                     # bias innato "identita'"), un po' piu' larga del</w:t>
            </w:r>
          </w:p>
          <w:p>
            <w:r>
              <w:rPr>
                <w:rFonts w:ascii="Consolas" w:hAnsi="Consolas"/>
                <w:sz w:val="15"/>
              </w:rPr>
              <w:t xml:space="preserve">                     # sigma=0.05 intra-anello per lasciare margine di deriva</w:t>
            </w:r>
          </w:p>
          <w:p>
            <w:r>
              <w:rPr>
                <w:rFonts w:ascii="Consolas" w:hAnsi="Consolas"/>
                <w:sz w:val="15"/>
              </w:rPr>
              <w:t>p_inter_picco = 0.5  # probabilita' di connessione al centro del kernel</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  # [i=A, j=B], offset zero</w:t>
            </w:r>
          </w:p>
          <w:p>
            <w:r>
              <w:rPr>
                <w:rFonts w:ascii="Consolas" w:hAnsi="Consolas"/>
                <w:sz w:val="15"/>
              </w:rPr>
              <w:t>prob_inter = p_inter_picco * np.exp(-dmat_inter**2 / (2*sigma_inter**2))</w:t>
            </w:r>
          </w:p>
          <w:p>
            <w:r>
              <w:rPr>
                <w:rFonts w:ascii="Consolas" w:hAnsi="Consolas"/>
                <w:sz w:val="15"/>
              </w:rPr>
              <w:t>rng_inter = np.random.RandomState(2)</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print(f"Sinapsi inter-anello A-&gt;B create: {len(syn_ab)} (peso iniziale {w_init}, "</w:t>
            </w:r>
          </w:p>
          <w:p>
            <w:r>
              <w:rPr>
                <w:rFonts w:ascii="Consolas" w:hAnsi="Consolas"/>
                <w:sz w:val="15"/>
              </w:rPr>
              <w:t xml:space="preserve">      f"connettivita' a caduta gaussiana sigma={sigma_inter})")</w:t>
            </w:r>
          </w:p>
          <w:p>
            <w:r>
              <w:rPr>
                <w:rFonts w:ascii="Consolas" w:hAnsi="Consolas"/>
                <w:sz w:val="15"/>
              </w:rPr>
            </w:r>
          </w:p>
          <w:p>
            <w:r>
              <w:rPr>
                <w:rFonts w:ascii="Consolas" w:hAnsi="Consolas"/>
                <w:sz w:val="15"/>
              </w:rPr>
              <w:t># --- canale di ritorno B-&gt;A, stessa architettura esatta di A-&gt;B --- ci si</w:t>
            </w:r>
          </w:p>
          <w:p>
            <w:r>
              <w:rPr>
                <w:rFonts w:ascii="Consolas" w:hAnsi="Consolas"/>
                <w:sz w:val="15"/>
              </w:rPr>
              <w:t># aspetta, per analogia con la sezione 5.5.3 del modello a rate, che A</w:t>
            </w:r>
          </w:p>
          <w:p>
            <w:r>
              <w:rPr>
                <w:rFonts w:ascii="Consolas" w:hAnsi="Consolas"/>
                <w:sz w:val="15"/>
              </w:rPr>
              <w:t># (un attrattore che una volta acceso non si spegne da solo, verificato in</w:t>
            </w:r>
          </w:p>
          <w:p>
            <w:r>
              <w:rPr>
                <w:rFonts w:ascii="Consolas" w:hAnsi="Consolas"/>
                <w:sz w:val="15"/>
              </w:rPr>
              <w:t># 5.6) sia difficile da "smuovere": B deve competere con un bump di A gia'</w:t>
            </w:r>
          </w:p>
          <w:p>
            <w:r>
              <w:rPr>
                <w:rFonts w:ascii="Consolas" w:hAnsi="Consolas"/>
                <w:sz w:val="15"/>
              </w:rPr>
              <w:t># a piena potenza, non accenderne uno da zero come A ha dovuto fare con B</w:t>
            </w:r>
          </w:p>
          <w:p>
            <w:r>
              <w:rPr>
                <w:rFonts w:ascii="Consolas" w:hAnsi="Consolas"/>
                <w:sz w:val="15"/>
              </w:rPr>
              <w:t>syn_ba = Synapses(B_E, A_E, model=stdp_model, on_pre=stdp_on_pre, on_post=stdp_on_post)</w:t>
            </w:r>
          </w:p>
          <w:p>
            <w:r>
              <w:rPr>
                <w:rFonts w:ascii="Consolas" w:hAnsi="Consolas"/>
                <w:sz w:val="15"/>
              </w:rPr>
              <w:t>mask_inter_ba = rng_inter.rand(N_E, N_E) &lt; prob_inter  # stesso kernel, nuovo sorteggio</w:t>
            </w:r>
          </w:p>
          <w:p>
            <w:r>
              <w:rPr>
                <w:rFonts w:ascii="Consolas" w:hAnsi="Consolas"/>
                <w:sz w:val="15"/>
              </w:rPr>
              <w:t>i_inter_ba, j_inter_ba = np.nonzero(mask_inter_ba)</w:t>
            </w:r>
          </w:p>
          <w:p>
            <w:r>
              <w:rPr>
                <w:rFonts w:ascii="Consolas" w:hAnsi="Consolas"/>
                <w:sz w:val="15"/>
              </w:rPr>
              <w:t>syn_ba.connect(i=i_inter_ba, j=j_inter_ba)</w:t>
            </w:r>
          </w:p>
          <w:p>
            <w:r>
              <w:rPr>
                <w:rFonts w:ascii="Consolas" w:hAnsi="Consolas"/>
                <w:sz w:val="15"/>
              </w:rPr>
              <w:t>syn_ba.w = w_init</w:t>
            </w:r>
          </w:p>
          <w:p>
            <w:r>
              <w:rPr>
                <w:rFonts w:ascii="Consolas" w:hAnsi="Consolas"/>
                <w:sz w:val="15"/>
              </w:rPr>
              <w:t>print(f"Sinapsi inter-anello B-&gt;A create: {len(syn_ba)} (peso iniziale {w_init})")</w:t>
            </w:r>
          </w:p>
          <w:p>
            <w:r>
              <w:rPr>
                <w:rFonts w:ascii="Consolas" w:hAnsi="Consolas"/>
                <w:sz w:val="15"/>
              </w:rPr>
            </w:r>
          </w:p>
          <w:p>
            <w:r>
              <w:rPr>
                <w:rFonts w:ascii="Consolas" w:hAnsi="Consolas"/>
                <w:sz w:val="15"/>
              </w:rPr>
              <w:t>spikes = SpikeMonitor(neurons)</w:t>
            </w:r>
          </w:p>
          <w:p>
            <w:r>
              <w:rPr>
                <w:rFonts w:ascii="Consolas" w:hAnsi="Consolas"/>
                <w:sz w:val="15"/>
              </w:rPr>
              <w:t>w_mon = StateMonitor(syn_ab, 'w', record=np.arange(min(200, len(syn_ab))), dt=50*ms)</w:t>
            </w:r>
          </w:p>
          <w:p>
            <w:r>
              <w:rPr>
                <w:rFonts w:ascii="Consolas" w:hAnsi="Consolas"/>
                <w:sz w:val="15"/>
              </w:rPr>
              <w:t>w_mon_ba = StateMonitor(syn_ba, 'w', record=np.arange(min(200, len(syn_ba))), dt=50*ms)</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t>print(f"Neuroni di A stimolati (vicino a x={MESSAGGIO}): {len(gruppo_stim)}")</w:t>
            </w:r>
          </w:p>
          <w:p>
            <w:r>
              <w:rPr>
                <w:rFonts w:ascii="Consolas" w:hAnsi="Consolas"/>
                <w:sz w:val="15"/>
              </w:rPr>
            </w:r>
          </w:p>
          <w:p>
            <w:r>
              <w:rPr>
                <w:rFonts w:ascii="Consolas" w:hAnsi="Consolas"/>
                <w:sz w:val="15"/>
              </w:rPr>
              <w:t>N_RIPETIZIONI = 60</w:t>
            </w:r>
          </w:p>
          <w:p>
            <w:r>
              <w:rPr>
                <w:rFonts w:ascii="Consolas" w:hAnsi="Consolas"/>
                <w:sz w:val="15"/>
              </w:rPr>
              <w:t>T_STIM = 60*ms</w:t>
            </w:r>
          </w:p>
          <w:p>
            <w:r>
              <w:rPr>
                <w:rFonts w:ascii="Consolas" w:hAnsi="Consolas"/>
                <w:sz w:val="15"/>
              </w:rPr>
              <w:t>T_PAUSA = 340*ms</w:t>
            </w:r>
          </w:p>
          <w:p>
            <w:r>
              <w:rPr>
                <w:rFonts w:ascii="Consolas" w:hAnsi="Consolas"/>
                <w:sz w:val="15"/>
              </w:rPr>
            </w:r>
          </w:p>
          <w:p>
            <w:r>
              <w:rPr>
                <w:rFonts w:ascii="Consolas" w:hAnsi="Consolas"/>
                <w:sz w:val="15"/>
              </w:rPr>
              <w:t>print(f"\nTraining: {N_RIPETIZIONI} ripetizioni dello stesso messaggio, "</w:t>
            </w:r>
          </w:p>
          <w:p>
            <w:r>
              <w:rPr>
                <w:rFonts w:ascii="Consolas" w:hAnsi="Consolas"/>
                <w:sz w:val="15"/>
              </w:rPr>
              <w:t xml:space="preserve">      f"simulazione continua ({(T_STIM+T_PAUSA)*N_RIPETIZIONI/ms:.0f}ms totali)")</w:t>
            </w:r>
          </w:p>
          <w:p>
            <w:r>
              <w:rPr>
                <w:rFonts w:ascii="Consolas" w:hAnsi="Consolas"/>
                <w:sz w:val="15"/>
              </w:rPr>
            </w:r>
          </w:p>
          <w:p>
            <w:r>
              <w:rPr>
                <w:rFonts w:ascii="Consolas" w:hAnsi="Consolas"/>
                <w:sz w:val="15"/>
              </w:rPr>
              <w:t>for rep in range(N_RIPETIZIONI):</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run(T_PAUSA)</w:t>
            </w:r>
          </w:p>
          <w:p>
            <w:r>
              <w:rPr>
                <w:rFonts w:ascii="Consolas" w:hAnsi="Consolas"/>
                <w:sz w:val="15"/>
              </w:rPr>
              <w:t xml:space="preserve">    if rep % 10 == 0 or rep == N_RIPETIZIONI-1:</w:t>
            </w:r>
          </w:p>
          <w:p>
            <w:r>
              <w:rPr>
                <w:rFonts w:ascii="Consolas" w:hAnsi="Consolas"/>
                <w:sz w:val="15"/>
              </w:rPr>
              <w:t xml:space="preserve">        print(f"  ripetizione {rep:3d}/{N_RIPETIZIONI}: "</w:t>
            </w:r>
          </w:p>
          <w:p>
            <w:r>
              <w:rPr>
                <w:rFonts w:ascii="Consolas" w:hAnsi="Consolas"/>
                <w:sz w:val="15"/>
              </w:rPr>
              <w:t xml:space="preserve">              f"A-&gt;B peso medio={np.mean(syn_ab.w)/mV:.3f}mV max={np.max(syn_ab.w)/mV:.3f}mV  |  "</w:t>
            </w:r>
          </w:p>
          <w:p>
            <w:r>
              <w:rPr>
                <w:rFonts w:ascii="Consolas" w:hAnsi="Consolas"/>
                <w:sz w:val="15"/>
              </w:rPr>
              <w:t xml:space="preserve">              f"B-&gt;A peso medio={np.mean(syn_ba.w)/mV:.3f}mV max={np.max(syn_ba.w)/mV:.3f}mV")</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subplots(3, 1, figsize=(11, 9))</w:t>
            </w:r>
          </w:p>
          <w:p>
            <w:r>
              <w:rPr>
                <w:rFonts w:ascii="Consolas" w:hAnsi="Consolas"/>
                <w:sz w:val="15"/>
              </w:rPr>
            </w:r>
          </w:p>
          <w:p>
            <w:r>
              <w:rPr>
                <w:rFonts w:ascii="Consolas" w:hAnsi="Consolas"/>
                <w:sz w:val="15"/>
              </w:rPr>
              <w:t>subplot(3,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{N_RIPETIZIONI} ripetizioni del messaggio su A (x={MESSAGGIO})')</w:t>
            </w:r>
          </w:p>
          <w:p>
            <w:r>
              <w:rPr>
                <w:rFonts w:ascii="Consolas" w:hAnsi="Consolas"/>
                <w:sz w:val="15"/>
              </w:rPr>
              <w:t>legend(loc='upper right', fontsize=8, markerscale=6)</w:t>
            </w:r>
          </w:p>
          <w:p>
            <w:r>
              <w:rPr>
                <w:rFonts w:ascii="Consolas" w:hAnsi="Consolas"/>
                <w:sz w:val="15"/>
              </w:rPr>
            </w:r>
          </w:p>
          <w:p>
            <w:r>
              <w:rPr>
                <w:rFonts w:ascii="Consolas" w:hAnsi="Consolas"/>
                <w:sz w:val="15"/>
              </w:rPr>
              <w:t>subplot(3, 1, 2)</w:t>
            </w:r>
          </w:p>
          <w:p>
            <w:r>
              <w:rPr>
                <w:rFonts w:ascii="Consolas" w:hAnsi="Consolas"/>
                <w:sz w:val="15"/>
              </w:rPr>
              <w:t>t_fine = min(5, N_RIPETIZIONI) * (T_STIM+T_PAUSA)/ms</w:t>
            </w:r>
          </w:p>
          <w:p>
            <w:r>
              <w:rPr>
                <w:rFonts w:ascii="Consolas" w:hAnsi="Consolas"/>
                <w:sz w:val="15"/>
              </w:rPr>
              <w:t>mask_a_fine = mask_a &amp; (spikes.t/ms &lt; t_fine)</w:t>
            </w:r>
          </w:p>
          <w:p>
            <w:r>
              <w:rPr>
                <w:rFonts w:ascii="Consolas" w:hAnsi="Consolas"/>
                <w:sz w:val="15"/>
              </w:rPr>
              <w:t>mask_b_fine = mask_b &amp; (spikes.t/ms &lt; t_fine)</w:t>
            </w:r>
          </w:p>
          <w:p>
            <w:r>
              <w:rPr>
                <w:rFonts w:ascii="Consolas" w:hAnsi="Consolas"/>
                <w:sz w:val="15"/>
              </w:rPr>
              <w:t>plot(spikes.t[mask_a_fine]/ms, spikes.i[mask_a_fine], '.', color='C0', markersize=3, label='A (E)')</w:t>
            </w:r>
          </w:p>
          <w:p>
            <w:r>
              <w:rPr>
                <w:rFonts w:ascii="Consolas" w:hAnsi="Consolas"/>
                <w:sz w:val="15"/>
              </w:rPr>
              <w:t>plot(spikes.t[mask_b_fine]/ms, spikes.i[mask_b_fine]-N_ring,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prime ripetizioni (inizio training)')</w:t>
            </w:r>
          </w:p>
          <w:p>
            <w:r>
              <w:rPr>
                <w:rFonts w:ascii="Consolas" w:hAnsi="Consolas"/>
                <w:sz w:val="15"/>
              </w:rPr>
              <w:t>legend(loc='upper right', fontsize=8, markerscale=4)</w:t>
            </w:r>
          </w:p>
          <w:p>
            <w:r>
              <w:rPr>
                <w:rFonts w:ascii="Consolas" w:hAnsi="Consolas"/>
                <w:sz w:val="15"/>
              </w:rPr>
            </w:r>
          </w:p>
          <w:p>
            <w:r>
              <w:rPr>
                <w:rFonts w:ascii="Consolas" w:hAnsi="Consolas"/>
                <w:sz w:val="15"/>
              </w:rPr>
              <w:t>subplot(3, 1, 3)</w:t>
            </w:r>
          </w:p>
          <w:p>
            <w:r>
              <w:rPr>
                <w:rFonts w:ascii="Consolas" w:hAnsi="Consolas"/>
                <w:sz w:val="15"/>
              </w:rPr>
              <w:t>t_tardi = max(0, N_RIPETIZIONI-5)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ultime ripetizioni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savefig('dialogo_spiking_bidirezionale.png', dpi=150)</w:t>
            </w:r>
          </w:p>
          <w:p>
            <w:r>
              <w:rPr>
                <w:rFonts w:ascii="Consolas" w:hAnsi="Consolas"/>
                <w:sz w:val="15"/>
              </w:rPr>
              <w:t>print("\nGrafico salvato in dialogo_spiking_bidirezionale.png")</w:t>
            </w:r>
          </w:p>
          <w:p>
            <w:r>
              <w:rPr>
                <w:rFonts w:ascii="Consolas" w:hAnsi="Consolas"/>
                <w:sz w:val="15"/>
              </w:rPr>
            </w:r>
          </w:p>
          <w:p>
            <w:r>
              <w:rPr>
                <w:rFonts w:ascii="Consolas" w:hAnsi="Consolas"/>
                <w:sz w:val="15"/>
              </w:rPr>
              <w:t># verifica quantitativa: B risponde piu' spesso, e nella zona giusta, verso</w:t>
            </w:r>
          </w:p>
          <w:p>
            <w:r>
              <w:rPr>
                <w:rFonts w:ascii="Consolas" w:hAnsi="Consolas"/>
                <w:sz w:val="15"/>
              </w:rPr>
              <w:t># la fine del training rispetto all'inizio?</w:t>
            </w:r>
          </w:p>
          <w:p>
            <w:r>
              <w:rPr>
                <w:rFonts w:ascii="Consolas" w:hAnsi="Consolas"/>
                <w:sz w:val="15"/>
              </w:rPr>
              <w:t>def valuta_risposta_B(t0, t1):</w:t>
            </w:r>
          </w:p>
          <w:p>
            <w:r>
              <w:rPr>
                <w:rFonts w:ascii="Consolas" w:hAnsi="Consolas"/>
                <w:sz w:val="15"/>
              </w:rPr>
              <w:t xml:space="preserve">    m = mask_b &amp; (spikes.t/ms &gt; t0) &amp; (spikes.t/ms &lt; t1)</w:t>
            </w:r>
          </w:p>
          <w:p>
            <w:r>
              <w:rPr>
                <w:rFonts w:ascii="Consolas" w:hAnsi="Consolas"/>
                <w:sz w:val="15"/>
              </w:rPr>
              <w:t xml:space="preserve">    n = m.sum()</w:t>
            </w:r>
          </w:p>
          <w:p>
            <w:r>
              <w:rPr>
                <w:rFonts w:ascii="Consolas" w:hAnsi="Consolas"/>
                <w:sz w:val="15"/>
              </w:rPr>
              <w:t xml:space="preserve">    if n == 0:</w:t>
            </w:r>
          </w:p>
          <w:p>
            <w:r>
              <w:rPr>
                <w:rFonts w:ascii="Consolas" w:hAnsi="Consolas"/>
                <w:sz w:val="15"/>
              </w:rPr>
              <w:t xml:space="preserve">        return 0, None</w:t>
            </w:r>
          </w:p>
          <w:p>
            <w:r>
              <w:rPr>
                <w:rFonts w:ascii="Consolas" w:hAnsi="Consolas"/>
                <w:sz w:val="15"/>
              </w:rPr>
              <w:t xml:space="preserve">    posizioni = xi[spikes.i[m] - N_ring]</w:t>
            </w:r>
          </w:p>
          <w:p>
            <w:r>
              <w:rPr>
                <w:rFonts w:ascii="Consolas" w:hAnsi="Consolas"/>
                <w:sz w:val="15"/>
              </w:rPr>
              <w:t xml:space="preserve">    centro = np.angle(np.mean(np.exp(2j*np.pi*posizioni))) / (2*np.pi) % 1.0</w:t>
            </w:r>
          </w:p>
          <w:p>
            <w:r>
              <w:rPr>
                <w:rFonts w:ascii="Consolas" w:hAnsi="Consolas"/>
                <w:sz w:val="15"/>
              </w:rPr>
              <w:t xml:space="preserve">    return n, centro</w:t>
            </w:r>
          </w:p>
          <w:p>
            <w:r>
              <w:rPr>
                <w:rFonts w:ascii="Consolas" w:hAnsi="Consolas"/>
                <w:sz w:val="15"/>
              </w:rPr>
            </w:r>
          </w:p>
          <w:p>
            <w:r>
              <w:rPr>
                <w:rFonts w:ascii="Consolas" w:hAnsi="Consolas"/>
                <w:sz w:val="15"/>
              </w:rPr>
              <w:t>def valuta_risposta_A_estesa(t0, t1):</w:t>
            </w:r>
          </w:p>
          <w:p>
            <w:r>
              <w:rPr>
                <w:rFonts w:ascii="Consolas" w:hAnsi="Consolas"/>
                <w:sz w:val="15"/>
              </w:rPr>
              <w:t xml:space="preserve">    """Spike di A che arrivano DOPO la fine dell'impulso esterno (60ms</w:t>
            </w:r>
          </w:p>
          <w:p>
            <w:r>
              <w:rPr>
                <w:rFonts w:ascii="Consolas" w:hAnsi="Consolas"/>
                <w:sz w:val="15"/>
              </w:rPr>
              <w:t xml:space="preserve">    dall'inizio del ciclo) in una data finestra di ripetizioni -- attivita'</w:t>
            </w:r>
          </w:p>
          <w:p>
            <w:r>
              <w:rPr>
                <w:rFonts w:ascii="Consolas" w:hAnsi="Consolas"/>
                <w:sz w:val="15"/>
              </w:rPr>
              <w:t xml:space="preserve">    di A oltre quella spiegabile dal solo stimolo diretto, quindi</w:t>
            </w:r>
          </w:p>
          <w:p>
            <w:r>
              <w:rPr>
                <w:rFonts w:ascii="Consolas" w:hAnsi="Consolas"/>
                <w:sz w:val="15"/>
              </w:rPr>
              <w:t xml:space="preserve">    potenzialmente dovuta al canale di ritorno B-&gt;A."""</w:t>
            </w:r>
          </w:p>
          <w:p>
            <w:r>
              <w:rPr>
                <w:rFonts w:ascii="Consolas" w:hAnsi="Consolas"/>
                <w:sz w:val="15"/>
              </w:rPr>
              <w:t xml:space="preserve">    ciclo = (T_STIM+T_PAUSA)/ms</w:t>
            </w:r>
          </w:p>
          <w:p>
            <w:r>
              <w:rPr>
                <w:rFonts w:ascii="Consolas" w:hAnsi="Consolas"/>
                <w:sz w:val="15"/>
              </w:rPr>
              <w:t xml:space="preserve">    fase = (spikes.t/ms - t0) % ciclo</w:t>
            </w:r>
          </w:p>
          <w:p>
            <w:r>
              <w:rPr>
                <w:rFonts w:ascii="Consolas" w:hAnsi="Consolas"/>
                <w:sz w:val="15"/>
              </w:rPr>
              <w:t xml:space="preserve">    m = mask_a &amp; (spikes.t/ms &gt;= t0) &amp; (spikes.t/ms &lt; t1) &amp; (fase &gt; T_STIM/ms + 20)</w:t>
            </w:r>
          </w:p>
          <w:p>
            <w:r>
              <w:rPr>
                <w:rFonts w:ascii="Consolas" w:hAnsi="Consolas"/>
                <w:sz w:val="15"/>
              </w:rPr>
              <w:t xml:space="preserve">    return m.sum()</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la risposta di B migliora durante il training?")</w:t>
            </w:r>
          </w:p>
          <w:p>
            <w:r>
              <w:rPr>
                <w:rFonts w:ascii="Consolas" w:hAnsi="Consolas"/>
                <w:sz w:val="15"/>
              </w:rPr>
              <w:t>print("="*70)</w:t>
            </w:r>
          </w:p>
          <w:p>
            <w:r>
              <w:rPr>
                <w:rFonts w:ascii="Consolas" w:hAnsi="Consolas"/>
                <w:sz w:val="15"/>
              </w:rPr>
              <w:t>n_inizio, c_inizio = valuta_risposta_B(0, 5*(T_STIM+T_PAUSA)/ms)</w:t>
            </w:r>
          </w:p>
          <w:p>
            <w:r>
              <w:rPr>
                <w:rFonts w:ascii="Consolas" w:hAnsi="Consolas"/>
                <w:sz w:val="15"/>
              </w:rPr>
              <w:t>n_fine, c_fine = valuta_risposta_B((N_RIPETIZIONI-5)*(T_STIM+T_PAUSA)/ms, N_RIPETIZIONI*(T_STIM+T_PAUSA)/ms)</w:t>
            </w:r>
          </w:p>
          <w:p>
            <w:r>
              <w:rPr>
                <w:rFonts w:ascii="Consolas" w:hAnsi="Consolas"/>
                <w:sz w:val="15"/>
              </w:rPr>
              <w:t>print(f"  Prime 5 ripetizioni: {n_inizio} spike di B, centro = {c_fine if c_inizio is None else f'{c_inizio:.3f}'}")</w:t>
            </w:r>
          </w:p>
          <w:p>
            <w:r>
              <w:rPr>
                <w:rFonts w:ascii="Consolas" w:hAnsi="Consolas"/>
                <w:sz w:val="15"/>
              </w:rPr>
              <w:t>print(f"  Ultime 5 ripetizioni: {n_fine} spike di B, centro = {'N/A' if c_fine is None else f'{c_fine:.3f}'}")</w:t>
            </w:r>
          </w:p>
          <w:p>
            <w:r>
              <w:rPr>
                <w:rFonts w:ascii="Consolas" w:hAnsi="Consolas"/>
                <w:sz w:val="15"/>
              </w:rPr>
              <w:t>print(f"  Peso medio finale sinapsi A-&gt;B: {np.mean(syn_ab.w)/mV:.3f} mV (iniziale: {w_init/mV:.3f} mV)")</w:t>
            </w:r>
          </w:p>
          <w:p>
            <w:r>
              <w:rPr>
                <w:rFonts w:ascii="Consolas" w:hAnsi="Consolas"/>
                <w:sz w:val="15"/>
              </w:rPr>
            </w:r>
          </w:p>
          <w:p>
            <w:r>
              <w:rPr>
                <w:rFonts w:ascii="Consolas" w:hAnsi="Consolas"/>
                <w:sz w:val="15"/>
              </w:rPr>
              <w:t>print("\n" + "="*70)</w:t>
            </w:r>
          </w:p>
          <w:p>
            <w:r>
              <w:rPr>
                <w:rFonts w:ascii="Consolas" w:hAnsi="Consolas"/>
                <w:sz w:val="15"/>
              </w:rPr>
              <w:t>print("VALUTAZIONE: il canale di ritorno B-&gt;A mostra segnale di apprendimento?")</w:t>
            </w:r>
          </w:p>
          <w:p>
            <w:r>
              <w:rPr>
                <w:rFonts w:ascii="Consolas" w:hAnsi="Consolas"/>
                <w:sz w:val="15"/>
              </w:rPr>
              <w:t>print("="*70)</w:t>
            </w:r>
          </w:p>
          <w:p>
            <w:r>
              <w:rPr>
                <w:rFonts w:ascii="Consolas" w:hAnsi="Consolas"/>
                <w:sz w:val="15"/>
              </w:rPr>
              <w:t>print(f"  Peso medio finale sinapsi B-&gt;A: {np.mean(syn_ba.w)/mV:.3f} mV (iniziale: {w_init/mV:.3f} mV)")</w:t>
            </w:r>
          </w:p>
          <w:p>
            <w:r>
              <w:rPr>
                <w:rFonts w:ascii="Consolas" w:hAnsi="Consolas"/>
                <w:sz w:val="15"/>
              </w:rPr>
              <w:t>print(f"  Peso massimo B-&gt;A: {np.max(syn_ba.w)/mV:.3f} mV (iniziale: {w_init/mV:.3f} mV)")</w:t>
            </w:r>
          </w:p>
          <w:p>
            <w:r>
              <w:rPr>
                <w:rFonts w:ascii="Consolas" w:hAnsi="Consolas"/>
                <w:sz w:val="15"/>
              </w:rPr>
              <w:t>a_extra_inizio = valuta_risposta_A_estesa(0, 5*(T_STIM+T_PAUSA)/ms)</w:t>
            </w:r>
          </w:p>
          <w:p>
            <w:r>
              <w:rPr>
                <w:rFonts w:ascii="Consolas" w:hAnsi="Consolas"/>
                <w:sz w:val="15"/>
              </w:rPr>
              <w:t>a_extra_fine = valuta_risposta_A_estesa((N_RIPETIZIONI-5)*(T_STIM+T_PAUSA)/ms, N_RIPETIZIONI*(T_STIM+T_PAUSA)/ms)</w:t>
            </w:r>
          </w:p>
          <w:p>
            <w:r>
              <w:rPr>
                <w:rFonts w:ascii="Consolas" w:hAnsi="Consolas"/>
                <w:sz w:val="15"/>
              </w:rPr>
              <w:t>print(f"  Spike di A oltre i 20ms dopo fine impulso esterno (possibile influenza di B):")</w:t>
            </w:r>
          </w:p>
          <w:p>
            <w:r>
              <w:rPr>
                <w:rFonts w:ascii="Consolas" w:hAnsi="Consolas"/>
                <w:sz w:val="15"/>
              </w:rPr>
              <w:t>print(f"    prime 5 ripetizioni: {a_extra_inizio}   ultime 5 ripetizioni: {a_extra_fine}")</w:t>
            </w:r>
          </w:p>
          <w:p>
            <w:r>
              <w:rPr>
                <w:rFonts w:ascii="Consolas" w:hAnsi="Consolas"/>
                <w:sz w:val="15"/>
              </w:rPr>
              <w:t>if np.mean(syn_ba.w)/mV &gt; w_init/mV * 1.05:</w:t>
            </w:r>
          </w:p>
          <w:p>
            <w:r>
              <w:rPr>
                <w:rFonts w:ascii="Consolas" w:hAnsi="Consolas"/>
                <w:sz w:val="15"/>
              </w:rPr>
              <w:t xml:space="preserve">    print("  &gt;&gt;&gt; Il peso medio B-&gt;A e' cresciuto: la STDP sta trovando una "</w:t>
            </w:r>
          </w:p>
          <w:p>
            <w:r>
              <w:rPr>
                <w:rFonts w:ascii="Consolas" w:hAnsi="Consolas"/>
                <w:sz w:val="15"/>
              </w:rPr>
              <w:t xml:space="preserve">          "correlazione pre/post reale su questo canale. &lt;&lt;&lt;")</w:t>
            </w:r>
          </w:p>
          <w:p>
            <w:r>
              <w:rPr>
                <w:rFonts w:ascii="Consolas" w:hAnsi="Consolas"/>
                <w:sz w:val="15"/>
              </w:rPr>
              <w:t>else:</w:t>
            </w:r>
          </w:p>
          <w:p>
            <w:r>
              <w:rPr>
                <w:rFonts w:ascii="Consolas" w:hAnsi="Consolas"/>
                <w:sz w:val="15"/>
              </w:rPr>
              <w:t xml:space="preserve">    print("  &gt;&gt;&gt; Il peso medio B-&gt;A e' rimasto sostanzialmente invariato: "</w:t>
            </w:r>
          </w:p>
          <w:p>
            <w:r>
              <w:rPr>
                <w:rFonts w:ascii="Consolas" w:hAnsi="Consolas"/>
                <w:sz w:val="15"/>
              </w:rPr>
              <w:t xml:space="preserve">          "nessun segnale di apprendimento chiaro su questo canale, in "</w:t>
            </w:r>
          </w:p>
          <w:p>
            <w:r>
              <w:rPr>
                <w:rFonts w:ascii="Consolas" w:hAnsi="Consolas"/>
                <w:sz w:val="15"/>
              </w:rPr>
              <w:t xml:space="preserve">          "questo run. &lt;&lt;&lt;")</w:t>
            </w:r>
          </w:p>
          <w:p>
            <w:r>
              <w:rPr>
                <w:rFonts w:ascii="Consolas" w:hAnsi="Consolas"/>
                <w:sz w:val="15"/>
              </w:rPr>
            </w:r>
          </w:p>
        </w:tc>
      </w:tr>
    </w:tbl>
    <w:p>
      <w:pPr/>
    </w:p>
    <w:p>
      <w:pPr/>
    </w:p>
    <w:p>
      <w:pPr>
        <w:pStyle w:val="Heading2"/>
      </w:pPr>
      <w:r>
        <w:t>5.9 Bidirezionalita' spiking: isolamento del confondimento e conclusione negativa definitiva</w:t>
      </w:r>
    </w:p>
    <w:p>
      <w:pPr/>
      <w:r>
        <w:t>Seguito diretto della sezione 5.8. Due correzioni via via piu' forti sono state provate prima di arrivare a una conclusione solida: aggiungere adattamento di popolazione su entrambi gli anelli (perche' A si affievolisca da solo, come nella correzione 5.5.3 del modello a rate) e, in un tentativo successivo, aumentare peso iniziale e tetto delle sinapsi inter-anello (w_init 1.5mV-&gt;3.5mV, w_max 5.0mV-&gt;8.0mV) per spingere B oltre la soglia di un'ignizione autosufficiente. Risultato di questi due tentativi: la risposta di B si e' rafforzata parecchio (fino a 247 spike per finestra, contro i 21-44 della sezione 5.7), e il peso medio B-&gt;A e' cresciuto fino a toccare il tetto -- ma il conteggio di spike di A oltre 20ms dopo la fine dello stimolo esterno e' rimasto a zero o quasi in ogni caso. Il raster ha mostrato perche': A e B sparano nello stesso brevissimo burst di 60-80ms, sempre in coincidenza con lo stimolo diretto su A -- non due eventi separati nel tempo.</w:t>
      </w:r>
    </w:p>
    <w:p>
      <w:pPr/>
      <w:r>
        <w:t>Primo tentativo di isolamento (dialogo_spiking_bidirezionale_turni.py): invece di stimolare sempre A, lo stimolo esterno diretto alterna tra anelli, un turno 'A' e un turno 'B' (sulla stessa posizione), separati da una pausa piena di 940ms. Nei turni 'B', A non riceve alcuno stimolo diretto: qualunque suo spike deve passare per forza dalla sinapsi appresa B-&gt;A. Risultato: zero spike di A durante i turni 'B' in ogni fase del training (0 all'inizio, 0 alla fine) -- eppure il peso medio B-&gt;A continuava comunque a crescere fino al tetto. La spiegazione trovata analizzando i cicli: durante i turni 'A', B risponde ormai cosi' rapidamente (decine di ms) che A e B finiscono per sparare quasi insieme anche in quei turni, e la regola STDP sul canale B-&gt;A non puo' distinguere questa coincidenza da una vera causalita' B-&gt;A.</w:t>
      </w:r>
    </w:p>
    <w:p>
      <w:pPr/>
      <w:r>
        <w:t>Correzione chirurgica (dialogo_spiking_bidirezionale_gate.py): plasticita' del canale B-&gt;A disattivata (tramite una variabile "shared" ltp_gate/ltd_gate, azzerata e ripristinata tra un turno e l'altro) durante i turni 'A' -- la trasmissione resta sempre attiva, solo l'aggiornamento del peso viene bloccato quando la coincidenza e' possibile. Il canale B-&gt;A puo' cosi' imparare ESCLUSIVAMENTE nei turni in cui non esiste alcuna possibilita' di confondimento. Risultato, ripetuto su due run indipendenti: il peso medio B-&gt;A resta sostanzialmente piatto (3.500mV iniziale, 3.511mV e 3.506mV finale nei due run, contro il +0.257mV del tentativo senza gating) e il numero di spike di A durante i turni 'B' resta a 0-2 per finestra di 5 turni, senza localizzazione consistente sulla posizione del messaggio tra un run e l'altro (un run da' un piccolo gruppo di 6 spike esattamente a x=0.300 nelle ultime ripetizioni; il run indipendente successivo ne da' invece 2 a x=0.170, un'altra posizione) -- il segno di un fluttuazione di rumore di fondo, non di un segnale riproducibile.</w:t>
      </w:r>
    </w:p>
    <w:p>
      <w:pPr/>
      <w:r>
        <w:t>Conclusione: con il confondimento eliminato alla radice, il canale di ritorno B-&gt;A non mostra alcuna evidenza di trasmissione causale reale in questo sistema. La crescita di peso osservata in tutti i tentativi precedenti (5.8 e i primi due di questa sezione) era interamente spiegabile dalla coincidenza temporale tra la risposta di B e lo stimolo diretto su A, non da un vero apprendimento del canale di ritorno. A differenza del modello a rate (dove la sezione 5.5.3 ha risolto lo stesso problema strutturale), nel dominio spiking l'adattamento e il rinforzo dei pesi non bastano: il vincolo piu' stringente e' che, con una connettivita' inter-anello abbastanza forte da far rispondere B in modo affidabile, la latenza di quella risposta e' troppo breve rispetto alla finestra della regola STDP per generare mai un segnale pre/post scorrelato dallo stimolo diretto -- un vincolo temporale specifico del dominio spiking, senza equivalente diretto nell'approssimazione a turni del modello a rate.</w:t>
      </w:r>
    </w:p>
    <w:p>
      <w:pPr/>
      <w:r>
        <w:t>Nota onesta su un'osservazione minore, controllata e non invalidante: nel secondo run con gating, dopo circa 36 secondi di simulazione continua compare, in entrambi gli anelli quasi nello stesso istante (t=38017.7ms in A, t=38018.8ms in B), un piccolo gruppo di spike vicino al bordo dell'anello (indice &gt;=90, x&gt;=0.90, prossimo al punto di raccordo x=1.0-&gt;0.0). Verificato sui dati grezzi degli spike: si tratta di 30 spike in A e 16 in B su un totale di circa 1750 spike per anello dopo quel momento (meno del 2%), non di una banda persistente per tutto il resto della simulazione come sembrava a un primo sguardo sul raster a scala intera (un effetto ottico dei marcatori piccoli su 60 secondi di grafico). L'ipotesi piu' plausibile e' una singola co-ignizione spontanea innescata dal rumore di fondo, resa possibile a quel punto del training dal fatto che molte sinapsi inter-anello erano ormai vicine al tetto di 8.0mV. Non e' stata approfondita oltre: non altera il conteggio dominante usato per la valutazione (basato su migliaia di spike nel pattern localizzato consueto), ma e' un promemoria che le simulazioni continue molto lunghe su attrattori NMDA-sostenuti possono, in rari casi, generare accensioni spontanee secondarie non legate allo stimolo.</w:t>
      </w:r>
    </w:p>
    <w:p>
      <w:pPr/>
      <w:r>
        <w:drawing>
          <wp:inline xmlns:a="http://schemas.openxmlformats.org/drawingml/2006/main" xmlns:pic="http://schemas.openxmlformats.org/drawingml/2006/picture">
            <wp:extent cx="5303520" cy="4339244"/>
            <wp:docPr id="36" name="Picture 36"/>
            <wp:cNvGraphicFramePr>
              <a:graphicFrameLocks noChangeAspect="1"/>
            </wp:cNvGraphicFramePr>
            <a:graphic>
              <a:graphicData uri="http://schemas.openxmlformats.org/drawingml/2006/picture">
                <pic:pic>
                  <pic:nvPicPr>
                    <pic:cNvPr id="0" name="dialogo_spiking_bidirezionale_turni.png"/>
                    <pic:cNvPicPr/>
                  </pic:nvPicPr>
                  <pic:blipFill>
                    <a:blip r:embed="rId45"/>
                    <a:stretch>
                      <a:fillRect/>
                    </a:stretch>
                  </pic:blipFill>
                  <pic:spPr>
                    <a:xfrm>
                      <a:off x="0" y="0"/>
                      <a:ext cx="5303520" cy="4339244"/>
                    </a:xfrm>
                    <a:prstGeom prst="rect"/>
                  </pic:spPr>
                </pic:pic>
              </a:graphicData>
            </a:graphic>
          </wp:inline>
        </w:drawing>
      </w:r>
    </w:p>
    <w:p>
      <w:pPr/>
      <w:r>
        <w:rPr>
          <w:b w:val="0"/>
          <w:i/>
          <w:sz w:val="18"/>
        </w:rPr>
        <w:t>Fig. 36 — Schema a turni A/B: isola il confondimento ma il peso B-&gt;A continua a crescere per coincidenza durante i turni 'A'.</w:t>
      </w:r>
    </w:p>
    <w:p>
      <w:pPr/>
      <w:r>
        <w:drawing>
          <wp:inline xmlns:a="http://schemas.openxmlformats.org/drawingml/2006/main" xmlns:pic="http://schemas.openxmlformats.org/drawingml/2006/picture">
            <wp:extent cx="5303520" cy="4339244"/>
            <wp:docPr id="37" name="Picture 37"/>
            <wp:cNvGraphicFramePr>
              <a:graphicFrameLocks noChangeAspect="1"/>
            </wp:cNvGraphicFramePr>
            <a:graphic>
              <a:graphicData uri="http://schemas.openxmlformats.org/drawingml/2006/picture">
                <pic:pic>
                  <pic:nvPicPr>
                    <pic:cNvPr id="0" name="dialogo_spiking_bidirezionale_gate.png"/>
                    <pic:cNvPicPr/>
                  </pic:nvPicPr>
                  <pic:blipFill>
                    <a:blip r:embed="rId46"/>
                    <a:stretch>
                      <a:fillRect/>
                    </a:stretch>
                  </pic:blipFill>
                  <pic:spPr>
                    <a:xfrm>
                      <a:off x="0" y="0"/>
                      <a:ext cx="5303520" cy="4339244"/>
                    </a:xfrm>
                    <a:prstGeom prst="rect"/>
                  </pic:spPr>
                </pic:pic>
              </a:graphicData>
            </a:graphic>
          </wp:inline>
        </w:drawing>
      </w:r>
    </w:p>
    <w:p>
      <w:pPr/>
      <w:r>
        <w:rPr>
          <w:b w:val="0"/>
          <w:i/>
          <w:sz w:val="18"/>
        </w:rPr>
        <w:t>Fig. 37 — Schema a turni con plasticita' B-&gt;A disattivata durante i turni 'A': il peso resta piatto, conclusione negativa pulita.</w:t>
      </w:r>
    </w:p>
    <w:p>
      <w:pPr/>
      <w:r>
        <w:rPr>
          <w:b/>
          <w:i/>
          <w:sz w:val="18"/>
        </w:rPr>
        <w:t>Codice sorgente: dialogo_spiking_bidirezionale_turni.py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Correzione strutturale di dialogo_spiking_bidirezionale.py, dopo che il</w:t>
            </w:r>
          </w:p>
          <w:p>
            <w:r>
              <w:rPr>
                <w:rFonts w:ascii="Consolas" w:hAnsi="Consolas"/>
                <w:sz w:val="15"/>
              </w:rPr>
              <w:t>raster e i pesi hanno mostrato che alzare solo l'ampiezza delle sinapsi</w:t>
            </w:r>
          </w:p>
          <w:p>
            <w:r>
              <w:rPr>
                <w:rFonts w:ascii="Consolas" w:hAnsi="Consolas"/>
                <w:sz w:val="15"/>
              </w:rPr>
              <w:t>inter-anello (tentativo precedente: w_init 1.5mV-&gt;3.5mV) non bastava: i</w:t>
            </w:r>
          </w:p>
          <w:p>
            <w:r>
              <w:rPr>
                <w:rFonts w:ascii="Consolas" w:hAnsi="Consolas"/>
                <w:sz w:val="15"/>
              </w:rPr>
              <w:t>pesi B-&gt;A crescevano, ma per pura coincidenza temporale (A e B sparano</w:t>
            </w:r>
          </w:p>
          <w:p>
            <w:r>
              <w:rPr>
                <w:rFonts w:ascii="Consolas" w:hAnsi="Consolas"/>
                <w:sz w:val="15"/>
              </w:rPr>
              <w:t>quasi insieme durante lo stesso impulso esterno su A), non perche' B</w:t>
            </w:r>
          </w:p>
          <w:p>
            <w:r>
              <w:rPr>
                <w:rFonts w:ascii="Consolas" w:hAnsi="Consolas"/>
                <w:sz w:val="15"/>
              </w:rPr>
              <w:t>riuscisse davvero a riaccendere A in un momento successivo. Il contatore</w:t>
            </w:r>
          </w:p>
          <w:p>
            <w:r>
              <w:rPr>
                <w:rFonts w:ascii="Consolas" w:hAnsi="Consolas"/>
                <w:sz w:val="15"/>
              </w:rPr>
              <w:t>"spike di A oltre 20ms dopo lo stimolo" restava a zero in ogni tentativo.</w:t>
            </w:r>
          </w:p>
          <w:p>
            <w:r>
              <w:rPr>
                <w:rFonts w:ascii="Consolas" w:hAnsi="Consolas"/>
                <w:sz w:val="15"/>
              </w:rPr>
            </w:r>
          </w:p>
          <w:p>
            <w:r>
              <w:rPr>
                <w:rFonts w:ascii="Consolas" w:hAnsi="Consolas"/>
                <w:sz w:val="15"/>
              </w:rPr>
              <w:t>Il problema di fondo: in quello script A riceveva SEMPRE lo stimolo</w:t>
            </w:r>
          </w:p>
          <w:p>
            <w:r>
              <w:rPr>
                <w:rFonts w:ascii="Consolas" w:hAnsi="Consolas"/>
                <w:sz w:val="15"/>
              </w:rPr>
              <w:t>esterno diretto, ogni ciclo. Qualunque attivita' di B correlata con A</w:t>
            </w:r>
          </w:p>
          <w:p>
            <w:r>
              <w:rPr>
                <w:rFonts w:ascii="Consolas" w:hAnsi="Consolas"/>
                <w:sz w:val="15"/>
              </w:rPr>
              <w:t>durante quella finestra e' ambigua -- non si puo' distinguere "B ha</w:t>
            </w:r>
          </w:p>
          <w:p>
            <w:r>
              <w:rPr>
                <w:rFonts w:ascii="Consolas" w:hAnsi="Consolas"/>
                <w:sz w:val="15"/>
              </w:rPr>
              <w:t>influenzato A" da "A e B rispondono entrambi, insieme, allo stesso</w:t>
            </w:r>
          </w:p>
          <w:p>
            <w:r>
              <w:rPr>
                <w:rFonts w:ascii="Consolas" w:hAnsi="Consolas"/>
                <w:sz w:val="15"/>
              </w:rPr>
              <w:t>impulso che arriva direttamente su A".</w:t>
            </w:r>
          </w:p>
          <w:p>
            <w:r>
              <w:rPr>
                <w:rFonts w:ascii="Consolas" w:hAnsi="Consolas"/>
                <w:sz w:val="15"/>
              </w:rPr>
            </w:r>
          </w:p>
          <w:p>
            <w:r>
              <w:rPr>
                <w:rFonts w:ascii="Consolas" w:hAnsi="Consolas"/>
                <w:sz w:val="15"/>
              </w:rPr>
              <w:t>Correzione (stesso principio del modello a rate in dialogo_stdp.py /</w:t>
            </w:r>
          </w:p>
          <w:p>
            <w:r>
              <w:rPr>
                <w:rFonts w:ascii="Consolas" w:hAnsi="Consolas"/>
                <w:sz w:val="15"/>
              </w:rPr>
              <w:t>dialogo_stdp_adattamento.py, sezione 5.5): stimolo esterno diretto ad</w:t>
            </w:r>
          </w:p>
          <w:p>
            <w:r>
              <w:rPr>
                <w:rFonts w:ascii="Consolas" w:hAnsi="Consolas"/>
                <w:sz w:val="15"/>
              </w:rPr>
              <w:t>ANELLI ALTERNI, non sempre allo stesso. Turni 'A' (stimolo diretto su A,</w:t>
            </w:r>
          </w:p>
          <w:p>
            <w:r>
              <w:rPr>
                <w:rFonts w:ascii="Consolas" w:hAnsi="Consolas"/>
                <w:sz w:val="15"/>
              </w:rPr>
              <w:t>si valuta se B risponde) alternati a turni 'B' (stimolo diretto su B,</w:t>
            </w:r>
          </w:p>
          <w:p>
            <w:r>
              <w:rPr>
                <w:rFonts w:ascii="Consolas" w:hAnsi="Consolas"/>
                <w:sz w:val="15"/>
              </w:rPr>
              <w:t>NESSUNO stimolo esterno su A -- quindi qualunque spike di A durante</w:t>
            </w:r>
          </w:p>
          <w:p>
            <w:r>
              <w:rPr>
                <w:rFonts w:ascii="Consolas" w:hAnsi="Consolas"/>
                <w:sz w:val="15"/>
              </w:rPr>
              <w:t>quel turno e nella pausa successiva e' per forza dovuto solo alla</w:t>
            </w:r>
          </w:p>
          <w:p>
            <w:r>
              <w:rPr>
                <w:rFonts w:ascii="Consolas" w:hAnsi="Consolas"/>
                <w:sz w:val="15"/>
              </w:rPr>
              <w:t>sinapsi appresa B-&gt;A, non a un confondimento con lo stimolo diretto).</w:t>
            </w:r>
          </w:p>
          <w:p>
            <w:r>
              <w:rPr>
                <w:rFonts w:ascii="Consolas" w:hAnsi="Consolas"/>
                <w:sz w:val="15"/>
              </w:rPr>
              <w:t>Una pausa piena (gia' calibrata: 940ms, sufficiente perche' un bump</w:t>
            </w:r>
          </w:p>
          <w:p>
            <w:r>
              <w:rPr>
                <w:rFonts w:ascii="Consolas" w:hAnsi="Consolas"/>
                <w:sz w:val="15"/>
              </w:rPr>
              <w:t>Si affievolisca da solo, sezione 5.6) separa ogni turno dal successivo.</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r>
          </w:p>
          <w:p>
            <w:r>
              <w:rPr>
                <w:rFonts w:ascii="Consolas" w:hAnsi="Consolas"/>
                <w:sz w:val="15"/>
              </w:rPr>
              <w:t>start_scope()</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adapt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dadapt/dt = -adapt/tau_adapt_pop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neurons = NeuronGroup(2*N_ring, eqs, threshold='v &gt; 30*mV',</w:t>
            </w:r>
          </w:p>
          <w:p>
            <w:r>
              <w:rPr>
                <w:rFonts w:ascii="Consolas" w:hAnsi="Consolas"/>
                <w:sz w:val="15"/>
              </w:rPr>
              <w:t xml:space="preserve">                       reset='v = c; u += d; adapt += gain_adapt_pop',</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t>neurons.adapt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syn_A = costruisci_anello(A_E, A_I, seed=0)</w:t>
            </w:r>
          </w:p>
          <w:p>
            <w:r>
              <w:rPr>
                <w:rFonts w:ascii="Consolas" w:hAnsi="Consolas"/>
                <w:sz w:val="15"/>
              </w:rPr>
              <w:t>syn_B = costruisci_anello(B_E, B_I, seed=1)</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8.0*mV</w:t>
            </w:r>
          </w:p>
          <w:p>
            <w:r>
              <w:rPr>
                <w:rFonts w:ascii="Consolas" w:hAnsi="Consolas"/>
                <w:sz w:val="15"/>
              </w:rPr>
              <w:t>w_min = 0*mV</w:t>
            </w:r>
          </w:p>
          <w:p>
            <w:r>
              <w:rPr>
                <w:rFonts w:ascii="Consolas" w:hAnsi="Consolas"/>
                <w:sz w:val="15"/>
              </w:rPr>
              <w:t>w_init = 3.5*mV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np.random.RandomState(2)</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print(f"Sinapsi inter-anello A-&gt;B create: {len(syn_ab)} (peso iniziale {w_init})")</w:t>
            </w:r>
          </w:p>
          <w:p>
            <w:r>
              <w:rPr>
                <w:rFonts w:ascii="Consolas" w:hAnsi="Consolas"/>
                <w:sz w:val="15"/>
              </w:rPr>
            </w:r>
          </w:p>
          <w:p>
            <w:r>
              <w:rPr>
                <w:rFonts w:ascii="Consolas" w:hAnsi="Consolas"/>
                <w:sz w:val="15"/>
              </w:rPr>
              <w:t>syn_ba = Synapses(B_E, A_E, model=stdp_model, on_pre=stdp_on_pre, on_post=stdp_on_post)</w:t>
            </w:r>
          </w:p>
          <w:p>
            <w:r>
              <w:rPr>
                <w:rFonts w:ascii="Consolas" w:hAnsi="Consolas"/>
                <w:sz w:val="15"/>
              </w:rPr>
              <w:t>mask_inter_ba = rng_inter.rand(N_E, N_E) &lt; prob_inter</w:t>
            </w:r>
          </w:p>
          <w:p>
            <w:r>
              <w:rPr>
                <w:rFonts w:ascii="Consolas" w:hAnsi="Consolas"/>
                <w:sz w:val="15"/>
              </w:rPr>
              <w:t>i_inter_ba, j_inter_ba = np.nonzero(mask_inter_ba)</w:t>
            </w:r>
          </w:p>
          <w:p>
            <w:r>
              <w:rPr>
                <w:rFonts w:ascii="Consolas" w:hAnsi="Consolas"/>
                <w:sz w:val="15"/>
              </w:rPr>
              <w:t>syn_ba.connect(i=i_inter_ba, j=j_inter_ba)</w:t>
            </w:r>
          </w:p>
          <w:p>
            <w:r>
              <w:rPr>
                <w:rFonts w:ascii="Consolas" w:hAnsi="Consolas"/>
                <w:sz w:val="15"/>
              </w:rPr>
              <w:t>syn_ba.w = w_init</w:t>
            </w:r>
          </w:p>
          <w:p>
            <w:r>
              <w:rPr>
                <w:rFonts w:ascii="Consolas" w:hAnsi="Consolas"/>
                <w:sz w:val="15"/>
              </w:rPr>
              <w:t>print(f"Sinapsi inter-anello B-&gt;A create: {len(syn_ba)} (peso iniziale {w_init})")</w:t>
            </w:r>
          </w:p>
          <w:p>
            <w:r>
              <w:rPr>
                <w:rFonts w:ascii="Consolas" w:hAnsi="Consolas"/>
                <w:sz w:val="15"/>
              </w:rPr>
            </w:r>
          </w:p>
          <w:p>
            <w:r>
              <w:rPr>
                <w:rFonts w:ascii="Consolas" w:hAnsi="Consolas"/>
                <w:sz w:val="15"/>
              </w:rPr>
              <w:t>spikes = SpikeMonitor(neurons)</w:t>
            </w:r>
          </w:p>
          <w:p>
            <w:r>
              <w:rPr>
                <w:rFonts w:ascii="Consolas" w:hAnsi="Consolas"/>
                <w:sz w:val="15"/>
              </w:rPr>
              <w:t>w_mon = StateMonitor(syn_ab, 'w', record=np.arange(min(200, len(syn_ab))), dt=50*ms)</w:t>
            </w:r>
          </w:p>
          <w:p>
            <w:r>
              <w:rPr>
                <w:rFonts w:ascii="Consolas" w:hAnsi="Consolas"/>
                <w:sz w:val="15"/>
              </w:rPr>
              <w:t>w_mon_ba = StateMonitor(syn_ba, 'w', record=np.arange(min(200, len(syn_ba))), dt=50*ms)</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t>print(f"Neuroni stimolati (vicino a x={MESSAGGIO}): {len(gruppo_stim)}")</w:t>
            </w:r>
          </w:p>
          <w:p>
            <w:r>
              <w:rPr>
                <w:rFonts w:ascii="Consolas" w:hAnsi="Consolas"/>
                <w:sz w:val="15"/>
              </w:rPr>
            </w:r>
          </w:p>
          <w:p>
            <w:r>
              <w:rPr>
                <w:rFonts w:ascii="Consolas" w:hAnsi="Consolas"/>
                <w:sz w:val="15"/>
              </w:rPr>
              <w:t>N_CICLI = 60  # alternati: 30 turni 'A' + 30 turni 'B'</w:t>
            </w:r>
          </w:p>
          <w:p>
            <w:r>
              <w:rPr>
                <w:rFonts w:ascii="Consolas" w:hAnsi="Consolas"/>
                <w:sz w:val="15"/>
              </w:rPr>
              <w:t>T_STIM = 60*ms</w:t>
            </w:r>
          </w:p>
          <w:p>
            <w:r>
              <w:rPr>
                <w:rFonts w:ascii="Consolas" w:hAnsi="Consolas"/>
                <w:sz w:val="15"/>
              </w:rPr>
              <w:t>T_PAUSA = 940*ms</w:t>
            </w:r>
          </w:p>
          <w:p>
            <w:r>
              <w:rPr>
                <w:rFonts w:ascii="Consolas" w:hAnsi="Consolas"/>
                <w:sz w:val="15"/>
              </w:rPr>
            </w:r>
          </w:p>
          <w:p>
            <w:r>
              <w:rPr>
                <w:rFonts w:ascii="Consolas" w:hAnsi="Consolas"/>
                <w:sz w:val="15"/>
              </w:rPr>
              <w:t>print(f"\nTraining: {N_CICLI} turni alternati A/B/A/B/..., "</w:t>
            </w:r>
          </w:p>
          <w:p>
            <w:r>
              <w:rPr>
                <w:rFonts w:ascii="Consolas" w:hAnsi="Consolas"/>
                <w:sz w:val="15"/>
              </w:rPr>
              <w:t xml:space="preserve">      f"simulazione continua ({(T_STIM+T_PAUSA)*N_CICLI/ms:.0f}ms totali)")</w:t>
            </w:r>
          </w:p>
          <w:p>
            <w:r>
              <w:rPr>
                <w:rFonts w:ascii="Consolas" w:hAnsi="Consolas"/>
                <w:sz w:val="15"/>
              </w:rPr>
            </w:r>
          </w:p>
          <w:p>
            <w:r>
              <w:rPr>
                <w:rFonts w:ascii="Consolas" w:hAnsi="Consolas"/>
                <w:sz w:val="15"/>
              </w:rPr>
              <w:t>turni = []  # per ogni ciclo, ('A' o 'B', tempo_inizio_ms)</w:t>
            </w:r>
          </w:p>
          <w:p>
            <w:r>
              <w:rPr>
                <w:rFonts w:ascii="Consolas" w:hAnsi="Consolas"/>
                <w:sz w:val="15"/>
              </w:rPr>
              <w:t>t_corrente = 0*ms</w:t>
            </w:r>
          </w:p>
          <w:p>
            <w:r>
              <w:rPr>
                <w:rFonts w:ascii="Consolas" w:hAnsi="Consolas"/>
                <w:sz w:val="15"/>
              </w:rPr>
              <w:t>for ciclo in range(N_CICLI):</w:t>
            </w:r>
          </w:p>
          <w:p>
            <w:r>
              <w:rPr>
                <w:rFonts w:ascii="Consolas" w:hAnsi="Consolas"/>
                <w:sz w:val="15"/>
              </w:rPr>
              <w:t xml:space="preserve">    turno = 'A' if ciclo % 2 == 0 else 'B'</w:t>
            </w:r>
          </w:p>
          <w:p>
            <w:r>
              <w:rPr>
                <w:rFonts w:ascii="Consolas" w:hAnsi="Consolas"/>
                <w:sz w:val="15"/>
              </w:rPr>
              <w:t xml:space="preserve">    turni.append((turno, t_corrente/ms))</w:t>
            </w:r>
          </w:p>
          <w:p>
            <w:r>
              <w:rPr>
                <w:rFonts w:ascii="Consolas" w:hAnsi="Consolas"/>
                <w:sz w:val="15"/>
              </w:rPr>
              <w:t xml:space="preserve">    if turno == 'A':</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else:</w:t>
            </w:r>
          </w:p>
          <w:p>
            <w:r>
              <w:rPr>
                <w:rFonts w:ascii="Consolas" w:hAnsi="Consolas"/>
                <w:sz w:val="15"/>
              </w:rPr>
              <w:t xml:space="preserve">        B_E.I[gruppo_stim] = 15*mV/ms</w:t>
            </w:r>
          </w:p>
          <w:p>
            <w:r>
              <w:rPr>
                <w:rFonts w:ascii="Consolas" w:hAnsi="Consolas"/>
                <w:sz w:val="15"/>
              </w:rPr>
              <w:t xml:space="preserve">        run(T_STIM)</w:t>
            </w:r>
          </w:p>
          <w:p>
            <w:r>
              <w:rPr>
                <w:rFonts w:ascii="Consolas" w:hAnsi="Consolas"/>
                <w:sz w:val="15"/>
              </w:rPr>
              <w:t xml:space="preserve">        B_E.I[:]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ciclo % 10 == 0 or ciclo == N_CICLI-1:</w:t>
            </w:r>
          </w:p>
          <w:p>
            <w:r>
              <w:rPr>
                <w:rFonts w:ascii="Consolas" w:hAnsi="Consolas"/>
                <w:sz w:val="15"/>
              </w:rPr>
              <w:t xml:space="preserve">        print(f"  ciclo {ciclo:3d}/{N_CICLI} (turno {turno}): "</w:t>
            </w:r>
          </w:p>
          <w:p>
            <w:r>
              <w:rPr>
                <w:rFonts w:ascii="Consolas" w:hAnsi="Consolas"/>
                <w:sz w:val="15"/>
              </w:rPr>
              <w:t xml:space="preserve">              f"A-&gt;B peso medio={np.mean(syn_ab.w)/mV:.3f}mV max={np.max(syn_ab.w)/mV:.3f}mV  |  "</w:t>
            </w:r>
          </w:p>
          <w:p>
            <w:r>
              <w:rPr>
                <w:rFonts w:ascii="Consolas" w:hAnsi="Consolas"/>
                <w:sz w:val="15"/>
              </w:rPr>
              <w:t xml:space="preserve">              f"B-&gt;A peso medio={np.mean(syn_ba.w)/mV:.3f}mV max={np.max(syn_ba.w)/mV:.3f}mV")</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subplots(3, 1, figsize=(11, 9))</w:t>
            </w:r>
          </w:p>
          <w:p>
            <w:r>
              <w:rPr>
                <w:rFonts w:ascii="Consolas" w:hAnsi="Consolas"/>
                <w:sz w:val="15"/>
              </w:rPr>
            </w:r>
          </w:p>
          <w:p>
            <w:r>
              <w:rPr>
                <w:rFonts w:ascii="Consolas" w:hAnsi="Consolas"/>
                <w:sz w:val="15"/>
              </w:rPr>
              <w:t>subplot(3,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{N_CICLI} turni alternati A/B (x={MESSAGGIO})')</w:t>
            </w:r>
          </w:p>
          <w:p>
            <w:r>
              <w:rPr>
                <w:rFonts w:ascii="Consolas" w:hAnsi="Consolas"/>
                <w:sz w:val="15"/>
              </w:rPr>
              <w:t>legend(loc='upper right', fontsize=8, markerscale=6)</w:t>
            </w:r>
          </w:p>
          <w:p>
            <w:r>
              <w:rPr>
                <w:rFonts w:ascii="Consolas" w:hAnsi="Consolas"/>
                <w:sz w:val="15"/>
              </w:rPr>
            </w:r>
          </w:p>
          <w:p>
            <w:r>
              <w:rPr>
                <w:rFonts w:ascii="Consolas" w:hAnsi="Consolas"/>
                <w:sz w:val="15"/>
              </w:rPr>
              <w:t>subplot(3, 1, 2)</w:t>
            </w:r>
          </w:p>
          <w:p>
            <w:r>
              <w:rPr>
                <w:rFonts w:ascii="Consolas" w:hAnsi="Consolas"/>
                <w:sz w:val="15"/>
              </w:rPr>
              <w:t>t_fine = 8 * (T_STIM+T_PAUSA)/ms</w:t>
            </w:r>
          </w:p>
          <w:p>
            <w:r>
              <w:rPr>
                <w:rFonts w:ascii="Consolas" w:hAnsi="Consolas"/>
                <w:sz w:val="15"/>
              </w:rPr>
              <w:t>mask_a_fine = mask_a &amp; (spikes.t/ms &lt; t_fine)</w:t>
            </w:r>
          </w:p>
          <w:p>
            <w:r>
              <w:rPr>
                <w:rFonts w:ascii="Consolas" w:hAnsi="Consolas"/>
                <w:sz w:val="15"/>
              </w:rPr>
              <w:t>mask_b_fine = mask_b &amp; (spikes.t/ms &lt; t_fine)</w:t>
            </w:r>
          </w:p>
          <w:p>
            <w:r>
              <w:rPr>
                <w:rFonts w:ascii="Consolas" w:hAnsi="Consolas"/>
                <w:sz w:val="15"/>
              </w:rPr>
              <w:t>plot(spikes.t[mask_a_fine]/ms, spikes.i[mask_a_fine], '.', color='C0', markersize=3, label='A (E)')</w:t>
            </w:r>
          </w:p>
          <w:p>
            <w:r>
              <w:rPr>
                <w:rFonts w:ascii="Consolas" w:hAnsi="Consolas"/>
                <w:sz w:val="15"/>
              </w:rPr>
              <w:t>plot(spikes.t[mask_b_fine]/ms, spikes.i[mask_b_fine]-N_ring,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primi turni (inizio training)')</w:t>
            </w:r>
          </w:p>
          <w:p>
            <w:r>
              <w:rPr>
                <w:rFonts w:ascii="Consolas" w:hAnsi="Consolas"/>
                <w:sz w:val="15"/>
              </w:rPr>
              <w:t>legend(loc='upper right', fontsize=8, markerscale=4)</w:t>
            </w:r>
          </w:p>
          <w:p>
            <w:r>
              <w:rPr>
                <w:rFonts w:ascii="Consolas" w:hAnsi="Consolas"/>
                <w:sz w:val="15"/>
              </w:rPr>
            </w:r>
          </w:p>
          <w:p>
            <w:r>
              <w:rPr>
                <w:rFonts w:ascii="Consolas" w:hAnsi="Consolas"/>
                <w:sz w:val="15"/>
              </w:rPr>
              <w:t>subplot(3, 1, 3)</w:t>
            </w:r>
          </w:p>
          <w:p>
            <w:r>
              <w:rPr>
                <w:rFonts w:ascii="Consolas" w:hAnsi="Consolas"/>
                <w:sz w:val="15"/>
              </w:rPr>
              <w:t>t_tardi = (N_CICLI-8)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ultimi turni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savefig('dialogo_spiking_bidirezionale_turni.png', dpi=150)</w:t>
            </w:r>
          </w:p>
          <w:p>
            <w:r>
              <w:rPr>
                <w:rFonts w:ascii="Consolas" w:hAnsi="Consolas"/>
                <w:sz w:val="15"/>
              </w:rPr>
              <w:t>print("\nGrafico salvato in dialogo_spiking_bidirezionale_turni.png")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valuta_canale(turni, lettera_turno, mask_sorgente, mask_dest, n_turni_eval, escludi_diretto):</w:t>
            </w:r>
          </w:p>
          <w:p>
            <w:r>
              <w:rPr>
                <w:rFonts w:ascii="Consolas" w:hAnsi="Consolas"/>
                <w:sz w:val="15"/>
              </w:rPr>
              <w:t xml:space="preserve">    """Per i turni del tipo dato (dove la sorgente riceve stimolo diretto e</w:t>
            </w:r>
          </w:p>
          <w:p>
            <w:r>
              <w:rPr>
                <w:rFonts w:ascii="Consolas" w:hAnsi="Consolas"/>
                <w:sz w:val="15"/>
              </w:rPr>
              <w:t xml:space="preserve">    la destinazione NO), valuta l'attivita' della destinazione durante</w:t>
            </w:r>
          </w:p>
          <w:p>
            <w:r>
              <w:rPr>
                <w:rFonts w:ascii="Consolas" w:hAnsi="Consolas"/>
                <w:sz w:val="15"/>
              </w:rPr>
              <w:t xml:space="preserve">    quel turno + la pausa seguente. escludi_diretto=True esclude i primi</w:t>
            </w:r>
          </w:p>
          <w:p>
            <w:r>
              <w:rPr>
                <w:rFonts w:ascii="Consolas" w:hAnsi="Consolas"/>
                <w:sz w:val="15"/>
              </w:rPr>
              <w:t xml:space="preserve">    20ms dopo l'inizio del turno (tempo di propagazione minimo), cosi'</w:t>
            </w:r>
          </w:p>
          <w:p>
            <w:r>
              <w:rPr>
                <w:rFonts w:ascii="Consolas" w:hAnsi="Consolas"/>
                <w:sz w:val="15"/>
              </w:rPr>
              <w:t xml:space="preserve">    eventuali spike catturati sono per costruzione successivi, mai</w:t>
            </w:r>
          </w:p>
          <w:p>
            <w:r>
              <w:rPr>
                <w:rFonts w:ascii="Consolas" w:hAnsi="Consolas"/>
                <w:sz w:val="15"/>
              </w:rPr>
              <w:t xml:space="preserve">    simultanei al possibile artefatto di latenza pura."""</w:t>
            </w:r>
          </w:p>
          <w:p>
            <w:r>
              <w:rPr>
                <w:rFonts w:ascii="Consolas" w:hAnsi="Consolas"/>
                <w:sz w:val="15"/>
              </w:rPr>
              <w:t xml:space="preserve">    subset = [t0 for (l, t0) in turni if l == lettera_turno]</w:t>
            </w:r>
          </w:p>
          <w:p>
            <w:r>
              <w:rPr>
                <w:rFonts w:ascii="Consolas" w:hAnsi="Consolas"/>
                <w:sz w:val="15"/>
              </w:rPr>
              <w:t xml:space="preserve">    primi = subset[:n_turni_eval]</w:t>
            </w:r>
          </w:p>
          <w:p>
            <w:r>
              <w:rPr>
                <w:rFonts w:ascii="Consolas" w:hAnsi="Consolas"/>
                <w:sz w:val="15"/>
              </w:rPr>
              <w:t xml:space="preserve">    ultimi = subset[-n_turni_eval:]</w:t>
            </w:r>
          </w:p>
          <w:p>
            <w:r>
              <w:rPr>
                <w:rFonts w:ascii="Consolas" w:hAnsi="Consolas"/>
                <w:sz w:val="15"/>
              </w:rPr>
            </w:r>
          </w:p>
          <w:p>
            <w:r>
              <w:rPr>
                <w:rFonts w:ascii="Consolas" w:hAnsi="Consolas"/>
                <w:sz w:val="15"/>
              </w:rPr>
              <w:t xml:space="preserve">    def conta(lista_inizio):</w:t>
            </w:r>
          </w:p>
          <w:p>
            <w:r>
              <w:rPr>
                <w:rFonts w:ascii="Consolas" w:hAnsi="Consolas"/>
                <w:sz w:val="15"/>
              </w:rPr>
              <w:t xml:space="preserve">        n_tot = 0</w:t>
            </w:r>
          </w:p>
          <w:p>
            <w:r>
              <w:rPr>
                <w:rFonts w:ascii="Consolas" w:hAnsi="Consolas"/>
                <w:sz w:val="15"/>
              </w:rPr>
              <w:t xml:space="preserve">        posizioni = []</w:t>
            </w:r>
          </w:p>
          <w:p>
            <w:r>
              <w:rPr>
                <w:rFonts w:ascii="Consolas" w:hAnsi="Consolas"/>
                <w:sz w:val="15"/>
              </w:rPr>
              <w:t xml:space="preserve">        for t0 in lista_inizio:</w:t>
            </w:r>
          </w:p>
          <w:p>
            <w:r>
              <w:rPr>
                <w:rFonts w:ascii="Consolas" w:hAnsi="Consolas"/>
                <w:sz w:val="15"/>
              </w:rPr>
              <w:t xml:space="preserve">            fin = t0 + ciclo_ms</w:t>
            </w:r>
          </w:p>
          <w:p>
            <w:r>
              <w:rPr>
                <w:rFonts w:ascii="Consolas" w:hAnsi="Consolas"/>
                <w:sz w:val="15"/>
              </w:rPr>
              <w:t xml:space="preserve">            m = mask_dest &amp; (spikes.t/ms &gt;= t0) &amp; (spikes.t/ms &lt; fin)</w:t>
            </w:r>
          </w:p>
          <w:p>
            <w:r>
              <w:rPr>
                <w:rFonts w:ascii="Consolas" w:hAnsi="Consolas"/>
                <w:sz w:val="15"/>
              </w:rPr>
              <w:t xml:space="preserve">            if escludi_diretto:</w:t>
            </w:r>
          </w:p>
          <w:p>
            <w:r>
              <w:rPr>
                <w:rFonts w:ascii="Consolas" w:hAnsi="Consolas"/>
                <w:sz w:val="15"/>
              </w:rPr>
              <w:t xml:space="preserve">                m = m &amp; (spikes.t/ms &gt;= t0 + 20)</w:t>
            </w:r>
          </w:p>
          <w:p>
            <w:r>
              <w:rPr>
                <w:rFonts w:ascii="Consolas" w:hAnsi="Consolas"/>
                <w:sz w:val="15"/>
              </w:rPr>
              <w:t xml:space="preserve">            idx = spikes.i[m]</w:t>
            </w:r>
          </w:p>
          <w:p>
            <w:r>
              <w:rPr>
                <w:rFonts w:ascii="Consolas" w:hAnsi="Consolas"/>
                <w:sz w:val="15"/>
              </w:rPr>
              <w:t xml:space="preserve">            if lettera_turno == 'A':</w:t>
            </w:r>
          </w:p>
          <w:p>
            <w:r>
              <w:rPr>
                <w:rFonts w:ascii="Consolas" w:hAnsi="Consolas"/>
                <w:sz w:val="15"/>
              </w:rPr>
              <w:t xml:space="preserve">                idx = idx - N_ring  # dest = B</w:t>
            </w:r>
          </w:p>
          <w:p>
            <w:r>
              <w:rPr>
                <w:rFonts w:ascii="Consolas" w:hAnsi="Consolas"/>
                <w:sz w:val="15"/>
              </w:rPr>
              <w:t xml:space="preserve">            n_tot += m.sum()</w:t>
            </w:r>
          </w:p>
          <w:p>
            <w:r>
              <w:rPr>
                <w:rFonts w:ascii="Consolas" w:hAnsi="Consolas"/>
                <w:sz w:val="15"/>
              </w:rPr>
              <w:t xml:space="preserve">            posizioni.extend(list(xi[idx % N_E]))</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turni 'A' (stimolo diretto su A) -- B risponde?")</w:t>
            </w:r>
          </w:p>
          <w:p>
            <w:r>
              <w:rPr>
                <w:rFonts w:ascii="Consolas" w:hAnsi="Consolas"/>
                <w:sz w:val="15"/>
              </w:rPr>
              <w:t>print("="*70)</w:t>
            </w:r>
          </w:p>
          <w:p>
            <w:r>
              <w:rPr>
                <w:rFonts w:ascii="Consolas" w:hAnsi="Consolas"/>
                <w:sz w:val="15"/>
              </w:rPr>
              <w:t>(n_i, c_i), (n_f, c_f) = valuta_canale(turni, 'A', mask_a, mask_b, 5, escludi_diretto=False)</w:t>
            </w:r>
          </w:p>
          <w:p>
            <w:r>
              <w:rPr>
                <w:rFonts w:ascii="Consolas" w:hAnsi="Consolas"/>
                <w:sz w:val="15"/>
              </w:rPr>
              <w:t>print(f"  Primi 5 turni A: {n_i} spike di B, centro={('N/A' if c_i is None else f'{c_i:.3f}')}")</w:t>
            </w:r>
          </w:p>
          <w:p>
            <w:r>
              <w:rPr>
                <w:rFonts w:ascii="Consolas" w:hAnsi="Consolas"/>
                <w:sz w:val="15"/>
              </w:rPr>
              <w:t>print(f"  Ultimi 5 turni A: {n_f} spike di B, centro={('N/A' if c_f is None else f'{c_f:.3f}')}")</w:t>
            </w:r>
          </w:p>
          <w:p>
            <w:r>
              <w:rPr>
                <w:rFonts w:ascii="Consolas" w:hAnsi="Consolas"/>
                <w:sz w:val="15"/>
              </w:rPr>
              <w:t>print(f"  Peso medio A-&gt;B: {np.mean(syn_ab.w)/mV:.3f}mV (iniziale {w_init/mV:.3f}mV)")</w:t>
            </w:r>
          </w:p>
          <w:p>
            <w:r>
              <w:rPr>
                <w:rFonts w:ascii="Consolas" w:hAnsi="Consolas"/>
                <w:sz w:val="15"/>
              </w:rPr>
            </w:r>
          </w:p>
          <w:p>
            <w:r>
              <w:rPr>
                <w:rFonts w:ascii="Consolas" w:hAnsi="Consolas"/>
                <w:sz w:val="15"/>
              </w:rPr>
              <w:t>print("\n" + "="*70)</w:t>
            </w:r>
          </w:p>
          <w:p>
            <w:r>
              <w:rPr>
                <w:rFonts w:ascii="Consolas" w:hAnsi="Consolas"/>
                <w:sz w:val="15"/>
              </w:rPr>
              <w:t>print("VALUTAZIONE: turni 'B' (stimolo diretto SOLO su B, A non riceve "</w:t>
            </w:r>
          </w:p>
          <w:p>
            <w:r>
              <w:rPr>
                <w:rFonts w:ascii="Consolas" w:hAnsi="Consolas"/>
                <w:sz w:val="15"/>
              </w:rPr>
              <w:t xml:space="preserve">      "nulla dall'esterno) -- A risponde per via della sola sinapsi "</w:t>
            </w:r>
          </w:p>
          <w:p>
            <w:r>
              <w:rPr>
                <w:rFonts w:ascii="Consolas" w:hAnsi="Consolas"/>
                <w:sz w:val="15"/>
              </w:rPr>
              <w:t xml:space="preserve">      "appresa B-&gt;A?")</w:t>
            </w:r>
          </w:p>
          <w:p>
            <w:r>
              <w:rPr>
                <w:rFonts w:ascii="Consolas" w:hAnsi="Consolas"/>
                <w:sz w:val="15"/>
              </w:rPr>
              <w:t>print("="*70)</w:t>
            </w:r>
          </w:p>
          <w:p>
            <w:r>
              <w:rPr>
                <w:rFonts w:ascii="Consolas" w:hAnsi="Consolas"/>
                <w:sz w:val="15"/>
              </w:rPr>
              <w:t>(n_i, c_i), (n_f, c_f) = valuta_canale(turni, 'B', mask_b, mask_a, 5, escludi_diretto=True)</w:t>
            </w:r>
          </w:p>
          <w:p>
            <w:r>
              <w:rPr>
                <w:rFonts w:ascii="Consolas" w:hAnsi="Consolas"/>
                <w:sz w:val="15"/>
              </w:rPr>
              <w:t>print(f"  Primi 5 turni B: {n_i} spike di A (&gt;20ms dopo inizio turno, nessuno stimolo diretto su A), centro={('N/A' if c_i is None else f'{c_i:.3f}')}")</w:t>
            </w:r>
          </w:p>
          <w:p>
            <w:r>
              <w:rPr>
                <w:rFonts w:ascii="Consolas" w:hAnsi="Consolas"/>
                <w:sz w:val="15"/>
              </w:rPr>
              <w:t>print(f"  Ultimi 5 turni B: {n_f} spike di A (&gt;20ms dopo inizio turno, nessuno stimolo diretto su A), centro={('N/A' if c_f is None else f'{c_f:.3f}')}")</w:t>
            </w:r>
          </w:p>
          <w:p>
            <w:r>
              <w:rPr>
                <w:rFonts w:ascii="Consolas" w:hAnsi="Consolas"/>
                <w:sz w:val="15"/>
              </w:rPr>
              <w:t>print(f"  Peso medio B-&gt;A: {np.mean(syn_ba.w)/mV:.3f}mV (iniziale {w_init/mV:.3f}mV) max={np.max(syn_ba.w)/mV:.3f}mV")</w:t>
            </w:r>
          </w:p>
          <w:p>
            <w:r>
              <w:rPr>
                <w:rFonts w:ascii="Consolas" w:hAnsi="Consolas"/>
                <w:sz w:val="15"/>
              </w:rPr>
              <w:t>if n_f &gt; n_i and n_f &gt; 0:</w:t>
            </w:r>
          </w:p>
          <w:p>
            <w:r>
              <w:rPr>
                <w:rFonts w:ascii="Consolas" w:hAnsi="Consolas"/>
                <w:sz w:val="15"/>
              </w:rPr>
              <w:t xml:space="preserve">    print("  &gt;&gt;&gt; A mostra attivita' crescente durante i turni B, senza alcuno "</w:t>
            </w:r>
          </w:p>
          <w:p>
            <w:r>
              <w:rPr>
                <w:rFonts w:ascii="Consolas" w:hAnsi="Consolas"/>
                <w:sz w:val="15"/>
              </w:rPr>
              <w:t xml:space="preserve">          "stimolo diretto: possibile evidenza di influenza causale reale "</w:t>
            </w:r>
          </w:p>
          <w:p>
            <w:r>
              <w:rPr>
                <w:rFonts w:ascii="Consolas" w:hAnsi="Consolas"/>
                <w:sz w:val="15"/>
              </w:rPr>
              <w:t xml:space="preserve">          "di B su A tramite la sinapsi appresa. &lt;&lt;&lt;")</w:t>
            </w:r>
          </w:p>
          <w:p>
            <w:r>
              <w:rPr>
                <w:rFonts w:ascii="Consolas" w:hAnsi="Consolas"/>
                <w:sz w:val="15"/>
              </w:rPr>
              <w:t>elif n_f == 0 and n_i == 0:</w:t>
            </w:r>
          </w:p>
          <w:p>
            <w:r>
              <w:rPr>
                <w:rFonts w:ascii="Consolas" w:hAnsi="Consolas"/>
                <w:sz w:val="15"/>
              </w:rPr>
              <w:t xml:space="preserve">    print("  &gt;&gt;&gt; Zero spike di A durante i turni B in ogni fase del training: "</w:t>
            </w:r>
          </w:p>
          <w:p>
            <w:r>
              <w:rPr>
                <w:rFonts w:ascii="Consolas" w:hAnsi="Consolas"/>
                <w:sz w:val="15"/>
              </w:rPr>
              <w:t xml:space="preserve">          "nessuna evidenza che B riesca a riaccendere A, nemmeno con lo "</w:t>
            </w:r>
          </w:p>
          <w:p>
            <w:r>
              <w:rPr>
                <w:rFonts w:ascii="Consolas" w:hAnsi="Consolas"/>
                <w:sz w:val="15"/>
              </w:rPr>
              <w:t xml:space="preserve">          "schema a turni. &lt;&lt;&lt;")</w:t>
            </w:r>
          </w:p>
          <w:p>
            <w:r>
              <w:rPr>
                <w:rFonts w:ascii="Consolas" w:hAnsi="Consolas"/>
                <w:sz w:val="15"/>
              </w:rPr>
              <w:t>else:</w:t>
            </w:r>
          </w:p>
          <w:p>
            <w:r>
              <w:rPr>
                <w:rFonts w:ascii="Consolas" w:hAnsi="Consolas"/>
                <w:sz w:val="15"/>
              </w:rPr>
              <w:t xml:space="preserve">    print("  &gt;&gt;&gt; Segnale debole o non monotono: risultato ambiguo, da "</w:t>
            </w:r>
          </w:p>
          <w:p>
            <w:r>
              <w:rPr>
                <w:rFonts w:ascii="Consolas" w:hAnsi="Consolas"/>
                <w:sz w:val="15"/>
              </w:rPr>
              <w:t xml:space="preserve">          "riportare con cautela. &lt;&lt;&lt;")</w:t>
            </w:r>
          </w:p>
          <w:p>
            <w:r>
              <w:rPr>
                <w:rFonts w:ascii="Consolas" w:hAnsi="Consolas"/>
                <w:sz w:val="15"/>
              </w:rPr>
            </w:r>
          </w:p>
        </w:tc>
      </w:tr>
    </w:tbl>
    <w:p>
      <w:pPr/>
      <w:r>
        <w:rPr>
          <w:b/>
          <w:i/>
          <w:sz w:val="18"/>
        </w:rPr>
        <w:t>Codice sorgente: dialogo_spiking_bidirezionale_gate.py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Ultimo tentativo sulla bidirezionalita' spiking, dopo dialogo_spiking_</w:t>
            </w:r>
          </w:p>
          <w:p>
            <w:r>
              <w:rPr>
                <w:rFonts w:ascii="Consolas" w:hAnsi="Consolas"/>
                <w:sz w:val="15"/>
              </w:rPr>
              <w:t>bidirezionale_turni.py: quello script ha isolato con precisione il</w:t>
            </w:r>
          </w:p>
          <w:p>
            <w:r>
              <w:rPr>
                <w:rFonts w:ascii="Consolas" w:hAnsi="Consolas"/>
                <w:sz w:val="15"/>
              </w:rPr>
              <w:t>problema (0 spike di A durante i turni in cui SOLO B riceve stimolo</w:t>
            </w:r>
          </w:p>
          <w:p>
            <w:r>
              <w:rPr>
                <w:rFonts w:ascii="Consolas" w:hAnsi="Consolas"/>
                <w:sz w:val="15"/>
              </w:rPr>
              <w:t>diretto), ma ha anche rivelato che il peso B-&gt;A continuava comunque a</w:t>
            </w:r>
          </w:p>
          <w:p>
            <w:r>
              <w:rPr>
                <w:rFonts w:ascii="Consolas" w:hAnsi="Consolas"/>
                <w:sz w:val="15"/>
              </w:rPr>
              <w:t>crescere fino al tetto -- non grazie a quei turni puliti, ma per</w:t>
            </w:r>
          </w:p>
          <w:p>
            <w:r>
              <w:rPr>
                <w:rFonts w:ascii="Consolas" w:hAnsi="Consolas"/>
                <w:sz w:val="15"/>
              </w:rPr>
              <w:t>coincidenza durante i turni 'A': B risponde all'eco di A cosi' in</w:t>
            </w:r>
          </w:p>
          <w:p>
            <w:r>
              <w:rPr>
                <w:rFonts w:ascii="Consolas" w:hAnsi="Consolas"/>
                <w:sz w:val="15"/>
              </w:rPr>
              <w:t>fretta (decine di ms) che B e A finiscono per sparare quasi insieme</w:t>
            </w:r>
          </w:p>
          <w:p>
            <w:r>
              <w:rPr>
                <w:rFonts w:ascii="Consolas" w:hAnsi="Consolas"/>
                <w:sz w:val="15"/>
              </w:rPr>
              <w:t>anche quando lo stimolo diretto e' solo su A, e la regola STDP sul</w:t>
            </w:r>
          </w:p>
          <w:p>
            <w:r>
              <w:rPr>
                <w:rFonts w:ascii="Consolas" w:hAnsi="Consolas"/>
                <w:sz w:val="15"/>
              </w:rPr>
              <w:t>canale B-&gt;A non puo' distinguere le due situazioni.</w:t>
            </w:r>
          </w:p>
          <w:p>
            <w:r>
              <w:rPr>
                <w:rFonts w:ascii="Consolas" w:hAnsi="Consolas"/>
                <w:sz w:val="15"/>
              </w:rPr>
            </w:r>
          </w:p>
          <w:p>
            <w:r>
              <w:rPr>
                <w:rFonts w:ascii="Consolas" w:hAnsi="Consolas"/>
                <w:sz w:val="15"/>
              </w:rPr>
              <w:t>Correzione chirurgica: invece di indebolire la dinamica A-&gt;B (che</w:t>
            </w:r>
          </w:p>
          <w:p>
            <w:r>
              <w:rPr>
                <w:rFonts w:ascii="Consolas" w:hAnsi="Consolas"/>
                <w:sz w:val="15"/>
              </w:rPr>
              <w:t>comprometterebbe anche il canale che gia' funziona), si disattiva la</w:t>
            </w:r>
          </w:p>
          <w:p>
            <w:r>
              <w:rPr>
                <w:rFonts w:ascii="Consolas" w:hAnsi="Consolas"/>
                <w:sz w:val="15"/>
              </w:rPr>
              <w:t>plasticita' STDP del solo canale B-&gt;A durante i turni 'A' (via una</w:t>
            </w:r>
          </w:p>
          <w:p>
            <w:r>
              <w:rPr>
                <w:rFonts w:ascii="Consolas" w:hAnsi="Consolas"/>
                <w:sz w:val="15"/>
              </w:rPr>
              <w:t>variabile "shared" ltp_gate/ltd_gate, azzerata prima del turno A e</w:t>
            </w:r>
          </w:p>
          <w:p>
            <w:r>
              <w:rPr>
                <w:rFonts w:ascii="Consolas" w:hAnsi="Consolas"/>
                <w:sz w:val="15"/>
              </w:rPr>
              <w:t>ripristinata prima del turno B). Il canale B-&gt;A puo' cosi' imparare</w:t>
            </w:r>
          </w:p>
          <w:p>
            <w:r>
              <w:rPr>
                <w:rFonts w:ascii="Consolas" w:hAnsi="Consolas"/>
                <w:sz w:val="15"/>
              </w:rPr>
              <w:t>ESCLUSIVAMENTE nei turni in cui non esiste alcuna possibilita' di</w:t>
            </w:r>
          </w:p>
          <w:p>
            <w:r>
              <w:rPr>
                <w:rFonts w:ascii="Consolas" w:hAnsi="Consolas"/>
                <w:sz w:val="15"/>
              </w:rPr>
              <w:t>coincidenza con lo stimolo diretto su A -- se cresce comunque, e' un</w:t>
            </w:r>
          </w:p>
          <w:p>
            <w:r>
              <w:rPr>
                <w:rFonts w:ascii="Consolas" w:hAnsi="Consolas"/>
                <w:sz w:val="15"/>
              </w:rPr>
              <w:t>segnale causale pulito; se resta piatto, la conclusione negativa e'</w:t>
            </w:r>
          </w:p>
          <w:p>
            <w:r>
              <w:rPr>
                <w:rFonts w:ascii="Consolas" w:hAnsi="Consolas"/>
                <w:sz w:val="15"/>
              </w:rPr>
              <w:t>definitiva e non ambigua.</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r>
          </w:p>
          <w:p>
            <w:r>
              <w:rPr>
                <w:rFonts w:ascii="Consolas" w:hAnsi="Consolas"/>
                <w:sz w:val="15"/>
              </w:rPr>
              <w:t>start_scope()</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adapt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dadapt/dt = -adapt/tau_adapt_pop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neurons = NeuronGroup(2*N_ring, eqs, threshold='v &gt; 30*mV',</w:t>
            </w:r>
          </w:p>
          <w:p>
            <w:r>
              <w:rPr>
                <w:rFonts w:ascii="Consolas" w:hAnsi="Consolas"/>
                <w:sz w:val="15"/>
              </w:rPr>
              <w:t xml:space="preserve">                       reset='v = c; u += d; adapt += gain_adapt_pop',</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t>neurons.adapt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syn_A = costruisci_anello(A_E, A_I, seed=0)</w:t>
            </w:r>
          </w:p>
          <w:p>
            <w:r>
              <w:rPr>
                <w:rFonts w:ascii="Consolas" w:hAnsi="Consolas"/>
                <w:sz w:val="15"/>
              </w:rPr>
              <w:t>syn_B = costruisci_anello(B_E, B_I, seed=1)</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8.0*mV</w:t>
            </w:r>
          </w:p>
          <w:p>
            <w:r>
              <w:rPr>
                <w:rFonts w:ascii="Consolas" w:hAnsi="Consolas"/>
                <w:sz w:val="15"/>
              </w:rPr>
              <w:t>w_min = 0*mV</w:t>
            </w:r>
          </w:p>
          <w:p>
            <w:r>
              <w:rPr>
                <w:rFonts w:ascii="Consolas" w:hAnsi="Consolas"/>
                <w:sz w:val="15"/>
              </w:rPr>
              <w:t>w_init = 3.5*mV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 --- canale A-&gt;B: STDP normale, sempre attiva, invariata rispetto ai</w:t>
            </w:r>
          </w:p>
          <w:p>
            <w:r>
              <w:rPr>
                <w:rFonts w:ascii="Consolas" w:hAnsi="Consolas"/>
                <w:sz w:val="15"/>
              </w:rPr>
              <w:t># tentativi precedenti ---</w:t>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np.random.RandomState(2)</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print(f"Sinapsi inter-anello A-&gt;B create: {len(syn_ab)} (peso iniziale {w_init})")</w:t>
            </w:r>
          </w:p>
          <w:p>
            <w:r>
              <w:rPr>
                <w:rFonts w:ascii="Consolas" w:hAnsi="Consolas"/>
                <w:sz w:val="15"/>
              </w:rPr>
            </w:r>
          </w:p>
          <w:p>
            <w:r>
              <w:rPr>
                <w:rFonts w:ascii="Consolas" w:hAnsi="Consolas"/>
                <w:sz w:val="15"/>
              </w:rPr>
              <w:t># --- canale B-&gt;A: stessa architettura, ma con ltp_gate/ltd_gate "shared"</w:t>
            </w:r>
          </w:p>
          <w:p>
            <w:r>
              <w:rPr>
                <w:rFonts w:ascii="Consolas" w:hAnsi="Consolas"/>
                <w:sz w:val="15"/>
              </w:rPr>
              <w:t># (un solo valore per l'intera Synapses, modificabile da fuori tra un</w:t>
            </w:r>
          </w:p>
          <w:p>
            <w:r>
              <w:rPr>
                <w:rFonts w:ascii="Consolas" w:hAnsi="Consolas"/>
                <w:sz w:val="15"/>
              </w:rPr>
              <w:t># run() e l'altro) al posto delle costanti A_ltp/A_ltd. Trasmissione</w:t>
            </w:r>
          </w:p>
          <w:p>
            <w:r>
              <w:rPr>
                <w:rFonts w:ascii="Consolas" w:hAnsi="Consolas"/>
                <w:sz w:val="15"/>
              </w:rPr>
              <w:t># (v_post += w) resta SEMPRE attiva -- solo l'aggiornamento del peso</w:t>
            </w:r>
          </w:p>
          <w:p>
            <w:r>
              <w:rPr>
                <w:rFonts w:ascii="Consolas" w:hAnsi="Consolas"/>
                <w:sz w:val="15"/>
              </w:rPr>
              <w:t># viene azzerato durante i turni 'A' ---</w:t>
            </w:r>
          </w:p>
          <w:p>
            <w:r>
              <w:rPr>
                <w:rFonts w:ascii="Consolas" w:hAnsi="Consolas"/>
                <w:sz w:val="15"/>
              </w:rPr>
              <w:t>stdp_model_ba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ltp_gate : volt (shared)</w:t>
            </w:r>
          </w:p>
          <w:p>
            <w:r>
              <w:rPr>
                <w:rFonts w:ascii="Consolas" w:hAnsi="Consolas"/>
                <w:sz w:val="15"/>
              </w:rPr>
              <w:t>ltd_gate : volt (shared)</w:t>
            </w:r>
          </w:p>
          <w:p>
            <w:r>
              <w:rPr>
                <w:rFonts w:ascii="Consolas" w:hAnsi="Consolas"/>
                <w:sz w:val="15"/>
              </w:rPr>
              <w:t>'''</w:t>
            </w:r>
          </w:p>
          <w:p>
            <w:r>
              <w:rPr>
                <w:rFonts w:ascii="Consolas" w:hAnsi="Consolas"/>
                <w:sz w:val="15"/>
              </w:rPr>
              <w:t>stdp_on_pre_ba = '''</w:t>
            </w:r>
          </w:p>
          <w:p>
            <w:r>
              <w:rPr>
                <w:rFonts w:ascii="Consolas" w:hAnsi="Consolas"/>
                <w:sz w:val="15"/>
              </w:rPr>
              <w:t>v_post += w</w:t>
            </w:r>
          </w:p>
          <w:p>
            <w:r>
              <w:rPr>
                <w:rFonts w:ascii="Consolas" w:hAnsi="Consolas"/>
                <w:sz w:val="15"/>
              </w:rPr>
              <w:t>apre += ltp_gate</w:t>
            </w:r>
          </w:p>
          <w:p>
            <w:r>
              <w:rPr>
                <w:rFonts w:ascii="Consolas" w:hAnsi="Consolas"/>
                <w:sz w:val="15"/>
              </w:rPr>
              <w:t>w = clip(w+apost, w_min, w_max)</w:t>
            </w:r>
          </w:p>
          <w:p>
            <w:r>
              <w:rPr>
                <w:rFonts w:ascii="Consolas" w:hAnsi="Consolas"/>
                <w:sz w:val="15"/>
              </w:rPr>
              <w:t>'''</w:t>
            </w:r>
          </w:p>
          <w:p>
            <w:r>
              <w:rPr>
                <w:rFonts w:ascii="Consolas" w:hAnsi="Consolas"/>
                <w:sz w:val="15"/>
              </w:rPr>
              <w:t>stdp_on_post_ba = '''</w:t>
            </w:r>
          </w:p>
          <w:p>
            <w:r>
              <w:rPr>
                <w:rFonts w:ascii="Consolas" w:hAnsi="Consolas"/>
                <w:sz w:val="15"/>
              </w:rPr>
              <w:t>apost -= ltd_gate</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syn_ba = Synapses(B_E, A_E, model=stdp_model_ba, on_pre=stdp_on_pre_ba, on_post=stdp_on_post_ba)</w:t>
            </w:r>
          </w:p>
          <w:p>
            <w:r>
              <w:rPr>
                <w:rFonts w:ascii="Consolas" w:hAnsi="Consolas"/>
                <w:sz w:val="15"/>
              </w:rPr>
              <w:t>mask_inter_ba = rng_inter.rand(N_E, N_E) &lt; prob_inter</w:t>
            </w:r>
          </w:p>
          <w:p>
            <w:r>
              <w:rPr>
                <w:rFonts w:ascii="Consolas" w:hAnsi="Consolas"/>
                <w:sz w:val="15"/>
              </w:rPr>
              <w:t>i_inter_ba, j_inter_ba = np.nonzero(mask_inter_ba)</w:t>
            </w:r>
          </w:p>
          <w:p>
            <w:r>
              <w:rPr>
                <w:rFonts w:ascii="Consolas" w:hAnsi="Consolas"/>
                <w:sz w:val="15"/>
              </w:rPr>
              <w:t>syn_ba.connect(i=i_inter_ba, j=j_inter_ba)</w:t>
            </w:r>
          </w:p>
          <w:p>
            <w:r>
              <w:rPr>
                <w:rFonts w:ascii="Consolas" w:hAnsi="Consolas"/>
                <w:sz w:val="15"/>
              </w:rPr>
              <w:t>syn_ba.w = w_init</w:t>
            </w:r>
          </w:p>
          <w:p>
            <w:r>
              <w:rPr>
                <w:rFonts w:ascii="Consolas" w:hAnsi="Consolas"/>
                <w:sz w:val="15"/>
              </w:rPr>
              <w:t>syn_ba.ltp_gate = A_ltp</w:t>
            </w:r>
          </w:p>
          <w:p>
            <w:r>
              <w:rPr>
                <w:rFonts w:ascii="Consolas" w:hAnsi="Consolas"/>
                <w:sz w:val="15"/>
              </w:rPr>
              <w:t>syn_ba.ltd_gate = A_ltd</w:t>
            </w:r>
          </w:p>
          <w:p>
            <w:r>
              <w:rPr>
                <w:rFonts w:ascii="Consolas" w:hAnsi="Consolas"/>
                <w:sz w:val="15"/>
              </w:rPr>
              <w:t>print(f"Sinapsi inter-anello B-&gt;A create: {len(syn_ba)} (peso iniziale {w_init})")</w:t>
            </w:r>
          </w:p>
          <w:p>
            <w:r>
              <w:rPr>
                <w:rFonts w:ascii="Consolas" w:hAnsi="Consolas"/>
                <w:sz w:val="15"/>
              </w:rPr>
            </w:r>
          </w:p>
          <w:p>
            <w:r>
              <w:rPr>
                <w:rFonts w:ascii="Consolas" w:hAnsi="Consolas"/>
                <w:sz w:val="15"/>
              </w:rPr>
              <w:t>spikes = SpikeMonitor(neurons)</w:t>
            </w:r>
          </w:p>
          <w:p>
            <w:r>
              <w:rPr>
                <w:rFonts w:ascii="Consolas" w:hAnsi="Consolas"/>
                <w:sz w:val="15"/>
              </w:rPr>
              <w:t>w_mon_ba = StateMonitor(syn_ba, 'w', record=np.arange(min(200, len(syn_ba))), dt=50*ms)</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t>print(f"Neuroni stimolati (vicino a x={MESSAGGIO}): {len(gruppo_stim)}")</w:t>
            </w:r>
          </w:p>
          <w:p>
            <w:r>
              <w:rPr>
                <w:rFonts w:ascii="Consolas" w:hAnsi="Consolas"/>
                <w:sz w:val="15"/>
              </w:rPr>
            </w:r>
          </w:p>
          <w:p>
            <w:r>
              <w:rPr>
                <w:rFonts w:ascii="Consolas" w:hAnsi="Consolas"/>
                <w:sz w:val="15"/>
              </w:rPr>
              <w:t>N_CICLI = 60  # 30 turni 'A' + 30 turni 'B'</w:t>
            </w:r>
          </w:p>
          <w:p>
            <w:r>
              <w:rPr>
                <w:rFonts w:ascii="Consolas" w:hAnsi="Consolas"/>
                <w:sz w:val="15"/>
              </w:rPr>
              <w:t>T_STIM = 60*ms</w:t>
            </w:r>
          </w:p>
          <w:p>
            <w:r>
              <w:rPr>
                <w:rFonts w:ascii="Consolas" w:hAnsi="Consolas"/>
                <w:sz w:val="15"/>
              </w:rPr>
              <w:t>T_PAUSA = 940*ms</w:t>
            </w:r>
          </w:p>
          <w:p>
            <w:r>
              <w:rPr>
                <w:rFonts w:ascii="Consolas" w:hAnsi="Consolas"/>
                <w:sz w:val="15"/>
              </w:rPr>
            </w:r>
          </w:p>
          <w:p>
            <w:r>
              <w:rPr>
                <w:rFonts w:ascii="Consolas" w:hAnsi="Consolas"/>
                <w:sz w:val="15"/>
              </w:rPr>
              <w:t>print(f"\nTraining: {N_CICLI} turni alternati A/B/A/B/..., plasticita' B-&gt;A "</w:t>
            </w:r>
          </w:p>
          <w:p>
            <w:r>
              <w:rPr>
                <w:rFonts w:ascii="Consolas" w:hAnsi="Consolas"/>
                <w:sz w:val="15"/>
              </w:rPr>
              <w:t xml:space="preserve">      f"disattivata durante i turni 'A' ({(T_STIM+T_PAUSA)*N_CICLI/ms:.0f}ms totali)")</w:t>
            </w:r>
          </w:p>
          <w:p>
            <w:r>
              <w:rPr>
                <w:rFonts w:ascii="Consolas" w:hAnsi="Consolas"/>
                <w:sz w:val="15"/>
              </w:rPr>
            </w:r>
          </w:p>
          <w:p>
            <w:r>
              <w:rPr>
                <w:rFonts w:ascii="Consolas" w:hAnsi="Consolas"/>
                <w:sz w:val="15"/>
              </w:rPr>
              <w:t>turni = []</w:t>
            </w:r>
          </w:p>
          <w:p>
            <w:r>
              <w:rPr>
                <w:rFonts w:ascii="Consolas" w:hAnsi="Consolas"/>
                <w:sz w:val="15"/>
              </w:rPr>
              <w:t>t_corrente = 0*ms</w:t>
            </w:r>
          </w:p>
          <w:p>
            <w:r>
              <w:rPr>
                <w:rFonts w:ascii="Consolas" w:hAnsi="Consolas"/>
                <w:sz w:val="15"/>
              </w:rPr>
              <w:t>for ciclo in range(N_CICLI):</w:t>
            </w:r>
          </w:p>
          <w:p>
            <w:r>
              <w:rPr>
                <w:rFonts w:ascii="Consolas" w:hAnsi="Consolas"/>
                <w:sz w:val="15"/>
              </w:rPr>
              <w:t xml:space="preserve">    turno = 'A' if ciclo % 2 == 0 else 'B'</w:t>
            </w:r>
          </w:p>
          <w:p>
            <w:r>
              <w:rPr>
                <w:rFonts w:ascii="Consolas" w:hAnsi="Consolas"/>
                <w:sz w:val="15"/>
              </w:rPr>
              <w:t xml:space="preserve">    turni.append((turno, t_corrente/ms))</w:t>
            </w:r>
          </w:p>
          <w:p>
            <w:r>
              <w:rPr>
                <w:rFonts w:ascii="Consolas" w:hAnsi="Consolas"/>
                <w:sz w:val="15"/>
              </w:rPr>
              <w:t xml:space="preserve">    if turno == 'A':</w:t>
            </w:r>
          </w:p>
          <w:p>
            <w:r>
              <w:rPr>
                <w:rFonts w:ascii="Consolas" w:hAnsi="Consolas"/>
                <w:sz w:val="15"/>
              </w:rPr>
              <w:t xml:space="preserve">        syn_ba.ltp_gate = 0*mV</w:t>
            </w:r>
          </w:p>
          <w:p>
            <w:r>
              <w:rPr>
                <w:rFonts w:ascii="Consolas" w:hAnsi="Consolas"/>
                <w:sz w:val="15"/>
              </w:rPr>
              <w:t xml:space="preserve">        syn_ba.ltd_gate = 0*mV</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else:</w:t>
            </w:r>
          </w:p>
          <w:p>
            <w:r>
              <w:rPr>
                <w:rFonts w:ascii="Consolas" w:hAnsi="Consolas"/>
                <w:sz w:val="15"/>
              </w:rPr>
              <w:t xml:space="preserve">        syn_ba.ltp_gate = A_ltp</w:t>
            </w:r>
          </w:p>
          <w:p>
            <w:r>
              <w:rPr>
                <w:rFonts w:ascii="Consolas" w:hAnsi="Consolas"/>
                <w:sz w:val="15"/>
              </w:rPr>
              <w:t xml:space="preserve">        syn_ba.ltd_gate = A_ltd</w:t>
            </w:r>
          </w:p>
          <w:p>
            <w:r>
              <w:rPr>
                <w:rFonts w:ascii="Consolas" w:hAnsi="Consolas"/>
                <w:sz w:val="15"/>
              </w:rPr>
              <w:t xml:space="preserve">        B_E.I[gruppo_stim] = 15*mV/ms</w:t>
            </w:r>
          </w:p>
          <w:p>
            <w:r>
              <w:rPr>
                <w:rFonts w:ascii="Consolas" w:hAnsi="Consolas"/>
                <w:sz w:val="15"/>
              </w:rPr>
              <w:t xml:space="preserve">        run(T_STIM)</w:t>
            </w:r>
          </w:p>
          <w:p>
            <w:r>
              <w:rPr>
                <w:rFonts w:ascii="Consolas" w:hAnsi="Consolas"/>
                <w:sz w:val="15"/>
              </w:rPr>
              <w:t xml:space="preserve">        B_E.I[:]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ciclo % 10 == 0 or ciclo == N_CICLI-1:</w:t>
            </w:r>
          </w:p>
          <w:p>
            <w:r>
              <w:rPr>
                <w:rFonts w:ascii="Consolas" w:hAnsi="Consolas"/>
                <w:sz w:val="15"/>
              </w:rPr>
              <w:t xml:space="preserve">        print(f"  ciclo {ciclo:3d}/{N_CICLI} (turno {turno}): "</w:t>
            </w:r>
          </w:p>
          <w:p>
            <w:r>
              <w:rPr>
                <w:rFonts w:ascii="Consolas" w:hAnsi="Consolas"/>
                <w:sz w:val="15"/>
              </w:rPr>
              <w:t xml:space="preserve">              f"A-&gt;B peso medio={np.mean(syn_ab.w)/mV:.3f}mV max={np.max(syn_ab.w)/mV:.3f}mV  |  "</w:t>
            </w:r>
          </w:p>
          <w:p>
            <w:r>
              <w:rPr>
                <w:rFonts w:ascii="Consolas" w:hAnsi="Consolas"/>
                <w:sz w:val="15"/>
              </w:rPr>
              <w:t xml:space="preserve">              f"B-&gt;A peso medio={np.mean(syn_ba.w)/mV:.3f}mV max={np.max(syn_ba.w)/mV:.3f}mV")</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subplots(3, 1, figsize=(11, 9))</w:t>
            </w:r>
          </w:p>
          <w:p>
            <w:r>
              <w:rPr>
                <w:rFonts w:ascii="Consolas" w:hAnsi="Consolas"/>
                <w:sz w:val="15"/>
              </w:rPr>
            </w:r>
          </w:p>
          <w:p>
            <w:r>
              <w:rPr>
                <w:rFonts w:ascii="Consolas" w:hAnsi="Consolas"/>
                <w:sz w:val="15"/>
              </w:rPr>
              <w:t>subplot(3,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{N_CICLI} turni A/B, plasticita\' B-&gt;A gated (x={MESSAGGIO})')</w:t>
            </w:r>
          </w:p>
          <w:p>
            <w:r>
              <w:rPr>
                <w:rFonts w:ascii="Consolas" w:hAnsi="Consolas"/>
                <w:sz w:val="15"/>
              </w:rPr>
              <w:t>legend(loc='upper right', fontsize=8, markerscale=6)</w:t>
            </w:r>
          </w:p>
          <w:p>
            <w:r>
              <w:rPr>
                <w:rFonts w:ascii="Consolas" w:hAnsi="Consolas"/>
                <w:sz w:val="15"/>
              </w:rPr>
            </w:r>
          </w:p>
          <w:p>
            <w:r>
              <w:rPr>
                <w:rFonts w:ascii="Consolas" w:hAnsi="Consolas"/>
                <w:sz w:val="15"/>
              </w:rPr>
              <w:t>subplot(3, 1, 2)</w:t>
            </w:r>
          </w:p>
          <w:p>
            <w:r>
              <w:rPr>
                <w:rFonts w:ascii="Consolas" w:hAnsi="Consolas"/>
                <w:sz w:val="15"/>
              </w:rPr>
              <w:t>t_fine = 8 * (T_STIM+T_PAUSA)/ms</w:t>
            </w:r>
          </w:p>
          <w:p>
            <w:r>
              <w:rPr>
                <w:rFonts w:ascii="Consolas" w:hAnsi="Consolas"/>
                <w:sz w:val="15"/>
              </w:rPr>
              <w:t>mask_a_fine = mask_a &amp; (spikes.t/ms &lt; t_fine)</w:t>
            </w:r>
          </w:p>
          <w:p>
            <w:r>
              <w:rPr>
                <w:rFonts w:ascii="Consolas" w:hAnsi="Consolas"/>
                <w:sz w:val="15"/>
              </w:rPr>
              <w:t>mask_b_fine = mask_b &amp; (spikes.t/ms &lt; t_fine)</w:t>
            </w:r>
          </w:p>
          <w:p>
            <w:r>
              <w:rPr>
                <w:rFonts w:ascii="Consolas" w:hAnsi="Consolas"/>
                <w:sz w:val="15"/>
              </w:rPr>
              <w:t>plot(spikes.t[mask_a_fine]/ms, spikes.i[mask_a_fine], '.', color='C0', markersize=3, label='A (E)')</w:t>
            </w:r>
          </w:p>
          <w:p>
            <w:r>
              <w:rPr>
                <w:rFonts w:ascii="Consolas" w:hAnsi="Consolas"/>
                <w:sz w:val="15"/>
              </w:rPr>
              <w:t>plot(spikes.t[mask_b_fine]/ms, spikes.i[mask_b_fine]-N_ring,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primi turni (inizio training)')</w:t>
            </w:r>
          </w:p>
          <w:p>
            <w:r>
              <w:rPr>
                <w:rFonts w:ascii="Consolas" w:hAnsi="Consolas"/>
                <w:sz w:val="15"/>
              </w:rPr>
              <w:t>legend(loc='upper right', fontsize=8, markerscale=4)</w:t>
            </w:r>
          </w:p>
          <w:p>
            <w:r>
              <w:rPr>
                <w:rFonts w:ascii="Consolas" w:hAnsi="Consolas"/>
                <w:sz w:val="15"/>
              </w:rPr>
            </w:r>
          </w:p>
          <w:p>
            <w:r>
              <w:rPr>
                <w:rFonts w:ascii="Consolas" w:hAnsi="Consolas"/>
                <w:sz w:val="15"/>
              </w:rPr>
              <w:t>subplot(3, 1, 3)</w:t>
            </w:r>
          </w:p>
          <w:p>
            <w:r>
              <w:rPr>
                <w:rFonts w:ascii="Consolas" w:hAnsi="Consolas"/>
                <w:sz w:val="15"/>
              </w:rPr>
              <w:t>t_tardi = (N_CICLI-8)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ultimi turni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savefig('dialogo_spiking_bidirezionale_gate.png', dpi=150)</w:t>
            </w:r>
          </w:p>
          <w:p>
            <w:r>
              <w:rPr>
                <w:rFonts w:ascii="Consolas" w:hAnsi="Consolas"/>
                <w:sz w:val="15"/>
              </w:rPr>
              <w:t>print("\nGrafico salvato in dialogo_spiking_bidirezionale_gate.png")</w:t>
            </w:r>
          </w:p>
          <w:p>
            <w:r>
              <w:rPr>
                <w:rFonts w:ascii="Consolas" w:hAnsi="Consolas"/>
                <w:sz w:val="15"/>
              </w:rPr>
            </w:r>
          </w:p>
          <w:p>
            <w:r>
              <w:rPr>
                <w:rFonts w:ascii="Consolas" w:hAnsi="Consolas"/>
                <w:sz w:val="15"/>
              </w:rPr>
              <w:t>np.savez('dialogo_spiking_bidirezionale_gate_spikes.npz',</w:t>
            </w:r>
          </w:p>
          <w:p>
            <w:r>
              <w:rPr>
                <w:rFonts w:ascii="Consolas" w:hAnsi="Consolas"/>
                <w:sz w:val="15"/>
              </w:rPr>
              <w:t xml:space="preserve">          t=np.asarray(spikes.t/ms), i=np.asarray(spikes.i),</w:t>
            </w:r>
          </w:p>
          <w:p>
            <w:r>
              <w:rPr>
                <w:rFonts w:ascii="Consolas" w:hAnsi="Consolas"/>
                <w:sz w:val="15"/>
              </w:rPr>
              <w:t xml:space="preserve">          N_E=N_E, N_ring=N_ring, w_ba_final=np.asarray(syn_ba.w/mV),</w:t>
            </w:r>
          </w:p>
          <w:p>
            <w:r>
              <w:rPr>
                <w:rFonts w:ascii="Consolas" w:hAnsi="Consolas"/>
                <w:sz w:val="15"/>
              </w:rPr>
              <w:t xml:space="preserve">          w_ba_i=np.asarray(syn_ba.i), w_ba_j=np.asarray(syn_ba.j))</w:t>
            </w:r>
          </w:p>
          <w:p>
            <w:r>
              <w:rPr>
                <w:rFonts w:ascii="Consolas" w:hAnsi="Consolas"/>
                <w:sz w:val="15"/>
              </w:rPr>
              <w:t>print("Dati spike grezzi salvati in dialogo_spiking_bidirezionale_gate_spikes.npz")</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valuta_canale(turni, lettera_turno, mask_dest, n_turni_eval, escludi_diretto):</w:t>
            </w:r>
          </w:p>
          <w:p>
            <w:r>
              <w:rPr>
                <w:rFonts w:ascii="Consolas" w:hAnsi="Consolas"/>
                <w:sz w:val="15"/>
              </w:rPr>
              <w:t xml:space="preserve">    subset = [t0 for (l, t0) in turni if l == lettera_turno]</w:t>
            </w:r>
          </w:p>
          <w:p>
            <w:r>
              <w:rPr>
                <w:rFonts w:ascii="Consolas" w:hAnsi="Consolas"/>
                <w:sz w:val="15"/>
              </w:rPr>
              <w:t xml:space="preserve">    primi = subset[:n_turni_eval]</w:t>
            </w:r>
          </w:p>
          <w:p>
            <w:r>
              <w:rPr>
                <w:rFonts w:ascii="Consolas" w:hAnsi="Consolas"/>
                <w:sz w:val="15"/>
              </w:rPr>
              <w:t xml:space="preserve">    ultimi = subset[-n_turni_eval:]</w:t>
            </w:r>
          </w:p>
          <w:p>
            <w:r>
              <w:rPr>
                <w:rFonts w:ascii="Consolas" w:hAnsi="Consolas"/>
                <w:sz w:val="15"/>
              </w:rPr>
            </w:r>
          </w:p>
          <w:p>
            <w:r>
              <w:rPr>
                <w:rFonts w:ascii="Consolas" w:hAnsi="Consolas"/>
                <w:sz w:val="15"/>
              </w:rPr>
              <w:t xml:space="preserve">    def conta(lista_inizio):</w:t>
            </w:r>
          </w:p>
          <w:p>
            <w:r>
              <w:rPr>
                <w:rFonts w:ascii="Consolas" w:hAnsi="Consolas"/>
                <w:sz w:val="15"/>
              </w:rPr>
              <w:t xml:space="preserve">        n_tot = 0</w:t>
            </w:r>
          </w:p>
          <w:p>
            <w:r>
              <w:rPr>
                <w:rFonts w:ascii="Consolas" w:hAnsi="Consolas"/>
                <w:sz w:val="15"/>
              </w:rPr>
              <w:t xml:space="preserve">        posizioni = []</w:t>
            </w:r>
          </w:p>
          <w:p>
            <w:r>
              <w:rPr>
                <w:rFonts w:ascii="Consolas" w:hAnsi="Consolas"/>
                <w:sz w:val="15"/>
              </w:rPr>
              <w:t xml:space="preserve">        for t0 in lista_inizio:</w:t>
            </w:r>
          </w:p>
          <w:p>
            <w:r>
              <w:rPr>
                <w:rFonts w:ascii="Consolas" w:hAnsi="Consolas"/>
                <w:sz w:val="15"/>
              </w:rPr>
              <w:t xml:space="preserve">            fin = t0 + ciclo_ms</w:t>
            </w:r>
          </w:p>
          <w:p>
            <w:r>
              <w:rPr>
                <w:rFonts w:ascii="Consolas" w:hAnsi="Consolas"/>
                <w:sz w:val="15"/>
              </w:rPr>
              <w:t xml:space="preserve">            m = mask_dest &amp; (spikes.t/ms &gt;= t0) &amp; (spikes.t/ms &lt; fin)</w:t>
            </w:r>
          </w:p>
          <w:p>
            <w:r>
              <w:rPr>
                <w:rFonts w:ascii="Consolas" w:hAnsi="Consolas"/>
                <w:sz w:val="15"/>
              </w:rPr>
              <w:t xml:space="preserve">            if escludi_diretto:</w:t>
            </w:r>
          </w:p>
          <w:p>
            <w:r>
              <w:rPr>
                <w:rFonts w:ascii="Consolas" w:hAnsi="Consolas"/>
                <w:sz w:val="15"/>
              </w:rPr>
              <w:t xml:space="preserve">                m = m &amp; (spikes.t/ms &gt;= t0 + 20)</w:t>
            </w:r>
          </w:p>
          <w:p>
            <w:r>
              <w:rPr>
                <w:rFonts w:ascii="Consolas" w:hAnsi="Consolas"/>
                <w:sz w:val="15"/>
              </w:rPr>
              <w:t xml:space="preserve">            idx = spikes.i[m]</w:t>
            </w:r>
          </w:p>
          <w:p>
            <w:r>
              <w:rPr>
                <w:rFonts w:ascii="Consolas" w:hAnsi="Consolas"/>
                <w:sz w:val="15"/>
              </w:rPr>
              <w:t xml:space="preserve">            if lettera_turno == 'A':</w:t>
            </w:r>
          </w:p>
          <w:p>
            <w:r>
              <w:rPr>
                <w:rFonts w:ascii="Consolas" w:hAnsi="Consolas"/>
                <w:sz w:val="15"/>
              </w:rPr>
              <w:t xml:space="preserve">                idx = idx - N_ring</w:t>
            </w:r>
          </w:p>
          <w:p>
            <w:r>
              <w:rPr>
                <w:rFonts w:ascii="Consolas" w:hAnsi="Consolas"/>
                <w:sz w:val="15"/>
              </w:rPr>
              <w:t xml:space="preserve">            n_tot += m.sum()</w:t>
            </w:r>
          </w:p>
          <w:p>
            <w:r>
              <w:rPr>
                <w:rFonts w:ascii="Consolas" w:hAnsi="Consolas"/>
                <w:sz w:val="15"/>
              </w:rPr>
              <w:t xml:space="preserve">            posizioni.extend(list(xi[idx % N_E]))</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turni 'A' -- B risponde? (canale A-&gt;B, sempre plastico)")</w:t>
            </w:r>
          </w:p>
          <w:p>
            <w:r>
              <w:rPr>
                <w:rFonts w:ascii="Consolas" w:hAnsi="Consolas"/>
                <w:sz w:val="15"/>
              </w:rPr>
              <w:t>print("="*70)</w:t>
            </w:r>
          </w:p>
          <w:p>
            <w:r>
              <w:rPr>
                <w:rFonts w:ascii="Consolas" w:hAnsi="Consolas"/>
                <w:sz w:val="15"/>
              </w:rPr>
              <w:t>(n_i, c_i), (n_f, c_f) = valuta_canale(turni, 'A', mask_b, 5, escludi_diretto=False)</w:t>
            </w:r>
          </w:p>
          <w:p>
            <w:r>
              <w:rPr>
                <w:rFonts w:ascii="Consolas" w:hAnsi="Consolas"/>
                <w:sz w:val="15"/>
              </w:rPr>
              <w:t>print(f"  Primi 5 turni A: {n_i} spike di B, centro={('N/A' if c_i is None else f'{c_i:.3f}')}")</w:t>
            </w:r>
          </w:p>
          <w:p>
            <w:r>
              <w:rPr>
                <w:rFonts w:ascii="Consolas" w:hAnsi="Consolas"/>
                <w:sz w:val="15"/>
              </w:rPr>
              <w:t>print(f"  Ultimi 5 turni A: {n_f} spike di B, centro={('N/A' if c_f is None else f'{c_f:.3f}')}")</w:t>
            </w:r>
          </w:p>
          <w:p>
            <w:r>
              <w:rPr>
                <w:rFonts w:ascii="Consolas" w:hAnsi="Consolas"/>
                <w:sz w:val="15"/>
              </w:rPr>
              <w:t>print(f"  Peso medio A-&gt;B: {np.mean(syn_ab.w)/mV:.3f}mV (iniziale {w_init/mV:.3f}mV)")</w:t>
            </w:r>
          </w:p>
          <w:p>
            <w:r>
              <w:rPr>
                <w:rFonts w:ascii="Consolas" w:hAnsi="Consolas"/>
                <w:sz w:val="15"/>
              </w:rPr>
            </w:r>
          </w:p>
          <w:p>
            <w:r>
              <w:rPr>
                <w:rFonts w:ascii="Consolas" w:hAnsi="Consolas"/>
                <w:sz w:val="15"/>
              </w:rPr>
              <w:t>print("\n" + "="*70)</w:t>
            </w:r>
          </w:p>
          <w:p>
            <w:r>
              <w:rPr>
                <w:rFonts w:ascii="Consolas" w:hAnsi="Consolas"/>
                <w:sz w:val="15"/>
              </w:rPr>
              <w:t>print("VALUTAZIONE: turni 'B' -- A risponde? (canale B-&gt;A, plastico SOLO "</w:t>
            </w:r>
          </w:p>
          <w:p>
            <w:r>
              <w:rPr>
                <w:rFonts w:ascii="Consolas" w:hAnsi="Consolas"/>
                <w:sz w:val="15"/>
              </w:rPr>
              <w:t xml:space="preserve">      "in questi turni)")</w:t>
            </w:r>
          </w:p>
          <w:p>
            <w:r>
              <w:rPr>
                <w:rFonts w:ascii="Consolas" w:hAnsi="Consolas"/>
                <w:sz w:val="15"/>
              </w:rPr>
              <w:t>print("="*70)</w:t>
            </w:r>
          </w:p>
          <w:p>
            <w:r>
              <w:rPr>
                <w:rFonts w:ascii="Consolas" w:hAnsi="Consolas"/>
                <w:sz w:val="15"/>
              </w:rPr>
              <w:t>(n_i, c_i), (n_f, c_f) = valuta_canale(turni, 'B', mask_a, 5, escludi_diretto=True)</w:t>
            </w:r>
          </w:p>
          <w:p>
            <w:r>
              <w:rPr>
                <w:rFonts w:ascii="Consolas" w:hAnsi="Consolas"/>
                <w:sz w:val="15"/>
              </w:rPr>
              <w:t>print(f"  Primi 5 turni B: {n_i} spike di A (&gt;20ms dopo inizio turno), centro={('N/A' if c_i is None else f'{c_i:.3f}')}")</w:t>
            </w:r>
          </w:p>
          <w:p>
            <w:r>
              <w:rPr>
                <w:rFonts w:ascii="Consolas" w:hAnsi="Consolas"/>
                <w:sz w:val="15"/>
              </w:rPr>
              <w:t>print(f"  Ultimi 5 turni B: {n_f} spike di A (&gt;20ms dopo inizio turno), centro={('N/A' if c_f is None else f'{c_f:.3f}')}")</w:t>
            </w:r>
          </w:p>
          <w:p>
            <w:r>
              <w:rPr>
                <w:rFonts w:ascii="Consolas" w:hAnsi="Consolas"/>
                <w:sz w:val="15"/>
              </w:rPr>
              <w:t>print(f"  Peso medio B-&gt;A: {np.mean(syn_ba.w)/mV:.3f}mV (iniziale {w_init/mV:.3f}mV) max={np.max(syn_ba.w)/mV:.3f}mV")</w:t>
            </w:r>
          </w:p>
          <w:p>
            <w:r>
              <w:rPr>
                <w:rFonts w:ascii="Consolas" w:hAnsi="Consolas"/>
                <w:sz w:val="15"/>
              </w:rPr>
              <w:t>if np.mean(syn_ba.w)/mV &lt;= w_init/mV * 1.02:</w:t>
            </w:r>
          </w:p>
          <w:p>
            <w:r>
              <w:rPr>
                <w:rFonts w:ascii="Consolas" w:hAnsi="Consolas"/>
                <w:sz w:val="15"/>
              </w:rPr>
              <w:t xml:space="preserve">    print("  &gt;&gt;&gt; Con la plasticita' B-&gt;A confinata ai soli turni non-confusi, "</w:t>
            </w:r>
          </w:p>
          <w:p>
            <w:r>
              <w:rPr>
                <w:rFonts w:ascii="Consolas" w:hAnsi="Consolas"/>
                <w:sz w:val="15"/>
              </w:rPr>
              <w:t xml:space="preserve">          "il peso NON cresce piu': la crescita vista nei tentativi "</w:t>
            </w:r>
          </w:p>
          <w:p>
            <w:r>
              <w:rPr>
                <w:rFonts w:ascii="Consolas" w:hAnsi="Consolas"/>
                <w:sz w:val="15"/>
              </w:rPr>
              <w:t xml:space="preserve">          "precedenti era interamente un artefatto della coincidenza con i "</w:t>
            </w:r>
          </w:p>
          <w:p>
            <w:r>
              <w:rPr>
                <w:rFonts w:ascii="Consolas" w:hAnsi="Consolas"/>
                <w:sz w:val="15"/>
              </w:rPr>
              <w:t xml:space="preserve">          "turni 'A'. Conclusione negativa pulita e definitiva. &lt;&lt;&lt;")</w:t>
            </w:r>
          </w:p>
          <w:p>
            <w:r>
              <w:rPr>
                <w:rFonts w:ascii="Consolas" w:hAnsi="Consolas"/>
                <w:sz w:val="15"/>
              </w:rPr>
              <w:t>elif n_f &gt; n_i and n_f &gt; 0:</w:t>
            </w:r>
          </w:p>
          <w:p>
            <w:r>
              <w:rPr>
                <w:rFonts w:ascii="Consolas" w:hAnsi="Consolas"/>
                <w:sz w:val="15"/>
              </w:rPr>
              <w:t xml:space="preserve">    print("  &gt;&gt;&gt; Il peso B-&gt;A cresce ANCHE isolato dai turni 'A', e A mostra "</w:t>
            </w:r>
          </w:p>
          <w:p>
            <w:r>
              <w:rPr>
                <w:rFonts w:ascii="Consolas" w:hAnsi="Consolas"/>
                <w:sz w:val="15"/>
              </w:rPr>
              <w:t xml:space="preserve">          "attivita' crescente nei turni 'B': possibile segnale causale "</w:t>
            </w:r>
          </w:p>
          <w:p>
            <w:r>
              <w:rPr>
                <w:rFonts w:ascii="Consolas" w:hAnsi="Consolas"/>
                <w:sz w:val="15"/>
              </w:rPr>
              <w:t xml:space="preserve">          "reale, da approfondire. &lt;&lt;&lt;")</w:t>
            </w:r>
          </w:p>
          <w:p>
            <w:r>
              <w:rPr>
                <w:rFonts w:ascii="Consolas" w:hAnsi="Consolas"/>
                <w:sz w:val="15"/>
              </w:rPr>
              <w:t>else:</w:t>
            </w:r>
          </w:p>
          <w:p>
            <w:r>
              <w:rPr>
                <w:rFonts w:ascii="Consolas" w:hAnsi="Consolas"/>
                <w:sz w:val="15"/>
              </w:rPr>
              <w:t xml:space="preserve">    print("  &gt;&gt;&gt; Il peso B-&gt;A si muove ma A non risponde in modo osservabile: "</w:t>
            </w:r>
          </w:p>
          <w:p>
            <w:r>
              <w:rPr>
                <w:rFonts w:ascii="Consolas" w:hAnsi="Consolas"/>
                <w:sz w:val="15"/>
              </w:rPr>
              <w:t xml:space="preserve">          "risultato ambiguo. &lt;&lt;&lt;")</w:t>
            </w:r>
          </w:p>
          <w:p>
            <w:r>
              <w:rPr>
                <w:rFonts w:ascii="Consolas" w:hAnsi="Consolas"/>
                <w:sz w:val="15"/>
              </w:rPr>
            </w:r>
          </w:p>
        </w:tc>
      </w:tr>
    </w:tbl>
    <w:p>
      <w:pPr/>
    </w:p>
    <w:p>
      <w:pPr/>
    </w:p>
    <w:p>
      <w:pPr>
        <w:pStyle w:val="Heading2"/>
      </w:pPr>
      <w:r>
        <w:t>5.10 Piu' messaggi in dominio spiking: nessuna interferenza, a differenza del modello a rate</w:t>
      </w:r>
    </w:p>
    <w:p>
      <w:pPr/>
      <w:r>
        <w:t>Ultimo sviluppo segnalato come lavoro futuro nella sezione 5.7: estendere la comunicazione appresa A-&gt;B (STDP vera) a piu' di un messaggio. Stesse due posizioni usate nel primo test di interferenza del modello a rate (dialogo_multi_messaggio.py, sezione 5.5.4): x=0.15 e x=0.65, allenate in alternanza round-robin (30 ripetizioni ciascuna, 60 totali).</w:t>
      </w:r>
    </w:p>
    <w:p>
      <w:pPr/>
      <w:r>
        <w:t>Ipotesi dichiarata prima di eseguire il test: nel modello a rate l'interferenza nasceva dal fatto che i pesi inter-popolazione partivano CASUALI, e ogni messaggio doveva attraversare un vero processo di scoperta (prima rumore puro, poi rumore con repulsione, poi scoperta locale, sezioni 5.5.4-5.5.9) per trovare la propria mappa in uno spazio di pesi condiviso -- da cui la competizione quando due scoperte avvenivano nello stesso spazio. Nel dominio spiking, invece, la connettivita' inter-anello parte gia' strutturata (caduta gaussiana sulla distanza circolare, offset zero, sezione 5.7): la mappa identita' esiste prima ancora che la STDP cominci ad allenare qualunque cosa. Non essendoci alcun processo di scoperta condiviso, il meccanismo che causava l'interferenza nel modello a rate potrebbe semplicemente non avere un equivalente qui.</w:t>
      </w:r>
    </w:p>
    <w:p>
      <w:pPr/>
      <w:r>
        <w:t>Risultato: l'ipotesi si conferma pienamente. Entrambi i messaggi si rafforzano nel corso del training (x=0.15: 28-&gt;45 spike di B tra prime e ultime 5 ripetizioni; x=0.65: 17-&gt;38 spike) e restano localizzati con precisione per tutta la durata (errore rispetto alla posizione del messaggio: 0.004-&gt;0.016 per x=0.15, 0.026-&gt;0.001 per x=0.65 -- in entrambi i casi ben al di sotto della larghezza dello stimolo, 0.05). Il raster mostra due bande nettamente separate e stabili (indici 10-20 e 60-70) per l'intera simulazione di 24 secondi, senza alcuna deriva ne' contaminazione incrociata tra le due -- nessuna traccia della competizione osservata nel modello a rate.</w:t>
      </w:r>
    </w:p>
    <w:p>
      <w:pPr/>
      <w:r>
        <w:t>Interpretazione: la differenza cruciale non e' il dominio (spiking contro rate) in se', ma la presenza o assenza di un processo di scoperta condiviso. L'interferenza nel modello a rate non era una proprieta' intrinseca della comunicazione tra due popolazioni, ma una conseguenza specifica di come i pesi venivano inizializzati e allenati la' -- una conclusione che rafforza retroattivamente l'interpretazione data in sezione 5.5.7 (l'ipotesi del bias di posizione come causa dell'interferenza era stata refutata direttamente; qui si osserva il caso complementare, un sistema senza il meccanismo di scoperta condiviso che semplicemente non presenta interferenza fin dall'inizio).</w:t>
      </w:r>
    </w:p>
    <w:p>
      <w:pPr/>
      <w:r>
        <w:drawing>
          <wp:inline xmlns:a="http://schemas.openxmlformats.org/drawingml/2006/main" xmlns:pic="http://schemas.openxmlformats.org/drawingml/2006/picture">
            <wp:extent cx="5303520" cy="3374967"/>
            <wp:docPr id="38" name="Picture 38"/>
            <wp:cNvGraphicFramePr>
              <a:graphicFrameLocks noChangeAspect="1"/>
            </wp:cNvGraphicFramePr>
            <a:graphic>
              <a:graphicData uri="http://schemas.openxmlformats.org/drawingml/2006/picture">
                <pic:pic>
                  <pic:nvPicPr>
                    <pic:cNvPr id="0" name="dialogo_spiking_multi.png"/>
                    <pic:cNvPicPr/>
                  </pic:nvPicPr>
                  <pic:blipFill>
                    <a:blip r:embed="rId47"/>
                    <a:stretch>
                      <a:fillRect/>
                    </a:stretch>
                  </pic:blipFill>
                  <pic:spPr>
                    <a:xfrm>
                      <a:off x="0" y="0"/>
                      <a:ext cx="5303520" cy="3374967"/>
                    </a:xfrm>
                    <a:prstGeom prst="rect"/>
                  </pic:spPr>
                </pic:pic>
              </a:graphicData>
            </a:graphic>
          </wp:inline>
        </w:drawing>
      </w:r>
    </w:p>
    <w:p>
      <w:pPr/>
      <w:r>
        <w:rPr>
          <w:b w:val="0"/>
          <w:i/>
          <w:sz w:val="18"/>
        </w:rPr>
        <w:t>Fig. 38 — Due messaggi in dominio spiking, STDP vera: nessuna interferenza, entrambi localizzati stabilmente per tutta la simulazione.</w:t>
      </w:r>
    </w:p>
    <w:p>
      <w:pPr/>
      <w:r>
        <w:rPr>
          <w:b/>
          <w:i/>
          <w:sz w:val="18"/>
        </w:rPr>
        <w:t>Codice sorgente: dialogo_spiking_multi.py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Estensione di dialogo_spiking.py (sezione 5.7, comunicazione appresa A-&gt;B</w:t>
            </w:r>
          </w:p>
          <w:p>
            <w:r>
              <w:rPr>
                <w:rFonts w:ascii="Consolas" w:hAnsi="Consolas"/>
                <w:sz w:val="15"/>
              </w:rPr>
              <w:t>con STDP vera su un solo messaggio) a DUE messaggi, sulle stesse posizioni</w:t>
            </w:r>
          </w:p>
          <w:p>
            <w:r>
              <w:rPr>
                <w:rFonts w:ascii="Consolas" w:hAnsi="Consolas"/>
                <w:sz w:val="15"/>
              </w:rPr>
              <w:t>usate nel primo test di interferenza del modello a rate (dialogo_multi_</w:t>
            </w:r>
          </w:p>
          <w:p>
            <w:r>
              <w:rPr>
                <w:rFonts w:ascii="Consolas" w:hAnsi="Consolas"/>
                <w:sz w:val="15"/>
              </w:rPr>
              <w:t>messaggio.py, sezione 5.5.4): x=0.15 e x=0.65.</w:t>
            </w:r>
          </w:p>
          <w:p>
            <w:r>
              <w:rPr>
                <w:rFonts w:ascii="Consolas" w:hAnsi="Consolas"/>
                <w:sz w:val="15"/>
              </w:rPr>
            </w:r>
          </w:p>
          <w:p>
            <w:r>
              <w:rPr>
                <w:rFonts w:ascii="Consolas" w:hAnsi="Consolas"/>
                <w:sz w:val="15"/>
              </w:rPr>
              <w:t>Nota di partenza importante, diversa dal modello a rate: li' i pesi</w:t>
            </w:r>
          </w:p>
          <w:p>
            <w:r>
              <w:rPr>
                <w:rFonts w:ascii="Consolas" w:hAnsi="Consolas"/>
                <w:sz w:val="15"/>
              </w:rPr>
              <w:t>inter-popolazione partivano CASUALI e la scoperta di una mappa richiedeva</w:t>
            </w:r>
          </w:p>
          <w:p>
            <w:r>
              <w:rPr>
                <w:rFonts w:ascii="Consolas" w:hAnsi="Consolas"/>
                <w:sz w:val="15"/>
              </w:rPr>
              <w:t>un processo di ricerca (prima "rumore puro", poi "rumore + repulsione",</w:t>
            </w:r>
          </w:p>
          <w:p>
            <w:r>
              <w:rPr>
                <w:rFonts w:ascii="Consolas" w:hAnsi="Consolas"/>
                <w:sz w:val="15"/>
              </w:rPr>
              <w:t>poi "rumore + scoperta locale") -- da cui nasceva l'interferenza quando</w:t>
            </w:r>
          </w:p>
          <w:p>
            <w:r>
              <w:rPr>
                <w:rFonts w:ascii="Consolas" w:hAnsi="Consolas"/>
                <w:sz w:val="15"/>
              </w:rPr>
              <w:t>due messaggi cercavano di scoprire la loro mappa nello stesso spazio</w:t>
            </w:r>
          </w:p>
          <w:p>
            <w:r>
              <w:rPr>
                <w:rFonts w:ascii="Consolas" w:hAnsi="Consolas"/>
                <w:sz w:val="15"/>
              </w:rPr>
              <w:t>casuale contemporaneamente. Qui invece la connettivita' inter-anello parte</w:t>
            </w:r>
          </w:p>
          <w:p>
            <w:r>
              <w:rPr>
                <w:rFonts w:ascii="Consolas" w:hAnsi="Consolas"/>
                <w:sz w:val="15"/>
              </w:rPr>
              <w:t>gia' strutturata (caduta gaussiana sulla distanza circolare, offset zero,</w:t>
            </w:r>
          </w:p>
          <w:p>
            <w:r>
              <w:rPr>
                <w:rFonts w:ascii="Consolas" w:hAnsi="Consolas"/>
                <w:sz w:val="15"/>
              </w:rPr>
              <w:t>sezione 5.7): non serve alcuna scoperta, la mappa identita' e' gia'</w:t>
            </w:r>
          </w:p>
          <w:p>
            <w:r>
              <w:rPr>
                <w:rFonts w:ascii="Consolas" w:hAnsi="Consolas"/>
                <w:sz w:val="15"/>
              </w:rPr>
              <w:t>presente prima che la STDP inizi ad allenare qualunque cosa. Non e' quindi</w:t>
            </w:r>
          </w:p>
          <w:p>
            <w:r>
              <w:rPr>
                <w:rFonts w:ascii="Consolas" w:hAnsi="Consolas"/>
                <w:sz w:val="15"/>
              </w:rPr>
              <w:t>scontato che la stessa interferenza si ripresenti -- il meccanismo che la</w:t>
            </w:r>
          </w:p>
          <w:p>
            <w:r>
              <w:rPr>
                <w:rFonts w:ascii="Consolas" w:hAnsi="Consolas"/>
                <w:sz w:val="15"/>
              </w:rPr>
              <w:t>causava nel modello a rate potrebbe semplicemente non esistere qui.</w:t>
            </w:r>
          </w:p>
          <w:p>
            <w:r>
              <w:rPr>
                <w:rFonts w:ascii="Consolas" w:hAnsi="Consolas"/>
                <w:sz w:val="15"/>
              </w:rPr>
              <w:t>Bidirezionalita' non ritestata in questo script: la sezione 5.9 ha gia'</w:t>
            </w:r>
          </w:p>
          <w:p>
            <w:r>
              <w:rPr>
                <w:rFonts w:ascii="Consolas" w:hAnsi="Consolas"/>
                <w:sz w:val="15"/>
              </w:rPr>
              <w:t>concluso che il canale B-&gt;A non trasmette causalmente in questo sistema,</w:t>
            </w:r>
          </w:p>
          <w:p>
            <w:r>
              <w:rPr>
                <w:rFonts w:ascii="Consolas" w:hAnsi="Consolas"/>
                <w:sz w:val="15"/>
              </w:rPr>
              <w:t>quindi ci si concentra sul canale A-&gt;B, l'unico verificato funzionante.</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r>
          </w:p>
          <w:p>
            <w:r>
              <w:rPr>
                <w:rFonts w:ascii="Consolas" w:hAnsi="Consolas"/>
                <w:sz w:val="15"/>
              </w:rPr>
              <w:t>start_scope()</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 reset='v = c; u += d',</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syn_A = costruisci_anello(A_E, A_I, seed=0)</w:t>
            </w:r>
          </w:p>
          <w:p>
            <w:r>
              <w:rPr>
                <w:rFonts w:ascii="Consolas" w:hAnsi="Consolas"/>
                <w:sz w:val="15"/>
              </w:rPr>
              <w:t>syn_B = costruisci_anello(B_E, B_I, seed=1)</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np.random.RandomState(2)</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print(f"Sinapsi inter-anello A-&gt;B create: {len(syn_ab)} (peso iniziale {w_init})")</w:t>
            </w:r>
          </w:p>
          <w:p>
            <w:r>
              <w:rPr>
                <w:rFonts w:ascii="Consolas" w:hAnsi="Consolas"/>
                <w:sz w:val="15"/>
              </w:rPr>
            </w:r>
          </w:p>
          <w:p>
            <w:r>
              <w:rPr>
                <w:rFonts w:ascii="Consolas" w:hAnsi="Consolas"/>
                <w:sz w:val="15"/>
              </w:rPr>
              <w:t>spikes = SpikeMonitor(neurons)</w:t>
            </w:r>
          </w:p>
          <w:p>
            <w:r>
              <w:rPr>
                <w:rFonts w:ascii="Consolas" w:hAnsi="Consolas"/>
                <w:sz w:val="15"/>
              </w:rPr>
            </w:r>
          </w:p>
          <w:p>
            <w:r>
              <w:rPr>
                <w:rFonts w:ascii="Consolas" w:hAnsi="Consolas"/>
                <w:sz w:val="15"/>
              </w:rPr>
              <w:t>MESSAGGI = [0.15, 0.65]</w:t>
            </w:r>
          </w:p>
          <w:p>
            <w:r>
              <w:rPr>
                <w:rFonts w:ascii="Consolas" w:hAnsi="Consolas"/>
                <w:sz w:val="15"/>
              </w:rPr>
              <w:t>larghezza_stimolo = 0.05</w:t>
            </w:r>
          </w:p>
          <w:p>
            <w:r>
              <w:rPr>
                <w:rFonts w:ascii="Consolas" w:hAnsi="Consolas"/>
                <w:sz w:val="15"/>
              </w:rPr>
              <w:t>gruppi_stim = []</w:t>
            </w:r>
          </w:p>
          <w:p>
            <w:r>
              <w:rPr>
                <w:rFonts w:ascii="Consolas" w:hAnsi="Consolas"/>
                <w:sz w:val="15"/>
              </w:rPr>
              <w:t>for m in MESSAGGI:</w:t>
            </w:r>
          </w:p>
          <w:p>
            <w:r>
              <w:rPr>
                <w:rFonts w:ascii="Consolas" w:hAnsi="Consolas"/>
                <w:sz w:val="15"/>
              </w:rPr>
              <w:t xml:space="preserve">    peso_stim = np.exp(-dist_circ(xi - m)**2 / (2*larghezza_stimolo**2))</w:t>
            </w:r>
          </w:p>
          <w:p>
            <w:r>
              <w:rPr>
                <w:rFonts w:ascii="Consolas" w:hAnsi="Consolas"/>
                <w:sz w:val="15"/>
              </w:rPr>
              <w:t xml:space="preserve">    gruppi_stim.append(np.where(peso_stim &gt; 0.5)[0])</w:t>
            </w:r>
          </w:p>
          <w:p>
            <w:r>
              <w:rPr>
                <w:rFonts w:ascii="Consolas" w:hAnsi="Consolas"/>
                <w:sz w:val="15"/>
              </w:rPr>
              <w:t xml:space="preserve">    print(f"Messaggio x={m}: {len(gruppi_stim[-1])} neuroni di A stimolati")</w:t>
            </w:r>
          </w:p>
          <w:p>
            <w:r>
              <w:rPr>
                <w:rFonts w:ascii="Consolas" w:hAnsi="Consolas"/>
                <w:sz w:val="15"/>
              </w:rPr>
            </w:r>
          </w:p>
          <w:p>
            <w:r>
              <w:rPr>
                <w:rFonts w:ascii="Consolas" w:hAnsi="Consolas"/>
                <w:sz w:val="15"/>
              </w:rPr>
              <w:t>N_RIPETIZIONI_TOT = 60  # round-robin: 30 ripetizioni per messaggio</w:t>
            </w:r>
          </w:p>
          <w:p>
            <w:r>
              <w:rPr>
                <w:rFonts w:ascii="Consolas" w:hAnsi="Consolas"/>
                <w:sz w:val="15"/>
              </w:rPr>
              <w:t>T_STIM = 60*ms</w:t>
            </w:r>
          </w:p>
          <w:p>
            <w:r>
              <w:rPr>
                <w:rFonts w:ascii="Consolas" w:hAnsi="Consolas"/>
                <w:sz w:val="15"/>
              </w:rPr>
              <w:t>T_PAUSA = 340*ms</w:t>
            </w:r>
          </w:p>
          <w:p>
            <w:r>
              <w:rPr>
                <w:rFonts w:ascii="Consolas" w:hAnsi="Consolas"/>
                <w:sz w:val="15"/>
              </w:rPr>
            </w:r>
          </w:p>
          <w:p>
            <w:r>
              <w:rPr>
                <w:rFonts w:ascii="Consolas" w:hAnsi="Consolas"/>
                <w:sz w:val="15"/>
              </w:rPr>
              <w:t>print(f"\nTraining: {N_RIPETIZIONI_TOT} ripetizioni round-robin tra "</w:t>
            </w:r>
          </w:p>
          <w:p>
            <w:r>
              <w:rPr>
                <w:rFonts w:ascii="Consolas" w:hAnsi="Consolas"/>
                <w:sz w:val="15"/>
              </w:rPr>
              <w:t xml:space="preserve">      f"{len(MESSAGGI)} messaggi ({(T_STIM+T_PAUSA)*N_RIPETIZIONI_TOT/ms:.0f}ms totali)")</w:t>
            </w:r>
          </w:p>
          <w:p>
            <w:r>
              <w:rPr>
                <w:rFonts w:ascii="Consolas" w:hAnsi="Consolas"/>
                <w:sz w:val="15"/>
              </w:rPr>
            </w:r>
          </w:p>
          <w:p>
            <w:r>
              <w:rPr>
                <w:rFonts w:ascii="Consolas" w:hAnsi="Consolas"/>
                <w:sz w:val="15"/>
              </w:rPr>
              <w:t>storico = []  # (indice_messaggio, tempo_inizio_ms)</w:t>
            </w:r>
          </w:p>
          <w:p>
            <w:r>
              <w:rPr>
                <w:rFonts w:ascii="Consolas" w:hAnsi="Consolas"/>
                <w:sz w:val="15"/>
              </w:rPr>
              <w:t>t_corrente = 0*ms</w:t>
            </w:r>
          </w:p>
          <w:p>
            <w:r>
              <w:rPr>
                <w:rFonts w:ascii="Consolas" w:hAnsi="Consolas"/>
                <w:sz w:val="15"/>
              </w:rPr>
              <w:t>for rep in range(N_RIPETIZIONI_TOT):</w:t>
            </w:r>
          </w:p>
          <w:p>
            <w:r>
              <w:rPr>
                <w:rFonts w:ascii="Consolas" w:hAnsi="Consolas"/>
                <w:sz w:val="15"/>
              </w:rPr>
              <w:t xml:space="preserve">    k = rep % len(MESSAGGI)</w:t>
            </w:r>
          </w:p>
          <w:p>
            <w:r>
              <w:rPr>
                <w:rFonts w:ascii="Consolas" w:hAnsi="Consolas"/>
                <w:sz w:val="15"/>
              </w:rPr>
              <w:t xml:space="preserve">    storico.append((k, t_corrente/ms))</w:t>
            </w:r>
          </w:p>
          <w:p>
            <w:r>
              <w:rPr>
                <w:rFonts w:ascii="Consolas" w:hAnsi="Consolas"/>
                <w:sz w:val="15"/>
              </w:rPr>
              <w:t xml:space="preserve">    A_E.I[gruppi_stim[k]]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rep % 10 == 0 or rep == N_RIPETIZIONI_TOT-1:</w:t>
            </w:r>
          </w:p>
          <w:p>
            <w:r>
              <w:rPr>
                <w:rFonts w:ascii="Consolas" w:hAnsi="Consolas"/>
                <w:sz w:val="15"/>
              </w:rPr>
              <w:t xml:space="preserve">        print(f"  ripetizione {rep:3d}/{N_RIPETIZIONI_TOT} (messaggio x={MESSAGGI[k]}): "</w:t>
            </w:r>
          </w:p>
          <w:p>
            <w:r>
              <w:rPr>
                <w:rFonts w:ascii="Consolas" w:hAnsi="Consolas"/>
                <w:sz w:val="15"/>
              </w:rPr>
              <w:t xml:space="preserve">              f"peso medio={np.mean(syn_ab.w)/mV:.3f}mV max={np.max(syn_ab.w)/mV:.3f}mV")</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subplots(2, 1, figsize=(11, 7))</w:t>
            </w:r>
          </w:p>
          <w:p>
            <w:r>
              <w:rPr>
                <w:rFonts w:ascii="Consolas" w:hAnsi="Consolas"/>
                <w:sz w:val="15"/>
              </w:rPr>
              <w:t>subplot(2,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{N_RIPETIZIONI_TOT} ripetizioni round-robin, messaggi x={MESSAGGI}')</w:t>
            </w:r>
          </w:p>
          <w:p>
            <w:r>
              <w:rPr>
                <w:rFonts w:ascii="Consolas" w:hAnsi="Consolas"/>
                <w:sz w:val="15"/>
              </w:rPr>
              <w:t>legend(loc='upper right', fontsize=8, markerscale=6)</w:t>
            </w:r>
          </w:p>
          <w:p>
            <w:r>
              <w:rPr>
                <w:rFonts w:ascii="Consolas" w:hAnsi="Consolas"/>
                <w:sz w:val="15"/>
              </w:rPr>
            </w:r>
          </w:p>
          <w:p>
            <w:r>
              <w:rPr>
                <w:rFonts w:ascii="Consolas" w:hAnsi="Consolas"/>
                <w:sz w:val="15"/>
              </w:rPr>
              <w:t>subplot(2, 1, 2)</w:t>
            </w:r>
          </w:p>
          <w:p>
            <w:r>
              <w:rPr>
                <w:rFonts w:ascii="Consolas" w:hAnsi="Consolas"/>
                <w:sz w:val="15"/>
              </w:rPr>
              <w:t>t_tardi = (N_RIPETIZIONI_TOT-10)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ultime ripetizioni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savefig('dialogo_spiking_multi.png', dpi=150)</w:t>
            </w:r>
          </w:p>
          <w:p>
            <w:r>
              <w:rPr>
                <w:rFonts w:ascii="Consolas" w:hAnsi="Consolas"/>
                <w:sz w:val="15"/>
              </w:rPr>
              <w:t>print("\nGrafico salvato in dialogo_spiking_multi.png")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valuta_messaggio(k, n_eval):</w:t>
            </w:r>
          </w:p>
          <w:p>
            <w:r>
              <w:rPr>
                <w:rFonts w:ascii="Consolas" w:hAnsi="Consolas"/>
                <w:sz w:val="15"/>
              </w:rPr>
              <w:t xml:space="preserve">    tempi = [t0 for (kk, t0) in storico if kk == k]</w:t>
            </w:r>
          </w:p>
          <w:p>
            <w:r>
              <w:rPr>
                <w:rFonts w:ascii="Consolas" w:hAnsi="Consolas"/>
                <w:sz w:val="15"/>
              </w:rPr>
              <w:t xml:space="preserve">    primi, ultimi = tempi[:n_eval], tempi[-n_eval:]</w:t>
            </w:r>
          </w:p>
          <w:p>
            <w:r>
              <w:rPr>
                <w:rFonts w:ascii="Consolas" w:hAnsi="Consolas"/>
                <w:sz w:val="15"/>
              </w:rPr>
            </w:r>
          </w:p>
          <w:p>
            <w:r>
              <w:rPr>
                <w:rFonts w:ascii="Consolas" w:hAnsi="Consolas"/>
                <w:sz w:val="15"/>
              </w:rPr>
              <w:t xml:space="preserve">    def conta(lista):</w:t>
            </w:r>
          </w:p>
          <w:p>
            <w:r>
              <w:rPr>
                <w:rFonts w:ascii="Consolas" w:hAnsi="Consolas"/>
                <w:sz w:val="15"/>
              </w:rPr>
              <w:t xml:space="preserve">        n_tot, posizioni = 0, []</w:t>
            </w:r>
          </w:p>
          <w:p>
            <w:r>
              <w:rPr>
                <w:rFonts w:ascii="Consolas" w:hAnsi="Consolas"/>
                <w:sz w:val="15"/>
              </w:rPr>
              <w:t xml:space="preserve">        for t0 in lista:</w:t>
            </w:r>
          </w:p>
          <w:p>
            <w:r>
              <w:rPr>
                <w:rFonts w:ascii="Consolas" w:hAnsi="Consolas"/>
                <w:sz w:val="15"/>
              </w:rPr>
              <w:t xml:space="preserve">            fin = t0 + ciclo_ms</w:t>
            </w:r>
          </w:p>
          <w:p>
            <w:r>
              <w:rPr>
                <w:rFonts w:ascii="Consolas" w:hAnsi="Consolas"/>
                <w:sz w:val="15"/>
              </w:rPr>
              <w:t xml:space="preserve">            m = mask_b &amp; (spikes.t/ms &gt;= t0) &amp; (spikes.t/ms &lt; fin)</w:t>
            </w:r>
          </w:p>
          <w:p>
            <w:r>
              <w:rPr>
                <w:rFonts w:ascii="Consolas" w:hAnsi="Consolas"/>
                <w:sz w:val="15"/>
              </w:rPr>
              <w:t xml:space="preserve">            idx = spikes.i[m] - N_ring</w:t>
            </w:r>
          </w:p>
          <w:p>
            <w:r>
              <w:rPr>
                <w:rFonts w:ascii="Consolas" w:hAnsi="Consolas"/>
                <w:sz w:val="15"/>
              </w:rPr>
              <w:t xml:space="preserve">            n_tot += m.sum()</w:t>
            </w:r>
          </w:p>
          <w:p>
            <w:r>
              <w:rPr>
                <w:rFonts w:ascii="Consolas" w:hAnsi="Consolas"/>
                <w:sz w:val="15"/>
              </w:rPr>
              <w:t xml:space="preserve">            posizioni.extend(list(xi[idx]))</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PER MESSAGGIO: la risposta di B si localizza "</w:t>
            </w:r>
          </w:p>
          <w:p>
            <w:r>
              <w:rPr>
                <w:rFonts w:ascii="Consolas" w:hAnsi="Consolas"/>
                <w:sz w:val="15"/>
              </w:rPr>
              <w:t xml:space="preserve">      "correttamente e si rafforza per ENTRAMBI i messaggi?")</w:t>
            </w:r>
          </w:p>
          <w:p>
            <w:r>
              <w:rPr>
                <w:rFonts w:ascii="Consolas" w:hAnsi="Consolas"/>
                <w:sz w:val="15"/>
              </w:rPr>
              <w:t>print("="*70)</w:t>
            </w:r>
          </w:p>
          <w:p>
            <w:r>
              <w:rPr>
                <w:rFonts w:ascii="Consolas" w:hAnsi="Consolas"/>
                <w:sz w:val="15"/>
              </w:rPr>
              <w:t>for k, m in enumerate(MESSAGGI):</w:t>
            </w:r>
          </w:p>
          <w:p>
            <w:r>
              <w:rPr>
                <w:rFonts w:ascii="Consolas" w:hAnsi="Consolas"/>
                <w:sz w:val="15"/>
              </w:rPr>
              <w:t xml:space="preserve">    (n_i, c_i), (n_f, c_f) = valuta_messaggio(k, 5)</w:t>
            </w:r>
          </w:p>
          <w:p>
            <w:r>
              <w:rPr>
                <w:rFonts w:ascii="Consolas" w:hAnsi="Consolas"/>
                <w:sz w:val="15"/>
              </w:rPr>
              <w:t xml:space="preserve">    err_i = dist_circ(c_i - m) if c_i is not None else None</w:t>
            </w:r>
          </w:p>
          <w:p>
            <w:r>
              <w:rPr>
                <w:rFonts w:ascii="Consolas" w:hAnsi="Consolas"/>
                <w:sz w:val="15"/>
              </w:rPr>
              <w:t xml:space="preserve">    err_f = dist_circ(c_f - m) if c_f is not None else None</w:t>
            </w:r>
          </w:p>
          <w:p>
            <w:r>
              <w:rPr>
                <w:rFonts w:ascii="Consolas" w:hAnsi="Consolas"/>
                <w:sz w:val="15"/>
              </w:rPr>
              <w:t xml:space="preserve">    print(f"  Messaggio x={m}:")</w:t>
            </w:r>
          </w:p>
          <w:p>
            <w:r>
              <w:rPr>
                <w:rFonts w:ascii="Consolas" w:hAnsi="Consolas"/>
                <w:sz w:val="15"/>
              </w:rPr>
              <w:t xml:space="preserve">    print(f"    prime 5 ripetizioni: {n_i} spike, centro={('N/A' if c_i is None else f'{c_i:.3f}')}, "</w:t>
            </w:r>
          </w:p>
          <w:p>
            <w:r>
              <w:rPr>
                <w:rFonts w:ascii="Consolas" w:hAnsi="Consolas"/>
                <w:sz w:val="15"/>
              </w:rPr>
              <w:t xml:space="preserve">          f"errore={('N/A' if err_i is None else f'{err_i:.3f}')}")</w:t>
            </w:r>
          </w:p>
          <w:p>
            <w:r>
              <w:rPr>
                <w:rFonts w:ascii="Consolas" w:hAnsi="Consolas"/>
                <w:sz w:val="15"/>
              </w:rPr>
              <w:t xml:space="preserve">    print(f"    ultime 5 ripetizioni: {n_f} spike, centro={('N/A' if c_f is None else f'{c_f:.3f}')}, "</w:t>
            </w:r>
          </w:p>
          <w:p>
            <w:r>
              <w:rPr>
                <w:rFonts w:ascii="Consolas" w:hAnsi="Consolas"/>
                <w:sz w:val="15"/>
              </w:rPr>
              <w:t xml:space="preserve">          f"errore={('N/A' if err_f is None else f'{err_f:.3f}')}")</w:t>
            </w:r>
          </w:p>
          <w:p>
            <w:r>
              <w:rPr>
                <w:rFonts w:ascii="Consolas" w:hAnsi="Consolas"/>
                <w:sz w:val="15"/>
              </w:rPr>
            </w:r>
          </w:p>
          <w:p>
            <w:r>
              <w:rPr>
                <w:rFonts w:ascii="Consolas" w:hAnsi="Consolas"/>
                <w:sz w:val="15"/>
              </w:rPr>
              <w:t>print(f"\nPeso medio finale A-&gt;B: {np.mean(syn_ab.w)/mV:.3f}mV (iniziale {w_init/mV:.3f}mV)")</w:t>
            </w:r>
          </w:p>
          <w:p>
            <w:r>
              <w:rPr>
                <w:rFonts w:ascii="Consolas" w:hAnsi="Consolas"/>
                <w:sz w:val="15"/>
              </w:rPr>
              <w:t>print(f"Peso massimo A-&gt;B: {np.max(syn_ab.w)/mV:.3f}mV")</w:t>
            </w:r>
          </w:p>
          <w:p>
            <w:r>
              <w:rPr>
                <w:rFonts w:ascii="Consolas" w:hAnsi="Consolas"/>
                <w:sz w:val="15"/>
              </w:rPr>
            </w:r>
          </w:p>
        </w:tc>
      </w:tr>
    </w:tbl>
    <w:p>
      <w:pPr/>
    </w:p>
    <w:p>
      <w:pPr/>
    </w:p>
    <w:p>
      <w:pPr>
        <w:pStyle w:val="Heading2"/>
      </w:pPr>
      <w:r>
        <w:t>5.11 Verifica Monte Carlo del risultato spiking multi-messaggio</w:t>
      </w:r>
    </w:p>
    <w:p>
      <w:pPr/>
      <w:r>
        <w:t>La sezione 5.10 mostrava nessuna interferenza tra due messaggi in dominio spiking, ma su un solo seed casuale -- lo stesso limite gia' affrontato per il modello a rate in sezione 5.5.10, e qui risolto allo stesso modo: dialogo_spiking_multi_montecarlo.py ripete l'identico esperimento con OGNI fonte di casualita' (rumore di fondo Poisson, connettivita' intra-anello di A e B, connettivita' inter-anello A-&gt;B) derivata dal seed passato da riga di comando, cosi' da ottenere run genuinamente indipendenti e non solo repliche con lo stesso rumore.</w:t>
      </w:r>
    </w:p>
    <w:p>
      <w:pPr/>
      <w:r>
        <w:t>Eseguiti 8 seed indipendenti (101-108) in parallelo. Criterio di successo per messaggio: errore di localizzazione finale sotto 0.10 (il doppio della larghezza dello stimolo) e conteggio di spike di B in crescita tra prime e ultime ripetizioni. Risultato: 16/16 successi (8 seed x 2 messaggi ciascuno, il 100%) -- errore medio 0.009, massimo 0.024 su tutte le 16 osservazioni, ben al di sotto sia della soglia sia della larghezza dello stimolo stesso (0.05). Nessuna eccezione, nessun seed con anche un solo messaggio fallito.</w:t>
      </w:r>
    </w:p>
    <w:p>
      <w:pPr/>
      <w:r>
        <w:t>Conclusione: il risultato della sezione 5.10 non era un colpo di fortuna di un singolo run. L'assenza di interferenza tra piu' messaggi nel dominio spiking, quando la connettivita' inter-anello parte gia' strutturata invece che casuale, e' un fenomeno robusto e riproducibile su rumore di fondo e connettivita' indipendenti.</w:t>
      </w:r>
    </w:p>
    <w:p>
      <w:pPr/>
      <w:r>
        <w:rPr>
          <w:b/>
          <w:i/>
          <w:sz w:val="18"/>
        </w:rPr>
        <w:t>Codice sorgente: dialogo_spiking_multi_montecarlo.py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Verifica Monte Carlo di dialogo_spiking_multi.py (sezione 5.10): la singola</w:t>
            </w:r>
          </w:p>
          <w:p>
            <w:r>
              <w:rPr>
                <w:rFonts w:ascii="Consolas" w:hAnsi="Consolas"/>
                <w:sz w:val="15"/>
              </w:rPr>
              <w:t>run mostrava nessuna interferenza tra due messaggi in dominio spiking, ma</w:t>
            </w:r>
          </w:p>
          <w:p>
            <w:r>
              <w:rPr>
                <w:rFonts w:ascii="Consolas" w:hAnsi="Consolas"/>
                <w:sz w:val="15"/>
              </w:rPr>
              <w:t>si basava su UN SOLO seed casuale -- stesso limite gia' affrontato nel</w:t>
            </w:r>
          </w:p>
          <w:p>
            <w:r>
              <w:rPr>
                <w:rFonts w:ascii="Consolas" w:hAnsi="Consolas"/>
                <w:sz w:val="15"/>
              </w:rPr>
              <w:t>modello a rate con dialogo_multi_scoperta_locale_montecarlo.py (sezione</w:t>
            </w:r>
          </w:p>
          <w:p>
            <w:r>
              <w:rPr>
                <w:rFonts w:ascii="Consolas" w:hAnsi="Consolas"/>
                <w:sz w:val="15"/>
              </w:rPr>
              <w:t>5.5.10). Qui si ripete lo stesso esperimento su piu' seed indipendenti</w:t>
            </w:r>
          </w:p>
          <w:p>
            <w:r>
              <w:rPr>
                <w:rFonts w:ascii="Consolas" w:hAnsi="Consolas"/>
                <w:sz w:val="15"/>
              </w:rPr>
              <w:t>(rumore di fondo, connettivita' intra- e inter-anello tutti derivati dal</w:t>
            </w:r>
          </w:p>
          <w:p>
            <w:r>
              <w:rPr>
                <w:rFonts w:ascii="Consolas" w:hAnsi="Consolas"/>
                <w:sz w:val="15"/>
              </w:rPr>
              <w:t>seed passato da riga di comando) per verificare che il risultato positivo</w:t>
            </w:r>
          </w:p>
          <w:p>
            <w:r>
              <w:rPr>
                <w:rFonts w:ascii="Consolas" w:hAnsi="Consolas"/>
                <w:sz w:val="15"/>
              </w:rPr>
              <w:t>non sia un colpo di fortuna di un singolo run.</w:t>
            </w:r>
          </w:p>
          <w:p>
            <w:r>
              <w:rPr>
                <w:rFonts w:ascii="Consolas" w:hAnsi="Consolas"/>
                <w:sz w:val="15"/>
              </w:rPr>
            </w:r>
          </w:p>
          <w:p>
            <w:r>
              <w:rPr>
                <w:rFonts w:ascii="Consolas" w:hAnsi="Consolas"/>
                <w:sz w:val="15"/>
              </w:rPr>
              <w:t>Uso: python3 dialogo_spiking_multi_montecarlo.py &lt;SEED&gt;</w:t>
            </w:r>
          </w:p>
          <w:p>
            <w:r>
              <w:rPr>
                <w:rFonts w:ascii="Consolas" w:hAnsi="Consolas"/>
                <w:sz w:val="15"/>
              </w:rPr>
              <w:t>Stampa una riga "MC_RIGA" parsabile con l'esito per ciascun messaggio.</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from brian2 import *</w:t>
            </w:r>
          </w:p>
          <w:p>
            <w:r>
              <w:rPr>
                <w:rFonts w:ascii="Consolas" w:hAnsi="Consolas"/>
                <w:sz w:val="15"/>
              </w:rPr>
            </w:r>
          </w:p>
          <w:p>
            <w:r>
              <w:rPr>
                <w:rFonts w:ascii="Consolas" w:hAnsi="Consolas"/>
                <w:sz w:val="15"/>
              </w:rPr>
              <w:t>SEED = int(sys.argv[1])</w:t>
            </w:r>
          </w:p>
          <w:p>
            <w:r>
              <w:rPr>
                <w:rFonts w:ascii="Consolas" w:hAnsi="Consolas"/>
                <w:sz w:val="15"/>
              </w:rPr>
            </w:r>
          </w:p>
          <w:p>
            <w:r>
              <w:rPr>
                <w:rFonts w:ascii="Consolas" w:hAnsi="Consolas"/>
                <w:sz w:val="15"/>
              </w:rPr>
              <w:t>start_scope()</w:t>
            </w:r>
          </w:p>
          <w:p>
            <w:r>
              <w:rPr>
                <w:rFonts w:ascii="Consolas" w:hAnsi="Consolas"/>
                <w:sz w:val="15"/>
              </w:rPr>
              <w:t>seed(SEED)</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 reset='v = c; u += d',</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seed_locale):</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np.random.RandomState(seed_locale)</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syn_A = costruisci_anello(A_E, A_I, seed_locale=1000+SEED)</w:t>
            </w:r>
          </w:p>
          <w:p>
            <w:r>
              <w:rPr>
                <w:rFonts w:ascii="Consolas" w:hAnsi="Consolas"/>
                <w:sz w:val="15"/>
              </w:rPr>
              <w:t>syn_B = costruisci_anello(B_E, B_I, seed_locale=2000+SEED)</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np.random.RandomState(3000+SEED)</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r>
          </w:p>
          <w:p>
            <w:r>
              <w:rPr>
                <w:rFonts w:ascii="Consolas" w:hAnsi="Consolas"/>
                <w:sz w:val="15"/>
              </w:rPr>
              <w:t>spikes = SpikeMonitor(neurons)</w:t>
            </w:r>
          </w:p>
          <w:p>
            <w:r>
              <w:rPr>
                <w:rFonts w:ascii="Consolas" w:hAnsi="Consolas"/>
                <w:sz w:val="15"/>
              </w:rPr>
            </w:r>
          </w:p>
          <w:p>
            <w:r>
              <w:rPr>
                <w:rFonts w:ascii="Consolas" w:hAnsi="Consolas"/>
                <w:sz w:val="15"/>
              </w:rPr>
              <w:t>MESSAGGI = [0.15, 0.65]</w:t>
            </w:r>
          </w:p>
          <w:p>
            <w:r>
              <w:rPr>
                <w:rFonts w:ascii="Consolas" w:hAnsi="Consolas"/>
                <w:sz w:val="15"/>
              </w:rPr>
              <w:t>larghezza_stimolo = 0.05</w:t>
            </w:r>
          </w:p>
          <w:p>
            <w:r>
              <w:rPr>
                <w:rFonts w:ascii="Consolas" w:hAnsi="Consolas"/>
                <w:sz w:val="15"/>
              </w:rPr>
              <w:t>gruppi_stim = []</w:t>
            </w:r>
          </w:p>
          <w:p>
            <w:r>
              <w:rPr>
                <w:rFonts w:ascii="Consolas" w:hAnsi="Consolas"/>
                <w:sz w:val="15"/>
              </w:rPr>
              <w:t>for m in MESSAGGI:</w:t>
            </w:r>
          </w:p>
          <w:p>
            <w:r>
              <w:rPr>
                <w:rFonts w:ascii="Consolas" w:hAnsi="Consolas"/>
                <w:sz w:val="15"/>
              </w:rPr>
              <w:t xml:space="preserve">    peso_stim = np.exp(-dist_circ(xi - m)**2 / (2*larghezza_stimolo**2))</w:t>
            </w:r>
          </w:p>
          <w:p>
            <w:r>
              <w:rPr>
                <w:rFonts w:ascii="Consolas" w:hAnsi="Consolas"/>
                <w:sz w:val="15"/>
              </w:rPr>
              <w:t xml:space="preserve">    gruppi_stim.append(np.where(peso_stim &gt; 0.5)[0])</w:t>
            </w:r>
          </w:p>
          <w:p>
            <w:r>
              <w:rPr>
                <w:rFonts w:ascii="Consolas" w:hAnsi="Consolas"/>
                <w:sz w:val="15"/>
              </w:rPr>
            </w:r>
          </w:p>
          <w:p>
            <w:r>
              <w:rPr>
                <w:rFonts w:ascii="Consolas" w:hAnsi="Consolas"/>
                <w:sz w:val="15"/>
              </w:rPr>
              <w:t>N_RIPETIZIONI_TOT = 60</w:t>
            </w:r>
          </w:p>
          <w:p>
            <w:r>
              <w:rPr>
                <w:rFonts w:ascii="Consolas" w:hAnsi="Consolas"/>
                <w:sz w:val="15"/>
              </w:rPr>
              <w:t>T_STIM = 60*ms</w:t>
            </w:r>
          </w:p>
          <w:p>
            <w:r>
              <w:rPr>
                <w:rFonts w:ascii="Consolas" w:hAnsi="Consolas"/>
                <w:sz w:val="15"/>
              </w:rPr>
              <w:t>T_PAUSA = 340*ms</w:t>
            </w:r>
          </w:p>
          <w:p>
            <w:r>
              <w:rPr>
                <w:rFonts w:ascii="Consolas" w:hAnsi="Consolas"/>
                <w:sz w:val="15"/>
              </w:rPr>
            </w:r>
          </w:p>
          <w:p>
            <w:r>
              <w:rPr>
                <w:rFonts w:ascii="Consolas" w:hAnsi="Consolas"/>
                <w:sz w:val="15"/>
              </w:rPr>
              <w:t>storico = []</w:t>
            </w:r>
          </w:p>
          <w:p>
            <w:r>
              <w:rPr>
                <w:rFonts w:ascii="Consolas" w:hAnsi="Consolas"/>
                <w:sz w:val="15"/>
              </w:rPr>
              <w:t>t_corrente = 0*ms</w:t>
            </w:r>
          </w:p>
          <w:p>
            <w:r>
              <w:rPr>
                <w:rFonts w:ascii="Consolas" w:hAnsi="Consolas"/>
                <w:sz w:val="15"/>
              </w:rPr>
              <w:t>for rep in range(N_RIPETIZIONI_TOT):</w:t>
            </w:r>
          </w:p>
          <w:p>
            <w:r>
              <w:rPr>
                <w:rFonts w:ascii="Consolas" w:hAnsi="Consolas"/>
                <w:sz w:val="15"/>
              </w:rPr>
              <w:t xml:space="preserve">    k = rep % len(MESSAGGI)</w:t>
            </w:r>
          </w:p>
          <w:p>
            <w:r>
              <w:rPr>
                <w:rFonts w:ascii="Consolas" w:hAnsi="Consolas"/>
                <w:sz w:val="15"/>
              </w:rPr>
              <w:t xml:space="preserve">    storico.append((k, t_corrente/ms))</w:t>
            </w:r>
          </w:p>
          <w:p>
            <w:r>
              <w:rPr>
                <w:rFonts w:ascii="Consolas" w:hAnsi="Consolas"/>
                <w:sz w:val="15"/>
              </w:rPr>
              <w:t xml:space="preserve">    A_E.I[gruppi_stim[k]]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r>
          </w:p>
          <w:p>
            <w:r>
              <w:rPr>
                <w:rFonts w:ascii="Consolas" w:hAnsi="Consolas"/>
                <w:sz w:val="15"/>
              </w:rPr>
              <w:t>ciclo_ms = (T_STIM+T_PAUSA)/ms</w:t>
            </w:r>
          </w:p>
          <w:p>
            <w:r>
              <w:rPr>
                <w:rFonts w:ascii="Consolas" w:hAnsi="Consolas"/>
                <w:sz w:val="15"/>
              </w:rPr>
              <w:t>mask_b = (spikes.i &gt;= N_ring) &amp; (spikes.i &lt; N_ring+N_E)</w:t>
            </w:r>
          </w:p>
          <w:p>
            <w:r>
              <w:rPr>
                <w:rFonts w:ascii="Consolas" w:hAnsi="Consolas"/>
                <w:sz w:val="15"/>
              </w:rPr>
            </w:r>
          </w:p>
          <w:p>
            <w:r>
              <w:rPr>
                <w:rFonts w:ascii="Consolas" w:hAnsi="Consolas"/>
                <w:sz w:val="15"/>
              </w:rPr>
            </w:r>
          </w:p>
          <w:p>
            <w:r>
              <w:rPr>
                <w:rFonts w:ascii="Consolas" w:hAnsi="Consolas"/>
                <w:sz w:val="15"/>
              </w:rPr>
              <w:t>def valuta_messaggio(k, n_eval):</w:t>
            </w:r>
          </w:p>
          <w:p>
            <w:r>
              <w:rPr>
                <w:rFonts w:ascii="Consolas" w:hAnsi="Consolas"/>
                <w:sz w:val="15"/>
              </w:rPr>
              <w:t xml:space="preserve">    tempi = [t0 for (kk, t0) in storico if kk == k]</w:t>
            </w:r>
          </w:p>
          <w:p>
            <w:r>
              <w:rPr>
                <w:rFonts w:ascii="Consolas" w:hAnsi="Consolas"/>
                <w:sz w:val="15"/>
              </w:rPr>
              <w:t xml:space="preserve">    primi, ultimi = tempi[:n_eval], tempi[-n_eval:]</w:t>
            </w:r>
          </w:p>
          <w:p>
            <w:r>
              <w:rPr>
                <w:rFonts w:ascii="Consolas" w:hAnsi="Consolas"/>
                <w:sz w:val="15"/>
              </w:rPr>
            </w:r>
          </w:p>
          <w:p>
            <w:r>
              <w:rPr>
                <w:rFonts w:ascii="Consolas" w:hAnsi="Consolas"/>
                <w:sz w:val="15"/>
              </w:rPr>
              <w:t xml:space="preserve">    def conta(lista):</w:t>
            </w:r>
          </w:p>
          <w:p>
            <w:r>
              <w:rPr>
                <w:rFonts w:ascii="Consolas" w:hAnsi="Consolas"/>
                <w:sz w:val="15"/>
              </w:rPr>
              <w:t xml:space="preserve">        n_tot, posizioni = 0, []</w:t>
            </w:r>
          </w:p>
          <w:p>
            <w:r>
              <w:rPr>
                <w:rFonts w:ascii="Consolas" w:hAnsi="Consolas"/>
                <w:sz w:val="15"/>
              </w:rPr>
              <w:t xml:space="preserve">        for t0 in lista:</w:t>
            </w:r>
          </w:p>
          <w:p>
            <w:r>
              <w:rPr>
                <w:rFonts w:ascii="Consolas" w:hAnsi="Consolas"/>
                <w:sz w:val="15"/>
              </w:rPr>
              <w:t xml:space="preserve">            fin = t0 + ciclo_ms</w:t>
            </w:r>
          </w:p>
          <w:p>
            <w:r>
              <w:rPr>
                <w:rFonts w:ascii="Consolas" w:hAnsi="Consolas"/>
                <w:sz w:val="15"/>
              </w:rPr>
              <w:t xml:space="preserve">            m = mask_b &amp; (spikes.t/ms &gt;= t0) &amp; (spikes.t/ms &lt; fin)</w:t>
            </w:r>
          </w:p>
          <w:p>
            <w:r>
              <w:rPr>
                <w:rFonts w:ascii="Consolas" w:hAnsi="Consolas"/>
                <w:sz w:val="15"/>
              </w:rPr>
              <w:t xml:space="preserve">            idx = spikes.i[m] - N_ring</w:t>
            </w:r>
          </w:p>
          <w:p>
            <w:r>
              <w:rPr>
                <w:rFonts w:ascii="Consolas" w:hAnsi="Consolas"/>
                <w:sz w:val="15"/>
              </w:rPr>
              <w:t xml:space="preserve">            n_tot += m.sum()</w:t>
            </w:r>
          </w:p>
          <w:p>
            <w:r>
              <w:rPr>
                <w:rFonts w:ascii="Consolas" w:hAnsi="Consolas"/>
                <w:sz w:val="15"/>
              </w:rPr>
              <w:t xml:space="preserve">            posizioni.extend(list(xi[idx]))</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SOGLIA_SUCCESSO = 0.10  # errore di localizzazione entro 2x la larghezza dello stimolo</w:t>
            </w:r>
          </w:p>
          <w:p>
            <w:r>
              <w:rPr>
                <w:rFonts w:ascii="Consolas" w:hAnsi="Consolas"/>
                <w:sz w:val="15"/>
              </w:rPr>
              <w:t>risultati = []</w:t>
            </w:r>
          </w:p>
          <w:p>
            <w:r>
              <w:rPr>
                <w:rFonts w:ascii="Consolas" w:hAnsi="Consolas"/>
                <w:sz w:val="15"/>
              </w:rPr>
              <w:t>for k, m in enumerate(MESSAGGI):</w:t>
            </w:r>
          </w:p>
          <w:p>
            <w:r>
              <w:rPr>
                <w:rFonts w:ascii="Consolas" w:hAnsi="Consolas"/>
                <w:sz w:val="15"/>
              </w:rPr>
              <w:t xml:space="preserve">    (n_i, c_i), (n_f, c_f) = valuta_messaggio(k, 5)</w:t>
            </w:r>
          </w:p>
          <w:p>
            <w:r>
              <w:rPr>
                <w:rFonts w:ascii="Consolas" w:hAnsi="Consolas"/>
                <w:sz w:val="15"/>
              </w:rPr>
              <w:t xml:space="preserve">    err_f = dist_circ(c_f - m) if c_f is not None else 1.0</w:t>
            </w:r>
          </w:p>
          <w:p>
            <w:r>
              <w:rPr>
                <w:rFonts w:ascii="Consolas" w:hAnsi="Consolas"/>
                <w:sz w:val="15"/>
              </w:rPr>
              <w:t xml:space="preserve">    cresciuto = n_f &gt; n_i</w:t>
            </w:r>
          </w:p>
          <w:p>
            <w:r>
              <w:rPr>
                <w:rFonts w:ascii="Consolas" w:hAnsi="Consolas"/>
                <w:sz w:val="15"/>
              </w:rPr>
              <w:t xml:space="preserve">    successo = (err_f &lt; SOGLIA_SUCCESSO) and cresciuto and n_f &gt; 0</w:t>
            </w:r>
          </w:p>
          <w:p>
            <w:r>
              <w:rPr>
                <w:rFonts w:ascii="Consolas" w:hAnsi="Consolas"/>
                <w:sz w:val="15"/>
              </w:rPr>
              <w:t xml:space="preserve">    risultati.append((m, n_i, n_f, err_f, successo))</w:t>
            </w:r>
          </w:p>
          <w:p>
            <w:r>
              <w:rPr>
                <w:rFonts w:ascii="Consolas" w:hAnsi="Consolas"/>
                <w:sz w:val="15"/>
              </w:rPr>
            </w:r>
          </w:p>
          <w:p>
            <w:r>
              <w:rPr>
                <w:rFonts w:ascii="Consolas" w:hAnsi="Consolas"/>
                <w:sz w:val="15"/>
              </w:rPr>
              <w:t>esiti = ''.join('1' if r[4] else '0' for r in risultati)</w:t>
            </w:r>
          </w:p>
          <w:p>
            <w:r>
              <w:rPr>
                <w:rFonts w:ascii="Consolas" w:hAnsi="Consolas"/>
                <w:sz w:val="15"/>
              </w:rPr>
              <w:t>print(f"MC_RIGA seed={SEED} esiti={esiti} " +</w:t>
            </w:r>
          </w:p>
          <w:p>
            <w:r>
              <w:rPr>
                <w:rFonts w:ascii="Consolas" w:hAnsi="Consolas"/>
                <w:sz w:val="15"/>
              </w:rPr>
              <w:t xml:space="preserve">      " ".join(f"m{k}(x={m}):n_i={n_i},n_f={n_f},err={err_f:.3f},ok={int(ok)}"</w:t>
            </w:r>
          </w:p>
          <w:p>
            <w:r>
              <w:rPr>
                <w:rFonts w:ascii="Consolas" w:hAnsi="Consolas"/>
                <w:sz w:val="15"/>
              </w:rPr>
              <w:t xml:space="preserve">               for k, (m, n_i, n_f, err_f, ok) in enumerate(risultati)))</w:t>
            </w:r>
          </w:p>
          <w:p>
            <w:r>
              <w:rPr>
                <w:rFonts w:ascii="Consolas" w:hAnsi="Consolas"/>
                <w:sz w:val="15"/>
              </w:rPr>
            </w:r>
          </w:p>
        </w:tc>
      </w:tr>
    </w:tbl>
    <w:p>
      <w:pPr/>
    </w:p>
    <w:p>
      <w:pPr/>
    </w:p>
    <w:p>
      <w:pPr>
        <w:pStyle w:val="Heading2"/>
      </w:pPr>
      <w:r>
        <w:t>5.12 Bidirezionalita' spiking: conclusione finale dopo otto tentativi indipendenti</w:t>
      </w:r>
    </w:p>
    <w:p>
      <w:pPr/>
      <w:r>
        <w:t>Tre tentativi ulteriori, in risposta alla richiesta esplicita di spingere l'indagine fino in fondo prima di accettare una conclusione negativa. Primo: verifica sotto-soglia (diagnosi_sottosoglia_ba.py) del potenziale di membrana di A durante i turni B, per vedere se esiste ALMENO un effetto sotto-soglia anche in assenza di spike. Risultato ambiguo di per se' (i neuroni vicini al messaggio restano piu' iperpolarizzati di quelli lontani, ma senza alcuna tendenza positiva nel corso del training) e comunque confuso da un problema di fondo: la dinamica propria di A (bump reclutato piu' largo della sola zona di stimolo diretto, residui tra un turno e l'altro) si mescola inevitabilmente con qualunque segnale sottile venga dal canale B-&gt;A, rendendo ambiguo qualunque confronto fatto per posizione o nel tempo dentro la stessa simulazione.</w:t>
      </w:r>
    </w:p>
    <w:p>
      <w:pPr/>
      <w:r>
        <w:t>Secondo tentativo, per superare quel limite: un'ABLAZIONE vera (diagnosi_ablazione_ba.py) -- due simulazioni identiche (stesso seed per rumore di fondo e ogni connettivita' random), che differiscono SOLO per la presenza o assenza di una sinapsi B-&gt;A statica gia' forte (3.5mV, non plastica, per dare al canale ogni vantaggio possibile). Risultato: non un effetto causale controllato, ma una vera e propria esplosione numerica -- 6,7 milioni di spike di A in 40 secondi di simulazione (un tasso di scarica fisicamente impossibile), contro i ~5800 della condizione senza canale. Introdurre una sinapsi di ritorno abbastanza forte da avere un effetto misurabile destabilizza l'intero sistema invece di produrre un dialogo controllato.</w:t>
      </w:r>
    </w:p>
    <w:p>
      <w:pPr/>
      <w:r>
        <w:t>Terzo tentativo, un cambio di architettura vero e proprio: SILENZIAMENTO ATTIVO (dialogo_spiking_bidirezionale_silenzia.py). Invece di lasciare che la dinamica propria di A decada passivamente nei turni 'B' (come nei tentativi della sezione 5.9), ad A viene applicata una forte corrente iperpolarizzante per tutta la finestra di stimolo di B, poi rilasciata -- una "modalita' ascolto forzata" pensata per dare al canale B-&gt;A una lavagna davvero pulita su cui scrivere. Risultato: la stessa patologia del tentativo precedente, in una forma diversa -- fino a 1,2 milioni di spike di A per finestra di 5 turni, saturazione completa di entrambi gli anelli visibile nel raster gia' dal primo secondo di simulazione e mantenuta per l'intera durata (60 secondi). Il rilascio brusco del silenziamento produce verosimilmente un rimbalzo post-inibitorio che, combinato con la ricorrenza NMDA e i pesi B-&gt;A ormai forti, fa collassare l'intero sistema in uno stato di scarica continua.</w:t>
      </w:r>
    </w:p>
    <w:p>
      <w:pPr/>
      <w:r>
        <w:t>Conclusione finale, dopo otto tentativi indipendenti che coprono ogni angolazione ragionevole (nessun adattamento, adattamento, pesi potenziati, schema a turni, plasticita' isolata dal confondimento su due seed indipendenti, verifica sotto-soglia, ablazione statica, silenziamento attivo): nell'architettura usata in questo progetto (due anelli NMDA-sostenuti con inibizione globale, accoppiati da sinapsi inter-anello), il canale di ritorno B-&gt;A non ammette una via di mezzo stabile. O e' troppo debole per avere un effetto causale misurabile, o e' abbastanza forte da farlo ma allora destabilizza l'intero sistema in una scarica continua incontrollata. Questo non e' un limite di taratura dei parametri -- e' un vincolo strutturale dell'architettura a doppio anello mutuamente eccitatorio, quando il meccanismo di turno-presa si affida interamente alla dinamica emergente della rete invece che a un controllo esplicito a livello di circuito.</w:t>
      </w:r>
    </w:p>
    <w:p>
      <w:pPr/>
      <w:r>
        <w:t>Sviluppo futuro, scopo preciso non tentato in questa sessione: un'architettura che tagli esplicitamente la TRASMISSIONE sinaptica (non solo la plasticita', gia' provato con il gating in 5.9) durante i turni dell'altro anello -- un vero interruttore di circuito, analogo funzionalmente allo schema a turni del modello a rate (5.5.3), ma implementato come controllo esplicito invece che sperato come proprieta' emergente della dinamica spiking. Ipotesi aperta: solo con un simile controllo esplicito, che impedisca del tutto la possibilita' di runaway mutuo, la bidirezionalita' spiking potrebbe diventare raggiungibile.</w:t>
      </w:r>
    </w:p>
    <w:p>
      <w:pPr/>
      <w:r>
        <w:drawing>
          <wp:inline xmlns:a="http://schemas.openxmlformats.org/drawingml/2006/main" xmlns:pic="http://schemas.openxmlformats.org/drawingml/2006/picture">
            <wp:extent cx="5303520" cy="4339244"/>
            <wp:docPr id="39" name="Picture 39"/>
            <wp:cNvGraphicFramePr>
              <a:graphicFrameLocks noChangeAspect="1"/>
            </wp:cNvGraphicFramePr>
            <a:graphic>
              <a:graphicData uri="http://schemas.openxmlformats.org/drawingml/2006/picture">
                <pic:pic>
                  <pic:nvPicPr>
                    <pic:cNvPr id="0" name="dialogo_spiking_bidirezionale_silenzia.png"/>
                    <pic:cNvPicPr/>
                  </pic:nvPicPr>
                  <pic:blipFill>
                    <a:blip r:embed="rId48"/>
                    <a:stretch>
                      <a:fillRect/>
                    </a:stretch>
                  </pic:blipFill>
                  <pic:spPr>
                    <a:xfrm>
                      <a:off x="0" y="0"/>
                      <a:ext cx="5303520" cy="4339244"/>
                    </a:xfrm>
                    <a:prstGeom prst="rect"/>
                  </pic:spPr>
                </pic:pic>
              </a:graphicData>
            </a:graphic>
          </wp:inline>
        </w:drawing>
      </w:r>
    </w:p>
    <w:p>
      <w:pPr/>
      <w:r>
        <w:rPr>
          <w:b w:val="0"/>
          <w:i/>
          <w:sz w:val="18"/>
        </w:rPr>
        <w:t>Fig. 39 — Silenziamento attivo di A nei turni B: l'intera rete collassa in scarica continua entro il primo secondo, non un dialogo controllato.</w:t>
      </w:r>
    </w:p>
    <w:p>
      <w:pPr/>
      <w:r>
        <w:rPr>
          <w:b/>
          <w:i/>
          <w:sz w:val="18"/>
        </w:rPr>
        <w:t>Codice sorgente: diagnosi_sottosoglia_ba.py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Prima di accettare la sezione 5.9 come conclusione definitiva, un controllo</w:t>
            </w:r>
          </w:p>
          <w:p>
            <w:r>
              <w:rPr>
                <w:rFonts w:ascii="Consolas" w:hAnsi="Consolas"/>
                <w:sz w:val="15"/>
              </w:rPr>
              <w:t>mai fatto finora: il canale B-&gt;A produce ALMENO un effetto sotto-soglia su</w:t>
            </w:r>
          </w:p>
          <w:p>
            <w:r>
              <w:rPr>
                <w:rFonts w:ascii="Consolas" w:hAnsi="Consolas"/>
                <w:sz w:val="15"/>
              </w:rPr>
              <w:t>A (depolarizzazione misurabile del potenziale di membrana, anche senza mai</w:t>
            </w:r>
          </w:p>
          <w:p>
            <w:r>
              <w:rPr>
                <w:rFonts w:ascii="Consolas" w:hAnsi="Consolas"/>
                <w:sz w:val="15"/>
              </w:rPr>
              <w:t>arrivare a un vero spike)? Se anche questo e' assente, la conclusione</w:t>
            </w:r>
          </w:p>
          <w:p>
            <w:r>
              <w:rPr>
                <w:rFonts w:ascii="Consolas" w:hAnsi="Consolas"/>
                <w:sz w:val="15"/>
              </w:rPr>
              <w:t>negativa e' ancora piu' solida (il canale non fa proprio nulla). Se invece</w:t>
            </w:r>
          </w:p>
          <w:p>
            <w:r>
              <w:rPr>
                <w:rFonts w:ascii="Consolas" w:hAnsi="Consolas"/>
                <w:sz w:val="15"/>
              </w:rPr>
              <w:t>c'e' un effetto sotto-soglia, vuol dire che il segnale esiste ma non basta</w:t>
            </w:r>
          </w:p>
          <w:p>
            <w:r>
              <w:rPr>
                <w:rFonts w:ascii="Consolas" w:hAnsi="Consolas"/>
                <w:sz w:val="15"/>
              </w:rPr>
              <w:t>a superare la soglia -- un problema di intensita' assoluta, non di</w:t>
            </w:r>
          </w:p>
          <w:p>
            <w:r>
              <w:rPr>
                <w:rFonts w:ascii="Consolas" w:hAnsi="Consolas"/>
                <w:sz w:val="15"/>
              </w:rPr>
              <w:t>principio, che potrebbe essere risolto rinforzando la convergenza</w:t>
            </w:r>
          </w:p>
          <w:p>
            <w:r>
              <w:rPr>
                <w:rFonts w:ascii="Consolas" w:hAnsi="Consolas"/>
                <w:sz w:val="15"/>
              </w:rPr>
              <w:t>sinaptica invece del solo peso per sinapsi.</w:t>
            </w:r>
          </w:p>
          <w:p>
            <w:r>
              <w:rPr>
                <w:rFonts w:ascii="Consolas" w:hAnsi="Consolas"/>
                <w:sz w:val="15"/>
              </w:rPr>
            </w:r>
          </w:p>
          <w:p>
            <w:r>
              <w:rPr>
                <w:rFonts w:ascii="Consolas" w:hAnsi="Consolas"/>
                <w:sz w:val="15"/>
              </w:rPr>
              <w:t>Setup identico a dialogo_spiking_bidirezionale_gate.py (turni A/B alternati,</w:t>
            </w:r>
          </w:p>
          <w:p>
            <w:r>
              <w:rPr>
                <w:rFonts w:ascii="Consolas" w:hAnsi="Consolas"/>
                <w:sz w:val="15"/>
              </w:rPr>
              <w:t>plasticita' B-&gt;A gated), ma con un StateMonitor sul potenziale di membrana</w:t>
            </w:r>
          </w:p>
          <w:p>
            <w:r>
              <w:rPr>
                <w:rFonts w:ascii="Consolas" w:hAnsi="Consolas"/>
                <w:sz w:val="15"/>
              </w:rPr>
              <w:t>di un gruppo di neuroni A_E vicino alla posizione del messaggio, campionato</w:t>
            </w:r>
          </w:p>
          <w:p>
            <w:r>
              <w:rPr>
                <w:rFonts w:ascii="Consolas" w:hAnsi="Consolas"/>
                <w:sz w:val="15"/>
              </w:rPr>
              <w:t>durante i turni 'B' (nessuno stimolo diretto su A in quei turni).</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r>
          </w:p>
          <w:p>
            <w:r>
              <w:rPr>
                <w:rFonts w:ascii="Consolas" w:hAnsi="Consolas"/>
                <w:sz w:val="15"/>
              </w:rPr>
              <w:t>start_scope()</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adapt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dadapt/dt = -adapt/tau_adapt_pop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neurons = NeuronGroup(2*N_ring, eqs, threshold='v &gt; 30*mV',</w:t>
            </w:r>
          </w:p>
          <w:p>
            <w:r>
              <w:rPr>
                <w:rFonts w:ascii="Consolas" w:hAnsi="Consolas"/>
                <w:sz w:val="15"/>
              </w:rPr>
              <w:t xml:space="preserve">                       reset='v = c; u += d; adapt += gain_adapt_pop',</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t>neurons.adapt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syn_A = costruisci_anello(A_E, A_I, seed=0)</w:t>
            </w:r>
          </w:p>
          <w:p>
            <w:r>
              <w:rPr>
                <w:rFonts w:ascii="Consolas" w:hAnsi="Consolas"/>
                <w:sz w:val="15"/>
              </w:rPr>
              <w:t>syn_B = costruisci_anello(B_E, B_I, seed=1)</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8.0*mV</w:t>
            </w:r>
          </w:p>
          <w:p>
            <w:r>
              <w:rPr>
                <w:rFonts w:ascii="Consolas" w:hAnsi="Consolas"/>
                <w:sz w:val="15"/>
              </w:rPr>
              <w:t>w_min = 0*mV</w:t>
            </w:r>
          </w:p>
          <w:p>
            <w:r>
              <w:rPr>
                <w:rFonts w:ascii="Consolas" w:hAnsi="Consolas"/>
                <w:sz w:val="15"/>
              </w:rPr>
              <w:t>w_init = 3.5*mV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np.random.RandomState(2)</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r>
          </w:p>
          <w:p>
            <w:r>
              <w:rPr>
                <w:rFonts w:ascii="Consolas" w:hAnsi="Consolas"/>
                <w:sz w:val="15"/>
              </w:rPr>
              <w:t>stdp_model_ba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ltp_gate : volt (shared)</w:t>
            </w:r>
          </w:p>
          <w:p>
            <w:r>
              <w:rPr>
                <w:rFonts w:ascii="Consolas" w:hAnsi="Consolas"/>
                <w:sz w:val="15"/>
              </w:rPr>
              <w:t>ltd_gate : volt (shared)</w:t>
            </w:r>
          </w:p>
          <w:p>
            <w:r>
              <w:rPr>
                <w:rFonts w:ascii="Consolas" w:hAnsi="Consolas"/>
                <w:sz w:val="15"/>
              </w:rPr>
              <w:t>'''</w:t>
            </w:r>
          </w:p>
          <w:p>
            <w:r>
              <w:rPr>
                <w:rFonts w:ascii="Consolas" w:hAnsi="Consolas"/>
                <w:sz w:val="15"/>
              </w:rPr>
              <w:t>stdp_on_pre_ba = '''</w:t>
            </w:r>
          </w:p>
          <w:p>
            <w:r>
              <w:rPr>
                <w:rFonts w:ascii="Consolas" w:hAnsi="Consolas"/>
                <w:sz w:val="15"/>
              </w:rPr>
              <w:t>v_post += w</w:t>
            </w:r>
          </w:p>
          <w:p>
            <w:r>
              <w:rPr>
                <w:rFonts w:ascii="Consolas" w:hAnsi="Consolas"/>
                <w:sz w:val="15"/>
              </w:rPr>
              <w:t>apre += ltp_gate</w:t>
            </w:r>
          </w:p>
          <w:p>
            <w:r>
              <w:rPr>
                <w:rFonts w:ascii="Consolas" w:hAnsi="Consolas"/>
                <w:sz w:val="15"/>
              </w:rPr>
              <w:t>w = clip(w+apost, w_min, w_max)</w:t>
            </w:r>
          </w:p>
          <w:p>
            <w:r>
              <w:rPr>
                <w:rFonts w:ascii="Consolas" w:hAnsi="Consolas"/>
                <w:sz w:val="15"/>
              </w:rPr>
              <w:t>'''</w:t>
            </w:r>
          </w:p>
          <w:p>
            <w:r>
              <w:rPr>
                <w:rFonts w:ascii="Consolas" w:hAnsi="Consolas"/>
                <w:sz w:val="15"/>
              </w:rPr>
              <w:t>stdp_on_post_ba = '''</w:t>
            </w:r>
          </w:p>
          <w:p>
            <w:r>
              <w:rPr>
                <w:rFonts w:ascii="Consolas" w:hAnsi="Consolas"/>
                <w:sz w:val="15"/>
              </w:rPr>
              <w:t>apost -= ltd_gate</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syn_ba = Synapses(B_E, A_E, model=stdp_model_ba, on_pre=stdp_on_pre_ba, on_post=stdp_on_post_ba)</w:t>
            </w:r>
          </w:p>
          <w:p>
            <w:r>
              <w:rPr>
                <w:rFonts w:ascii="Consolas" w:hAnsi="Consolas"/>
                <w:sz w:val="15"/>
              </w:rPr>
              <w:t>mask_inter_ba = rng_inter.rand(N_E, N_E) &lt; prob_inter</w:t>
            </w:r>
          </w:p>
          <w:p>
            <w:r>
              <w:rPr>
                <w:rFonts w:ascii="Consolas" w:hAnsi="Consolas"/>
                <w:sz w:val="15"/>
              </w:rPr>
              <w:t>i_inter_ba, j_inter_ba = np.nonzero(mask_inter_ba)</w:t>
            </w:r>
          </w:p>
          <w:p>
            <w:r>
              <w:rPr>
                <w:rFonts w:ascii="Consolas" w:hAnsi="Consolas"/>
                <w:sz w:val="15"/>
              </w:rPr>
              <w:t>syn_ba.connect(i=i_inter_ba, j=j_inter_ba)</w:t>
            </w:r>
          </w:p>
          <w:p>
            <w:r>
              <w:rPr>
                <w:rFonts w:ascii="Consolas" w:hAnsi="Consolas"/>
                <w:sz w:val="15"/>
              </w:rPr>
              <w:t>syn_ba.w = w_init</w:t>
            </w:r>
          </w:p>
          <w:p>
            <w:r>
              <w:rPr>
                <w:rFonts w:ascii="Consolas" w:hAnsi="Consolas"/>
                <w:sz w:val="15"/>
              </w:rPr>
              <w:t>syn_ba.ltp_gate = A_ltp</w:t>
            </w:r>
          </w:p>
          <w:p>
            <w:r>
              <w:rPr>
                <w:rFonts w:ascii="Consolas" w:hAnsi="Consolas"/>
                <w:sz w:val="15"/>
              </w:rPr>
              <w:t>syn_ba.ltd_gate = A_ltd</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r>
          </w:p>
          <w:p>
            <w:r>
              <w:rPr>
                <w:rFonts w:ascii="Consolas" w:hAnsi="Consolas"/>
                <w:sz w:val="15"/>
              </w:rPr>
              <w:t># ATTENZIONE: gruppo_stim (i neuroni con peso_stim&gt;0.5) riceve stimolo</w:t>
            </w:r>
          </w:p>
          <w:p>
            <w:r>
              <w:rPr>
                <w:rFonts w:ascii="Consolas" w:hAnsi="Consolas"/>
                <w:sz w:val="15"/>
              </w:rPr>
              <w:t># ESTERNO diretto durante i turni 'A' -- includerlo nel gruppo "vicino"</w:t>
            </w:r>
          </w:p>
          <w:p>
            <w:r>
              <w:rPr>
                <w:rFonts w:ascii="Consolas" w:hAnsi="Consolas"/>
                <w:sz w:val="15"/>
              </w:rPr>
              <w:t># confonderebbe il loro adattamento residuo (post-scarica, dal proprio</w:t>
            </w:r>
          </w:p>
          <w:p>
            <w:r>
              <w:rPr>
                <w:rFonts w:ascii="Consolas" w:hAnsi="Consolas"/>
                <w:sz w:val="15"/>
              </w:rPr>
              <w:t># stimolo diretto) con un eventuale segnale del canale B-&gt;A. Il gruppo</w:t>
            </w:r>
          </w:p>
          <w:p>
            <w:r>
              <w:rPr>
                <w:rFonts w:ascii="Consolas" w:hAnsi="Consolas"/>
                <w:sz w:val="15"/>
              </w:rPr>
              <w:t># "vicino" deve quindi essere vicino al messaggio (dentro il raggio di</w:t>
            </w:r>
          </w:p>
          <w:p>
            <w:r>
              <w:rPr>
                <w:rFonts w:ascii="Consolas" w:hAnsi="Consolas"/>
                <w:sz w:val="15"/>
              </w:rPr>
              <w:t># convergenza sigma_inter=0.08 delle sinapsi B-&gt;A) ma ESCLUDERE</w:t>
            </w:r>
          </w:p>
          <w:p>
            <w:r>
              <w:rPr>
                <w:rFonts w:ascii="Consolas" w:hAnsi="Consolas"/>
                <w:sz w:val="15"/>
              </w:rPr>
              <w:t># esplicitamente gruppo_stim.</w:t>
            </w:r>
          </w:p>
          <w:p>
            <w:r>
              <w:rPr>
                <w:rFonts w:ascii="Consolas" w:hAnsi="Consolas"/>
                <w:sz w:val="15"/>
              </w:rPr>
              <w:t>dentro_convergenza = dist_circ(xi - MESSAGGIO) &lt; sigma_inter</w:t>
            </w:r>
          </w:p>
          <w:p>
            <w:r>
              <w:rPr>
                <w:rFonts w:ascii="Consolas" w:hAnsi="Consolas"/>
                <w:sz w:val="15"/>
              </w:rPr>
              <w:t>gruppo_vicino = np.where(dentro_convergenza &amp; ~np.isin(np.arange(N_E), gruppo_stim))[0]</w:t>
            </w:r>
          </w:p>
          <w:p>
            <w:r>
              <w:rPr>
                <w:rFonts w:ascii="Consolas" w:hAnsi="Consolas"/>
                <w:sz w:val="15"/>
              </w:rPr>
              <w:t>gruppo_lontano = np.where(dist_circ(xi - (MESSAGGIO + 0.5) % 1.0) &lt; larghezza_stimolo)[0]</w:t>
            </w:r>
          </w:p>
          <w:p>
            <w:r>
              <w:rPr>
                <w:rFonts w:ascii="Consolas" w:hAnsi="Consolas"/>
                <w:sz w:val="15"/>
              </w:rPr>
              <w:t>print(f"Neuroni A_E stimolati direttamente (esclusi dal confronto): {gruppo_stim}")</w:t>
            </w:r>
          </w:p>
          <w:p>
            <w:r>
              <w:rPr>
                <w:rFonts w:ascii="Consolas" w:hAnsi="Consolas"/>
                <w:sz w:val="15"/>
              </w:rPr>
              <w:t>print(f"Neuroni A_E vicini al messaggio (mai stimolati direttamente): {gruppo_vicino}")</w:t>
            </w:r>
          </w:p>
          <w:p>
            <w:r>
              <w:rPr>
                <w:rFonts w:ascii="Consolas" w:hAnsi="Consolas"/>
                <w:sz w:val="15"/>
              </w:rPr>
              <w:t>print(f"Neuroni A_E di controllo (lontani): {gruppo_lontano}")</w:t>
            </w:r>
          </w:p>
          <w:p>
            <w:r>
              <w:rPr>
                <w:rFonts w:ascii="Consolas" w:hAnsi="Consolas"/>
                <w:sz w:val="15"/>
              </w:rPr>
            </w:r>
          </w:p>
          <w:p>
            <w:r>
              <w:rPr>
                <w:rFonts w:ascii="Consolas" w:hAnsi="Consolas"/>
                <w:sz w:val="15"/>
              </w:rPr>
              <w:t>n_vicino = len(gruppo_vicino)</w:t>
            </w:r>
          </w:p>
          <w:p>
            <w:r>
              <w:rPr>
                <w:rFonts w:ascii="Consolas" w:hAnsi="Consolas"/>
                <w:sz w:val="15"/>
              </w:rPr>
              <w:t>v_mon = StateMonitor(A_E, 'v', record=np.concatenate([gruppo_vicino, gruppo_lontano]), dt=2*ms)</w:t>
            </w:r>
          </w:p>
          <w:p>
            <w:r>
              <w:rPr>
                <w:rFonts w:ascii="Consolas" w:hAnsi="Consolas"/>
                <w:sz w:val="15"/>
              </w:rPr>
              <w:t>spikes = SpikeMonitor(neurons)</w:t>
            </w:r>
          </w:p>
          <w:p>
            <w:r>
              <w:rPr>
                <w:rFonts w:ascii="Consolas" w:hAnsi="Consolas"/>
                <w:sz w:val="15"/>
              </w:rPr>
            </w:r>
          </w:p>
          <w:p>
            <w:r>
              <w:rPr>
                <w:rFonts w:ascii="Consolas" w:hAnsi="Consolas"/>
                <w:sz w:val="15"/>
              </w:rPr>
              <w:t>N_CICLI = 40</w:t>
            </w:r>
          </w:p>
          <w:p>
            <w:r>
              <w:rPr>
                <w:rFonts w:ascii="Consolas" w:hAnsi="Consolas"/>
                <w:sz w:val="15"/>
              </w:rPr>
              <w:t>T_STIM = 60*ms</w:t>
            </w:r>
          </w:p>
          <w:p>
            <w:r>
              <w:rPr>
                <w:rFonts w:ascii="Consolas" w:hAnsi="Consolas"/>
                <w:sz w:val="15"/>
              </w:rPr>
              <w:t>T_PAUSA = 940*ms</w:t>
            </w:r>
          </w:p>
          <w:p>
            <w:r>
              <w:rPr>
                <w:rFonts w:ascii="Consolas" w:hAnsi="Consolas"/>
                <w:sz w:val="15"/>
              </w:rPr>
            </w:r>
          </w:p>
          <w:p>
            <w:r>
              <w:rPr>
                <w:rFonts w:ascii="Consolas" w:hAnsi="Consolas"/>
                <w:sz w:val="15"/>
              </w:rPr>
              <w:t>turni = []</w:t>
            </w:r>
          </w:p>
          <w:p>
            <w:r>
              <w:rPr>
                <w:rFonts w:ascii="Consolas" w:hAnsi="Consolas"/>
                <w:sz w:val="15"/>
              </w:rPr>
              <w:t>t_corrente = 0*ms</w:t>
            </w:r>
          </w:p>
          <w:p>
            <w:r>
              <w:rPr>
                <w:rFonts w:ascii="Consolas" w:hAnsi="Consolas"/>
                <w:sz w:val="15"/>
              </w:rPr>
              <w:t>for ciclo in range(N_CICLI):</w:t>
            </w:r>
          </w:p>
          <w:p>
            <w:r>
              <w:rPr>
                <w:rFonts w:ascii="Consolas" w:hAnsi="Consolas"/>
                <w:sz w:val="15"/>
              </w:rPr>
              <w:t xml:space="preserve">    turno = 'A' if ciclo % 2 == 0 else 'B'</w:t>
            </w:r>
          </w:p>
          <w:p>
            <w:r>
              <w:rPr>
                <w:rFonts w:ascii="Consolas" w:hAnsi="Consolas"/>
                <w:sz w:val="15"/>
              </w:rPr>
              <w:t xml:space="preserve">    turni.append((turno, t_corrente/ms))</w:t>
            </w:r>
          </w:p>
          <w:p>
            <w:r>
              <w:rPr>
                <w:rFonts w:ascii="Consolas" w:hAnsi="Consolas"/>
                <w:sz w:val="15"/>
              </w:rPr>
              <w:t xml:space="preserve">    if turno == 'A':</w:t>
            </w:r>
          </w:p>
          <w:p>
            <w:r>
              <w:rPr>
                <w:rFonts w:ascii="Consolas" w:hAnsi="Consolas"/>
                <w:sz w:val="15"/>
              </w:rPr>
              <w:t xml:space="preserve">        syn_ba.ltp_gate = 0*mV</w:t>
            </w:r>
          </w:p>
          <w:p>
            <w:r>
              <w:rPr>
                <w:rFonts w:ascii="Consolas" w:hAnsi="Consolas"/>
                <w:sz w:val="15"/>
              </w:rPr>
              <w:t xml:space="preserve">        syn_ba.ltd_gate = 0*mV</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else:</w:t>
            </w:r>
          </w:p>
          <w:p>
            <w:r>
              <w:rPr>
                <w:rFonts w:ascii="Consolas" w:hAnsi="Consolas"/>
                <w:sz w:val="15"/>
              </w:rPr>
              <w:t xml:space="preserve">        syn_ba.ltp_gate = A_ltp</w:t>
            </w:r>
          </w:p>
          <w:p>
            <w:r>
              <w:rPr>
                <w:rFonts w:ascii="Consolas" w:hAnsi="Consolas"/>
                <w:sz w:val="15"/>
              </w:rPr>
              <w:t xml:space="preserve">        syn_ba.ltd_gate = A_ltd</w:t>
            </w:r>
          </w:p>
          <w:p>
            <w:r>
              <w:rPr>
                <w:rFonts w:ascii="Consolas" w:hAnsi="Consolas"/>
                <w:sz w:val="15"/>
              </w:rPr>
              <w:t xml:space="preserve">        B_E.I[gruppo_stim] = 15*mV/ms</w:t>
            </w:r>
          </w:p>
          <w:p>
            <w:r>
              <w:rPr>
                <w:rFonts w:ascii="Consolas" w:hAnsi="Consolas"/>
                <w:sz w:val="15"/>
              </w:rPr>
              <w:t xml:space="preserve">        run(T_STIM)</w:t>
            </w:r>
          </w:p>
          <w:p>
            <w:r>
              <w:rPr>
                <w:rFonts w:ascii="Consolas" w:hAnsi="Consolas"/>
                <w:sz w:val="15"/>
              </w:rPr>
              <w:t xml:space="preserve">        B_E.I[:]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ciclo % 10 == 0 or ciclo == N_CICLI-1:</w:t>
            </w:r>
          </w:p>
          <w:p>
            <w:r>
              <w:rPr>
                <w:rFonts w:ascii="Consolas" w:hAnsi="Consolas"/>
                <w:sz w:val="15"/>
              </w:rPr>
              <w:t xml:space="preserve">        print(f"  ciclo {ciclo:3d}/{N_CICLI} (turno {turno}): "</w:t>
            </w:r>
          </w:p>
          <w:p>
            <w:r>
              <w:rPr>
                <w:rFonts w:ascii="Consolas" w:hAnsi="Consolas"/>
                <w:sz w:val="15"/>
              </w:rPr>
              <w:t xml:space="preserve">              f"B-&gt;A peso medio={np.mean(syn_ba.w)/mV:.3f}mV max={np.max(syn_ba.w)/mV:.3f}mV")</w:t>
            </w:r>
          </w:p>
          <w:p>
            <w:r>
              <w:rPr>
                <w:rFonts w:ascii="Consolas" w:hAnsi="Consolas"/>
                <w:sz w:val="15"/>
              </w:rPr>
            </w:r>
          </w:p>
          <w:p>
            <w:r>
              <w:rPr>
                <w:rFonts w:ascii="Consolas" w:hAnsi="Consolas"/>
                <w:sz w:val="15"/>
              </w:rPr>
              <w:t>print("\nSimulazione completata. Analisi sotto-soglia in corso...")</w:t>
            </w:r>
          </w:p>
          <w:p>
            <w:r>
              <w:rPr>
                <w:rFonts w:ascii="Consolas" w:hAnsi="Consolas"/>
                <w:sz w:val="15"/>
              </w:rPr>
            </w:r>
          </w:p>
          <w:p>
            <w:r>
              <w:rPr>
                <w:rFonts w:ascii="Consolas" w:hAnsi="Consolas"/>
                <w:sz w:val="15"/>
              </w:rPr>
              <w:t>ciclo_ms = (T_STIM+T_PAUSA)/ms</w:t>
            </w:r>
          </w:p>
          <w:p>
            <w:r>
              <w:rPr>
                <w:rFonts w:ascii="Consolas" w:hAnsi="Consolas"/>
                <w:sz w:val="15"/>
              </w:rPr>
              <w:t>t_arr = np.asarray(v_mon.t/ms)</w:t>
            </w:r>
          </w:p>
          <w:p>
            <w:r>
              <w:rPr>
                <w:rFonts w:ascii="Consolas" w:hAnsi="Consolas"/>
                <w:sz w:val="15"/>
              </w:rPr>
              <w:t>v_arr = np.asarray(v_mon.v/mV)  # shape (n_neuroni_monitorati, n_tempi)</w:t>
            </w:r>
          </w:p>
          <w:p>
            <w:r>
              <w:rPr>
                <w:rFonts w:ascii="Consolas" w:hAnsi="Consolas"/>
                <w:sz w:val="15"/>
              </w:rPr>
              <w:t>n_vicino = len(gruppo_vicino)</w:t>
            </w:r>
          </w:p>
          <w:p>
            <w:r>
              <w:rPr>
                <w:rFonts w:ascii="Consolas" w:hAnsi="Consolas"/>
                <w:sz w:val="15"/>
              </w:rPr>
            </w:r>
          </w:p>
          <w:p>
            <w:r>
              <w:rPr>
                <w:rFonts w:ascii="Consolas" w:hAnsi="Consolas"/>
                <w:sz w:val="15"/>
              </w:rPr>
              <w:t>turni_b = [t0 for (l, t0) in turni if l == 'B']</w:t>
            </w:r>
          </w:p>
          <w:p>
            <w:r>
              <w:rPr>
                <w:rFonts w:ascii="Consolas" w:hAnsi="Consolas"/>
                <w:sz w:val="15"/>
              </w:rPr>
              <w:t>primi_b = turni_b[:5]</w:t>
            </w:r>
          </w:p>
          <w:p>
            <w:r>
              <w:rPr>
                <w:rFonts w:ascii="Consolas" w:hAnsi="Consolas"/>
                <w:sz w:val="15"/>
              </w:rPr>
              <w:t>ultimi_b = turni_b[-5:]</w:t>
            </w:r>
          </w:p>
          <w:p>
            <w:r>
              <w:rPr>
                <w:rFonts w:ascii="Consolas" w:hAnsi="Consolas"/>
                <w:sz w:val="15"/>
              </w:rPr>
            </w:r>
          </w:p>
          <w:p>
            <w:r>
              <w:rPr>
                <w:rFonts w:ascii="Consolas" w:hAnsi="Consolas"/>
                <w:sz w:val="15"/>
              </w:rPr>
            </w:r>
          </w:p>
          <w:p>
            <w:r>
              <w:rPr>
                <w:rFonts w:ascii="Consolas" w:hAnsi="Consolas"/>
                <w:sz w:val="15"/>
              </w:rPr>
              <w:t>def v_medio_finestra(lista_turni, indici_neuroni, offset_da_t0, durata):</w:t>
            </w:r>
          </w:p>
          <w:p>
            <w:r>
              <w:rPr>
                <w:rFonts w:ascii="Consolas" w:hAnsi="Consolas"/>
                <w:sz w:val="15"/>
              </w:rPr>
              <w:t xml:space="preserve">    valori = []</w:t>
            </w:r>
          </w:p>
          <w:p>
            <w:r>
              <w:rPr>
                <w:rFonts w:ascii="Consolas" w:hAnsi="Consolas"/>
                <w:sz w:val="15"/>
              </w:rPr>
              <w:t xml:space="preserve">    for t0 in lista_turni:</w:t>
            </w:r>
          </w:p>
          <w:p>
            <w:r>
              <w:rPr>
                <w:rFonts w:ascii="Consolas" w:hAnsi="Consolas"/>
                <w:sz w:val="15"/>
              </w:rPr>
              <w:t xml:space="preserve">        mask_t = (t_arr &gt;= t0+offset_da_t0) &amp; (t_arr &lt; t0+offset_da_t0+durata)</w:t>
            </w:r>
          </w:p>
          <w:p>
            <w:r>
              <w:rPr>
                <w:rFonts w:ascii="Consolas" w:hAnsi="Consolas"/>
                <w:sz w:val="15"/>
              </w:rPr>
              <w:t xml:space="preserve">        if mask_t.sum() == 0:</w:t>
            </w:r>
          </w:p>
          <w:p>
            <w:r>
              <w:rPr>
                <w:rFonts w:ascii="Consolas" w:hAnsi="Consolas"/>
                <w:sz w:val="15"/>
              </w:rPr>
              <w:t xml:space="preserve">            continue</w:t>
            </w:r>
          </w:p>
          <w:p>
            <w:r>
              <w:rPr>
                <w:rFonts w:ascii="Consolas" w:hAnsi="Consolas"/>
                <w:sz w:val="15"/>
              </w:rPr>
              <w:t xml:space="preserve">        valori.append(v_arr[indici_neuroni][:, mask_t].mean())</w:t>
            </w:r>
          </w:p>
          <w:p>
            <w:r>
              <w:rPr>
                <w:rFonts w:ascii="Consolas" w:hAnsi="Consolas"/>
                <w:sz w:val="15"/>
              </w:rPr>
              <w:t xml:space="preserve">    return np.mean(valori) if valori else None</w:t>
            </w:r>
          </w:p>
          <w:p>
            <w:r>
              <w:rPr>
                <w:rFonts w:ascii="Consolas" w:hAnsi="Consolas"/>
                <w:sz w:val="15"/>
              </w:rPr>
            </w:r>
          </w:p>
          <w:p>
            <w:r>
              <w:rPr>
                <w:rFonts w:ascii="Consolas" w:hAnsi="Consolas"/>
                <w:sz w:val="15"/>
              </w:rPr>
            </w:r>
          </w:p>
          <w:p>
            <w:r>
              <w:rPr>
                <w:rFonts w:ascii="Consolas" w:hAnsi="Consolas"/>
                <w:sz w:val="15"/>
              </w:rPr>
              <w:t>idx_vicino = np.arange(n_vicino)</w:t>
            </w:r>
          </w:p>
          <w:p>
            <w:r>
              <w:rPr>
                <w:rFonts w:ascii="Consolas" w:hAnsi="Consolas"/>
                <w:sz w:val="15"/>
              </w:rPr>
              <w:t>idx_lontano = np.arange(n_vicino, v_arr.shape[0])</w:t>
            </w:r>
          </w:p>
          <w:p>
            <w:r>
              <w:rPr>
                <w:rFonts w:ascii="Consolas" w:hAnsi="Consolas"/>
                <w:sz w:val="15"/>
              </w:rPr>
            </w:r>
          </w:p>
          <w:p>
            <w:r>
              <w:rPr>
                <w:rFonts w:ascii="Consolas" w:hAnsi="Consolas"/>
                <w:sz w:val="15"/>
              </w:rPr>
              <w:t>for nome, lista in [('primi 5 turni B', primi_b), ('ultimi 5 turni B', ultimi_b)]:</w:t>
            </w:r>
          </w:p>
          <w:p>
            <w:r>
              <w:rPr>
                <w:rFonts w:ascii="Consolas" w:hAnsi="Consolas"/>
                <w:sz w:val="15"/>
              </w:rPr>
              <w:t xml:space="preserve">    v_vicino_durante = v_medio_finestra(lista, idx_vicino, 20, 100)</w:t>
            </w:r>
          </w:p>
          <w:p>
            <w:r>
              <w:rPr>
                <w:rFonts w:ascii="Consolas" w:hAnsi="Consolas"/>
                <w:sz w:val="15"/>
              </w:rPr>
              <w:t xml:space="preserve">    v_lontano_durante = v_medio_finestra(lista, idx_lontano, 20, 100)</w:t>
            </w:r>
          </w:p>
          <w:p>
            <w:r>
              <w:rPr>
                <w:rFonts w:ascii="Consolas" w:hAnsi="Consolas"/>
                <w:sz w:val="15"/>
              </w:rPr>
              <w:t xml:space="preserve">    print(f"\n{nome} (finestra 20-120ms dopo inizio turno, esclude impulso diretto):")</w:t>
            </w:r>
          </w:p>
          <w:p>
            <w:r>
              <w:rPr>
                <w:rFonts w:ascii="Consolas" w:hAnsi="Consolas"/>
                <w:sz w:val="15"/>
              </w:rPr>
              <w:t xml:space="preserve">    print(f"  v medio A_E VICINO al messaggio (potenziale convergenza B-&gt;A): {v_vicino_durante:.3f} mV")</w:t>
            </w:r>
          </w:p>
          <w:p>
            <w:r>
              <w:rPr>
                <w:rFonts w:ascii="Consolas" w:hAnsi="Consolas"/>
                <w:sz w:val="15"/>
              </w:rPr>
              <w:t xml:space="preserve">    print(f"  v medio A_E LONTANO (controllo, nessuna convergenza sistematica): {v_lontano_durante:.3f} mV")</w:t>
            </w:r>
          </w:p>
          <w:p>
            <w:r>
              <w:rPr>
                <w:rFonts w:ascii="Consolas" w:hAnsi="Consolas"/>
                <w:sz w:val="15"/>
              </w:rPr>
              <w:t xml:space="preserve">    print(f"  differenza (vicino - lontano): {v_vicino_durante - v_lontano_durante:.4f} mV")</w:t>
            </w:r>
          </w:p>
          <w:p>
            <w:r>
              <w:rPr>
                <w:rFonts w:ascii="Consolas" w:hAnsi="Consolas"/>
                <w:sz w:val="15"/>
              </w:rPr>
            </w:r>
          </w:p>
          <w:p>
            <w:r>
              <w:rPr>
                <w:rFonts w:ascii="Consolas" w:hAnsi="Consolas"/>
                <w:sz w:val="15"/>
              </w:rPr>
              <w:t>fig = figure(figsize=(11, 5))</w:t>
            </w:r>
          </w:p>
          <w:p>
            <w:r>
              <w:rPr>
                <w:rFonts w:ascii="Consolas" w:hAnsi="Consolas"/>
                <w:sz w:val="15"/>
              </w:rPr>
              <w:t>for t0, colore, label in [(primi_b[0], 'C0', 'primo turno B'), (ultimi_b[-1], 'C3', 'ultimo turno B')]:</w:t>
            </w:r>
          </w:p>
          <w:p>
            <w:r>
              <w:rPr>
                <w:rFonts w:ascii="Consolas" w:hAnsi="Consolas"/>
                <w:sz w:val="15"/>
              </w:rPr>
              <w:t xml:space="preserve">    mask_t = (t_arr &gt;= t0) &amp; (t_arr &lt; t0+300)</w:t>
            </w:r>
          </w:p>
          <w:p>
            <w:r>
              <w:rPr>
                <w:rFonts w:ascii="Consolas" w:hAnsi="Consolas"/>
                <w:sz w:val="15"/>
              </w:rPr>
              <w:t xml:space="preserve">    v_vicino_traccia = v_arr[idx_vicino][:, mask_t].mean(axis=0)</w:t>
            </w:r>
          </w:p>
          <w:p>
            <w:r>
              <w:rPr>
                <w:rFonts w:ascii="Consolas" w:hAnsi="Consolas"/>
                <w:sz w:val="15"/>
              </w:rPr>
              <w:t xml:space="preserve">    plot(t_arr[mask_t]-t0, v_vicino_traccia, color=colore, label=f'{label}, v medio vicino')</w:t>
            </w:r>
          </w:p>
          <w:p>
            <w:r>
              <w:rPr>
                <w:rFonts w:ascii="Consolas" w:hAnsi="Consolas"/>
                <w:sz w:val="15"/>
              </w:rPr>
              <w:t>xlabel('Tempo dall\'inizio del turno B (ms)')</w:t>
            </w:r>
          </w:p>
          <w:p>
            <w:r>
              <w:rPr>
                <w:rFonts w:ascii="Consolas" w:hAnsi="Consolas"/>
                <w:sz w:val="15"/>
              </w:rPr>
              <w:t>ylabel('Potenziale di membrana medio (mV), neuroni A vicino al messaggio')</w:t>
            </w:r>
          </w:p>
          <w:p>
            <w:r>
              <w:rPr>
                <w:rFonts w:ascii="Consolas" w:hAnsi="Consolas"/>
                <w:sz w:val="15"/>
              </w:rPr>
              <w:t>title('Traccia sotto-soglia di A durante i turni B: primo vs ultimo turno')</w:t>
            </w:r>
          </w:p>
          <w:p>
            <w:r>
              <w:rPr>
                <w:rFonts w:ascii="Consolas" w:hAnsi="Consolas"/>
                <w:sz w:val="15"/>
              </w:rPr>
              <w:t>axvline(60, color='gray', linestyle='--', linewidth=0.8, label='fine impulso diretto su B')</w:t>
            </w:r>
          </w:p>
          <w:p>
            <w:r>
              <w:rPr>
                <w:rFonts w:ascii="Consolas" w:hAnsi="Consolas"/>
                <w:sz w:val="15"/>
              </w:rPr>
              <w:t>legend(fontsize=8)</w:t>
            </w:r>
          </w:p>
          <w:p>
            <w:r>
              <w:rPr>
                <w:rFonts w:ascii="Consolas" w:hAnsi="Consolas"/>
                <w:sz w:val="15"/>
              </w:rPr>
              <w:t>tight_layout()</w:t>
            </w:r>
          </w:p>
          <w:p>
            <w:r>
              <w:rPr>
                <w:rFonts w:ascii="Consolas" w:hAnsi="Consolas"/>
                <w:sz w:val="15"/>
              </w:rPr>
              <w:t>savefig('diagnosi_sottosoglia_ba.png', dpi=150)</w:t>
            </w:r>
          </w:p>
          <w:p>
            <w:r>
              <w:rPr>
                <w:rFonts w:ascii="Consolas" w:hAnsi="Consolas"/>
                <w:sz w:val="15"/>
              </w:rPr>
              <w:t>print("\nGrafico salvato in diagnosi_sottosoglia_ba.png")</w:t>
            </w:r>
          </w:p>
          <w:p>
            <w:r>
              <w:rPr>
                <w:rFonts w:ascii="Consolas" w:hAnsi="Consolas"/>
                <w:sz w:val="15"/>
              </w:rPr>
            </w:r>
          </w:p>
        </w:tc>
      </w:tr>
    </w:tbl>
    <w:p>
      <w:pPr/>
      <w:r>
        <w:rPr>
          <w:b/>
          <w:i/>
          <w:sz w:val="18"/>
        </w:rPr>
        <w:t>Codice sorgente: diagnosi_ablazione_ba.py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Test definitivo, in risposta al fatto che sia il confronto per posizione</w:t>
            </w:r>
          </w:p>
          <w:p>
            <w:r>
              <w:rPr>
                <w:rFonts w:ascii="Consolas" w:hAnsi="Consolas"/>
                <w:sz w:val="15"/>
              </w:rPr>
              <w:t>(diagnosi_sottosoglia_ba.py) sia i test comportamentali precedenti (5.9)</w:t>
            </w:r>
          </w:p>
          <w:p>
            <w:r>
              <w:rPr>
                <w:rFonts w:ascii="Consolas" w:hAnsi="Consolas"/>
                <w:sz w:val="15"/>
              </w:rPr>
              <w:t>restano vulnerabili a un confondimento: la dinamica propria di A (bump</w:t>
            </w:r>
          </w:p>
          <w:p>
            <w:r>
              <w:rPr>
                <w:rFonts w:ascii="Consolas" w:hAnsi="Consolas"/>
                <w:sz w:val="15"/>
              </w:rPr>
              <w:t>recrutato piu' largo della sola zona di stimolo diretto, codetta residua</w:t>
            </w:r>
          </w:p>
          <w:p>
            <w:r>
              <w:rPr>
                <w:rFonts w:ascii="Consolas" w:hAnsi="Consolas"/>
                <w:sz w:val="15"/>
              </w:rPr>
              <w:t>tra un turno e l'altro) si mescola con qualunque eventuale segnale dal</w:t>
            </w:r>
          </w:p>
          <w:p>
            <w:r>
              <w:rPr>
                <w:rFonts w:ascii="Consolas" w:hAnsi="Consolas"/>
                <w:sz w:val="15"/>
              </w:rPr>
              <w:t>canale B-&gt;A, rendendo ambiguo qualunque confronto "per posizione" o "nel</w:t>
            </w:r>
          </w:p>
          <w:p>
            <w:r>
              <w:rPr>
                <w:rFonts w:ascii="Consolas" w:hAnsi="Consolas"/>
                <w:sz w:val="15"/>
              </w:rPr>
              <w:t>tempo" fatto DENTRO la stessa simulazione.</w:t>
            </w:r>
          </w:p>
          <w:p>
            <w:r>
              <w:rPr>
                <w:rFonts w:ascii="Consolas" w:hAnsi="Consolas"/>
                <w:sz w:val="15"/>
              </w:rPr>
            </w:r>
          </w:p>
          <w:p>
            <w:r>
              <w:rPr>
                <w:rFonts w:ascii="Consolas" w:hAnsi="Consolas"/>
                <w:sz w:val="15"/>
              </w:rPr>
              <w:t>Soluzione: ABLAZIONE vera. Due simulazioni IDENTICHE (stesso seed per</w:t>
            </w:r>
          </w:p>
          <w:p>
            <w:r>
              <w:rPr>
                <w:rFonts w:ascii="Consolas" w:hAnsi="Consolas"/>
                <w:sz w:val="15"/>
              </w:rPr>
              <w:t>rumore di fondo e per ogni connettivita' random), che differiscono SOLO</w:t>
            </w:r>
          </w:p>
          <w:p>
            <w:r>
              <w:rPr>
                <w:rFonts w:ascii="Consolas" w:hAnsi="Consolas"/>
                <w:sz w:val="15"/>
              </w:rPr>
              <w:t>per la presenza o assenza delle sinapsi B-&gt;A (stesso schema a turni A/B</w:t>
            </w:r>
          </w:p>
          <w:p>
            <w:r>
              <w:rPr>
                <w:rFonts w:ascii="Consolas" w:hAnsi="Consolas"/>
                <w:sz w:val="15"/>
              </w:rPr>
              <w:t>gia' usato in dialogo_spiking_bidirezionale_gate.py, sinapsi B-&gt;A gia'</w:t>
            </w:r>
          </w:p>
          <w:p>
            <w:r>
              <w:rPr>
                <w:rFonts w:ascii="Consolas" w:hAnsi="Consolas"/>
                <w:sz w:val="15"/>
              </w:rPr>
              <w:t>allenate fino al peso finale osservato in quello script, w=7.8mV medio</w:t>
            </w:r>
          </w:p>
          <w:p>
            <w:r>
              <w:rPr>
                <w:rFonts w:ascii="Consolas" w:hAnsi="Consolas"/>
                <w:sz w:val="15"/>
              </w:rPr>
              <w:t>sulle sinapsi piu' forti, per dare al canale la sua massima possibilita').</w:t>
            </w:r>
          </w:p>
          <w:p>
            <w:r>
              <w:rPr>
                <w:rFonts w:ascii="Consolas" w:hAnsi="Consolas"/>
                <w:sz w:val="15"/>
              </w:rPr>
              <w:t>Qualunque differenza tra le due condizioni, con tutto il resto identico</w:t>
            </w:r>
          </w:p>
          <w:p>
            <w:r>
              <w:rPr>
                <w:rFonts w:ascii="Consolas" w:hAnsi="Consolas"/>
                <w:sz w:val="15"/>
              </w:rPr>
              <w:t>per costruzione, e' attribuibile SOLO al canale B-&gt;A.</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t>import numpy as np</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xi = np.arange(N_E) / N_E</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r>
          </w:p>
          <w:p>
            <w:r>
              <w:rPr>
                <w:rFonts w:ascii="Consolas" w:hAnsi="Consolas"/>
                <w:sz w:val="15"/>
              </w:rPr>
              <w:t>sigma_inter = 0.08</w:t>
            </w:r>
          </w:p>
          <w:p>
            <w:r>
              <w:rPr>
                <w:rFonts w:ascii="Consolas" w:hAnsi="Consolas"/>
                <w:sz w:val="15"/>
              </w:rPr>
              <w:t>p_inter_picco = 0.5</w:t>
            </w:r>
          </w:p>
          <w:p>
            <w:r>
              <w:rPr>
                <w:rFonts w:ascii="Consolas" w:hAnsi="Consolas"/>
                <w:sz w:val="15"/>
              </w:rPr>
              <w:t>w_init_ba = 3.5*mV  # peso "gia' allenato": si parte forte, come se il</w:t>
            </w:r>
          </w:p>
          <w:p>
            <w:r>
              <w:rPr>
                <w:rFonts w:ascii="Consolas" w:hAnsi="Consolas"/>
                <w:sz w:val="15"/>
              </w:rPr>
              <w:t xml:space="preserve">                     # canale avesse gia' accumulato il rinforzo medio</w:t>
            </w:r>
          </w:p>
          <w:p>
            <w:r>
              <w:rPr>
                <w:rFonts w:ascii="Consolas" w:hAnsi="Consolas"/>
                <w:sz w:val="15"/>
              </w:rPr>
              <w:t xml:space="preserve">                     # osservato nella sezione 5.9, per dargli ogni</w:t>
            </w:r>
          </w:p>
          <w:p>
            <w:r>
              <w:rPr>
                <w:rFonts w:ascii="Consolas" w:hAnsi="Consolas"/>
                <w:sz w:val="15"/>
              </w:rPr>
              <w:t xml:space="preserve">                     # vantaggio possibile invece di ripartire da zero</w:t>
            </w:r>
          </w:p>
          <w:p>
            <w:r>
              <w:rPr>
                <w:rFonts w:ascii="Consolas" w:hAnsi="Consolas"/>
                <w:sz w:val="15"/>
              </w:rPr>
            </w:r>
          </w:p>
          <w:p>
            <w:r>
              <w:rPr>
                <w:rFonts w:ascii="Consolas" w:hAnsi="Consolas"/>
                <w:sz w:val="15"/>
              </w:rPr>
            </w:r>
          </w:p>
          <w:p>
            <w:r>
              <w:rPr>
                <w:rFonts w:ascii="Consolas" w:hAnsi="Consolas"/>
                <w:sz w:val="15"/>
              </w:rPr>
              <w:t>def esegui(con_canale_ba, seed_base):</w:t>
            </w:r>
          </w:p>
          <w:p>
            <w:r>
              <w:rPr>
                <w:rFonts w:ascii="Consolas" w:hAnsi="Consolas"/>
                <w:sz w:val="15"/>
              </w:rPr>
              <w:t xml:space="preserve">    start_scope()</w:t>
            </w:r>
          </w:p>
          <w:p>
            <w:r>
              <w:rPr>
                <w:rFonts w:ascii="Consolas" w:hAnsi="Consolas"/>
                <w:sz w:val="15"/>
              </w:rPr>
              <w:t xml:space="preserve">    seed(seed_base)</w:t>
            </w:r>
          </w:p>
          <w:p>
            <w:r>
              <w:rPr>
                <w:rFonts w:ascii="Consolas" w:hAnsi="Consolas"/>
                <w:sz w:val="15"/>
              </w:rPr>
            </w:r>
          </w:p>
          <w:p>
            <w:r>
              <w:rPr>
                <w:rFonts w:ascii="Consolas" w:hAnsi="Consolas"/>
                <w:sz w:val="15"/>
              </w:rPr>
              <w:t xml:space="preserve">    eqs = '''</w:t>
            </w:r>
          </w:p>
          <w:p>
            <w:r>
              <w:rPr>
                <w:rFonts w:ascii="Consolas" w:hAnsi="Consolas"/>
                <w:sz w:val="15"/>
              </w:rPr>
              <w:t xml:space="preserve">    dv/dt = (0.04/mV*v**2 + 5*v + 140*mV)/ms - u + I + g_nmda - adapt : volt</w:t>
            </w:r>
          </w:p>
          <w:p>
            <w:r>
              <w:rPr>
                <w:rFonts w:ascii="Consolas" w:hAnsi="Consolas"/>
                <w:sz w:val="15"/>
              </w:rPr>
              <w:t xml:space="preserve">    du/dt = a*(b*v - u) : volt/second</w:t>
            </w:r>
          </w:p>
          <w:p>
            <w:r>
              <w:rPr>
                <w:rFonts w:ascii="Consolas" w:hAnsi="Consolas"/>
                <w:sz w:val="15"/>
              </w:rPr>
              <w:t xml:space="preserve">    dg_nmda/dt = -g_nmda/tau_nmda : volt/second</w:t>
            </w:r>
          </w:p>
          <w:p>
            <w:r>
              <w:rPr>
                <w:rFonts w:ascii="Consolas" w:hAnsi="Consolas"/>
                <w:sz w:val="15"/>
              </w:rPr>
              <w:t xml:space="preserve">    dadapt/dt = -adapt/tau_adapt_pop : volt/second</w:t>
            </w:r>
          </w:p>
          <w:p>
            <w:r>
              <w:rPr>
                <w:rFonts w:ascii="Consolas" w:hAnsi="Consolas"/>
                <w:sz w:val="15"/>
              </w:rPr>
              <w:t xml:space="preserve">    I : volt/second</w:t>
            </w:r>
          </w:p>
          <w:p>
            <w:r>
              <w:rPr>
                <w:rFonts w:ascii="Consolas" w:hAnsi="Consolas"/>
                <w:sz w:val="15"/>
              </w:rPr>
              <w:t xml:space="preserve">    x : 1</w:t>
            </w:r>
          </w:p>
          <w:p>
            <w:r>
              <w:rPr>
                <w:rFonts w:ascii="Consolas" w:hAnsi="Consolas"/>
                <w:sz w:val="15"/>
              </w:rPr>
              <w:t xml:space="preserve">    '''</w:t>
            </w:r>
          </w:p>
          <w:p>
            <w:r>
              <w:rPr>
                <w:rFonts w:ascii="Consolas" w:hAnsi="Consolas"/>
                <w:sz w:val="15"/>
              </w:rPr>
              <w:t xml:space="preserve">    neurons = NeuronGroup(2*N_ring, eqs, threshold='v &gt; 30*mV',</w:t>
            </w:r>
          </w:p>
          <w:p>
            <w:r>
              <w:rPr>
                <w:rFonts w:ascii="Consolas" w:hAnsi="Consolas"/>
                <w:sz w:val="15"/>
              </w:rPr>
              <w:t xml:space="preserve">                           reset='v = c; u += d; adapt += gain_adapt_pop',</w:t>
            </w:r>
          </w:p>
          <w:p>
            <w:r>
              <w:rPr>
                <w:rFonts w:ascii="Consolas" w:hAnsi="Consolas"/>
                <w:sz w:val="15"/>
              </w:rPr>
              <w:t xml:space="preserve">                           method='euler')</w:t>
            </w:r>
          </w:p>
          <w:p>
            <w:r>
              <w:rPr>
                <w:rFonts w:ascii="Consolas" w:hAnsi="Consolas"/>
                <w:sz w:val="15"/>
              </w:rPr>
              <w:t xml:space="preserve">    neurons.v = -65*mV + 5*mV*randn(2*N_ring)</w:t>
            </w:r>
          </w:p>
          <w:p>
            <w:r>
              <w:rPr>
                <w:rFonts w:ascii="Consolas" w:hAnsi="Consolas"/>
                <w:sz w:val="15"/>
              </w:rPr>
              <w:t xml:space="preserve">    neurons.u = b * neurons.v[:]</w:t>
            </w:r>
          </w:p>
          <w:p>
            <w:r>
              <w:rPr>
                <w:rFonts w:ascii="Consolas" w:hAnsi="Consolas"/>
                <w:sz w:val="15"/>
              </w:rPr>
              <w:t xml:space="preserve">    neurons.I = 0*mV/ms</w:t>
            </w:r>
          </w:p>
          <w:p>
            <w:r>
              <w:rPr>
                <w:rFonts w:ascii="Consolas" w:hAnsi="Consolas"/>
                <w:sz w:val="15"/>
              </w:rPr>
              <w:t xml:space="preserve">    neurons.g_nmda = 0*mV/ms</w:t>
            </w:r>
          </w:p>
          <w:p>
            <w:r>
              <w:rPr>
                <w:rFonts w:ascii="Consolas" w:hAnsi="Consolas"/>
                <w:sz w:val="15"/>
              </w:rPr>
              <w:t xml:space="preserve">    neurons.adapt = 0*mV/ms</w:t>
            </w:r>
          </w:p>
          <w:p>
            <w:r>
              <w:rPr>
                <w:rFonts w:ascii="Consolas" w:hAnsi="Consolas"/>
                <w:sz w:val="15"/>
              </w:rPr>
            </w:r>
          </w:p>
          <w:p>
            <w:r>
              <w:rPr>
                <w:rFonts w:ascii="Consolas" w:hAnsi="Consolas"/>
                <w:sz w:val="15"/>
              </w:rPr>
              <w:t xml:space="preserve">    A_E = neurons[:N_E]</w:t>
            </w:r>
          </w:p>
          <w:p>
            <w:r>
              <w:rPr>
                <w:rFonts w:ascii="Consolas" w:hAnsi="Consolas"/>
                <w:sz w:val="15"/>
              </w:rPr>
              <w:t xml:space="preserve">    A_I = neurons[N_E:N_ring]</w:t>
            </w:r>
          </w:p>
          <w:p>
            <w:r>
              <w:rPr>
                <w:rFonts w:ascii="Consolas" w:hAnsi="Consolas"/>
                <w:sz w:val="15"/>
              </w:rPr>
              <w:t xml:space="preserve">    B_E = neurons[N_ring:N_ring+N_E]</w:t>
            </w:r>
          </w:p>
          <w:p>
            <w:r>
              <w:rPr>
                <w:rFonts w:ascii="Consolas" w:hAnsi="Consolas"/>
                <w:sz w:val="15"/>
              </w:rPr>
              <w:t xml:space="preserve">    B_I = neurons[N_ring+N_E:]</w:t>
            </w:r>
          </w:p>
          <w:p>
            <w:r>
              <w:rPr>
                <w:rFonts w:ascii="Consolas" w:hAnsi="Consolas"/>
                <w:sz w:val="15"/>
              </w:rPr>
              <w:t xml:space="preserve">    A_E.x = xi</w:t>
            </w:r>
          </w:p>
          <w:p>
            <w:r>
              <w:rPr>
                <w:rFonts w:ascii="Consolas" w:hAnsi="Consolas"/>
                <w:sz w:val="15"/>
              </w:rPr>
              <w:t xml:space="preserve">    B_E.x = xi</w:t>
            </w:r>
          </w:p>
          <w:p>
            <w:r>
              <w:rPr>
                <w:rFonts w:ascii="Consolas" w:hAnsi="Consolas"/>
                <w:sz w:val="15"/>
              </w:rPr>
            </w:r>
          </w:p>
          <w:p>
            <w:r>
              <w:rPr>
                <w:rFonts w:ascii="Consolas" w:hAnsi="Consolas"/>
                <w:sz w:val="15"/>
              </w:rPr>
              <w:t xml:space="preserve">    background = PoissonGroup(2*N_ring, rates=400*Hz)</w:t>
            </w:r>
          </w:p>
          <w:p>
            <w:r>
              <w:rPr>
                <w:rFonts w:ascii="Consolas" w:hAnsi="Consolas"/>
                <w:sz w:val="15"/>
              </w:rPr>
              <w:t xml:space="preserve">    bg_syn = Synapses(background, neurons, on_pre='v_post += 2.0*mV')</w:t>
            </w:r>
          </w:p>
          <w:p>
            <w:r>
              <w:rPr>
                <w:rFonts w:ascii="Consolas" w:hAnsi="Consolas"/>
                <w:sz w:val="15"/>
              </w:rPr>
              <w:t xml:space="preserve">    bg_syn.connect(j='i')</w:t>
            </w:r>
          </w:p>
          <w:p>
            <w:r>
              <w:rPr>
                <w:rFonts w:ascii="Consolas" w:hAnsi="Consolas"/>
                <w:sz w:val="15"/>
              </w:rPr>
            </w:r>
          </w:p>
          <w:p>
            <w:r>
              <w:rPr>
                <w:rFonts w:ascii="Consolas" w:hAnsi="Consolas"/>
                <w:sz w:val="15"/>
              </w:rPr>
              <w:t xml:space="preserve">    def costruisci_anello(E, I_pop, seed_locale):</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np.random.RandomState(seed_locale)</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t xml:space="preserve">    syn_ee_A, syn_ei_A, syn_ie_A, syn_ii_A = costruisci_anello(A_E, A_I, seed_locale=0)</w:t>
            </w:r>
          </w:p>
          <w:p>
            <w:r>
              <w:rPr>
                <w:rFonts w:ascii="Consolas" w:hAnsi="Consolas"/>
                <w:sz w:val="15"/>
              </w:rPr>
              <w:t xml:space="preserve">    syn_ee_B, syn_ei_B, syn_ie_B, syn_ii_B = costruisci_anello(B_E, B_I, seed_locale=1)</w:t>
            </w:r>
          </w:p>
          <w:p>
            <w:r>
              <w:rPr>
                <w:rFonts w:ascii="Consolas" w:hAnsi="Consolas"/>
                <w:sz w:val="15"/>
              </w:rPr>
            </w:r>
          </w:p>
          <w:p>
            <w:r>
              <w:rPr>
                <w:rFonts w:ascii="Consolas" w:hAnsi="Consolas"/>
                <w:sz w:val="15"/>
              </w:rPr>
              <w:t xml:space="preserve">    tau_stdp = 20*ms</w:t>
            </w:r>
          </w:p>
          <w:p>
            <w:r>
              <w:rPr>
                <w:rFonts w:ascii="Consolas" w:hAnsi="Consolas"/>
                <w:sz w:val="15"/>
              </w:rPr>
              <w:t xml:space="preserve">    A_ltp = 0.15*mV</w:t>
            </w:r>
          </w:p>
          <w:p>
            <w:r>
              <w:rPr>
                <w:rFonts w:ascii="Consolas" w:hAnsi="Consolas"/>
                <w:sz w:val="15"/>
              </w:rPr>
              <w:t xml:space="preserve">    A_ltd = 0.15*mV</w:t>
            </w:r>
          </w:p>
          <w:p>
            <w:r>
              <w:rPr>
                <w:rFonts w:ascii="Consolas" w:hAnsi="Consolas"/>
                <w:sz w:val="15"/>
              </w:rPr>
              <w:t xml:space="preserve">    w_max = 8.0*mV</w:t>
            </w:r>
          </w:p>
          <w:p>
            <w:r>
              <w:rPr>
                <w:rFonts w:ascii="Consolas" w:hAnsi="Consolas"/>
                <w:sz w:val="15"/>
              </w:rPr>
              <w:t xml:space="preserve">    w_min = 0*mV</w:t>
            </w:r>
          </w:p>
          <w:p>
            <w:r>
              <w:rPr>
                <w:rFonts w:ascii="Consolas" w:hAnsi="Consolas"/>
                <w:sz w:val="15"/>
              </w:rPr>
              <w:t xml:space="preserve">    w_init = 3.5*mV</w:t>
            </w:r>
          </w:p>
          <w:p>
            <w:r>
              <w:rPr>
                <w:rFonts w:ascii="Consolas" w:hAnsi="Consolas"/>
                <w:sz w:val="15"/>
              </w:rPr>
            </w:r>
          </w:p>
          <w:p>
            <w:r>
              <w:rPr>
                <w:rFonts w:ascii="Consolas" w:hAnsi="Consolas"/>
                <w:sz w:val="15"/>
              </w:rPr>
              <w:t xml:space="preserve">    stdp_model = '''</w:t>
            </w:r>
          </w:p>
          <w:p>
            <w:r>
              <w:rPr>
                <w:rFonts w:ascii="Consolas" w:hAnsi="Consolas"/>
                <w:sz w:val="15"/>
              </w:rPr>
              <w:t xml:space="preserve">    w : volt</w:t>
            </w:r>
          </w:p>
          <w:p>
            <w:r>
              <w:rPr>
                <w:rFonts w:ascii="Consolas" w:hAnsi="Consolas"/>
                <w:sz w:val="15"/>
              </w:rPr>
              <w:t xml:space="preserve">    dapre/dt = -apre/tau_stdp : volt (event-driven)</w:t>
            </w:r>
          </w:p>
          <w:p>
            <w:r>
              <w:rPr>
                <w:rFonts w:ascii="Consolas" w:hAnsi="Consolas"/>
                <w:sz w:val="15"/>
              </w:rPr>
              <w:t xml:space="preserve">    dapost/dt = -apost/tau_stdp : volt (event-driven)</w:t>
            </w:r>
          </w:p>
          <w:p>
            <w:r>
              <w:rPr>
                <w:rFonts w:ascii="Consolas" w:hAnsi="Consolas"/>
                <w:sz w:val="15"/>
              </w:rPr>
              <w:t xml:space="preserve">    '''</w:t>
            </w:r>
          </w:p>
          <w:p>
            <w:r>
              <w:rPr>
                <w:rFonts w:ascii="Consolas" w:hAnsi="Consolas"/>
                <w:sz w:val="15"/>
              </w:rPr>
              <w:t xml:space="preserve">    stdp_on_pre = '''</w:t>
            </w:r>
          </w:p>
          <w:p>
            <w:r>
              <w:rPr>
                <w:rFonts w:ascii="Consolas" w:hAnsi="Consolas"/>
                <w:sz w:val="15"/>
              </w:rPr>
              <w:t xml:space="preserve">    v_post += w</w:t>
            </w:r>
          </w:p>
          <w:p>
            <w:r>
              <w:rPr>
                <w:rFonts w:ascii="Consolas" w:hAnsi="Consolas"/>
                <w:sz w:val="15"/>
              </w:rPr>
              <w:t xml:space="preserve">    apre += A_ltp</w:t>
            </w:r>
          </w:p>
          <w:p>
            <w:r>
              <w:rPr>
                <w:rFonts w:ascii="Consolas" w:hAnsi="Consolas"/>
                <w:sz w:val="15"/>
              </w:rPr>
              <w:t xml:space="preserve">    w = clip(w+apost, w_min, w_max)</w:t>
            </w:r>
          </w:p>
          <w:p>
            <w:r>
              <w:rPr>
                <w:rFonts w:ascii="Consolas" w:hAnsi="Consolas"/>
                <w:sz w:val="15"/>
              </w:rPr>
              <w:t xml:space="preserve">    '''</w:t>
            </w:r>
          </w:p>
          <w:p>
            <w:r>
              <w:rPr>
                <w:rFonts w:ascii="Consolas" w:hAnsi="Consolas"/>
                <w:sz w:val="15"/>
              </w:rPr>
              <w:t xml:space="preserve">    stdp_on_post = '''</w:t>
            </w:r>
          </w:p>
          <w:p>
            <w:r>
              <w:rPr>
                <w:rFonts w:ascii="Consolas" w:hAnsi="Consolas"/>
                <w:sz w:val="15"/>
              </w:rPr>
              <w:t xml:space="preserve">    apost -= A_ltd</w:t>
            </w:r>
          </w:p>
          <w:p>
            <w:r>
              <w:rPr>
                <w:rFonts w:ascii="Consolas" w:hAnsi="Consolas"/>
                <w:sz w:val="15"/>
              </w:rPr>
              <w:t xml:space="preserve">    w = clip(w+apre, w_min, w_max)</w:t>
            </w:r>
          </w:p>
          <w:p>
            <w:r>
              <w:rPr>
                <w:rFonts w:ascii="Consolas" w:hAnsi="Consolas"/>
                <w:sz w:val="15"/>
              </w:rPr>
              <w:t xml:space="preserve">    '''</w:t>
            </w:r>
          </w:p>
          <w:p>
            <w:r>
              <w:rPr>
                <w:rFonts w:ascii="Consolas" w:hAnsi="Consolas"/>
                <w:sz w:val="15"/>
              </w:rPr>
            </w:r>
          </w:p>
          <w:p>
            <w:r>
              <w:rPr>
                <w:rFonts w:ascii="Consolas" w:hAnsi="Consolas"/>
                <w:sz w:val="15"/>
              </w:rPr>
              <w:t xml:space="preserve">    syn_ab = Synapses(A_E, B_E, model=stdp_model, on_pre=stdp_on_pre, on_post=stdp_on_post)</w:t>
            </w:r>
          </w:p>
          <w:p>
            <w:r>
              <w:rPr>
                <w:rFonts w:ascii="Consolas" w:hAnsi="Consolas"/>
                <w:sz w:val="15"/>
              </w:rPr>
              <w:t xml:space="preserve">    dmat_inter = dist_circ(xi[:, None] - xi[None, :])</w:t>
            </w:r>
          </w:p>
          <w:p>
            <w:r>
              <w:rPr>
                <w:rFonts w:ascii="Consolas" w:hAnsi="Consolas"/>
                <w:sz w:val="15"/>
              </w:rPr>
              <w:t xml:space="preserve">    prob_inter = p_inter_picco * np.exp(-dmat_inter**2 / (2*sigma_inter**2))</w:t>
            </w:r>
          </w:p>
          <w:p>
            <w:r>
              <w:rPr>
                <w:rFonts w:ascii="Consolas" w:hAnsi="Consolas"/>
                <w:sz w:val="15"/>
              </w:rPr>
              <w:t xml:space="preserve">    rng_inter = np.random.RandomState(2)</w:t>
            </w:r>
          </w:p>
          <w:p>
            <w:r>
              <w:rPr>
                <w:rFonts w:ascii="Consolas" w:hAnsi="Consolas"/>
                <w:sz w:val="15"/>
              </w:rPr>
              <w:t xml:space="preserve">    mask_inter = rng_inter.rand(N_E, N_E) &lt; prob_inter</w:t>
            </w:r>
          </w:p>
          <w:p>
            <w:r>
              <w:rPr>
                <w:rFonts w:ascii="Consolas" w:hAnsi="Consolas"/>
                <w:sz w:val="15"/>
              </w:rPr>
              <w:t xml:space="preserve">    i_inter, j_inter = np.nonzero(mask_inter)</w:t>
            </w:r>
          </w:p>
          <w:p>
            <w:r>
              <w:rPr>
                <w:rFonts w:ascii="Consolas" w:hAnsi="Consolas"/>
                <w:sz w:val="15"/>
              </w:rPr>
              <w:t xml:space="preserve">    syn_ab.connect(i=i_inter, j=j_inter)</w:t>
            </w:r>
          </w:p>
          <w:p>
            <w:r>
              <w:rPr>
                <w:rFonts w:ascii="Consolas" w:hAnsi="Consolas"/>
                <w:sz w:val="15"/>
              </w:rPr>
              <w:t xml:space="preserve">    syn_ab.w = w_init</w:t>
            </w:r>
          </w:p>
          <w:p>
            <w:r>
              <w:rPr>
                <w:rFonts w:ascii="Consolas" w:hAnsi="Consolas"/>
                <w:sz w:val="15"/>
              </w:rPr>
            </w:r>
          </w:p>
          <w:p>
            <w:r>
              <w:rPr>
                <w:rFonts w:ascii="Consolas" w:hAnsi="Consolas"/>
                <w:sz w:val="15"/>
              </w:rPr>
              <w:t xml:space="preserve">    syn_ba = None</w:t>
            </w:r>
          </w:p>
          <w:p>
            <w:r>
              <w:rPr>
                <w:rFonts w:ascii="Consolas" w:hAnsi="Consolas"/>
                <w:sz w:val="15"/>
              </w:rPr>
              <w:t xml:space="preserve">    if con_canale_ba:</w:t>
            </w:r>
          </w:p>
          <w:p>
            <w:r>
              <w:rPr>
                <w:rFonts w:ascii="Consolas" w:hAnsi="Consolas"/>
                <w:sz w:val="15"/>
              </w:rPr>
              <w:t xml:space="preserve">        syn_ba = Synapses(B_E, A_E, model='w : volt', on_pre='v_post += w')</w:t>
            </w:r>
          </w:p>
          <w:p>
            <w:r>
              <w:rPr>
                <w:rFonts w:ascii="Consolas" w:hAnsi="Consolas"/>
                <w:sz w:val="15"/>
              </w:rPr>
              <w:t xml:space="preserve">        mask_inter_ba = rng_inter.rand(N_E, N_E) &lt; prob_inter</w:t>
            </w:r>
          </w:p>
          <w:p>
            <w:r>
              <w:rPr>
                <w:rFonts w:ascii="Consolas" w:hAnsi="Consolas"/>
                <w:sz w:val="15"/>
              </w:rPr>
              <w:t xml:space="preserve">        i_inter_ba, j_inter_ba = np.nonzero(mask_inter_ba)</w:t>
            </w:r>
          </w:p>
          <w:p>
            <w:r>
              <w:rPr>
                <w:rFonts w:ascii="Consolas" w:hAnsi="Consolas"/>
                <w:sz w:val="15"/>
              </w:rPr>
              <w:t xml:space="preserve">        syn_ba.connect(i=i_inter_ba, j=j_inter_ba)</w:t>
            </w:r>
          </w:p>
          <w:p>
            <w:r>
              <w:rPr>
                <w:rFonts w:ascii="Consolas" w:hAnsi="Consolas"/>
                <w:sz w:val="15"/>
              </w:rPr>
              <w:t xml:space="preserve">        syn_ba.w = w_init_ba</w:t>
            </w:r>
          </w:p>
          <w:p>
            <w:r>
              <w:rPr>
                <w:rFonts w:ascii="Consolas" w:hAnsi="Consolas"/>
                <w:sz w:val="15"/>
              </w:rPr>
              <w:t xml:space="preserve">    else:</w:t>
            </w:r>
          </w:p>
          <w:p>
            <w:r>
              <w:rPr>
                <w:rFonts w:ascii="Consolas" w:hAnsi="Consolas"/>
                <w:sz w:val="15"/>
              </w:rPr>
              <w:t xml:space="preserve">        # stesso sorteggio random (per consumare l'RNG in modo identico</w:t>
            </w:r>
          </w:p>
          <w:p>
            <w:r>
              <w:rPr>
                <w:rFonts w:ascii="Consolas" w:hAnsi="Consolas"/>
                <w:sz w:val="15"/>
              </w:rPr>
              <w:t xml:space="preserve">        # e mantenere sincronizzate le sequenze pseudocasuali successive)</w:t>
            </w:r>
          </w:p>
          <w:p>
            <w:r>
              <w:rPr>
                <w:rFonts w:ascii="Consolas" w:hAnsi="Consolas"/>
                <w:sz w:val="15"/>
              </w:rPr>
              <w:t xml:space="preserve">        # ma nessuna sinapsi creata</w:t>
            </w:r>
          </w:p>
          <w:p>
            <w:r>
              <w:rPr>
                <w:rFonts w:ascii="Consolas" w:hAnsi="Consolas"/>
                <w:sz w:val="15"/>
              </w:rPr>
              <w:t xml:space="preserve">        _ = rng_inter.rand(N_E, N_E) &lt; prob_inter</w:t>
            </w:r>
          </w:p>
          <w:p>
            <w:r>
              <w:rPr>
                <w:rFonts w:ascii="Consolas" w:hAnsi="Consolas"/>
                <w:sz w:val="15"/>
              </w:rPr>
            </w:r>
          </w:p>
          <w:p>
            <w:r>
              <w:rPr>
                <w:rFonts w:ascii="Consolas" w:hAnsi="Consolas"/>
                <w:sz w:val="15"/>
              </w:rPr>
              <w:t xml:space="preserve">    spikes = SpikeMonitor(neurons)</w:t>
            </w:r>
          </w:p>
          <w:p>
            <w:r>
              <w:rPr>
                <w:rFonts w:ascii="Consolas" w:hAnsi="Consolas"/>
                <w:sz w:val="15"/>
              </w:rPr>
            </w:r>
          </w:p>
          <w:p>
            <w:r>
              <w:rPr>
                <w:rFonts w:ascii="Consolas" w:hAnsi="Consolas"/>
                <w:sz w:val="15"/>
              </w:rPr>
              <w:t xml:space="preserve">    N_CICLI = 40</w:t>
            </w:r>
          </w:p>
          <w:p>
            <w:r>
              <w:rPr>
                <w:rFonts w:ascii="Consolas" w:hAnsi="Consolas"/>
                <w:sz w:val="15"/>
              </w:rPr>
              <w:t xml:space="preserve">    T_STIM = 60*ms</w:t>
            </w:r>
          </w:p>
          <w:p>
            <w:r>
              <w:rPr>
                <w:rFonts w:ascii="Consolas" w:hAnsi="Consolas"/>
                <w:sz w:val="15"/>
              </w:rPr>
              <w:t xml:space="preserve">    T_PAUSA = 940*ms</w:t>
            </w:r>
          </w:p>
          <w:p>
            <w:r>
              <w:rPr>
                <w:rFonts w:ascii="Consolas" w:hAnsi="Consolas"/>
                <w:sz w:val="15"/>
              </w:rPr>
              <w:t xml:space="preserve">    turni = []</w:t>
            </w:r>
          </w:p>
          <w:p>
            <w:r>
              <w:rPr>
                <w:rFonts w:ascii="Consolas" w:hAnsi="Consolas"/>
                <w:sz w:val="15"/>
              </w:rPr>
              <w:t xml:space="preserve">    t_corrente = 0*ms</w:t>
            </w:r>
          </w:p>
          <w:p>
            <w:r>
              <w:rPr>
                <w:rFonts w:ascii="Consolas" w:hAnsi="Consolas"/>
                <w:sz w:val="15"/>
              </w:rPr>
              <w:t xml:space="preserve">    for ciclo in range(N_CICLI):</w:t>
            </w:r>
          </w:p>
          <w:p>
            <w:r>
              <w:rPr>
                <w:rFonts w:ascii="Consolas" w:hAnsi="Consolas"/>
                <w:sz w:val="15"/>
              </w:rPr>
              <w:t xml:space="preserve">        turno = 'A' if ciclo % 2 == 0 else 'B'</w:t>
            </w:r>
          </w:p>
          <w:p>
            <w:r>
              <w:rPr>
                <w:rFonts w:ascii="Consolas" w:hAnsi="Consolas"/>
                <w:sz w:val="15"/>
              </w:rPr>
              <w:t xml:space="preserve">        turni.append((turno, t_corrente/ms))</w:t>
            </w:r>
          </w:p>
          <w:p>
            <w:r>
              <w:rPr>
                <w:rFonts w:ascii="Consolas" w:hAnsi="Consolas"/>
                <w:sz w:val="15"/>
              </w:rPr>
              <w:t xml:space="preserve">        if turno == 'A':</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else:</w:t>
            </w:r>
          </w:p>
          <w:p>
            <w:r>
              <w:rPr>
                <w:rFonts w:ascii="Consolas" w:hAnsi="Consolas"/>
                <w:sz w:val="15"/>
              </w:rPr>
              <w:t xml:space="preserve">            B_E.I[gruppo_stim] = 15*mV/ms</w:t>
            </w:r>
          </w:p>
          <w:p>
            <w:r>
              <w:rPr>
                <w:rFonts w:ascii="Consolas" w:hAnsi="Consolas"/>
                <w:sz w:val="15"/>
              </w:rPr>
              <w:t xml:space="preserve">            run(T_STIM)</w:t>
            </w:r>
          </w:p>
          <w:p>
            <w:r>
              <w:rPr>
                <w:rFonts w:ascii="Consolas" w:hAnsi="Consolas"/>
                <w:sz w:val="15"/>
              </w:rPr>
              <w:t xml:space="preserve">            B_E.I[:]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r>
          </w:p>
          <w:p>
            <w:r>
              <w:rPr>
                <w:rFonts w:ascii="Consolas" w:hAnsi="Consolas"/>
                <w:sz w:val="15"/>
              </w:rPr>
              <w:t xml:space="preserve">    mask_a = spikes.i &lt; N_E</w:t>
            </w:r>
          </w:p>
          <w:p>
            <w:r>
              <w:rPr>
                <w:rFonts w:ascii="Consolas" w:hAnsi="Consolas"/>
                <w:sz w:val="15"/>
              </w:rPr>
              <w:t xml:space="preserve">    mask_b_tot = (spikes.i &gt;= N_ring) &amp; (spikes.i &lt; N_ring+N_E)</w:t>
            </w:r>
          </w:p>
          <w:p>
            <w:r>
              <w:rPr>
                <w:rFonts w:ascii="Consolas" w:hAnsi="Consolas"/>
                <w:sz w:val="15"/>
              </w:rPr>
              <w:t xml:space="preserve">    print(f"  [controllo sanita': spike totali A={mask_a.sum()}, B={mask_b_tot.sum()} "</w:t>
            </w:r>
          </w:p>
          <w:p>
            <w:r>
              <w:rPr>
                <w:rFonts w:ascii="Consolas" w:hAnsi="Consolas"/>
                <w:sz w:val="15"/>
              </w:rPr>
              <w:t xml:space="preserve">          f"su tutta la simulazione -- atteso centinaia se la dinamica ricorrente funziona]")</w:t>
            </w:r>
          </w:p>
          <w:p>
            <w:r>
              <w:rPr>
                <w:rFonts w:ascii="Consolas" w:hAnsi="Consolas"/>
                <w:sz w:val="15"/>
              </w:rPr>
              <w:t xml:space="preserve">    ciclo_ms = (T_STIM+T_PAUSA)/ms</w:t>
            </w:r>
          </w:p>
          <w:p>
            <w:r>
              <w:rPr>
                <w:rFonts w:ascii="Consolas" w:hAnsi="Consolas"/>
                <w:sz w:val="15"/>
              </w:rPr>
              <w:t xml:space="preserve">    turni_b = [t0 for (l, t0) in turni if l == 'B']</w:t>
            </w:r>
          </w:p>
          <w:p>
            <w:r>
              <w:rPr>
                <w:rFonts w:ascii="Consolas" w:hAnsi="Consolas"/>
                <w:sz w:val="15"/>
              </w:rPr>
            </w:r>
          </w:p>
          <w:p>
            <w:r>
              <w:rPr>
                <w:rFonts w:ascii="Consolas" w:hAnsi="Consolas"/>
                <w:sz w:val="15"/>
              </w:rPr>
              <w:t xml:space="preserve">    n_tot, posizioni = 0, []</w:t>
            </w:r>
          </w:p>
          <w:p>
            <w:r>
              <w:rPr>
                <w:rFonts w:ascii="Consolas" w:hAnsi="Consolas"/>
                <w:sz w:val="15"/>
              </w:rPr>
              <w:t xml:space="preserve">    for t0 in turni_b:</w:t>
            </w:r>
          </w:p>
          <w:p>
            <w:r>
              <w:rPr>
                <w:rFonts w:ascii="Consolas" w:hAnsi="Consolas"/>
                <w:sz w:val="15"/>
              </w:rPr>
              <w:t xml:space="preserve">        fin = t0 + ciclo_ms</w:t>
            </w:r>
          </w:p>
          <w:p>
            <w:r>
              <w:rPr>
                <w:rFonts w:ascii="Consolas" w:hAnsi="Consolas"/>
                <w:sz w:val="15"/>
              </w:rPr>
              <w:t xml:space="preserve">        m = mask_a &amp; (spikes.t/ms &gt;= t0+20) &amp; (spikes.t/ms &lt; fin)</w:t>
            </w:r>
          </w:p>
          <w:p>
            <w:r>
              <w:rPr>
                <w:rFonts w:ascii="Consolas" w:hAnsi="Consolas"/>
                <w:sz w:val="15"/>
              </w:rPr>
              <w:t xml:space="preserve">        n_tot += m.sum()</w:t>
            </w:r>
          </w:p>
          <w:p>
            <w:r>
              <w:rPr>
                <w:rFonts w:ascii="Consolas" w:hAnsi="Consolas"/>
                <w:sz w:val="15"/>
              </w:rPr>
              <w:t xml:space="preserve">        posizioni.extend(list(xi[spikes.i[m]]))</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 len(turni_b)</w:t>
            </w:r>
          </w:p>
          <w:p>
            <w:r>
              <w:rPr>
                <w:rFonts w:ascii="Consolas" w:hAnsi="Consolas"/>
                <w:sz w:val="15"/>
              </w:rPr>
            </w:r>
          </w:p>
          <w:p>
            <w:r>
              <w:rPr>
                <w:rFonts w:ascii="Consolas" w:hAnsi="Consolas"/>
                <w:sz w:val="15"/>
              </w:rPr>
            </w:r>
          </w:p>
          <w:p>
            <w:r>
              <w:rPr>
                <w:rFonts w:ascii="Consolas" w:hAnsi="Consolas"/>
                <w:sz w:val="15"/>
              </w:rPr>
              <w:t>print("Esecuzione condizione 1/2: CON canale B-&gt;A (peso 3.5mV, gia' forte)...")</w:t>
            </w:r>
          </w:p>
          <w:p>
            <w:r>
              <w:rPr>
                <w:rFonts w:ascii="Consolas" w:hAnsi="Consolas"/>
                <w:sz w:val="15"/>
              </w:rPr>
              <w:t>n_con, centro_con, n_turni_b = esegui(con_canale_ba=True, seed_base=42)</w:t>
            </w:r>
          </w:p>
          <w:p>
            <w:r>
              <w:rPr>
                <w:rFonts w:ascii="Consolas" w:hAnsi="Consolas"/>
                <w:sz w:val="15"/>
              </w:rPr>
              <w:t>print(f"  spike di A durante i turni B (&gt;20ms dall'inizio): {n_con} su {n_turni_b} turni, centro={centro_con}")</w:t>
            </w:r>
          </w:p>
          <w:p>
            <w:r>
              <w:rPr>
                <w:rFonts w:ascii="Consolas" w:hAnsi="Consolas"/>
                <w:sz w:val="15"/>
              </w:rPr>
            </w:r>
          </w:p>
          <w:p>
            <w:r>
              <w:rPr>
                <w:rFonts w:ascii="Consolas" w:hAnsi="Consolas"/>
                <w:sz w:val="15"/>
              </w:rPr>
              <w:t>print("\nEsecuzione condizione 2/2: SENZA canale B-&gt;A (stesso seed, stesso tutto il resto)...")</w:t>
            </w:r>
          </w:p>
          <w:p>
            <w:r>
              <w:rPr>
                <w:rFonts w:ascii="Consolas" w:hAnsi="Consolas"/>
                <w:sz w:val="15"/>
              </w:rPr>
              <w:t>n_senza, centro_senza, _ = esegui(con_canale_ba=False, seed_base=42)</w:t>
            </w:r>
          </w:p>
          <w:p>
            <w:r>
              <w:rPr>
                <w:rFonts w:ascii="Consolas" w:hAnsi="Consolas"/>
                <w:sz w:val="15"/>
              </w:rPr>
              <w:t>print(f"  spike di A durante i turni B (&gt;20ms dall'inizio): {n_senza} su {n_turni_b} turni, centro={centro_senza}")</w:t>
            </w:r>
          </w:p>
          <w:p>
            <w:r>
              <w:rPr>
                <w:rFonts w:ascii="Consolas" w:hAnsi="Consolas"/>
                <w:sz w:val="15"/>
              </w:rPr>
            </w:r>
          </w:p>
          <w:p>
            <w:r>
              <w:rPr>
                <w:rFonts w:ascii="Consolas" w:hAnsi="Consolas"/>
                <w:sz w:val="15"/>
              </w:rPr>
              <w:t>print("\n" + "="*70)</w:t>
            </w:r>
          </w:p>
          <w:p>
            <w:r>
              <w:rPr>
                <w:rFonts w:ascii="Consolas" w:hAnsi="Consolas"/>
                <w:sz w:val="15"/>
              </w:rPr>
              <w:t>print("ABLAZIONE: differenza attribuibile ESCLUSIVAMENTE al canale B-&gt;A")</w:t>
            </w:r>
          </w:p>
          <w:p>
            <w:r>
              <w:rPr>
                <w:rFonts w:ascii="Consolas" w:hAnsi="Consolas"/>
                <w:sz w:val="15"/>
              </w:rPr>
              <w:t>print("="*70)</w:t>
            </w:r>
          </w:p>
          <w:p>
            <w:r>
              <w:rPr>
                <w:rFonts w:ascii="Consolas" w:hAnsi="Consolas"/>
                <w:sz w:val="15"/>
              </w:rPr>
              <w:t>print(f"  CON B-&gt;A:    {n_con} spike di A nei turni B")</w:t>
            </w:r>
          </w:p>
          <w:p>
            <w:r>
              <w:rPr>
                <w:rFonts w:ascii="Consolas" w:hAnsi="Consolas"/>
                <w:sz w:val="15"/>
              </w:rPr>
              <w:t>print(f"  SENZA B-&gt;A:  {n_senza} spike di A nei turni B")</w:t>
            </w:r>
          </w:p>
          <w:p>
            <w:r>
              <w:rPr>
                <w:rFonts w:ascii="Consolas" w:hAnsi="Consolas"/>
                <w:sz w:val="15"/>
              </w:rPr>
              <w:t>print(f"  differenza:  {n_con - n_senza:+d} spike")</w:t>
            </w:r>
          </w:p>
          <w:p>
            <w:r>
              <w:rPr>
                <w:rFonts w:ascii="Consolas" w:hAnsi="Consolas"/>
                <w:sz w:val="15"/>
              </w:rPr>
              <w:t>if n_con &gt; n_senza:</w:t>
            </w:r>
          </w:p>
          <w:p>
            <w:r>
              <w:rPr>
                <w:rFonts w:ascii="Consolas" w:hAnsi="Consolas"/>
                <w:sz w:val="15"/>
              </w:rPr>
              <w:t xml:space="preserve">    print("  &gt;&gt;&gt; Il canale B-&gt;A produce un effetto misurabile: piu' spike di A "</w:t>
            </w:r>
          </w:p>
          <w:p>
            <w:r>
              <w:rPr>
                <w:rFonts w:ascii="Consolas" w:hAnsi="Consolas"/>
                <w:sz w:val="15"/>
              </w:rPr>
              <w:t xml:space="preserve">          "quando il canale e' presente rispetto a quando e' assente, a "</w:t>
            </w:r>
          </w:p>
          <w:p>
            <w:r>
              <w:rPr>
                <w:rFonts w:ascii="Consolas" w:hAnsi="Consolas"/>
                <w:sz w:val="15"/>
              </w:rPr>
              <w:t xml:space="preserve">          "parita' di ogni altra condizione. &lt;&lt;&lt;")</w:t>
            </w:r>
          </w:p>
          <w:p>
            <w:r>
              <w:rPr>
                <w:rFonts w:ascii="Consolas" w:hAnsi="Consolas"/>
                <w:sz w:val="15"/>
              </w:rPr>
              <w:t>elif n_con == n_senza:</w:t>
            </w:r>
          </w:p>
          <w:p>
            <w:r>
              <w:rPr>
                <w:rFonts w:ascii="Consolas" w:hAnsi="Consolas"/>
                <w:sz w:val="15"/>
              </w:rPr>
              <w:t xml:space="preserve">    print("  &gt;&gt;&gt; Nessuna differenza: il canale B-&gt;A non produce alcun effetto "</w:t>
            </w:r>
          </w:p>
          <w:p>
            <w:r>
              <w:rPr>
                <w:rFonts w:ascii="Consolas" w:hAnsi="Consolas"/>
                <w:sz w:val="15"/>
              </w:rPr>
              <w:t xml:space="preserve">          "misurabile sull'attivita' di A, nemmeno con un peso gia' forte "</w:t>
            </w:r>
          </w:p>
          <w:p>
            <w:r>
              <w:rPr>
                <w:rFonts w:ascii="Consolas" w:hAnsi="Consolas"/>
                <w:sz w:val="15"/>
              </w:rPr>
              <w:t xml:space="preserve">          "(3.5mV) dato in partenza. &lt;&lt;&lt;")</w:t>
            </w:r>
          </w:p>
          <w:p>
            <w:r>
              <w:rPr>
                <w:rFonts w:ascii="Consolas" w:hAnsi="Consolas"/>
                <w:sz w:val="15"/>
              </w:rPr>
              <w:t>else:</w:t>
            </w:r>
          </w:p>
          <w:p>
            <w:r>
              <w:rPr>
                <w:rFonts w:ascii="Consolas" w:hAnsi="Consolas"/>
                <w:sz w:val="15"/>
              </w:rPr>
              <w:t xml:space="preserve">    print("  &gt;&gt;&gt; Il canale B-&gt;A e' associato a MENO spike di A, non di piu' -- "</w:t>
            </w:r>
          </w:p>
          <w:p>
            <w:r>
              <w:rPr>
                <w:rFonts w:ascii="Consolas" w:hAnsi="Consolas"/>
                <w:sz w:val="15"/>
              </w:rPr>
              <w:t xml:space="preserve">          "un effetto netto non riconducibile a trasmissione eccitatoria utile. &lt;&lt;&lt;")</w:t>
            </w:r>
          </w:p>
          <w:p>
            <w:r>
              <w:rPr>
                <w:rFonts w:ascii="Consolas" w:hAnsi="Consolas"/>
                <w:sz w:val="15"/>
              </w:rPr>
            </w:r>
          </w:p>
        </w:tc>
      </w:tr>
    </w:tbl>
    <w:p>
      <w:pPr/>
      <w:r>
        <w:rPr>
          <w:b/>
          <w:i/>
          <w:sz w:val="18"/>
        </w:rPr>
        <w:t>Codice sorgente: dialogo_spiking_bidirezionale_silenzia.py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Cambio di architettura, non solo di parametri, dopo che sei tentativi</w:t>
            </w:r>
          </w:p>
          <w:p>
            <w:r>
              <w:rPr>
                <w:rFonts w:ascii="Consolas" w:hAnsi="Consolas"/>
                <w:sz w:val="15"/>
              </w:rPr>
              <w:t>indipendenti (5.8, 5.9 con turni/gating su due seed, sotto-soglia,</w:t>
            </w:r>
          </w:p>
          <w:p>
            <w:r>
              <w:rPr>
                <w:rFonts w:ascii="Consolas" w:hAnsi="Consolas"/>
                <w:sz w:val="15"/>
              </w:rPr>
              <w:t>ablazione) hanno mostrato che il canale B-&gt;A non trasmette causalmente</w:t>
            </w:r>
          </w:p>
          <w:p>
            <w:r>
              <w:rPr>
                <w:rFonts w:ascii="Consolas" w:hAnsi="Consolas"/>
                <w:sz w:val="15"/>
              </w:rPr>
              <w:t>nell'architettura "passiva" (A semplicemente non riceve stimolo diretto</w:t>
            </w:r>
          </w:p>
          <w:p>
            <w:r>
              <w:rPr>
                <w:rFonts w:ascii="Consolas" w:hAnsi="Consolas"/>
                <w:sz w:val="15"/>
              </w:rPr>
              <w:t>durante i turni B, ma la sua dinamica ricorrente resta libera). Il test</w:t>
            </w:r>
          </w:p>
          <w:p>
            <w:r>
              <w:rPr>
                <w:rFonts w:ascii="Consolas" w:hAnsi="Consolas"/>
                <w:sz w:val="15"/>
              </w:rPr>
              <w:t>sotto-soglia ha rivelato perche' quell'approccio resta confuso: la</w:t>
            </w:r>
          </w:p>
          <w:p>
            <w:r>
              <w:rPr>
                <w:rFonts w:ascii="Consolas" w:hAnsi="Consolas"/>
                <w:sz w:val="15"/>
              </w:rPr>
              <w:t>dinamica propria di A (bump piu' largo della zona di stimolo, residui tra</w:t>
            </w:r>
          </w:p>
          <w:p>
            <w:r>
              <w:rPr>
                <w:rFonts w:ascii="Consolas" w:hAnsi="Consolas"/>
                <w:sz w:val="15"/>
              </w:rPr>
              <w:t>un turno e l'altro) domina qualunque segnale sottile che B potrebbe star</w:t>
            </w:r>
          </w:p>
          <w:p>
            <w:r>
              <w:rPr>
                <w:rFonts w:ascii="Consolas" w:hAnsi="Consolas"/>
                <w:sz w:val="15"/>
              </w:rPr>
              <w:t>mandando.</w:t>
            </w:r>
          </w:p>
          <w:p>
            <w:r>
              <w:rPr>
                <w:rFonts w:ascii="Consolas" w:hAnsi="Consolas"/>
                <w:sz w:val="15"/>
              </w:rPr>
            </w:r>
          </w:p>
          <w:p>
            <w:r>
              <w:rPr>
                <w:rFonts w:ascii="Consolas" w:hAnsi="Consolas"/>
                <w:sz w:val="15"/>
              </w:rPr>
              <w:t>Nuova idea, mai provata finora: SILENZIAMENTO ATTIVO. Durante la finestra</w:t>
            </w:r>
          </w:p>
          <w:p>
            <w:r>
              <w:rPr>
                <w:rFonts w:ascii="Consolas" w:hAnsi="Consolas"/>
                <w:sz w:val="15"/>
              </w:rPr>
              <w:t>di stimolo di ogni turno 'B', ad A viene applicata una forte corrente</w:t>
            </w:r>
          </w:p>
          <w:p>
            <w:r>
              <w:rPr>
                <w:rFonts w:ascii="Consolas" w:hAnsi="Consolas"/>
                <w:sz w:val="15"/>
              </w:rPr>
              <w:t>iperpolarizzante (non solo l'assenza di stimolo diretto) -- una specie di</w:t>
            </w:r>
          </w:p>
          <w:p>
            <w:r>
              <w:rPr>
                <w:rFonts w:ascii="Consolas" w:hAnsi="Consolas"/>
                <w:sz w:val="15"/>
              </w:rPr>
              <w:t>"modalita' ascolto forzata" che azzera la sua attivita' residua invece di</w:t>
            </w:r>
          </w:p>
          <w:p>
            <w:r>
              <w:rPr>
                <w:rFonts w:ascii="Consolas" w:hAnsi="Consolas"/>
                <w:sz w:val="15"/>
              </w:rPr>
              <w:t>lasciarla semplicemente decadere. Alla fine di quella finestra il</w:t>
            </w:r>
          </w:p>
          <w:p>
            <w:r>
              <w:rPr>
                <w:rFonts w:ascii="Consolas" w:hAnsi="Consolas"/>
                <w:sz w:val="15"/>
              </w:rPr>
              <w:t>silenziamento viene rilasciato, e A e' libera di evolvere secondo</w:t>
            </w:r>
          </w:p>
          <w:p>
            <w:r>
              <w:rPr>
                <w:rFonts w:ascii="Consolas" w:hAnsi="Consolas"/>
                <w:sz w:val="15"/>
              </w:rPr>
              <w:t>qualunque input riceva dal canale B-&gt;A (ormai gia' rinforzato dai turni</w:t>
            </w:r>
          </w:p>
          <w:p>
            <w:r>
              <w:rPr>
                <w:rFonts w:ascii="Consolas" w:hAnsi="Consolas"/>
                <w:sz w:val="15"/>
              </w:rPr>
              <w:t>precedenti) su una base davvero pulita, senza la propria dinamica interna</w:t>
            </w:r>
          </w:p>
          <w:p>
            <w:r>
              <w:rPr>
                <w:rFonts w:ascii="Consolas" w:hAnsi="Consolas"/>
                <w:sz w:val="15"/>
              </w:rPr>
              <w:t>residua a confondere il quadro.</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r>
          </w:p>
          <w:p>
            <w:r>
              <w:rPr>
                <w:rFonts w:ascii="Consolas" w:hAnsi="Consolas"/>
                <w:sz w:val="15"/>
              </w:rPr>
              <w:t>start_scope()</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adapt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dadapt/dt = -adapt/tau_adapt_pop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neurons = NeuronGroup(2*N_ring, eqs, threshold='v &gt; 30*mV',</w:t>
            </w:r>
          </w:p>
          <w:p>
            <w:r>
              <w:rPr>
                <w:rFonts w:ascii="Consolas" w:hAnsi="Consolas"/>
                <w:sz w:val="15"/>
              </w:rPr>
              <w:t xml:space="preserve">                       reset='v = c; u += d; adapt += gain_adapt_pop',</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t>neurons.adapt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syn_ee_A, syn_ei_A, syn_ie_A, syn_ii_A = costruisci_anello(A_E, A_I, seed=0)</w:t>
            </w:r>
          </w:p>
          <w:p>
            <w:r>
              <w:rPr>
                <w:rFonts w:ascii="Consolas" w:hAnsi="Consolas"/>
                <w:sz w:val="15"/>
              </w:rPr>
              <w:t>syn_ee_B, syn_ei_B, syn_ie_B, syn_ii_B = costruisci_anello(B_E, B_I, seed=1)</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8.0*mV</w:t>
            </w:r>
          </w:p>
          <w:p>
            <w:r>
              <w:rPr>
                <w:rFonts w:ascii="Consolas" w:hAnsi="Consolas"/>
                <w:sz w:val="15"/>
              </w:rPr>
              <w:t>w_min = 0*mV</w:t>
            </w:r>
          </w:p>
          <w:p>
            <w:r>
              <w:rPr>
                <w:rFonts w:ascii="Consolas" w:hAnsi="Consolas"/>
                <w:sz w:val="15"/>
              </w:rPr>
              <w:t>w_init = 3.5*mV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np.random.RandomState(2)</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print(f"Sinapsi inter-anello A-&gt;B create: {len(syn_ab)} (peso iniziale {w_init})")</w:t>
            </w:r>
          </w:p>
          <w:p>
            <w:r>
              <w:rPr>
                <w:rFonts w:ascii="Consolas" w:hAnsi="Consolas"/>
                <w:sz w:val="15"/>
              </w:rPr>
            </w:r>
          </w:p>
          <w:p>
            <w:r>
              <w:rPr>
                <w:rFonts w:ascii="Consolas" w:hAnsi="Consolas"/>
                <w:sz w:val="15"/>
              </w:rPr>
              <w:t>stdp_model_ba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ltp_gate : volt (shared)</w:t>
            </w:r>
          </w:p>
          <w:p>
            <w:r>
              <w:rPr>
                <w:rFonts w:ascii="Consolas" w:hAnsi="Consolas"/>
                <w:sz w:val="15"/>
              </w:rPr>
              <w:t>ltd_gate : volt (shared)</w:t>
            </w:r>
          </w:p>
          <w:p>
            <w:r>
              <w:rPr>
                <w:rFonts w:ascii="Consolas" w:hAnsi="Consolas"/>
                <w:sz w:val="15"/>
              </w:rPr>
              <w:t>'''</w:t>
            </w:r>
          </w:p>
          <w:p>
            <w:r>
              <w:rPr>
                <w:rFonts w:ascii="Consolas" w:hAnsi="Consolas"/>
                <w:sz w:val="15"/>
              </w:rPr>
              <w:t>stdp_on_pre_ba = '''</w:t>
            </w:r>
          </w:p>
          <w:p>
            <w:r>
              <w:rPr>
                <w:rFonts w:ascii="Consolas" w:hAnsi="Consolas"/>
                <w:sz w:val="15"/>
              </w:rPr>
              <w:t>v_post += w</w:t>
            </w:r>
          </w:p>
          <w:p>
            <w:r>
              <w:rPr>
                <w:rFonts w:ascii="Consolas" w:hAnsi="Consolas"/>
                <w:sz w:val="15"/>
              </w:rPr>
              <w:t>apre += ltp_gate</w:t>
            </w:r>
          </w:p>
          <w:p>
            <w:r>
              <w:rPr>
                <w:rFonts w:ascii="Consolas" w:hAnsi="Consolas"/>
                <w:sz w:val="15"/>
              </w:rPr>
              <w:t>w = clip(w+apost, w_min, w_max)</w:t>
            </w:r>
          </w:p>
          <w:p>
            <w:r>
              <w:rPr>
                <w:rFonts w:ascii="Consolas" w:hAnsi="Consolas"/>
                <w:sz w:val="15"/>
              </w:rPr>
              <w:t>'''</w:t>
            </w:r>
          </w:p>
          <w:p>
            <w:r>
              <w:rPr>
                <w:rFonts w:ascii="Consolas" w:hAnsi="Consolas"/>
                <w:sz w:val="15"/>
              </w:rPr>
              <w:t>stdp_on_post_ba = '''</w:t>
            </w:r>
          </w:p>
          <w:p>
            <w:r>
              <w:rPr>
                <w:rFonts w:ascii="Consolas" w:hAnsi="Consolas"/>
                <w:sz w:val="15"/>
              </w:rPr>
              <w:t>apost -= ltd_gate</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syn_ba = Synapses(B_E, A_E, model=stdp_model_ba, on_pre=stdp_on_pre_ba, on_post=stdp_on_post_ba)</w:t>
            </w:r>
          </w:p>
          <w:p>
            <w:r>
              <w:rPr>
                <w:rFonts w:ascii="Consolas" w:hAnsi="Consolas"/>
                <w:sz w:val="15"/>
              </w:rPr>
              <w:t>mask_inter_ba = rng_inter.rand(N_E, N_E) &lt; prob_inter</w:t>
            </w:r>
          </w:p>
          <w:p>
            <w:r>
              <w:rPr>
                <w:rFonts w:ascii="Consolas" w:hAnsi="Consolas"/>
                <w:sz w:val="15"/>
              </w:rPr>
              <w:t>i_inter_ba, j_inter_ba = np.nonzero(mask_inter_ba)</w:t>
            </w:r>
          </w:p>
          <w:p>
            <w:r>
              <w:rPr>
                <w:rFonts w:ascii="Consolas" w:hAnsi="Consolas"/>
                <w:sz w:val="15"/>
              </w:rPr>
              <w:t>syn_ba.connect(i=i_inter_ba, j=j_inter_ba)</w:t>
            </w:r>
          </w:p>
          <w:p>
            <w:r>
              <w:rPr>
                <w:rFonts w:ascii="Consolas" w:hAnsi="Consolas"/>
                <w:sz w:val="15"/>
              </w:rPr>
              <w:t>syn_ba.w = w_init</w:t>
            </w:r>
          </w:p>
          <w:p>
            <w:r>
              <w:rPr>
                <w:rFonts w:ascii="Consolas" w:hAnsi="Consolas"/>
                <w:sz w:val="15"/>
              </w:rPr>
              <w:t>syn_ba.ltp_gate = A_ltp</w:t>
            </w:r>
          </w:p>
          <w:p>
            <w:r>
              <w:rPr>
                <w:rFonts w:ascii="Consolas" w:hAnsi="Consolas"/>
                <w:sz w:val="15"/>
              </w:rPr>
              <w:t>syn_ba.ltd_gate = A_ltd</w:t>
            </w:r>
          </w:p>
          <w:p>
            <w:r>
              <w:rPr>
                <w:rFonts w:ascii="Consolas" w:hAnsi="Consolas"/>
                <w:sz w:val="15"/>
              </w:rPr>
              <w:t>print(f"Sinapsi inter-anello B-&gt;A create: {len(syn_ba)} (peso iniziale {w_init})")</w:t>
            </w:r>
          </w:p>
          <w:p>
            <w:r>
              <w:rPr>
                <w:rFonts w:ascii="Consolas" w:hAnsi="Consolas"/>
                <w:sz w:val="15"/>
              </w:rPr>
            </w:r>
          </w:p>
          <w:p>
            <w:r>
              <w:rPr>
                <w:rFonts w:ascii="Consolas" w:hAnsi="Consolas"/>
                <w:sz w:val="15"/>
              </w:rPr>
              <w:t>spikes = SpikeMonitor(neurons)</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t>print(f"Neuroni stimolati (vicino a x={MESSAGGIO}): {len(gruppo_stim)}")</w:t>
            </w:r>
          </w:p>
          <w:p>
            <w:r>
              <w:rPr>
                <w:rFonts w:ascii="Consolas" w:hAnsi="Consolas"/>
                <w:sz w:val="15"/>
              </w:rPr>
            </w:r>
          </w:p>
          <w:p>
            <w:r>
              <w:rPr>
                <w:rFonts w:ascii="Consolas" w:hAnsi="Consolas"/>
                <w:sz w:val="15"/>
              </w:rPr>
              <w:t>I_SILENZIO = -8*mV/ms  # abbastanza forte da spegnere qualunque attivita'</w:t>
            </w:r>
          </w:p>
          <w:p>
            <w:r>
              <w:rPr>
                <w:rFonts w:ascii="Consolas" w:hAnsi="Consolas"/>
                <w:sz w:val="15"/>
              </w:rPr>
              <w:t xml:space="preserve">                        # residua di A senza distruggere i suoi valori</w:t>
            </w:r>
          </w:p>
          <w:p>
            <w:r>
              <w:rPr>
                <w:rFonts w:ascii="Consolas" w:hAnsi="Consolas"/>
                <w:sz w:val="15"/>
              </w:rPr>
              <w:t xml:space="preserve">                        # interni (u, adapt) in modo innaturale -- solo v</w:t>
            </w:r>
          </w:p>
          <w:p>
            <w:r>
              <w:rPr>
                <w:rFonts w:ascii="Consolas" w:hAnsi="Consolas"/>
                <w:sz w:val="15"/>
              </w:rPr>
              <w:t xml:space="preserve">                        # viene spinta sotto soglia</w:t>
            </w:r>
          </w:p>
          <w:p>
            <w:r>
              <w:rPr>
                <w:rFonts w:ascii="Consolas" w:hAnsi="Consolas"/>
                <w:sz w:val="15"/>
              </w:rPr>
            </w:r>
          </w:p>
          <w:p>
            <w:r>
              <w:rPr>
                <w:rFonts w:ascii="Consolas" w:hAnsi="Consolas"/>
                <w:sz w:val="15"/>
              </w:rPr>
              <w:t>N_CICLI = 60</w:t>
            </w:r>
          </w:p>
          <w:p>
            <w:r>
              <w:rPr>
                <w:rFonts w:ascii="Consolas" w:hAnsi="Consolas"/>
                <w:sz w:val="15"/>
              </w:rPr>
              <w:t>T_STIM = 60*ms</w:t>
            </w:r>
          </w:p>
          <w:p>
            <w:r>
              <w:rPr>
                <w:rFonts w:ascii="Consolas" w:hAnsi="Consolas"/>
                <w:sz w:val="15"/>
              </w:rPr>
              <w:t>T_PAUSA = 940*ms</w:t>
            </w:r>
          </w:p>
          <w:p>
            <w:r>
              <w:rPr>
                <w:rFonts w:ascii="Consolas" w:hAnsi="Consolas"/>
                <w:sz w:val="15"/>
              </w:rPr>
            </w:r>
          </w:p>
          <w:p>
            <w:r>
              <w:rPr>
                <w:rFonts w:ascii="Consolas" w:hAnsi="Consolas"/>
                <w:sz w:val="15"/>
              </w:rPr>
              <w:t>print(f"\nTraining: {N_CICLI} turni alternati A/B/A/B/..., A silenziata "</w:t>
            </w:r>
          </w:p>
          <w:p>
            <w:r>
              <w:rPr>
                <w:rFonts w:ascii="Consolas" w:hAnsi="Consolas"/>
                <w:sz w:val="15"/>
              </w:rPr>
              <w:t xml:space="preserve">      f"attivamente durante lo stimolo dei turni 'B' "</w:t>
            </w:r>
          </w:p>
          <w:p>
            <w:r>
              <w:rPr>
                <w:rFonts w:ascii="Consolas" w:hAnsi="Consolas"/>
                <w:sz w:val="15"/>
              </w:rPr>
              <w:t xml:space="preserve">      f"({(T_STIM+T_PAUSA)*N_CICLI/ms:.0f}ms totali)")</w:t>
            </w:r>
          </w:p>
          <w:p>
            <w:r>
              <w:rPr>
                <w:rFonts w:ascii="Consolas" w:hAnsi="Consolas"/>
                <w:sz w:val="15"/>
              </w:rPr>
            </w:r>
          </w:p>
          <w:p>
            <w:r>
              <w:rPr>
                <w:rFonts w:ascii="Consolas" w:hAnsi="Consolas"/>
                <w:sz w:val="15"/>
              </w:rPr>
              <w:t>turni = []</w:t>
            </w:r>
          </w:p>
          <w:p>
            <w:r>
              <w:rPr>
                <w:rFonts w:ascii="Consolas" w:hAnsi="Consolas"/>
                <w:sz w:val="15"/>
              </w:rPr>
              <w:t>t_corrente = 0*ms</w:t>
            </w:r>
          </w:p>
          <w:p>
            <w:r>
              <w:rPr>
                <w:rFonts w:ascii="Consolas" w:hAnsi="Consolas"/>
                <w:sz w:val="15"/>
              </w:rPr>
              <w:t>for ciclo in range(N_CICLI):</w:t>
            </w:r>
          </w:p>
          <w:p>
            <w:r>
              <w:rPr>
                <w:rFonts w:ascii="Consolas" w:hAnsi="Consolas"/>
                <w:sz w:val="15"/>
              </w:rPr>
              <w:t xml:space="preserve">    turno = 'A' if ciclo % 2 == 0 else 'B'</w:t>
            </w:r>
          </w:p>
          <w:p>
            <w:r>
              <w:rPr>
                <w:rFonts w:ascii="Consolas" w:hAnsi="Consolas"/>
                <w:sz w:val="15"/>
              </w:rPr>
              <w:t xml:space="preserve">    turni.append((turno, t_corrente/ms))</w:t>
            </w:r>
          </w:p>
          <w:p>
            <w:r>
              <w:rPr>
                <w:rFonts w:ascii="Consolas" w:hAnsi="Consolas"/>
                <w:sz w:val="15"/>
              </w:rPr>
              <w:t xml:space="preserve">    if turno == 'A':</w:t>
            </w:r>
          </w:p>
          <w:p>
            <w:r>
              <w:rPr>
                <w:rFonts w:ascii="Consolas" w:hAnsi="Consolas"/>
                <w:sz w:val="15"/>
              </w:rPr>
              <w:t xml:space="preserve">        syn_ba.ltp_gate = 0*mV</w:t>
            </w:r>
          </w:p>
          <w:p>
            <w:r>
              <w:rPr>
                <w:rFonts w:ascii="Consolas" w:hAnsi="Consolas"/>
                <w:sz w:val="15"/>
              </w:rPr>
              <w:t xml:space="preserve">        syn_ba.ltd_gate = 0*mV</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else:</w:t>
            </w:r>
          </w:p>
          <w:p>
            <w:r>
              <w:rPr>
                <w:rFonts w:ascii="Consolas" w:hAnsi="Consolas"/>
                <w:sz w:val="15"/>
              </w:rPr>
              <w:t xml:space="preserve">        syn_ba.ltp_gate = A_ltp</w:t>
            </w:r>
          </w:p>
          <w:p>
            <w:r>
              <w:rPr>
                <w:rFonts w:ascii="Consolas" w:hAnsi="Consolas"/>
                <w:sz w:val="15"/>
              </w:rPr>
              <w:t xml:space="preserve">        syn_ba.ltd_gate = A_ltd</w:t>
            </w:r>
          </w:p>
          <w:p>
            <w:r>
              <w:rPr>
                <w:rFonts w:ascii="Consolas" w:hAnsi="Consolas"/>
                <w:sz w:val="15"/>
              </w:rPr>
              <w:t xml:space="preserve">        A_E.I[:] = I_SILENZIO   # silenziamento attivo di TUTTA A, non solo</w:t>
            </w:r>
          </w:p>
          <w:p>
            <w:r>
              <w:rPr>
                <w:rFonts w:ascii="Consolas" w:hAnsi="Consolas"/>
                <w:sz w:val="15"/>
              </w:rPr>
              <w:t xml:space="preserve">                                  # assenza di stimolo diretto</w:t>
            </w:r>
          </w:p>
          <w:p>
            <w:r>
              <w:rPr>
                <w:rFonts w:ascii="Consolas" w:hAnsi="Consolas"/>
                <w:sz w:val="15"/>
              </w:rPr>
              <w:t xml:space="preserve">        A_I.I[:] = I_SILENZIO</w:t>
            </w:r>
          </w:p>
          <w:p>
            <w:r>
              <w:rPr>
                <w:rFonts w:ascii="Consolas" w:hAnsi="Consolas"/>
                <w:sz w:val="15"/>
              </w:rPr>
              <w:t xml:space="preserve">        B_E.I[gruppo_stim] = 15*mV/ms</w:t>
            </w:r>
          </w:p>
          <w:p>
            <w:r>
              <w:rPr>
                <w:rFonts w:ascii="Consolas" w:hAnsi="Consolas"/>
                <w:sz w:val="15"/>
              </w:rPr>
              <w:t xml:space="preserve">        run(T_STIM)</w:t>
            </w:r>
          </w:p>
          <w:p>
            <w:r>
              <w:rPr>
                <w:rFonts w:ascii="Consolas" w:hAnsi="Consolas"/>
                <w:sz w:val="15"/>
              </w:rPr>
              <w:t xml:space="preserve">        B_E.I[:] = 0*mV/ms</w:t>
            </w:r>
          </w:p>
          <w:p>
            <w:r>
              <w:rPr>
                <w:rFonts w:ascii="Consolas" w:hAnsi="Consolas"/>
                <w:sz w:val="15"/>
              </w:rPr>
              <w:t xml:space="preserve">        A_E.I[:] = 0*mV/ms      # rilascio: A e' libera di evolvere secondo</w:t>
            </w:r>
          </w:p>
          <w:p>
            <w:r>
              <w:rPr>
                <w:rFonts w:ascii="Consolas" w:hAnsi="Consolas"/>
                <w:sz w:val="15"/>
              </w:rPr>
              <w:t xml:space="preserve">        A_I.I[:] = 0*mV/ms      # il solo input ricevuto (rumore + B-&gt;A)</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ciclo % 10 == 0 or ciclo == N_CICLI-1:</w:t>
            </w:r>
          </w:p>
          <w:p>
            <w:r>
              <w:rPr>
                <w:rFonts w:ascii="Consolas" w:hAnsi="Consolas"/>
                <w:sz w:val="15"/>
              </w:rPr>
              <w:t xml:space="preserve">        print(f"  ciclo {ciclo:3d}/{N_CICLI} (turno {turno}): "</w:t>
            </w:r>
          </w:p>
          <w:p>
            <w:r>
              <w:rPr>
                <w:rFonts w:ascii="Consolas" w:hAnsi="Consolas"/>
                <w:sz w:val="15"/>
              </w:rPr>
              <w:t xml:space="preserve">              f"A-&gt;B peso medio={np.mean(syn_ab.w)/mV:.3f}mV max={np.max(syn_ab.w)/mV:.3f}mV  |  "</w:t>
            </w:r>
          </w:p>
          <w:p>
            <w:r>
              <w:rPr>
                <w:rFonts w:ascii="Consolas" w:hAnsi="Consolas"/>
                <w:sz w:val="15"/>
              </w:rPr>
              <w:t xml:space="preserve">              f"B-&gt;A peso medio={np.mean(syn_ba.w)/mV:.3f}mV max={np.max(syn_ba.w)/mV:.3f}mV")</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subplots(3, 1, figsize=(11, 9))</w:t>
            </w:r>
          </w:p>
          <w:p>
            <w:r>
              <w:rPr>
                <w:rFonts w:ascii="Consolas" w:hAnsi="Consolas"/>
                <w:sz w:val="15"/>
              </w:rPr>
            </w:r>
          </w:p>
          <w:p>
            <w:r>
              <w:rPr>
                <w:rFonts w:ascii="Consolas" w:hAnsi="Consolas"/>
                <w:sz w:val="15"/>
              </w:rPr>
              <w:t>subplot(3,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{N_CICLI} turni, A silenziata attivamente nei turni B (x={MESSAGGIO})')</w:t>
            </w:r>
          </w:p>
          <w:p>
            <w:r>
              <w:rPr>
                <w:rFonts w:ascii="Consolas" w:hAnsi="Consolas"/>
                <w:sz w:val="15"/>
              </w:rPr>
              <w:t>legend(loc='upper right', fontsize=8, markerscale=6)</w:t>
            </w:r>
          </w:p>
          <w:p>
            <w:r>
              <w:rPr>
                <w:rFonts w:ascii="Consolas" w:hAnsi="Consolas"/>
                <w:sz w:val="15"/>
              </w:rPr>
            </w:r>
          </w:p>
          <w:p>
            <w:r>
              <w:rPr>
                <w:rFonts w:ascii="Consolas" w:hAnsi="Consolas"/>
                <w:sz w:val="15"/>
              </w:rPr>
              <w:t>subplot(3, 1, 2)</w:t>
            </w:r>
          </w:p>
          <w:p>
            <w:r>
              <w:rPr>
                <w:rFonts w:ascii="Consolas" w:hAnsi="Consolas"/>
                <w:sz w:val="15"/>
              </w:rPr>
              <w:t>t_fine = 8 * (T_STIM+T_PAUSA)/ms</w:t>
            </w:r>
          </w:p>
          <w:p>
            <w:r>
              <w:rPr>
                <w:rFonts w:ascii="Consolas" w:hAnsi="Consolas"/>
                <w:sz w:val="15"/>
              </w:rPr>
              <w:t>mask_a_fine = mask_a &amp; (spikes.t/ms &lt; t_fine)</w:t>
            </w:r>
          </w:p>
          <w:p>
            <w:r>
              <w:rPr>
                <w:rFonts w:ascii="Consolas" w:hAnsi="Consolas"/>
                <w:sz w:val="15"/>
              </w:rPr>
              <w:t>mask_b_fine = mask_b &amp; (spikes.t/ms &lt; t_fine)</w:t>
            </w:r>
          </w:p>
          <w:p>
            <w:r>
              <w:rPr>
                <w:rFonts w:ascii="Consolas" w:hAnsi="Consolas"/>
                <w:sz w:val="15"/>
              </w:rPr>
              <w:t>plot(spikes.t[mask_a_fine]/ms, spikes.i[mask_a_fine], '.', color='C0', markersize=3, label='A (E)')</w:t>
            </w:r>
          </w:p>
          <w:p>
            <w:r>
              <w:rPr>
                <w:rFonts w:ascii="Consolas" w:hAnsi="Consolas"/>
                <w:sz w:val="15"/>
              </w:rPr>
              <w:t>plot(spikes.t[mask_b_fine]/ms, spikes.i[mask_b_fine]-N_ring,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primi turni (inizio training)')</w:t>
            </w:r>
          </w:p>
          <w:p>
            <w:r>
              <w:rPr>
                <w:rFonts w:ascii="Consolas" w:hAnsi="Consolas"/>
                <w:sz w:val="15"/>
              </w:rPr>
              <w:t>legend(loc='upper right', fontsize=8, markerscale=4)</w:t>
            </w:r>
          </w:p>
          <w:p>
            <w:r>
              <w:rPr>
                <w:rFonts w:ascii="Consolas" w:hAnsi="Consolas"/>
                <w:sz w:val="15"/>
              </w:rPr>
            </w:r>
          </w:p>
          <w:p>
            <w:r>
              <w:rPr>
                <w:rFonts w:ascii="Consolas" w:hAnsi="Consolas"/>
                <w:sz w:val="15"/>
              </w:rPr>
              <w:t>subplot(3, 1, 3)</w:t>
            </w:r>
          </w:p>
          <w:p>
            <w:r>
              <w:rPr>
                <w:rFonts w:ascii="Consolas" w:hAnsi="Consolas"/>
                <w:sz w:val="15"/>
              </w:rPr>
              <w:t>t_tardi = (N_CICLI-8)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ultimi turni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savefig('dialogo_spiking_bidirezionale_silenzia.png', dpi=150)</w:t>
            </w:r>
          </w:p>
          <w:p>
            <w:r>
              <w:rPr>
                <w:rFonts w:ascii="Consolas" w:hAnsi="Consolas"/>
                <w:sz w:val="15"/>
              </w:rPr>
              <w:t>print("\nGrafico salvato in dialogo_spiking_bidirezionale_silenzia.png")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valuta_canale(lettera_turno, mask_dest, n_turni_eval, escludi_diretto):</w:t>
            </w:r>
          </w:p>
          <w:p>
            <w:r>
              <w:rPr>
                <w:rFonts w:ascii="Consolas" w:hAnsi="Consolas"/>
                <w:sz w:val="15"/>
              </w:rPr>
              <w:t xml:space="preserve">    subset = [t0 for (l, t0) in turni if l == lettera_turno]</w:t>
            </w:r>
          </w:p>
          <w:p>
            <w:r>
              <w:rPr>
                <w:rFonts w:ascii="Consolas" w:hAnsi="Consolas"/>
                <w:sz w:val="15"/>
              </w:rPr>
              <w:t xml:space="preserve">    primi = subset[:n_turni_eval]</w:t>
            </w:r>
          </w:p>
          <w:p>
            <w:r>
              <w:rPr>
                <w:rFonts w:ascii="Consolas" w:hAnsi="Consolas"/>
                <w:sz w:val="15"/>
              </w:rPr>
              <w:t xml:space="preserve">    ultimi = subset[-n_turni_eval:]</w:t>
            </w:r>
          </w:p>
          <w:p>
            <w:r>
              <w:rPr>
                <w:rFonts w:ascii="Consolas" w:hAnsi="Consolas"/>
                <w:sz w:val="15"/>
              </w:rPr>
            </w:r>
          </w:p>
          <w:p>
            <w:r>
              <w:rPr>
                <w:rFonts w:ascii="Consolas" w:hAnsi="Consolas"/>
                <w:sz w:val="15"/>
              </w:rPr>
              <w:t xml:space="preserve">    def conta(lista_inizio):</w:t>
            </w:r>
          </w:p>
          <w:p>
            <w:r>
              <w:rPr>
                <w:rFonts w:ascii="Consolas" w:hAnsi="Consolas"/>
                <w:sz w:val="15"/>
              </w:rPr>
              <w:t xml:space="preserve">        n_tot = 0</w:t>
            </w:r>
          </w:p>
          <w:p>
            <w:r>
              <w:rPr>
                <w:rFonts w:ascii="Consolas" w:hAnsi="Consolas"/>
                <w:sz w:val="15"/>
              </w:rPr>
              <w:t xml:space="preserve">        posizioni = []</w:t>
            </w:r>
          </w:p>
          <w:p>
            <w:r>
              <w:rPr>
                <w:rFonts w:ascii="Consolas" w:hAnsi="Consolas"/>
                <w:sz w:val="15"/>
              </w:rPr>
              <w:t xml:space="preserve">        for t0 in lista_inizio:</w:t>
            </w:r>
          </w:p>
          <w:p>
            <w:r>
              <w:rPr>
                <w:rFonts w:ascii="Consolas" w:hAnsi="Consolas"/>
                <w:sz w:val="15"/>
              </w:rPr>
              <w:t xml:space="preserve">            fin = t0 + ciclo_ms</w:t>
            </w:r>
          </w:p>
          <w:p>
            <w:r>
              <w:rPr>
                <w:rFonts w:ascii="Consolas" w:hAnsi="Consolas"/>
                <w:sz w:val="15"/>
              </w:rPr>
              <w:t xml:space="preserve">            m = mask_dest &amp; (spikes.t/ms &gt;= t0) &amp; (spikes.t/ms &lt; fin)</w:t>
            </w:r>
          </w:p>
          <w:p>
            <w:r>
              <w:rPr>
                <w:rFonts w:ascii="Consolas" w:hAnsi="Consolas"/>
                <w:sz w:val="15"/>
              </w:rPr>
              <w:t xml:space="preserve">            if escludi_diretto:</w:t>
            </w:r>
          </w:p>
          <w:p>
            <w:r>
              <w:rPr>
                <w:rFonts w:ascii="Consolas" w:hAnsi="Consolas"/>
                <w:sz w:val="15"/>
              </w:rPr>
              <w:t xml:space="preserve">                m = m &amp; (spikes.t/ms &gt;= t0 + 20)</w:t>
            </w:r>
          </w:p>
          <w:p>
            <w:r>
              <w:rPr>
                <w:rFonts w:ascii="Consolas" w:hAnsi="Consolas"/>
                <w:sz w:val="15"/>
              </w:rPr>
              <w:t xml:space="preserve">            idx = spikes.i[m]</w:t>
            </w:r>
          </w:p>
          <w:p>
            <w:r>
              <w:rPr>
                <w:rFonts w:ascii="Consolas" w:hAnsi="Consolas"/>
                <w:sz w:val="15"/>
              </w:rPr>
              <w:t xml:space="preserve">            if lettera_turno == 'A':</w:t>
            </w:r>
          </w:p>
          <w:p>
            <w:r>
              <w:rPr>
                <w:rFonts w:ascii="Consolas" w:hAnsi="Consolas"/>
                <w:sz w:val="15"/>
              </w:rPr>
              <w:t xml:space="preserve">                idx = idx - N_ring</w:t>
            </w:r>
          </w:p>
          <w:p>
            <w:r>
              <w:rPr>
                <w:rFonts w:ascii="Consolas" w:hAnsi="Consolas"/>
                <w:sz w:val="15"/>
              </w:rPr>
              <w:t xml:space="preserve">            n_tot += m.sum()</w:t>
            </w:r>
          </w:p>
          <w:p>
            <w:r>
              <w:rPr>
                <w:rFonts w:ascii="Consolas" w:hAnsi="Consolas"/>
                <w:sz w:val="15"/>
              </w:rPr>
              <w:t xml:space="preserve">            posizioni.extend(list(xi[idx % N_E]))</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turni 'A' -- B risponde? (canale A-&gt;B)")</w:t>
            </w:r>
          </w:p>
          <w:p>
            <w:r>
              <w:rPr>
                <w:rFonts w:ascii="Consolas" w:hAnsi="Consolas"/>
                <w:sz w:val="15"/>
              </w:rPr>
              <w:t>print("="*70)</w:t>
            </w:r>
          </w:p>
          <w:p>
            <w:r>
              <w:rPr>
                <w:rFonts w:ascii="Consolas" w:hAnsi="Consolas"/>
                <w:sz w:val="15"/>
              </w:rPr>
              <w:t>(n_i, c_i), (n_f, c_f) = valuta_canale('A', mask_b, 5, escludi_diretto=False)</w:t>
            </w:r>
          </w:p>
          <w:p>
            <w:r>
              <w:rPr>
                <w:rFonts w:ascii="Consolas" w:hAnsi="Consolas"/>
                <w:sz w:val="15"/>
              </w:rPr>
              <w:t>print(f"  Primi 5 turni A: {n_i} spike di B, centro={('N/A' if c_i is None else f'{c_i:.3f}')}")</w:t>
            </w:r>
          </w:p>
          <w:p>
            <w:r>
              <w:rPr>
                <w:rFonts w:ascii="Consolas" w:hAnsi="Consolas"/>
                <w:sz w:val="15"/>
              </w:rPr>
              <w:t>print(f"  Ultimi 5 turni A: {n_f} spike di B, centro={('N/A' if c_f is None else f'{c_f:.3f}')}")</w:t>
            </w:r>
          </w:p>
          <w:p>
            <w:r>
              <w:rPr>
                <w:rFonts w:ascii="Consolas" w:hAnsi="Consolas"/>
                <w:sz w:val="15"/>
              </w:rPr>
              <w:t>print(f"  Peso medio A-&gt;B: {np.mean(syn_ab.w)/mV:.3f}mV (iniziale {w_init/mV:.3f}mV)")</w:t>
            </w:r>
          </w:p>
          <w:p>
            <w:r>
              <w:rPr>
                <w:rFonts w:ascii="Consolas" w:hAnsi="Consolas"/>
                <w:sz w:val="15"/>
              </w:rPr>
            </w:r>
          </w:p>
          <w:p>
            <w:r>
              <w:rPr>
                <w:rFonts w:ascii="Consolas" w:hAnsi="Consolas"/>
                <w:sz w:val="15"/>
              </w:rPr>
              <w:t>print("\n" + "="*70)</w:t>
            </w:r>
          </w:p>
          <w:p>
            <w:r>
              <w:rPr>
                <w:rFonts w:ascii="Consolas" w:hAnsi="Consolas"/>
                <w:sz w:val="15"/>
              </w:rPr>
              <w:t>print("VALUTAZIONE: turni 'B' -- A risponde DOPO il rilascio del "</w:t>
            </w:r>
          </w:p>
          <w:p>
            <w:r>
              <w:rPr>
                <w:rFonts w:ascii="Consolas" w:hAnsi="Consolas"/>
                <w:sz w:val="15"/>
              </w:rPr>
              <w:t xml:space="preserve">      "silenziamento? (canale B-&gt;A, plastico solo in questi turni)")</w:t>
            </w:r>
          </w:p>
          <w:p>
            <w:r>
              <w:rPr>
                <w:rFonts w:ascii="Consolas" w:hAnsi="Consolas"/>
                <w:sz w:val="15"/>
              </w:rPr>
              <w:t>print("="*70)</w:t>
            </w:r>
          </w:p>
          <w:p>
            <w:r>
              <w:rPr>
                <w:rFonts w:ascii="Consolas" w:hAnsi="Consolas"/>
                <w:sz w:val="15"/>
              </w:rPr>
              <w:t>(n_i, c_i), (n_f, c_f) = valuta_canale('B', mask_a, 5, escludi_diretto=True)</w:t>
            </w:r>
          </w:p>
          <w:p>
            <w:r>
              <w:rPr>
                <w:rFonts w:ascii="Consolas" w:hAnsi="Consolas"/>
                <w:sz w:val="15"/>
              </w:rPr>
              <w:t>print(f"  Primi 5 turni B: {n_i} spike di A (&gt;20ms dall'inizio turno, dopo il rilascio), centro={('N/A' if c_i is None else f'{c_i:.3f}')}")</w:t>
            </w:r>
          </w:p>
          <w:p>
            <w:r>
              <w:rPr>
                <w:rFonts w:ascii="Consolas" w:hAnsi="Consolas"/>
                <w:sz w:val="15"/>
              </w:rPr>
              <w:t>print(f"  Ultimi 5 turni B: {n_f} spike di A (&gt;20ms dall'inizio turno, dopo il rilascio), centro={('N/A' if c_f is None else f'{c_f:.3f}')}")</w:t>
            </w:r>
          </w:p>
          <w:p>
            <w:r>
              <w:rPr>
                <w:rFonts w:ascii="Consolas" w:hAnsi="Consolas"/>
                <w:sz w:val="15"/>
              </w:rPr>
              <w:t>print(f"  Peso medio B-&gt;A: {np.mean(syn_ba.w)/mV:.3f}mV (iniziale {w_init/mV:.3f}mV) max={np.max(syn_ba.w)/mV:.3f}mV")</w:t>
            </w:r>
          </w:p>
          <w:p>
            <w:r>
              <w:rPr>
                <w:rFonts w:ascii="Consolas" w:hAnsi="Consolas"/>
                <w:sz w:val="15"/>
              </w:rPr>
              <w:t>if n_f &gt; n_i and n_f &gt; 2:</w:t>
            </w:r>
          </w:p>
          <w:p>
            <w:r>
              <w:rPr>
                <w:rFonts w:ascii="Consolas" w:hAnsi="Consolas"/>
                <w:sz w:val="15"/>
              </w:rPr>
              <w:t xml:space="preserve">    print("  &gt;&gt;&gt; A mostra attivita' crescente dopo il rilascio del "</w:t>
            </w:r>
          </w:p>
          <w:p>
            <w:r>
              <w:rPr>
                <w:rFonts w:ascii="Consolas" w:hAnsi="Consolas"/>
                <w:sz w:val="15"/>
              </w:rPr>
              <w:t xml:space="preserve">          "silenziamento, partendo da una lavagna pulita: possibile "</w:t>
            </w:r>
          </w:p>
          <w:p>
            <w:r>
              <w:rPr>
                <w:rFonts w:ascii="Consolas" w:hAnsi="Consolas"/>
                <w:sz w:val="15"/>
              </w:rPr>
              <w:t xml:space="preserve">          "segnale causale reale del canale B-&gt;A. &lt;&lt;&lt;")</w:t>
            </w:r>
          </w:p>
          <w:p>
            <w:r>
              <w:rPr>
                <w:rFonts w:ascii="Consolas" w:hAnsi="Consolas"/>
                <w:sz w:val="15"/>
              </w:rPr>
              <w:t>elif n_i == 0 and n_f == 0:</w:t>
            </w:r>
          </w:p>
          <w:p>
            <w:r>
              <w:rPr>
                <w:rFonts w:ascii="Consolas" w:hAnsi="Consolas"/>
                <w:sz w:val="15"/>
              </w:rPr>
              <w:t xml:space="preserve">    print("  &gt;&gt;&gt; Zero spike di A anche con silenziamento attivo e "</w:t>
            </w:r>
          </w:p>
          <w:p>
            <w:r>
              <w:rPr>
                <w:rFonts w:ascii="Consolas" w:hAnsi="Consolas"/>
                <w:sz w:val="15"/>
              </w:rPr>
              <w:t xml:space="preserve">          "lavagna pulita: nessuna evidenza di trasmissione causale, "</w:t>
            </w:r>
          </w:p>
          <w:p>
            <w:r>
              <w:rPr>
                <w:rFonts w:ascii="Consolas" w:hAnsi="Consolas"/>
                <w:sz w:val="15"/>
              </w:rPr>
              <w:t xml:space="preserve">          "nemmeno in queste condizioni. &lt;&lt;&lt;")</w:t>
            </w:r>
          </w:p>
          <w:p>
            <w:r>
              <w:rPr>
                <w:rFonts w:ascii="Consolas" w:hAnsi="Consolas"/>
                <w:sz w:val="15"/>
              </w:rPr>
              <w:t>else:</w:t>
            </w:r>
          </w:p>
          <w:p>
            <w:r>
              <w:rPr>
                <w:rFonts w:ascii="Consolas" w:hAnsi="Consolas"/>
                <w:sz w:val="15"/>
              </w:rPr>
              <w:t xml:space="preserve">    print("  &gt;&gt;&gt; Segnale debole o non chiaramente crescente. &lt;&lt;&lt;")</w:t>
            </w:r>
          </w:p>
          <w:p>
            <w:r>
              <w:rPr>
                <w:rFonts w:ascii="Consolas" w:hAnsi="Consolas"/>
                <w:sz w:val="15"/>
              </w:rPr>
            </w:r>
          </w:p>
        </w:tc>
      </w:tr>
    </w:tbl>
    <w:p>
      <w:pPr/>
    </w:p>
    <w:p>
      <w:pPr/>
    </w:p>
    <w:p>
      <w:pPr>
        <w:pStyle w:val="Heading2"/>
      </w:pPr>
      <w:r>
        <w:t>5.13 Interruttore di trasmissione e verifica Monte Carlo: la conclusione definitiva, corretta</w:t>
      </w:r>
    </w:p>
    <w:p>
      <w:pPr/>
      <w:r>
        <w:t>Nono tentativo: un vero interruttore di trasmissione elettrica (non solo di plasticita' come in 5.9) -- una variabile "gate" condivisa che azzera contemporaneamente l'effetto post-sinaptico e l'aggiornamento STDP, cosi' che i due anelli non siano MAI accoppiati bidirezionalmente nello stesso istante (dialogo_spiking_bidirezionale_interruttore.py). Con i pesi "forti" ereditati dai tentativi precedenti (w_init=3.5mV, w_max=8.0mV): esplosione identica alle precedenti (milioni di spike). Un test diagnostico rapido ha pero' rivelato che un canale PURAMENTE UNIDIREZIONALE con questi stessi pesi forti (e lo stesso meccanismo di adattamento) resta perfettamente stabile (diagnosi_unidirezionale_pesi_forti.py) -- quindi il tetto dei pesi da solo non e' la causa; l'instabilita' dipende specificamente dall'allenare in parallelo ENTRAMBI i canali in alternanza, anche se mai elettricamente connessi insieme. Il raster dell'interruttore mostra inoltre un dettaglio prezioso: il sistema resta pulito e ben comportato per i primi ~13 turni, poi collassa di colpo -- un punto di rottura preciso, non un'instabilita' presente fin dall'inizio.</w:t>
      </w:r>
    </w:p>
    <w:p>
      <w:pPr/>
      <w:r>
        <w:t>Riportando il tetto dei pesi al valore originale sicuro (w_init=1.5mV, w_max=5.0mV) e mantenendo l'interruttore di trasmissione, la simulazione di partenza (seed di default) e' rimasta stabile per l'intera durata (60 secondi), con ENTRAMBI i canali funzionanti in ogni turno -- il primo risultato, in questo intero filone, con un'apparente comunicazione bidirezionale stabile.</w:t>
      </w:r>
    </w:p>
    <w:p>
      <w:pPr/>
      <w:r>
        <w:t>Prima di accettarlo, verifica Monte Carlo su 4 seed indipendenti (rumore di fondo e connettivita' random tutti derivati dal seed): SOLO 1 seed su 4 e' rimasto stabile; gli altri 3 sono esplosi identicamente (3,9-6,6 milioni di spike), nonostante gli stessi pesi conservativi e lo stesso interruttore di trasmissione. Il seed di partenza che sembrava un successo era un'eccezione fortunata, non un risultato robusto -- esattamente il tipo di errore che la verifica Monte Carlo di questo progetto (sezioni 5.5.10, 5.11) esiste per intercettare, ed e' quello che ha fatto anche qui.</w:t>
      </w:r>
    </w:p>
    <w:p>
      <w:pPr/>
      <w:r>
        <w:t>Conclusione finale, ora davvero completa (undici tentativi indipendenti in tutto, sezioni 5.8-5.13): il sistema a due anelli spiking mutuamente allenati vive esattamente sul bordo di un'instabilita' dinamica. Nessuna combinazione di parametri provata -- ne' di plasticita' (5.9), ne' di forza sinaptica (5.12), ne' di topologia di connessione esplicita (interruttore di trasmissione, questa sezione) -- porta a un regime AFFIDABILMENTE stabile E bidirezionalmente comunicativo allo stesso tempo: o il canale di ritorno non trasmette nulla, o il sistema esplode, o (nel caso migliore trovato) resta in un equilibrio marginale che la maggior parte delle realizzazioni casuali della rete non riesce a mantenere. Questo e' un vincolo dinamico reale dell'architettura a doppio attrattore NMDA-sostenuto con apprendimento STDP simmetrico su entrambi i versi, non un problema di taratura risolvibile con altri tentativi di aggiustamento fine. Uno sviluppo futuro con prospettive migliori, non tentato qui, richiederebbe probabilmente un meccanismo di normalizzazione omeostatica dei pesi sinaptici (es. scaling sinaptico, mai implementato in questo progetto) invece di un semplice tetto fisso -- l'unico strumento usato finora per contenere la crescita STDP.</w:t>
      </w:r>
    </w:p>
    <w:p>
      <w:pPr/>
      <w:r>
        <w:drawing>
          <wp:inline xmlns:a="http://schemas.openxmlformats.org/drawingml/2006/main" xmlns:pic="http://schemas.openxmlformats.org/drawingml/2006/picture">
            <wp:extent cx="5303520" cy="4339244"/>
            <wp:docPr id="40" name="Picture 40"/>
            <wp:cNvGraphicFramePr>
              <a:graphicFrameLocks noChangeAspect="1"/>
            </wp:cNvGraphicFramePr>
            <a:graphic>
              <a:graphicData uri="http://schemas.openxmlformats.org/drawingml/2006/picture">
                <pic:pic>
                  <pic:nvPicPr>
                    <pic:cNvPr id="0" name="dialogo_spiking_bidirezionale_interruttore.png"/>
                    <pic:cNvPicPr/>
                  </pic:nvPicPr>
                  <pic:blipFill>
                    <a:blip r:embed="rId49"/>
                    <a:stretch>
                      <a:fillRect/>
                    </a:stretch>
                  </pic:blipFill>
                  <pic:spPr>
                    <a:xfrm>
                      <a:off x="0" y="0"/>
                      <a:ext cx="5303520" cy="4339244"/>
                    </a:xfrm>
                    <a:prstGeom prst="rect"/>
                  </pic:spPr>
                </pic:pic>
              </a:graphicData>
            </a:graphic>
          </wp:inline>
        </w:drawing>
      </w:r>
    </w:p>
    <w:p>
      <w:pPr/>
      <w:r>
        <w:rPr>
          <w:b w:val="0"/>
          <w:i/>
          <w:sz w:val="18"/>
        </w:rPr>
        <w:t>Fig. 40 — Interruttore di trasmissione con pesi conservativi: il seed di partenza resta stabile per 60s con entrambi i canali funzionanti -- ma la verifica Monte Carlo (4 seed) mostra che e' l'eccezione (1/4), non la regola.</w:t>
      </w:r>
    </w:p>
    <w:p>
      <w:pPr/>
      <w:r>
        <w:rPr>
          <w:b/>
          <w:i/>
          <w:sz w:val="18"/>
        </w:rPr>
        <w:t>Codice sorgente: dialogo_spiking_bidirezionale_interruttore.py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Nono tentativo sulla bidirezionalita' spiking, e primo con un vero cambio</w:t>
            </w:r>
          </w:p>
          <w:p>
            <w:r>
              <w:rPr>
                <w:rFonts w:ascii="Consolas" w:hAnsi="Consolas"/>
                <w:sz w:val="15"/>
              </w:rPr>
              <w:t>di architettura di circuito (non solo di parametri o di plasticita').</w:t>
            </w:r>
          </w:p>
          <w:p>
            <w:r>
              <w:rPr>
                <w:rFonts w:ascii="Consolas" w:hAnsi="Consolas"/>
                <w:sz w:val="15"/>
              </w:rPr>
            </w:r>
          </w:p>
          <w:p>
            <w:r>
              <w:rPr>
                <w:rFonts w:ascii="Consolas" w:hAnsi="Consolas"/>
                <w:sz w:val="15"/>
              </w:rPr>
              <w:t>Diagnosi accumulata nelle sezioni 5.8-5.12: il canale B-&gt;A, quando</w:t>
            </w:r>
          </w:p>
          <w:p>
            <w:r>
              <w:rPr>
                <w:rFonts w:ascii="Consolas" w:hAnsi="Consolas"/>
                <w:sz w:val="15"/>
              </w:rPr>
              <w:t>elettricamente sempre attivo insieme al canale A-&gt;B (entrambi sempre</w:t>
            </w:r>
          </w:p>
          <w:p>
            <w:r>
              <w:rPr>
                <w:rFonts w:ascii="Consolas" w:hAnsi="Consolas"/>
                <w:sz w:val="15"/>
              </w:rPr>
              <w:t>"connessi", solo la PLASTICITA' era stata disattivata a turni in 5.9),</w:t>
            </w:r>
          </w:p>
          <w:p>
            <w:r>
              <w:rPr>
                <w:rFonts w:ascii="Consolas" w:hAnsi="Consolas"/>
                <w:sz w:val="15"/>
              </w:rPr>
              <w:t>o non ha alcun effetto misurabile, o -- se reso abbastanza forte da</w:t>
            </w:r>
          </w:p>
          <w:p>
            <w:r>
              <w:rPr>
                <w:rFonts w:ascii="Consolas" w:hAnsi="Consolas"/>
                <w:sz w:val="15"/>
              </w:rPr>
              <w:t>averne uno -- fa collassare l'intero sistema in un'esplosione di scarica</w:t>
            </w:r>
          </w:p>
          <w:p>
            <w:r>
              <w:rPr>
                <w:rFonts w:ascii="Consolas" w:hAnsi="Consolas"/>
                <w:sz w:val="15"/>
              </w:rPr>
              <w:t>continua (5.12: ablazione statica e silenziamento attivo, entrambi</w:t>
            </w:r>
          </w:p>
          <w:p>
            <w:r>
              <w:rPr>
                <w:rFonts w:ascii="Consolas" w:hAnsi="Consolas"/>
                <w:sz w:val="15"/>
              </w:rPr>
              <w:t>esplosi). L'ipotesi che emerge: il problema non e' la forza del canale</w:t>
            </w:r>
          </w:p>
          <w:p>
            <w:r>
              <w:rPr>
                <w:rFonts w:ascii="Consolas" w:hAnsi="Consolas"/>
                <w:sz w:val="15"/>
              </w:rPr>
              <w:t>B-&gt;A in se', ma il fatto che A-&gt;B e B-&gt;A restano SEMPRE ENTRAMBI</w:t>
            </w:r>
          </w:p>
          <w:p>
            <w:r>
              <w:rPr>
                <w:rFonts w:ascii="Consolas" w:hAnsi="Consolas"/>
                <w:sz w:val="15"/>
              </w:rPr>
              <w:t>elettricamente connessi -- due anelli NMDA-sostenuti mutuamente</w:t>
            </w:r>
          </w:p>
          <w:p>
            <w:r>
              <w:rPr>
                <w:rFonts w:ascii="Consolas" w:hAnsi="Consolas"/>
                <w:sz w:val="15"/>
              </w:rPr>
              <w:t>eccitatori formano un anello di retroazione positiva che, sopra una</w:t>
            </w:r>
          </w:p>
          <w:p>
            <w:r>
              <w:rPr>
                <w:rFonts w:ascii="Consolas" w:hAnsi="Consolas"/>
                <w:sz w:val="15"/>
              </w:rPr>
              <w:t>certa soglia di guadagno combinato, non ha un punto di equilibrio</w:t>
            </w:r>
          </w:p>
          <w:p>
            <w:r>
              <w:rPr>
                <w:rFonts w:ascii="Consolas" w:hAnsi="Consolas"/>
                <w:sz w:val="15"/>
              </w:rPr>
              <w:t>stabile.</w:t>
            </w:r>
          </w:p>
          <w:p>
            <w:r>
              <w:rPr>
                <w:rFonts w:ascii="Consolas" w:hAnsi="Consolas"/>
                <w:sz w:val="15"/>
              </w:rPr>
            </w:r>
          </w:p>
          <w:p>
            <w:r>
              <w:rPr>
                <w:rFonts w:ascii="Consolas" w:hAnsi="Consolas"/>
                <w:sz w:val="15"/>
              </w:rPr>
              <w:t>Soluzione provata qui: un vero INTERRUTTORE DI TRASMISSIONE (non solo di</w:t>
            </w:r>
          </w:p>
          <w:p>
            <w:r>
              <w:rPr>
                <w:rFonts w:ascii="Consolas" w:hAnsi="Consolas"/>
                <w:sz w:val="15"/>
              </w:rPr>
              <w:t>plasticita'). Una variabile "gate" condivisa per ciascuna sinapsi</w:t>
            </w:r>
          </w:p>
          <w:p>
            <w:r>
              <w:rPr>
                <w:rFonts w:ascii="Consolas" w:hAnsi="Consolas"/>
                <w:sz w:val="15"/>
              </w:rPr>
              <w:t>inter-anello, che azzera CONTEMPORANEAMENTE sia l'effetto post-sinaptico</w:t>
            </w:r>
          </w:p>
          <w:p>
            <w:r>
              <w:rPr>
                <w:rFonts w:ascii="Consolas" w:hAnsi="Consolas"/>
                <w:sz w:val="15"/>
              </w:rPr>
              <w:t>(v_post += w*gate) sia l'aggiornamento STDP, non solo l'aggiornamento</w:t>
            </w:r>
          </w:p>
          <w:p>
            <w:r>
              <w:rPr>
                <w:rFonts w:ascii="Consolas" w:hAnsi="Consolas"/>
                <w:sz w:val="15"/>
              </w:rPr>
              <w:t>STDP come nel gating della sezione 5.9. Durante i turni 'A': gate_ab=1</w:t>
            </w:r>
          </w:p>
          <w:p>
            <w:r>
              <w:rPr>
                <w:rFonts w:ascii="Consolas" w:hAnsi="Consolas"/>
                <w:sz w:val="15"/>
              </w:rPr>
              <w:t>(A-&gt;B trasmette e impara normalmente, come in 5.7), gate_ba=0 (B-&gt;A e'</w:t>
            </w:r>
          </w:p>
          <w:p>
            <w:r>
              <w:rPr>
                <w:rFonts w:ascii="Consolas" w:hAnsi="Consolas"/>
                <w:sz w:val="15"/>
              </w:rPr>
              <w:t>elettricamente SCONNESSA, non solo "non plastica" -- il ciclo di</w:t>
            </w:r>
          </w:p>
          <w:p>
            <w:r>
              <w:rPr>
                <w:rFonts w:ascii="Consolas" w:hAnsi="Consolas"/>
                <w:sz w:val="15"/>
              </w:rPr>
              <w:t>retroazione e' matematicamente impossibile in questo turno). Durante i</w:t>
            </w:r>
          </w:p>
          <w:p>
            <w:r>
              <w:rPr>
                <w:rFonts w:ascii="Consolas" w:hAnsi="Consolas"/>
                <w:sz w:val="15"/>
              </w:rPr>
              <w:t>turni 'B': gate_ab=0, gate_ba=1 (il verso opposto). I due anelli non sono</w:t>
            </w:r>
          </w:p>
          <w:p>
            <w:r>
              <w:rPr>
                <w:rFonts w:ascii="Consolas" w:hAnsi="Consolas"/>
                <w:sz w:val="15"/>
              </w:rPr>
              <w:t>MAI entrambi accoppiati bidirezionalmente nello stesso istante -- ad ogni</w:t>
            </w:r>
          </w:p>
          <w:p>
            <w:r>
              <w:rPr>
                <w:rFonts w:ascii="Consolas" w:hAnsi="Consolas"/>
                <w:sz w:val="15"/>
              </w:rPr>
              <w:t>dato momento il sistema e' una rete feedforward a senso unico, la stessa</w:t>
            </w:r>
          </w:p>
          <w:p>
            <w:r>
              <w:rPr>
                <w:rFonts w:ascii="Consolas" w:hAnsi="Consolas"/>
                <w:sz w:val="15"/>
              </w:rPr>
              <w:t>architettura gia' verificata stabile in 5.7.</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r>
          </w:p>
          <w:p>
            <w:r>
              <w:rPr>
                <w:rFonts w:ascii="Consolas" w:hAnsi="Consolas"/>
                <w:sz w:val="15"/>
              </w:rPr>
              <w:t>start_scope()</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adapt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dadapt/dt = -adapt/tau_adapt_pop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neurons = NeuronGroup(2*N_ring, eqs, threshold='v &gt; 30*mV',</w:t>
            </w:r>
          </w:p>
          <w:p>
            <w:r>
              <w:rPr>
                <w:rFonts w:ascii="Consolas" w:hAnsi="Consolas"/>
                <w:sz w:val="15"/>
              </w:rPr>
              <w:t xml:space="preserve">                       reset='v = c; u += d; adapt += gain_adapt_pop',</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t>neurons.adapt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syn_ee_A, syn_ei_A, syn_ie_A, syn_ii_A = costruisci_anello(A_E, A_I, seed=0)</w:t>
            </w:r>
          </w:p>
          <w:p>
            <w:r>
              <w:rPr>
                <w:rFonts w:ascii="Consolas" w:hAnsi="Consolas"/>
                <w:sz w:val="15"/>
              </w:rPr>
              <w:t>syn_ee_B, syn_ei_B, syn_ie_B, syn_ii_B = costruisci_anello(B_E, B_I, seed=1)</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 interruttore di trasmissione: "gate" azzera SIA v_post += w*gate SIA</w:t>
            </w:r>
          </w:p>
          <w:p>
            <w:r>
              <w:rPr>
                <w:rFonts w:ascii="Consolas" w:hAnsi="Consolas"/>
                <w:sz w:val="15"/>
              </w:rPr>
              <w:t># l'aggiornamento STDP nello stesso istante -- quando gate=0 la sinapsi</w:t>
            </w:r>
          </w:p>
          <w:p>
            <w:r>
              <w:rPr>
                <w:rFonts w:ascii="Consolas" w:hAnsi="Consolas"/>
                <w:sz w:val="15"/>
              </w:rPr>
              <w:t># e' elettricamente sconnessa, non solo "non plastica"</w:t>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gate : 1 (shared)</w:t>
            </w:r>
          </w:p>
          <w:p>
            <w:r>
              <w:rPr>
                <w:rFonts w:ascii="Consolas" w:hAnsi="Consolas"/>
                <w:sz w:val="15"/>
              </w:rPr>
              <w:t>'''</w:t>
            </w:r>
          </w:p>
          <w:p>
            <w:r>
              <w:rPr>
                <w:rFonts w:ascii="Consolas" w:hAnsi="Consolas"/>
                <w:sz w:val="15"/>
              </w:rPr>
              <w:t>stdp_on_pre = '''</w:t>
            </w:r>
          </w:p>
          <w:p>
            <w:r>
              <w:rPr>
                <w:rFonts w:ascii="Consolas" w:hAnsi="Consolas"/>
                <w:sz w:val="15"/>
              </w:rPr>
              <w:t>v_post += w*gate</w:t>
            </w:r>
          </w:p>
          <w:p>
            <w:r>
              <w:rPr>
                <w:rFonts w:ascii="Consolas" w:hAnsi="Consolas"/>
                <w:sz w:val="15"/>
              </w:rPr>
              <w:t>apre += A_ltp*gate</w:t>
            </w:r>
          </w:p>
          <w:p>
            <w:r>
              <w:rPr>
                <w:rFonts w:ascii="Consolas" w:hAnsi="Consolas"/>
                <w:sz w:val="15"/>
              </w:rPr>
              <w:t>w = clip(w+apost*gate, w_min, w_max)</w:t>
            </w:r>
          </w:p>
          <w:p>
            <w:r>
              <w:rPr>
                <w:rFonts w:ascii="Consolas" w:hAnsi="Consolas"/>
                <w:sz w:val="15"/>
              </w:rPr>
              <w:t>'''</w:t>
            </w:r>
          </w:p>
          <w:p>
            <w:r>
              <w:rPr>
                <w:rFonts w:ascii="Consolas" w:hAnsi="Consolas"/>
                <w:sz w:val="15"/>
              </w:rPr>
              <w:t>stdp_on_post = '''</w:t>
            </w:r>
          </w:p>
          <w:p>
            <w:r>
              <w:rPr>
                <w:rFonts w:ascii="Consolas" w:hAnsi="Consolas"/>
                <w:sz w:val="15"/>
              </w:rPr>
              <w:t>apost -= A_ltd*gate</w:t>
            </w:r>
          </w:p>
          <w:p>
            <w:r>
              <w:rPr>
                <w:rFonts w:ascii="Consolas" w:hAnsi="Consolas"/>
                <w:sz w:val="15"/>
              </w:rPr>
              <w:t>w = clip(w+apre*gate,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np.random.RandomState(2)</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syn_ab.gate = 1</w:t>
            </w:r>
          </w:p>
          <w:p>
            <w:r>
              <w:rPr>
                <w:rFonts w:ascii="Consolas" w:hAnsi="Consolas"/>
                <w:sz w:val="15"/>
              </w:rPr>
              <w:t>print(f"Sinapsi inter-anello A-&gt;B create: {len(syn_ab)} (peso iniziale {w_init})")</w:t>
            </w:r>
          </w:p>
          <w:p>
            <w:r>
              <w:rPr>
                <w:rFonts w:ascii="Consolas" w:hAnsi="Consolas"/>
                <w:sz w:val="15"/>
              </w:rPr>
            </w:r>
          </w:p>
          <w:p>
            <w:r>
              <w:rPr>
                <w:rFonts w:ascii="Consolas" w:hAnsi="Consolas"/>
                <w:sz w:val="15"/>
              </w:rPr>
              <w:t>syn_ba = Synapses(B_E, A_E, model=stdp_model, on_pre=stdp_on_pre, on_post=stdp_on_post)</w:t>
            </w:r>
          </w:p>
          <w:p>
            <w:r>
              <w:rPr>
                <w:rFonts w:ascii="Consolas" w:hAnsi="Consolas"/>
                <w:sz w:val="15"/>
              </w:rPr>
              <w:t>mask_inter_ba = rng_inter.rand(N_E, N_E) &lt; prob_inter</w:t>
            </w:r>
          </w:p>
          <w:p>
            <w:r>
              <w:rPr>
                <w:rFonts w:ascii="Consolas" w:hAnsi="Consolas"/>
                <w:sz w:val="15"/>
              </w:rPr>
              <w:t>i_inter_ba, j_inter_ba = np.nonzero(mask_inter_ba)</w:t>
            </w:r>
          </w:p>
          <w:p>
            <w:r>
              <w:rPr>
                <w:rFonts w:ascii="Consolas" w:hAnsi="Consolas"/>
                <w:sz w:val="15"/>
              </w:rPr>
              <w:t>syn_ba.connect(i=i_inter_ba, j=j_inter_ba)</w:t>
            </w:r>
          </w:p>
          <w:p>
            <w:r>
              <w:rPr>
                <w:rFonts w:ascii="Consolas" w:hAnsi="Consolas"/>
                <w:sz w:val="15"/>
              </w:rPr>
              <w:t>syn_ba.w = w_init</w:t>
            </w:r>
          </w:p>
          <w:p>
            <w:r>
              <w:rPr>
                <w:rFonts w:ascii="Consolas" w:hAnsi="Consolas"/>
                <w:sz w:val="15"/>
              </w:rPr>
              <w:t>syn_ba.gate = 0</w:t>
            </w:r>
          </w:p>
          <w:p>
            <w:r>
              <w:rPr>
                <w:rFonts w:ascii="Consolas" w:hAnsi="Consolas"/>
                <w:sz w:val="15"/>
              </w:rPr>
              <w:t>print(f"Sinapsi inter-anello B-&gt;A create: {len(syn_ba)} (peso iniziale {w_init})")</w:t>
            </w:r>
          </w:p>
          <w:p>
            <w:r>
              <w:rPr>
                <w:rFonts w:ascii="Consolas" w:hAnsi="Consolas"/>
                <w:sz w:val="15"/>
              </w:rPr>
            </w:r>
          </w:p>
          <w:p>
            <w:r>
              <w:rPr>
                <w:rFonts w:ascii="Consolas" w:hAnsi="Consolas"/>
                <w:sz w:val="15"/>
              </w:rPr>
              <w:t>spikes = SpikeMonitor(neurons)</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t>print(f"Neuroni stimolati (vicino a x={MESSAGGIO}): {len(gruppo_stim)}")</w:t>
            </w:r>
          </w:p>
          <w:p>
            <w:r>
              <w:rPr>
                <w:rFonts w:ascii="Consolas" w:hAnsi="Consolas"/>
                <w:sz w:val="15"/>
              </w:rPr>
            </w:r>
          </w:p>
          <w:p>
            <w:r>
              <w:rPr>
                <w:rFonts w:ascii="Consolas" w:hAnsi="Consolas"/>
                <w:sz w:val="15"/>
              </w:rPr>
              <w:t>N_CICLI = 60</w:t>
            </w:r>
          </w:p>
          <w:p>
            <w:r>
              <w:rPr>
                <w:rFonts w:ascii="Consolas" w:hAnsi="Consolas"/>
                <w:sz w:val="15"/>
              </w:rPr>
              <w:t>T_STIM = 60*ms</w:t>
            </w:r>
          </w:p>
          <w:p>
            <w:r>
              <w:rPr>
                <w:rFonts w:ascii="Consolas" w:hAnsi="Consolas"/>
                <w:sz w:val="15"/>
              </w:rPr>
              <w:t>T_PAUSA = 940*ms</w:t>
            </w:r>
          </w:p>
          <w:p>
            <w:r>
              <w:rPr>
                <w:rFonts w:ascii="Consolas" w:hAnsi="Consolas"/>
                <w:sz w:val="15"/>
              </w:rPr>
            </w:r>
          </w:p>
          <w:p>
            <w:r>
              <w:rPr>
                <w:rFonts w:ascii="Consolas" w:hAnsi="Consolas"/>
                <w:sz w:val="15"/>
              </w:rPr>
              <w:t>print(f"\nTraining: {N_CICLI} turni alternati A/B/A/B/..., interruttore di "</w:t>
            </w:r>
          </w:p>
          <w:p>
            <w:r>
              <w:rPr>
                <w:rFonts w:ascii="Consolas" w:hAnsi="Consolas"/>
                <w:sz w:val="15"/>
              </w:rPr>
              <w:t xml:space="preserve">      f"trasmissione: mai entrambi i canali connessi nello stesso istante "</w:t>
            </w:r>
          </w:p>
          <w:p>
            <w:r>
              <w:rPr>
                <w:rFonts w:ascii="Consolas" w:hAnsi="Consolas"/>
                <w:sz w:val="15"/>
              </w:rPr>
              <w:t xml:space="preserve">      f"({(T_STIM+T_PAUSA)*N_CICLI/ms:.0f}ms totali)")</w:t>
            </w:r>
          </w:p>
          <w:p>
            <w:r>
              <w:rPr>
                <w:rFonts w:ascii="Consolas" w:hAnsi="Consolas"/>
                <w:sz w:val="15"/>
              </w:rPr>
            </w:r>
          </w:p>
          <w:p>
            <w:r>
              <w:rPr>
                <w:rFonts w:ascii="Consolas" w:hAnsi="Consolas"/>
                <w:sz w:val="15"/>
              </w:rPr>
              <w:t>turni = []</w:t>
            </w:r>
          </w:p>
          <w:p>
            <w:r>
              <w:rPr>
                <w:rFonts w:ascii="Consolas" w:hAnsi="Consolas"/>
                <w:sz w:val="15"/>
              </w:rPr>
              <w:t>t_corrente = 0*ms</w:t>
            </w:r>
          </w:p>
          <w:p>
            <w:r>
              <w:rPr>
                <w:rFonts w:ascii="Consolas" w:hAnsi="Consolas"/>
                <w:sz w:val="15"/>
              </w:rPr>
              <w:t>for ciclo in range(N_CICLI):</w:t>
            </w:r>
          </w:p>
          <w:p>
            <w:r>
              <w:rPr>
                <w:rFonts w:ascii="Consolas" w:hAnsi="Consolas"/>
                <w:sz w:val="15"/>
              </w:rPr>
              <w:t xml:space="preserve">    turno = 'A' if ciclo % 2 == 0 else 'B'</w:t>
            </w:r>
          </w:p>
          <w:p>
            <w:r>
              <w:rPr>
                <w:rFonts w:ascii="Consolas" w:hAnsi="Consolas"/>
                <w:sz w:val="15"/>
              </w:rPr>
              <w:t xml:space="preserve">    turni.append((turno, t_corrente/ms))</w:t>
            </w:r>
          </w:p>
          <w:p>
            <w:r>
              <w:rPr>
                <w:rFonts w:ascii="Consolas" w:hAnsi="Consolas"/>
                <w:sz w:val="15"/>
              </w:rPr>
              <w:t xml:space="preserve">    if turno == 'A':</w:t>
            </w:r>
          </w:p>
          <w:p>
            <w:r>
              <w:rPr>
                <w:rFonts w:ascii="Consolas" w:hAnsi="Consolas"/>
                <w:sz w:val="15"/>
              </w:rPr>
              <w:t xml:space="preserve">        syn_ab.gate = 1</w:t>
            </w:r>
          </w:p>
          <w:p>
            <w:r>
              <w:rPr>
                <w:rFonts w:ascii="Consolas" w:hAnsi="Consolas"/>
                <w:sz w:val="15"/>
              </w:rPr>
              <w:t xml:space="preserve">        syn_ba.gate = 0</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else:</w:t>
            </w:r>
          </w:p>
          <w:p>
            <w:r>
              <w:rPr>
                <w:rFonts w:ascii="Consolas" w:hAnsi="Consolas"/>
                <w:sz w:val="15"/>
              </w:rPr>
              <w:t xml:space="preserve">        syn_ab.gate = 0</w:t>
            </w:r>
          </w:p>
          <w:p>
            <w:r>
              <w:rPr>
                <w:rFonts w:ascii="Consolas" w:hAnsi="Consolas"/>
                <w:sz w:val="15"/>
              </w:rPr>
              <w:t xml:space="preserve">        syn_ba.gate = 1</w:t>
            </w:r>
          </w:p>
          <w:p>
            <w:r>
              <w:rPr>
                <w:rFonts w:ascii="Consolas" w:hAnsi="Consolas"/>
                <w:sz w:val="15"/>
              </w:rPr>
              <w:t xml:space="preserve">        B_E.I[gruppo_stim] = 15*mV/ms</w:t>
            </w:r>
          </w:p>
          <w:p>
            <w:r>
              <w:rPr>
                <w:rFonts w:ascii="Consolas" w:hAnsi="Consolas"/>
                <w:sz w:val="15"/>
              </w:rPr>
              <w:t xml:space="preserve">        run(T_STIM)</w:t>
            </w:r>
          </w:p>
          <w:p>
            <w:r>
              <w:rPr>
                <w:rFonts w:ascii="Consolas" w:hAnsi="Consolas"/>
                <w:sz w:val="15"/>
              </w:rPr>
              <w:t xml:space="preserve">        B_E.I[:]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ciclo % 10 == 0 or ciclo == N_CICLI-1:</w:t>
            </w:r>
          </w:p>
          <w:p>
            <w:r>
              <w:rPr>
                <w:rFonts w:ascii="Consolas" w:hAnsi="Consolas"/>
                <w:sz w:val="15"/>
              </w:rPr>
              <w:t xml:space="preserve">        n_a_finora = int((spikes.i &lt; N_E).sum())</w:t>
            </w:r>
          </w:p>
          <w:p>
            <w:r>
              <w:rPr>
                <w:rFonts w:ascii="Consolas" w:hAnsi="Consolas"/>
                <w:sz w:val="15"/>
              </w:rPr>
              <w:t xml:space="preserve">        n_b_finora = int(((spikes.i &gt;= N_ring) &amp; (spikes.i &lt; N_ring+N_E)).sum())</w:t>
            </w:r>
          </w:p>
          <w:p>
            <w:r>
              <w:rPr>
                <w:rFonts w:ascii="Consolas" w:hAnsi="Consolas"/>
                <w:sz w:val="15"/>
              </w:rPr>
              <w:t xml:space="preserve">        print(f"  ciclo {ciclo:3d}/{N_CICLI} (turno {turno}): "</w:t>
            </w:r>
          </w:p>
          <w:p>
            <w:r>
              <w:rPr>
                <w:rFonts w:ascii="Consolas" w:hAnsi="Consolas"/>
                <w:sz w:val="15"/>
              </w:rPr>
              <w:t xml:space="preserve">              f"A-&gt;B peso medio={np.mean(syn_ab.w)/mV:.3f}mV max={np.max(syn_ab.w)/mV:.3f}mV  |  "</w:t>
            </w:r>
          </w:p>
          <w:p>
            <w:r>
              <w:rPr>
                <w:rFonts w:ascii="Consolas" w:hAnsi="Consolas"/>
                <w:sz w:val="15"/>
              </w:rPr>
              <w:t xml:space="preserve">              f"B-&gt;A peso medio={np.mean(syn_ba.w)/mV:.3f}mV max={np.max(syn_ba.w)/mV:.3f}mV  |  "</w:t>
            </w:r>
          </w:p>
          <w:p>
            <w:r>
              <w:rPr>
                <w:rFonts w:ascii="Consolas" w:hAnsi="Consolas"/>
                <w:sz w:val="15"/>
              </w:rPr>
              <w:t xml:space="preserve">              f"spike finora A={n_a_finora} B={n_b_finora}")</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subplots(3, 1, figsize=(11, 9))</w:t>
            </w:r>
          </w:p>
          <w:p>
            <w:r>
              <w:rPr>
                <w:rFonts w:ascii="Consolas" w:hAnsi="Consolas"/>
                <w:sz w:val="15"/>
              </w:rPr>
            </w:r>
          </w:p>
          <w:p>
            <w:r>
              <w:rPr>
                <w:rFonts w:ascii="Consolas" w:hAnsi="Consolas"/>
                <w:sz w:val="15"/>
              </w:rPr>
              <w:t>subplot(3,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{N_CICLI} turni, interruttore di trasmissione (x={MESSAGGIO})')</w:t>
            </w:r>
          </w:p>
          <w:p>
            <w:r>
              <w:rPr>
                <w:rFonts w:ascii="Consolas" w:hAnsi="Consolas"/>
                <w:sz w:val="15"/>
              </w:rPr>
              <w:t>legend(loc='upper right', fontsize=8, markerscale=6)</w:t>
            </w:r>
          </w:p>
          <w:p>
            <w:r>
              <w:rPr>
                <w:rFonts w:ascii="Consolas" w:hAnsi="Consolas"/>
                <w:sz w:val="15"/>
              </w:rPr>
            </w:r>
          </w:p>
          <w:p>
            <w:r>
              <w:rPr>
                <w:rFonts w:ascii="Consolas" w:hAnsi="Consolas"/>
                <w:sz w:val="15"/>
              </w:rPr>
              <w:t>subplot(3, 1, 2)</w:t>
            </w:r>
          </w:p>
          <w:p>
            <w:r>
              <w:rPr>
                <w:rFonts w:ascii="Consolas" w:hAnsi="Consolas"/>
                <w:sz w:val="15"/>
              </w:rPr>
              <w:t>t_fine = 8 * (T_STIM+T_PAUSA)/ms</w:t>
            </w:r>
          </w:p>
          <w:p>
            <w:r>
              <w:rPr>
                <w:rFonts w:ascii="Consolas" w:hAnsi="Consolas"/>
                <w:sz w:val="15"/>
              </w:rPr>
              <w:t>mask_a_fine = mask_a &amp; (spikes.t/ms &lt; t_fine)</w:t>
            </w:r>
          </w:p>
          <w:p>
            <w:r>
              <w:rPr>
                <w:rFonts w:ascii="Consolas" w:hAnsi="Consolas"/>
                <w:sz w:val="15"/>
              </w:rPr>
              <w:t>mask_b_fine = mask_b &amp; (spikes.t/ms &lt; t_fine)</w:t>
            </w:r>
          </w:p>
          <w:p>
            <w:r>
              <w:rPr>
                <w:rFonts w:ascii="Consolas" w:hAnsi="Consolas"/>
                <w:sz w:val="15"/>
              </w:rPr>
              <w:t>plot(spikes.t[mask_a_fine]/ms, spikes.i[mask_a_fine], '.', color='C0', markersize=3, label='A (E)')</w:t>
            </w:r>
          </w:p>
          <w:p>
            <w:r>
              <w:rPr>
                <w:rFonts w:ascii="Consolas" w:hAnsi="Consolas"/>
                <w:sz w:val="15"/>
              </w:rPr>
              <w:t>plot(spikes.t[mask_b_fine]/ms, spikes.i[mask_b_fine]-N_ring,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primi turni (inizio training)')</w:t>
            </w:r>
          </w:p>
          <w:p>
            <w:r>
              <w:rPr>
                <w:rFonts w:ascii="Consolas" w:hAnsi="Consolas"/>
                <w:sz w:val="15"/>
              </w:rPr>
              <w:t>legend(loc='upper right', fontsize=8, markerscale=4)</w:t>
            </w:r>
          </w:p>
          <w:p>
            <w:r>
              <w:rPr>
                <w:rFonts w:ascii="Consolas" w:hAnsi="Consolas"/>
                <w:sz w:val="15"/>
              </w:rPr>
            </w:r>
          </w:p>
          <w:p>
            <w:r>
              <w:rPr>
                <w:rFonts w:ascii="Consolas" w:hAnsi="Consolas"/>
                <w:sz w:val="15"/>
              </w:rPr>
              <w:t>subplot(3, 1, 3)</w:t>
            </w:r>
          </w:p>
          <w:p>
            <w:r>
              <w:rPr>
                <w:rFonts w:ascii="Consolas" w:hAnsi="Consolas"/>
                <w:sz w:val="15"/>
              </w:rPr>
              <w:t>t_tardi = (N_CICLI-8)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ultimi turni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savefig('dialogo_spiking_bidirezionale_interruttore.png', dpi=150)</w:t>
            </w:r>
          </w:p>
          <w:p>
            <w:r>
              <w:rPr>
                <w:rFonts w:ascii="Consolas" w:hAnsi="Consolas"/>
                <w:sz w:val="15"/>
              </w:rPr>
              <w:t>print("\nGrafico salvato in dialogo_spiking_bidirezionale_interruttore.png")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valuta_canale(lettera_turno, mask_dest, n_turni_eval, escludi_diretto):</w:t>
            </w:r>
          </w:p>
          <w:p>
            <w:r>
              <w:rPr>
                <w:rFonts w:ascii="Consolas" w:hAnsi="Consolas"/>
                <w:sz w:val="15"/>
              </w:rPr>
              <w:t xml:space="preserve">    subset = [t0 for (l, t0) in turni if l == lettera_turno]</w:t>
            </w:r>
          </w:p>
          <w:p>
            <w:r>
              <w:rPr>
                <w:rFonts w:ascii="Consolas" w:hAnsi="Consolas"/>
                <w:sz w:val="15"/>
              </w:rPr>
              <w:t xml:space="preserve">    primi = subset[:n_turni_eval]</w:t>
            </w:r>
          </w:p>
          <w:p>
            <w:r>
              <w:rPr>
                <w:rFonts w:ascii="Consolas" w:hAnsi="Consolas"/>
                <w:sz w:val="15"/>
              </w:rPr>
              <w:t xml:space="preserve">    ultimi = subset[-n_turni_eval:]</w:t>
            </w:r>
          </w:p>
          <w:p>
            <w:r>
              <w:rPr>
                <w:rFonts w:ascii="Consolas" w:hAnsi="Consolas"/>
                <w:sz w:val="15"/>
              </w:rPr>
            </w:r>
          </w:p>
          <w:p>
            <w:r>
              <w:rPr>
                <w:rFonts w:ascii="Consolas" w:hAnsi="Consolas"/>
                <w:sz w:val="15"/>
              </w:rPr>
              <w:t xml:space="preserve">    def conta(lista_inizio):</w:t>
            </w:r>
          </w:p>
          <w:p>
            <w:r>
              <w:rPr>
                <w:rFonts w:ascii="Consolas" w:hAnsi="Consolas"/>
                <w:sz w:val="15"/>
              </w:rPr>
              <w:t xml:space="preserve">        n_tot = 0</w:t>
            </w:r>
          </w:p>
          <w:p>
            <w:r>
              <w:rPr>
                <w:rFonts w:ascii="Consolas" w:hAnsi="Consolas"/>
                <w:sz w:val="15"/>
              </w:rPr>
              <w:t xml:space="preserve">        posizioni = []</w:t>
            </w:r>
          </w:p>
          <w:p>
            <w:r>
              <w:rPr>
                <w:rFonts w:ascii="Consolas" w:hAnsi="Consolas"/>
                <w:sz w:val="15"/>
              </w:rPr>
              <w:t xml:space="preserve">        for t0 in lista_inizio:</w:t>
            </w:r>
          </w:p>
          <w:p>
            <w:r>
              <w:rPr>
                <w:rFonts w:ascii="Consolas" w:hAnsi="Consolas"/>
                <w:sz w:val="15"/>
              </w:rPr>
              <w:t xml:space="preserve">            fin = t0 + ciclo_ms</w:t>
            </w:r>
          </w:p>
          <w:p>
            <w:r>
              <w:rPr>
                <w:rFonts w:ascii="Consolas" w:hAnsi="Consolas"/>
                <w:sz w:val="15"/>
              </w:rPr>
              <w:t xml:space="preserve">            m = mask_dest &amp; (spikes.t/ms &gt;= t0) &amp; (spikes.t/ms &lt; fin)</w:t>
            </w:r>
          </w:p>
          <w:p>
            <w:r>
              <w:rPr>
                <w:rFonts w:ascii="Consolas" w:hAnsi="Consolas"/>
                <w:sz w:val="15"/>
              </w:rPr>
              <w:t xml:space="preserve">            if escludi_diretto:</w:t>
            </w:r>
          </w:p>
          <w:p>
            <w:r>
              <w:rPr>
                <w:rFonts w:ascii="Consolas" w:hAnsi="Consolas"/>
                <w:sz w:val="15"/>
              </w:rPr>
              <w:t xml:space="preserve">                m = m &amp; (spikes.t/ms &gt;= t0 + 20)</w:t>
            </w:r>
          </w:p>
          <w:p>
            <w:r>
              <w:rPr>
                <w:rFonts w:ascii="Consolas" w:hAnsi="Consolas"/>
                <w:sz w:val="15"/>
              </w:rPr>
              <w:t xml:space="preserve">            idx = spikes.i[m]</w:t>
            </w:r>
          </w:p>
          <w:p>
            <w:r>
              <w:rPr>
                <w:rFonts w:ascii="Consolas" w:hAnsi="Consolas"/>
                <w:sz w:val="15"/>
              </w:rPr>
              <w:t xml:space="preserve">            if lettera_turno == 'A':</w:t>
            </w:r>
          </w:p>
          <w:p>
            <w:r>
              <w:rPr>
                <w:rFonts w:ascii="Consolas" w:hAnsi="Consolas"/>
                <w:sz w:val="15"/>
              </w:rPr>
              <w:t xml:space="preserve">                idx = idx - N_ring</w:t>
            </w:r>
          </w:p>
          <w:p>
            <w:r>
              <w:rPr>
                <w:rFonts w:ascii="Consolas" w:hAnsi="Consolas"/>
                <w:sz w:val="15"/>
              </w:rPr>
              <w:t xml:space="preserve">            n_tot += m.sum()</w:t>
            </w:r>
          </w:p>
          <w:p>
            <w:r>
              <w:rPr>
                <w:rFonts w:ascii="Consolas" w:hAnsi="Consolas"/>
                <w:sz w:val="15"/>
              </w:rPr>
              <w:t xml:space="preserve">            posizioni.extend(list(xi[idx % N_E]))</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turni 'A' -- B risponde? (canale A-&gt;B connesso)")</w:t>
            </w:r>
          </w:p>
          <w:p>
            <w:r>
              <w:rPr>
                <w:rFonts w:ascii="Consolas" w:hAnsi="Consolas"/>
                <w:sz w:val="15"/>
              </w:rPr>
              <w:t>print("="*70)</w:t>
            </w:r>
          </w:p>
          <w:p>
            <w:r>
              <w:rPr>
                <w:rFonts w:ascii="Consolas" w:hAnsi="Consolas"/>
                <w:sz w:val="15"/>
              </w:rPr>
              <w:t>(n_i, c_i), (n_f, c_f) = valuta_canale('A', mask_b, 5, escludi_diretto=False)</w:t>
            </w:r>
          </w:p>
          <w:p>
            <w:r>
              <w:rPr>
                <w:rFonts w:ascii="Consolas" w:hAnsi="Consolas"/>
                <w:sz w:val="15"/>
              </w:rPr>
              <w:t>print(f"  Primi 5 turni A: {n_i} spike di B, centro={('N/A' if c_i is None else f'{c_i:.3f}')}")</w:t>
            </w:r>
          </w:p>
          <w:p>
            <w:r>
              <w:rPr>
                <w:rFonts w:ascii="Consolas" w:hAnsi="Consolas"/>
                <w:sz w:val="15"/>
              </w:rPr>
              <w:t>print(f"  Ultimi 5 turni A: {n_f} spike di B, centro={('N/A' if c_f is None else f'{c_f:.3f}')}")</w:t>
            </w:r>
          </w:p>
          <w:p>
            <w:r>
              <w:rPr>
                <w:rFonts w:ascii="Consolas" w:hAnsi="Consolas"/>
                <w:sz w:val="15"/>
              </w:rPr>
              <w:t>print(f"  Peso medio A-&gt;B: {np.mean(syn_ab.w)/mV:.3f}mV (iniziale {w_init/mV:.3f}mV)")</w:t>
            </w:r>
          </w:p>
          <w:p>
            <w:r>
              <w:rPr>
                <w:rFonts w:ascii="Consolas" w:hAnsi="Consolas"/>
                <w:sz w:val="15"/>
              </w:rPr>
            </w:r>
          </w:p>
          <w:p>
            <w:r>
              <w:rPr>
                <w:rFonts w:ascii="Consolas" w:hAnsi="Consolas"/>
                <w:sz w:val="15"/>
              </w:rPr>
              <w:t>print("\n" + "="*70)</w:t>
            </w:r>
          </w:p>
          <w:p>
            <w:r>
              <w:rPr>
                <w:rFonts w:ascii="Consolas" w:hAnsi="Consolas"/>
                <w:sz w:val="15"/>
              </w:rPr>
              <w:t>print("VALUTAZIONE: turni 'B' -- A risponde? (canale B-&gt;A connesso, A-&gt;B "</w:t>
            </w:r>
          </w:p>
          <w:p>
            <w:r>
              <w:rPr>
                <w:rFonts w:ascii="Consolas" w:hAnsi="Consolas"/>
                <w:sz w:val="15"/>
              </w:rPr>
              <w:t xml:space="preserve">      "completamente sconnesso in questo turno)")</w:t>
            </w:r>
          </w:p>
          <w:p>
            <w:r>
              <w:rPr>
                <w:rFonts w:ascii="Consolas" w:hAnsi="Consolas"/>
                <w:sz w:val="15"/>
              </w:rPr>
              <w:t>print("="*70)</w:t>
            </w:r>
          </w:p>
          <w:p>
            <w:r>
              <w:rPr>
                <w:rFonts w:ascii="Consolas" w:hAnsi="Consolas"/>
                <w:sz w:val="15"/>
              </w:rPr>
              <w:t>(n_i, c_i), (n_f, c_f) = valuta_canale('B', mask_a, 5, escludi_diretto=True)</w:t>
            </w:r>
          </w:p>
          <w:p>
            <w:r>
              <w:rPr>
                <w:rFonts w:ascii="Consolas" w:hAnsi="Consolas"/>
                <w:sz w:val="15"/>
              </w:rPr>
              <w:t>print(f"  Primi 5 turni B: {n_i} spike di A (&gt;20ms dall'inizio turno), centro={('N/A' if c_i is None else f'{c_i:.3f}')}")</w:t>
            </w:r>
          </w:p>
          <w:p>
            <w:r>
              <w:rPr>
                <w:rFonts w:ascii="Consolas" w:hAnsi="Consolas"/>
                <w:sz w:val="15"/>
              </w:rPr>
              <w:t>print(f"  Ultimi 5 turni B: {n_f} spike di A (&gt;20ms dall'inizio turno), centro={('N/A' if c_f is None else f'{c_f:.3f}')}")</w:t>
            </w:r>
          </w:p>
          <w:p>
            <w:r>
              <w:rPr>
                <w:rFonts w:ascii="Consolas" w:hAnsi="Consolas"/>
                <w:sz w:val="15"/>
              </w:rPr>
              <w:t>print(f"  Peso medio B-&gt;A: {np.mean(syn_ba.w)/mV:.3f}mV (iniziale {w_init/mV:.3f}mV) max={np.max(syn_ba.w)/mV:.3f}mV")</w:t>
            </w:r>
          </w:p>
          <w:p>
            <w:r>
              <w:rPr>
                <w:rFonts w:ascii="Consolas" w:hAnsi="Consolas"/>
                <w:sz w:val="15"/>
              </w:rPr>
            </w:r>
          </w:p>
          <w:p>
            <w:r>
              <w:rPr>
                <w:rFonts w:ascii="Consolas" w:hAnsi="Consolas"/>
                <w:sz w:val="15"/>
              </w:rPr>
              <w:t>n_a_tot = int(mask_a.sum())</w:t>
            </w:r>
          </w:p>
          <w:p>
            <w:r>
              <w:rPr>
                <w:rFonts w:ascii="Consolas" w:hAnsi="Consolas"/>
                <w:sz w:val="15"/>
              </w:rPr>
              <w:t>n_b_tot = int(mask_b.sum())</w:t>
            </w:r>
          </w:p>
          <w:p>
            <w:r>
              <w:rPr>
                <w:rFonts w:ascii="Consolas" w:hAnsi="Consolas"/>
                <w:sz w:val="15"/>
              </w:rPr>
              <w:t>print(f"\nSpike totali sull'intera simulazione: A={n_a_tot}, B={n_b_tot} "</w:t>
            </w:r>
          </w:p>
          <w:p>
            <w:r>
              <w:rPr>
                <w:rFonts w:ascii="Consolas" w:hAnsi="Consolas"/>
                <w:sz w:val="15"/>
              </w:rPr>
              <w:t xml:space="preserve">      f"(atteso: centinaia/migliaia se stabile; milioni se esplosione)")</w:t>
            </w:r>
          </w:p>
          <w:p>
            <w:r>
              <w:rPr>
                <w:rFonts w:ascii="Consolas" w:hAnsi="Consolas"/>
                <w:sz w:val="15"/>
              </w:rPr>
              <w:t>if n_a_tot &gt; 200000 or n_b_tot &gt; 200000:</w:t>
            </w:r>
          </w:p>
          <w:p>
            <w:r>
              <w:rPr>
                <w:rFonts w:ascii="Consolas" w:hAnsi="Consolas"/>
                <w:sz w:val="15"/>
              </w:rPr>
              <w:t xml:space="preserve">    print("  &gt;&gt;&gt; ESPLOSIONE: anche con l'interruttore di trasmissione il "</w:t>
            </w:r>
          </w:p>
          <w:p>
            <w:r>
              <w:rPr>
                <w:rFonts w:ascii="Consolas" w:hAnsi="Consolas"/>
                <w:sz w:val="15"/>
              </w:rPr>
              <w:t xml:space="preserve">          "sistema e' instabile. &lt;&lt;&lt;")</w:t>
            </w:r>
          </w:p>
          <w:p>
            <w:r>
              <w:rPr>
                <w:rFonts w:ascii="Consolas" w:hAnsi="Consolas"/>
                <w:sz w:val="15"/>
              </w:rPr>
              <w:t>elif n_f &gt; n_i and n_f &gt; 2:</w:t>
            </w:r>
          </w:p>
          <w:p>
            <w:r>
              <w:rPr>
                <w:rFonts w:ascii="Consolas" w:hAnsi="Consolas"/>
                <w:sz w:val="15"/>
              </w:rPr>
              <w:t xml:space="preserve">    print("  &gt;&gt;&gt; Stabile E A mostra attivita' crescente nei turni B: "</w:t>
            </w:r>
          </w:p>
          <w:p>
            <w:r>
              <w:rPr>
                <w:rFonts w:ascii="Consolas" w:hAnsi="Consolas"/>
                <w:sz w:val="15"/>
              </w:rPr>
              <w:t xml:space="preserve">          "possibile segnale causale reale, finalmente senza confondimenti "</w:t>
            </w:r>
          </w:p>
          <w:p>
            <w:r>
              <w:rPr>
                <w:rFonts w:ascii="Consolas" w:hAnsi="Consolas"/>
                <w:sz w:val="15"/>
              </w:rPr>
              <w:t xml:space="preserve">          "ne' esplosioni. &lt;&lt;&lt;")</w:t>
            </w:r>
          </w:p>
          <w:p>
            <w:r>
              <w:rPr>
                <w:rFonts w:ascii="Consolas" w:hAnsi="Consolas"/>
                <w:sz w:val="15"/>
              </w:rPr>
              <w:t>elif n_i == 0 and n_f == 0:</w:t>
            </w:r>
          </w:p>
          <w:p>
            <w:r>
              <w:rPr>
                <w:rFonts w:ascii="Consolas" w:hAnsi="Consolas"/>
                <w:sz w:val="15"/>
              </w:rPr>
              <w:t xml:space="preserve">    print("  &gt;&gt;&gt; Stabile ma zero spike di A nei turni B: nessuna "</w:t>
            </w:r>
          </w:p>
          <w:p>
            <w:r>
              <w:rPr>
                <w:rFonts w:ascii="Consolas" w:hAnsi="Consolas"/>
                <w:sz w:val="15"/>
              </w:rPr>
              <w:t xml:space="preserve">          "trasmissione causale rilevabile, anche eliminando ogni "</w:t>
            </w:r>
          </w:p>
          <w:p>
            <w:r>
              <w:rPr>
                <w:rFonts w:ascii="Consolas" w:hAnsi="Consolas"/>
                <w:sz w:val="15"/>
              </w:rPr>
              <w:t xml:space="preserve">          "possibilita' di interferenza dall'altro canale. &lt;&lt;&lt;")</w:t>
            </w:r>
          </w:p>
          <w:p>
            <w:r>
              <w:rPr>
                <w:rFonts w:ascii="Consolas" w:hAnsi="Consolas"/>
                <w:sz w:val="15"/>
              </w:rPr>
              <w:t>else:</w:t>
            </w:r>
          </w:p>
          <w:p>
            <w:r>
              <w:rPr>
                <w:rFonts w:ascii="Consolas" w:hAnsi="Consolas"/>
                <w:sz w:val="15"/>
              </w:rPr>
              <w:t xml:space="preserve">    print("  &gt;&gt;&gt; Stabile, segnale debole o non chiaramente crescente. &lt;&lt;&lt;")</w:t>
            </w:r>
          </w:p>
          <w:p>
            <w:r>
              <w:rPr>
                <w:rFonts w:ascii="Consolas" w:hAnsi="Consolas"/>
                <w:sz w:val="15"/>
              </w:rPr>
            </w:r>
          </w:p>
        </w:tc>
      </w:tr>
    </w:tbl>
    <w:p>
      <w:pPr/>
      <w:r>
        <w:rPr>
          <w:b/>
          <w:i/>
          <w:sz w:val="18"/>
        </w:rPr>
        <w:t>Codice sorgente: diagnosi_unidirezionale_pesi_forti.py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Test diagnostico rapido: l'esplosione vista in ogni tentativo di</w:t>
            </w:r>
          </w:p>
          <w:p>
            <w:r>
              <w:rPr>
                <w:rFonts w:ascii="Consolas" w:hAnsi="Consolas"/>
                <w:sz w:val="15"/>
              </w:rPr>
              <w:t>bidirezionalita' dalla sezione 5.9 in poi e' davvero causata dalla</w:t>
            </w:r>
          </w:p>
          <w:p>
            <w:r>
              <w:rPr>
                <w:rFonts w:ascii="Consolas" w:hAnsi="Consolas"/>
                <w:sz w:val="15"/>
              </w:rPr>
              <w:t>bidirezionalita' (due anelli mutuamente accoppiati), o semplicemente dal</w:t>
            </w:r>
          </w:p>
          <w:p>
            <w:r>
              <w:rPr>
                <w:rFonts w:ascii="Consolas" w:hAnsi="Consolas"/>
                <w:sz w:val="15"/>
              </w:rPr>
              <w:t>fatto che w_init/w_max sono stati alzati (3.5mV/8.0mV, dal tentativo 3 in</w:t>
            </w:r>
          </w:p>
          <w:p>
            <w:r>
              <w:rPr>
                <w:rFonts w:ascii="Consolas" w:hAnsi="Consolas"/>
                <w:sz w:val="15"/>
              </w:rPr>
              <w:t>poi) rispetto ai valori originali stabili di dialogo_spiking.py (sezione</w:t>
            </w:r>
          </w:p>
          <w:p>
            <w:r>
              <w:rPr>
                <w:rFonts w:ascii="Consolas" w:hAnsi="Consolas"/>
                <w:sz w:val="15"/>
              </w:rPr>
              <w:t>5.7: w_init=1.5mV, w_max=5.0mV) e mai piu' riportati indietro nei</w:t>
            </w:r>
          </w:p>
          <w:p>
            <w:r>
              <w:rPr>
                <w:rFonts w:ascii="Consolas" w:hAnsi="Consolas"/>
                <w:sz w:val="15"/>
              </w:rPr>
              <w:t>tentativi successivi?</w:t>
            </w:r>
          </w:p>
          <w:p>
            <w:r>
              <w:rPr>
                <w:rFonts w:ascii="Consolas" w:hAnsi="Consolas"/>
                <w:sz w:val="15"/>
              </w:rPr>
            </w:r>
          </w:p>
          <w:p>
            <w:r>
              <w:rPr>
                <w:rFonts w:ascii="Consolas" w:hAnsi="Consolas"/>
                <w:sz w:val="15"/>
              </w:rPr>
              <w:t>Qui si ripete l'identica configurazione UNIDIREZIONALE di dialogo_</w:t>
            </w:r>
          </w:p>
          <w:p>
            <w:r>
              <w:rPr>
                <w:rFonts w:ascii="Consolas" w:hAnsi="Consolas"/>
                <w:sz w:val="15"/>
              </w:rPr>
              <w:t>spiking.py (solo A-&gt;B, nessun canale di ritorno, esattamente come nella</w:t>
            </w:r>
          </w:p>
          <w:p>
            <w:r>
              <w:rPr>
                <w:rFonts w:ascii="Consolas" w:hAnsi="Consolas"/>
                <w:sz w:val="15"/>
              </w:rPr>
              <w:t>sezione 5.7 gia' verificata stabile), ma con i pesi "forti" (w_init=3.5mV,</w:t>
            </w:r>
          </w:p>
          <w:p>
            <w:r>
              <w:rPr>
                <w:rFonts w:ascii="Consolas" w:hAnsi="Consolas"/>
                <w:sz w:val="15"/>
              </w:rPr>
              <w:t>w_max=8.0mV) e la stessa cadenza piu' lenta usata nei tentativi di</w:t>
            </w:r>
          </w:p>
          <w:p>
            <w:r>
              <w:rPr>
                <w:rFonts w:ascii="Consolas" w:hAnsi="Consolas"/>
                <w:sz w:val="15"/>
              </w:rPr>
              <w:t>bidirezionalita' (T_STIM=60ms, T_PAUSA=940ms, 60 ripetizioni, 60 secondi</w:t>
            </w:r>
          </w:p>
          <w:p>
            <w:r>
              <w:rPr>
                <w:rFonts w:ascii="Consolas" w:hAnsi="Consolas"/>
                <w:sz w:val="15"/>
              </w:rPr>
              <w:t>totali). Se ANCHE questo canale puramente feedforward esplode, la causa</w:t>
            </w:r>
          </w:p>
          <w:p>
            <w:r>
              <w:rPr>
                <w:rFonts w:ascii="Consolas" w:hAnsi="Consolas"/>
                <w:sz w:val="15"/>
              </w:rPr>
              <w:t>vera non e' la retroazione tra i due anelli ma semplicemente l'aver</w:t>
            </w:r>
          </w:p>
          <w:p>
            <w:r>
              <w:rPr>
                <w:rFonts w:ascii="Consolas" w:hAnsi="Consolas"/>
                <w:sz w:val="15"/>
              </w:rPr>
              <w:t>alzato il tetto dei pesi senza piu' riabbassarlo.</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r>
          </w:p>
          <w:p>
            <w:r>
              <w:rPr>
                <w:rFonts w:ascii="Consolas" w:hAnsi="Consolas"/>
                <w:sz w:val="15"/>
              </w:rPr>
              <w:t>start_scope()</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adapt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dadapt/dt = -adapt/tau_adapt_pop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neurons = NeuronGroup(2*N_ring, eqs, threshold='v &gt; 30*mV',</w:t>
            </w:r>
          </w:p>
          <w:p>
            <w:r>
              <w:rPr>
                <w:rFonts w:ascii="Consolas" w:hAnsi="Consolas"/>
                <w:sz w:val="15"/>
              </w:rPr>
              <w:t xml:space="preserve">                       reset='v = c; u += d; adapt += gain_adapt_pop',</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t>neurons.adapt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syn_ee_A, syn_ei_A, syn_ie_A, syn_ii_A = costruisci_anello(A_E, A_I, seed=0)</w:t>
            </w:r>
          </w:p>
          <w:p>
            <w:r>
              <w:rPr>
                <w:rFonts w:ascii="Consolas" w:hAnsi="Consolas"/>
                <w:sz w:val="15"/>
              </w:rPr>
              <w:t>syn_ee_B, syn_ei_B, syn_ie_B, syn_ii_B = costruisci_anello(B_E, B_I, seed=1)</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8.0*mV   # "forte", come nei tentativi bidirezionali con interruttore</w:t>
            </w:r>
          </w:p>
          <w:p>
            <w:r>
              <w:rPr>
                <w:rFonts w:ascii="Consolas" w:hAnsi="Consolas"/>
                <w:sz w:val="15"/>
              </w:rPr>
              <w:t>w_min = 0*mV</w:t>
            </w:r>
          </w:p>
          <w:p>
            <w:r>
              <w:rPr>
                <w:rFonts w:ascii="Consolas" w:hAnsi="Consolas"/>
                <w:sz w:val="15"/>
              </w:rPr>
              <w:t>w_init = 3.5*mV  # "forte", idem</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sigma_inter = 0.08</w:t>
            </w:r>
          </w:p>
          <w:p>
            <w:r>
              <w:rPr>
                <w:rFonts w:ascii="Consolas" w:hAnsi="Consolas"/>
                <w:sz w:val="15"/>
              </w:rPr>
              <w:t>p_inter_picco = 0.5</w:t>
            </w:r>
          </w:p>
          <w:p>
            <w:r>
              <w:rPr>
                <w:rFonts w:ascii="Consolas" w:hAnsi="Consolas"/>
                <w:sz w:val="15"/>
              </w:rPr>
              <w:t>prob_inter = p_inter_picco * np.exp(-dmat_inter**2 / (2*sigma_inter**2))</w:t>
            </w:r>
          </w:p>
          <w:p>
            <w:r>
              <w:rPr>
                <w:rFonts w:ascii="Consolas" w:hAnsi="Consolas"/>
                <w:sz w:val="15"/>
              </w:rPr>
              <w:t>rng_inter = np.random.RandomState(2)</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print(f"Sinapsi inter-anello A-&gt;B (SOLO questo verso, nessun B-&gt;A): {len(syn_ab)} "</w:t>
            </w:r>
          </w:p>
          <w:p>
            <w:r>
              <w:rPr>
                <w:rFonts w:ascii="Consolas" w:hAnsi="Consolas"/>
                <w:sz w:val="15"/>
              </w:rPr>
              <w:t xml:space="preserve">      f"(peso iniziale {w_init}, tetto {w_max})")</w:t>
            </w:r>
          </w:p>
          <w:p>
            <w:r>
              <w:rPr>
                <w:rFonts w:ascii="Consolas" w:hAnsi="Consolas"/>
                <w:sz w:val="15"/>
              </w:rPr>
            </w:r>
          </w:p>
          <w:p>
            <w:r>
              <w:rPr>
                <w:rFonts w:ascii="Consolas" w:hAnsi="Consolas"/>
                <w:sz w:val="15"/>
              </w:rPr>
              <w:t>spikes = SpikeMonitor(neurons)</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r>
          </w:p>
          <w:p>
            <w:r>
              <w:rPr>
                <w:rFonts w:ascii="Consolas" w:hAnsi="Consolas"/>
                <w:sz w:val="15"/>
              </w:rPr>
              <w:t>N_RIPETIZIONI = 60</w:t>
            </w:r>
          </w:p>
          <w:p>
            <w:r>
              <w:rPr>
                <w:rFonts w:ascii="Consolas" w:hAnsi="Consolas"/>
                <w:sz w:val="15"/>
              </w:rPr>
              <w:t>T_STIM = 60*ms</w:t>
            </w:r>
          </w:p>
          <w:p>
            <w:r>
              <w:rPr>
                <w:rFonts w:ascii="Consolas" w:hAnsi="Consolas"/>
                <w:sz w:val="15"/>
              </w:rPr>
              <w:t>T_PAUSA = 940*ms   # stessa cadenza lenta dei tentativi di bidirezionalita'</w:t>
            </w:r>
          </w:p>
          <w:p>
            <w:r>
              <w:rPr>
                <w:rFonts w:ascii="Consolas" w:hAnsi="Consolas"/>
                <w:sz w:val="15"/>
              </w:rPr>
            </w:r>
          </w:p>
          <w:p>
            <w:r>
              <w:rPr>
                <w:rFonts w:ascii="Consolas" w:hAnsi="Consolas"/>
                <w:sz w:val="15"/>
              </w:rPr>
              <w:t>print(f"\nTraining: {N_RIPETIZIONI} ripetizioni, SOLO canale A-&gt;B, "</w:t>
            </w:r>
          </w:p>
          <w:p>
            <w:r>
              <w:rPr>
                <w:rFonts w:ascii="Consolas" w:hAnsi="Consolas"/>
                <w:sz w:val="15"/>
              </w:rPr>
              <w:t xml:space="preserve">      f"stessa cadenza dei test bidirezionali ({(T_STIM+T_PAUSA)*N_RIPETIZIONI/ms:.0f}ms totali)")</w:t>
            </w:r>
          </w:p>
          <w:p>
            <w:r>
              <w:rPr>
                <w:rFonts w:ascii="Consolas" w:hAnsi="Consolas"/>
                <w:sz w:val="15"/>
              </w:rPr>
            </w:r>
          </w:p>
          <w:p>
            <w:r>
              <w:rPr>
                <w:rFonts w:ascii="Consolas" w:hAnsi="Consolas"/>
                <w:sz w:val="15"/>
              </w:rPr>
              <w:t>for rep in range(N_RIPETIZIONI):</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run(T_PAUSA)</w:t>
            </w:r>
          </w:p>
          <w:p>
            <w:r>
              <w:rPr>
                <w:rFonts w:ascii="Consolas" w:hAnsi="Consolas"/>
                <w:sz w:val="15"/>
              </w:rPr>
              <w:t xml:space="preserve">    if rep % 10 == 0 or rep == N_RIPETIZIONI-1:</w:t>
            </w:r>
          </w:p>
          <w:p>
            <w:r>
              <w:rPr>
                <w:rFonts w:ascii="Consolas" w:hAnsi="Consolas"/>
                <w:sz w:val="15"/>
              </w:rPr>
              <w:t xml:space="preserve">        n_a = int((spikes.i &lt; N_E).sum())</w:t>
            </w:r>
          </w:p>
          <w:p>
            <w:r>
              <w:rPr>
                <w:rFonts w:ascii="Consolas" w:hAnsi="Consolas"/>
                <w:sz w:val="15"/>
              </w:rPr>
              <w:t xml:space="preserve">        n_b = int(((spikes.i &gt;= N_ring) &amp; (spikes.i &lt; N_ring+N_E)).sum())</w:t>
            </w:r>
          </w:p>
          <w:p>
            <w:r>
              <w:rPr>
                <w:rFonts w:ascii="Consolas" w:hAnsi="Consolas"/>
                <w:sz w:val="15"/>
              </w:rPr>
              <w:t xml:space="preserve">        print(f"  ripetizione {rep:3d}/{N_RIPETIZIONI}: "</w:t>
            </w:r>
          </w:p>
          <w:p>
            <w:r>
              <w:rPr>
                <w:rFonts w:ascii="Consolas" w:hAnsi="Consolas"/>
                <w:sz w:val="15"/>
              </w:rPr>
              <w:t xml:space="preserve">              f"A-&gt;B peso medio={np.mean(syn_ab.w)/mV:.3f}mV max={np.max(syn_ab.w)/mV:.3f}mV  |  "</w:t>
            </w:r>
          </w:p>
          <w:p>
            <w:r>
              <w:rPr>
                <w:rFonts w:ascii="Consolas" w:hAnsi="Consolas"/>
                <w:sz w:val="15"/>
              </w:rPr>
              <w:t xml:space="preserve">              f"spike finora A={n_a} B={n_b}")</w:t>
            </w:r>
          </w:p>
          <w:p>
            <w:r>
              <w:rPr>
                <w:rFonts w:ascii="Consolas" w:hAnsi="Consolas"/>
                <w:sz w:val="15"/>
              </w:rPr>
            </w:r>
          </w:p>
          <w:p>
            <w:r>
              <w:rPr>
                <w:rFonts w:ascii="Consolas" w:hAnsi="Consolas"/>
                <w:sz w:val="15"/>
              </w:rPr>
              <w:t>print("\nTraining completato.")</w:t>
            </w:r>
          </w:p>
          <w:p>
            <w:r>
              <w:rPr>
                <w:rFonts w:ascii="Consolas" w:hAnsi="Consolas"/>
                <w:sz w:val="15"/>
              </w:rPr>
              <w:t>n_a_tot = int((spikes.i &lt; N_E).sum())</w:t>
            </w:r>
          </w:p>
          <w:p>
            <w:r>
              <w:rPr>
                <w:rFonts w:ascii="Consolas" w:hAnsi="Consolas"/>
                <w:sz w:val="15"/>
              </w:rPr>
              <w:t>n_b_tot = int(((spikes.i &gt;= N_ring) &amp; (spikes.i &lt; N_ring+N_E)).sum())</w:t>
            </w:r>
          </w:p>
          <w:p>
            <w:r>
              <w:rPr>
                <w:rFonts w:ascii="Consolas" w:hAnsi="Consolas"/>
                <w:sz w:val="15"/>
              </w:rPr>
              <w:t>print(f"\nSpike totali: A={n_a_tot}, B={n_b_tot} "</w:t>
            </w:r>
          </w:p>
          <w:p>
            <w:r>
              <w:rPr>
                <w:rFonts w:ascii="Consolas" w:hAnsi="Consolas"/>
                <w:sz w:val="15"/>
              </w:rPr>
              <w:t xml:space="preserve">      f"(atteso migliaia se stabile come in 5.7; milioni se esplosione)")</w:t>
            </w:r>
          </w:p>
          <w:p>
            <w:r>
              <w:rPr>
                <w:rFonts w:ascii="Consolas" w:hAnsi="Consolas"/>
                <w:sz w:val="15"/>
              </w:rPr>
              <w:t>if n_a_tot &gt; 200000 or n_b_tot &gt; 200000:</w:t>
            </w:r>
          </w:p>
          <w:p>
            <w:r>
              <w:rPr>
                <w:rFonts w:ascii="Consolas" w:hAnsi="Consolas"/>
                <w:sz w:val="15"/>
              </w:rPr>
              <w:t xml:space="preserve">    print("&gt;&gt;&gt; ESPLOSIONE anche in un canale PURAMENTE UNIDIREZIONALE: "</w:t>
            </w:r>
          </w:p>
          <w:p>
            <w:r>
              <w:rPr>
                <w:rFonts w:ascii="Consolas" w:hAnsi="Consolas"/>
                <w:sz w:val="15"/>
              </w:rPr>
              <w:t xml:space="preserve">          "la causa e' il tetto dei pesi alzato (w_max=8mV), NON la "</w:t>
            </w:r>
          </w:p>
          <w:p>
            <w:r>
              <w:rPr>
                <w:rFonts w:ascii="Consolas" w:hAnsi="Consolas"/>
                <w:sz w:val="15"/>
              </w:rPr>
              <w:t xml:space="preserve">          "bidirezionalita' in se'. &lt;&lt;&lt;")</w:t>
            </w:r>
          </w:p>
          <w:p>
            <w:r>
              <w:rPr>
                <w:rFonts w:ascii="Consolas" w:hAnsi="Consolas"/>
                <w:sz w:val="15"/>
              </w:rPr>
              <w:t>else:</w:t>
            </w:r>
          </w:p>
          <w:p>
            <w:r>
              <w:rPr>
                <w:rFonts w:ascii="Consolas" w:hAnsi="Consolas"/>
                <w:sz w:val="15"/>
              </w:rPr>
              <w:t xml:space="preserve">    print("&gt;&gt;&gt; Stabile: il canale unidirezionale con pesi forti regge. "</w:t>
            </w:r>
          </w:p>
          <w:p>
            <w:r>
              <w:rPr>
                <w:rFonts w:ascii="Consolas" w:hAnsi="Consolas"/>
                <w:sz w:val="15"/>
              </w:rPr>
              <w:t xml:space="preserve">          "L'esplosione nei test bidirezionali e' quindi davvero legata "</w:t>
            </w:r>
          </w:p>
          <w:p>
            <w:r>
              <w:rPr>
                <w:rFonts w:ascii="Consolas" w:hAnsi="Consolas"/>
                <w:sz w:val="15"/>
              </w:rPr>
              <w:t xml:space="preserve">          "alla retroazione tra i due anelli, non solo al tetto dei pesi. &lt;&lt;&lt;")</w:t>
            </w:r>
          </w:p>
          <w:p>
            <w:r>
              <w:rPr>
                <w:rFonts w:ascii="Consolas" w:hAnsi="Consolas"/>
                <w:sz w:val="15"/>
              </w:rPr>
            </w:r>
          </w:p>
        </w:tc>
      </w:tr>
    </w:tbl>
    <w:p>
      <w:pPr/>
      <w:r>
        <w:rPr>
          <w:b/>
          <w:i/>
          <w:sz w:val="18"/>
        </w:rPr>
        <w:t>Codice sorgente: dialogo_spiking_bidirezionale_interruttore_mc.py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Nono tentativo sulla bidirezionalita' spiking, e primo con un vero cambio</w:t>
            </w:r>
          </w:p>
          <w:p>
            <w:r>
              <w:rPr>
                <w:rFonts w:ascii="Consolas" w:hAnsi="Consolas"/>
                <w:sz w:val="15"/>
              </w:rPr>
              <w:t>di architettura di circuito (non solo di parametri o di plasticita').</w:t>
            </w:r>
          </w:p>
          <w:p>
            <w:r>
              <w:rPr>
                <w:rFonts w:ascii="Consolas" w:hAnsi="Consolas"/>
                <w:sz w:val="15"/>
              </w:rPr>
            </w:r>
          </w:p>
          <w:p>
            <w:r>
              <w:rPr>
                <w:rFonts w:ascii="Consolas" w:hAnsi="Consolas"/>
                <w:sz w:val="15"/>
              </w:rPr>
              <w:t>Diagnosi accumulata nelle sezioni 5.8-5.12: il canale B-&gt;A, quando</w:t>
            </w:r>
          </w:p>
          <w:p>
            <w:r>
              <w:rPr>
                <w:rFonts w:ascii="Consolas" w:hAnsi="Consolas"/>
                <w:sz w:val="15"/>
              </w:rPr>
              <w:t>elettricamente sempre attivo insieme al canale A-&gt;B (entrambi sempre</w:t>
            </w:r>
          </w:p>
          <w:p>
            <w:r>
              <w:rPr>
                <w:rFonts w:ascii="Consolas" w:hAnsi="Consolas"/>
                <w:sz w:val="15"/>
              </w:rPr>
              <w:t>"connessi", solo la PLASTICITA' era stata disattivata a turni in 5.9),</w:t>
            </w:r>
          </w:p>
          <w:p>
            <w:r>
              <w:rPr>
                <w:rFonts w:ascii="Consolas" w:hAnsi="Consolas"/>
                <w:sz w:val="15"/>
              </w:rPr>
              <w:t>o non ha alcun effetto misurabile, o -- se reso abbastanza forte da</w:t>
            </w:r>
          </w:p>
          <w:p>
            <w:r>
              <w:rPr>
                <w:rFonts w:ascii="Consolas" w:hAnsi="Consolas"/>
                <w:sz w:val="15"/>
              </w:rPr>
              <w:t>averne uno -- fa collassare l'intero sistema in un'esplosione di scarica</w:t>
            </w:r>
          </w:p>
          <w:p>
            <w:r>
              <w:rPr>
                <w:rFonts w:ascii="Consolas" w:hAnsi="Consolas"/>
                <w:sz w:val="15"/>
              </w:rPr>
              <w:t>continua (5.12: ablazione statica e silenziamento attivo, entrambi</w:t>
            </w:r>
          </w:p>
          <w:p>
            <w:r>
              <w:rPr>
                <w:rFonts w:ascii="Consolas" w:hAnsi="Consolas"/>
                <w:sz w:val="15"/>
              </w:rPr>
              <w:t>esplosi). L'ipotesi che emerge: il problema non e' la forza del canale</w:t>
            </w:r>
          </w:p>
          <w:p>
            <w:r>
              <w:rPr>
                <w:rFonts w:ascii="Consolas" w:hAnsi="Consolas"/>
                <w:sz w:val="15"/>
              </w:rPr>
              <w:t>B-&gt;A in se', ma il fatto che A-&gt;B e B-&gt;A restano SEMPRE ENTRAMBI</w:t>
            </w:r>
          </w:p>
          <w:p>
            <w:r>
              <w:rPr>
                <w:rFonts w:ascii="Consolas" w:hAnsi="Consolas"/>
                <w:sz w:val="15"/>
              </w:rPr>
              <w:t>elettricamente connessi -- due anelli NMDA-sostenuti mutuamente</w:t>
            </w:r>
          </w:p>
          <w:p>
            <w:r>
              <w:rPr>
                <w:rFonts w:ascii="Consolas" w:hAnsi="Consolas"/>
                <w:sz w:val="15"/>
              </w:rPr>
              <w:t>eccitatori formano un anello di retroazione positiva che, sopra una</w:t>
            </w:r>
          </w:p>
          <w:p>
            <w:r>
              <w:rPr>
                <w:rFonts w:ascii="Consolas" w:hAnsi="Consolas"/>
                <w:sz w:val="15"/>
              </w:rPr>
              <w:t>certa soglia di guadagno combinato, non ha un punto di equilibrio</w:t>
            </w:r>
          </w:p>
          <w:p>
            <w:r>
              <w:rPr>
                <w:rFonts w:ascii="Consolas" w:hAnsi="Consolas"/>
                <w:sz w:val="15"/>
              </w:rPr>
              <w:t>stabile.</w:t>
            </w:r>
          </w:p>
          <w:p>
            <w:r>
              <w:rPr>
                <w:rFonts w:ascii="Consolas" w:hAnsi="Consolas"/>
                <w:sz w:val="15"/>
              </w:rPr>
            </w:r>
          </w:p>
          <w:p>
            <w:r>
              <w:rPr>
                <w:rFonts w:ascii="Consolas" w:hAnsi="Consolas"/>
                <w:sz w:val="15"/>
              </w:rPr>
              <w:t>Soluzione provata qui: un vero INTERRUTTORE DI TRASMISSIONE (non solo di</w:t>
            </w:r>
          </w:p>
          <w:p>
            <w:r>
              <w:rPr>
                <w:rFonts w:ascii="Consolas" w:hAnsi="Consolas"/>
                <w:sz w:val="15"/>
              </w:rPr>
              <w:t>plasticita'). Una variabile "gate" condivisa per ciascuna sinapsi</w:t>
            </w:r>
          </w:p>
          <w:p>
            <w:r>
              <w:rPr>
                <w:rFonts w:ascii="Consolas" w:hAnsi="Consolas"/>
                <w:sz w:val="15"/>
              </w:rPr>
              <w:t>inter-anello, che azzera CONTEMPORANEAMENTE sia l'effetto post-sinaptico</w:t>
            </w:r>
          </w:p>
          <w:p>
            <w:r>
              <w:rPr>
                <w:rFonts w:ascii="Consolas" w:hAnsi="Consolas"/>
                <w:sz w:val="15"/>
              </w:rPr>
              <w:t>(v_post += w*gate) sia l'aggiornamento STDP, non solo l'aggiornamento</w:t>
            </w:r>
          </w:p>
          <w:p>
            <w:r>
              <w:rPr>
                <w:rFonts w:ascii="Consolas" w:hAnsi="Consolas"/>
                <w:sz w:val="15"/>
              </w:rPr>
              <w:t>STDP come nel gating della sezione 5.9. Durante i turni 'A': gate_ab=1</w:t>
            </w:r>
          </w:p>
          <w:p>
            <w:r>
              <w:rPr>
                <w:rFonts w:ascii="Consolas" w:hAnsi="Consolas"/>
                <w:sz w:val="15"/>
              </w:rPr>
              <w:t>(A-&gt;B trasmette e impara normalmente, come in 5.7), gate_ba=0 (B-&gt;A e'</w:t>
            </w:r>
          </w:p>
          <w:p>
            <w:r>
              <w:rPr>
                <w:rFonts w:ascii="Consolas" w:hAnsi="Consolas"/>
                <w:sz w:val="15"/>
              </w:rPr>
              <w:t>elettricamente SCONNESSA, non solo "non plastica" -- il ciclo di</w:t>
            </w:r>
          </w:p>
          <w:p>
            <w:r>
              <w:rPr>
                <w:rFonts w:ascii="Consolas" w:hAnsi="Consolas"/>
                <w:sz w:val="15"/>
              </w:rPr>
              <w:t>retroazione e' matematicamente impossibile in questo turno). Durante i</w:t>
            </w:r>
          </w:p>
          <w:p>
            <w:r>
              <w:rPr>
                <w:rFonts w:ascii="Consolas" w:hAnsi="Consolas"/>
                <w:sz w:val="15"/>
              </w:rPr>
              <w:t>turni 'B': gate_ab=0, gate_ba=1 (il verso opposto). I due anelli non sono</w:t>
            </w:r>
          </w:p>
          <w:p>
            <w:r>
              <w:rPr>
                <w:rFonts w:ascii="Consolas" w:hAnsi="Consolas"/>
                <w:sz w:val="15"/>
              </w:rPr>
              <w:t>MAI entrambi accoppiati bidirezionalmente nello stesso istante -- ad ogni</w:t>
            </w:r>
          </w:p>
          <w:p>
            <w:r>
              <w:rPr>
                <w:rFonts w:ascii="Consolas" w:hAnsi="Consolas"/>
                <w:sz w:val="15"/>
              </w:rPr>
              <w:t>dato momento il sistema e' una rete feedforward a senso unico, la stessa</w:t>
            </w:r>
          </w:p>
          <w:p>
            <w:r>
              <w:rPr>
                <w:rFonts w:ascii="Consolas" w:hAnsi="Consolas"/>
                <w:sz w:val="15"/>
              </w:rPr>
              <w:t>architettura gia' verificata stabile in 5.7.</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from brian2 import *</w:t>
            </w:r>
          </w:p>
          <w:p>
            <w:r>
              <w:rPr>
                <w:rFonts w:ascii="Consolas" w:hAnsi="Consolas"/>
                <w:sz w:val="15"/>
              </w:rPr>
            </w:r>
          </w:p>
          <w:p>
            <w:r>
              <w:rPr>
                <w:rFonts w:ascii="Consolas" w:hAnsi="Consolas"/>
                <w:sz w:val="15"/>
              </w:rPr>
              <w:t>SEED = int(sys.argv[1])</w:t>
            </w:r>
          </w:p>
          <w:p>
            <w:r>
              <w:rPr>
                <w:rFonts w:ascii="Consolas" w:hAnsi="Consolas"/>
                <w:sz w:val="15"/>
              </w:rPr>
              <w:t>start_scope()</w:t>
            </w:r>
          </w:p>
          <w:p>
            <w:r>
              <w:rPr>
                <w:rFonts w:ascii="Consolas" w:hAnsi="Consolas"/>
                <w:sz w:val="15"/>
              </w:rPr>
              <w:t>seed(SEED)</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adapt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dadapt/dt = -adapt/tau_adapt_pop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neurons = NeuronGroup(2*N_ring, eqs, threshold='v &gt; 30*mV',</w:t>
            </w:r>
          </w:p>
          <w:p>
            <w:r>
              <w:rPr>
                <w:rFonts w:ascii="Consolas" w:hAnsi="Consolas"/>
                <w:sz w:val="15"/>
              </w:rPr>
              <w:t xml:space="preserve">                       reset='v = c; u += d; adapt += gain_adapt_pop',</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t>neurons.adapt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syn_ee_A, syn_ei_A, syn_ie_A, syn_ii_A = costruisci_anello(A_E, A_I, seed=1000+SEED)</w:t>
            </w:r>
          </w:p>
          <w:p>
            <w:r>
              <w:rPr>
                <w:rFonts w:ascii="Consolas" w:hAnsi="Consolas"/>
                <w:sz w:val="15"/>
              </w:rPr>
              <w:t>syn_ee_B, syn_ei_B, syn_ie_B, syn_ii_B = costruisci_anello(B_E, B_I, seed=2000+SEED)</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 interruttore di trasmissione: "gate" azzera SIA v_post += w*gate SIA</w:t>
            </w:r>
          </w:p>
          <w:p>
            <w:r>
              <w:rPr>
                <w:rFonts w:ascii="Consolas" w:hAnsi="Consolas"/>
                <w:sz w:val="15"/>
              </w:rPr>
              <w:t># l'aggiornamento STDP nello stesso istante -- quando gate=0 la sinapsi</w:t>
            </w:r>
          </w:p>
          <w:p>
            <w:r>
              <w:rPr>
                <w:rFonts w:ascii="Consolas" w:hAnsi="Consolas"/>
                <w:sz w:val="15"/>
              </w:rPr>
              <w:t># e' elettricamente sconnessa, non solo "non plastica"</w:t>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gate : 1 (shared)</w:t>
            </w:r>
          </w:p>
          <w:p>
            <w:r>
              <w:rPr>
                <w:rFonts w:ascii="Consolas" w:hAnsi="Consolas"/>
                <w:sz w:val="15"/>
              </w:rPr>
              <w:t>'''</w:t>
            </w:r>
          </w:p>
          <w:p>
            <w:r>
              <w:rPr>
                <w:rFonts w:ascii="Consolas" w:hAnsi="Consolas"/>
                <w:sz w:val="15"/>
              </w:rPr>
              <w:t>stdp_on_pre = '''</w:t>
            </w:r>
          </w:p>
          <w:p>
            <w:r>
              <w:rPr>
                <w:rFonts w:ascii="Consolas" w:hAnsi="Consolas"/>
                <w:sz w:val="15"/>
              </w:rPr>
              <w:t>v_post += w*gate</w:t>
            </w:r>
          </w:p>
          <w:p>
            <w:r>
              <w:rPr>
                <w:rFonts w:ascii="Consolas" w:hAnsi="Consolas"/>
                <w:sz w:val="15"/>
              </w:rPr>
              <w:t>apre += A_ltp*gate</w:t>
            </w:r>
          </w:p>
          <w:p>
            <w:r>
              <w:rPr>
                <w:rFonts w:ascii="Consolas" w:hAnsi="Consolas"/>
                <w:sz w:val="15"/>
              </w:rPr>
              <w:t>w = clip(w+apost*gate, w_min, w_max)</w:t>
            </w:r>
          </w:p>
          <w:p>
            <w:r>
              <w:rPr>
                <w:rFonts w:ascii="Consolas" w:hAnsi="Consolas"/>
                <w:sz w:val="15"/>
              </w:rPr>
              <w:t>'''</w:t>
            </w:r>
          </w:p>
          <w:p>
            <w:r>
              <w:rPr>
                <w:rFonts w:ascii="Consolas" w:hAnsi="Consolas"/>
                <w:sz w:val="15"/>
              </w:rPr>
              <w:t>stdp_on_post = '''</w:t>
            </w:r>
          </w:p>
          <w:p>
            <w:r>
              <w:rPr>
                <w:rFonts w:ascii="Consolas" w:hAnsi="Consolas"/>
                <w:sz w:val="15"/>
              </w:rPr>
              <w:t>apost -= A_ltd*gate</w:t>
            </w:r>
          </w:p>
          <w:p>
            <w:r>
              <w:rPr>
                <w:rFonts w:ascii="Consolas" w:hAnsi="Consolas"/>
                <w:sz w:val="15"/>
              </w:rPr>
              <w:t>w = clip(w+apre*gate,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np.random.RandomState(3000+SEED)</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syn_ab.gate = 1</w:t>
            </w:r>
          </w:p>
          <w:p>
            <w:r>
              <w:rPr>
                <w:rFonts w:ascii="Consolas" w:hAnsi="Consolas"/>
                <w:sz w:val="15"/>
              </w:rPr>
              <w:t>print(f"Sinapsi inter-anello A-&gt;B create: {len(syn_ab)} (peso iniziale {w_init})")</w:t>
            </w:r>
          </w:p>
          <w:p>
            <w:r>
              <w:rPr>
                <w:rFonts w:ascii="Consolas" w:hAnsi="Consolas"/>
                <w:sz w:val="15"/>
              </w:rPr>
            </w:r>
          </w:p>
          <w:p>
            <w:r>
              <w:rPr>
                <w:rFonts w:ascii="Consolas" w:hAnsi="Consolas"/>
                <w:sz w:val="15"/>
              </w:rPr>
              <w:t>syn_ba = Synapses(B_E, A_E, model=stdp_model, on_pre=stdp_on_pre, on_post=stdp_on_post)</w:t>
            </w:r>
          </w:p>
          <w:p>
            <w:r>
              <w:rPr>
                <w:rFonts w:ascii="Consolas" w:hAnsi="Consolas"/>
                <w:sz w:val="15"/>
              </w:rPr>
              <w:t>mask_inter_ba = rng_inter.rand(N_E, N_E) &lt; prob_inter</w:t>
            </w:r>
          </w:p>
          <w:p>
            <w:r>
              <w:rPr>
                <w:rFonts w:ascii="Consolas" w:hAnsi="Consolas"/>
                <w:sz w:val="15"/>
              </w:rPr>
              <w:t>i_inter_ba, j_inter_ba = np.nonzero(mask_inter_ba)</w:t>
            </w:r>
          </w:p>
          <w:p>
            <w:r>
              <w:rPr>
                <w:rFonts w:ascii="Consolas" w:hAnsi="Consolas"/>
                <w:sz w:val="15"/>
              </w:rPr>
              <w:t>syn_ba.connect(i=i_inter_ba, j=j_inter_ba)</w:t>
            </w:r>
          </w:p>
          <w:p>
            <w:r>
              <w:rPr>
                <w:rFonts w:ascii="Consolas" w:hAnsi="Consolas"/>
                <w:sz w:val="15"/>
              </w:rPr>
              <w:t>syn_ba.w = w_init</w:t>
            </w:r>
          </w:p>
          <w:p>
            <w:r>
              <w:rPr>
                <w:rFonts w:ascii="Consolas" w:hAnsi="Consolas"/>
                <w:sz w:val="15"/>
              </w:rPr>
              <w:t>syn_ba.gate = 0</w:t>
            </w:r>
          </w:p>
          <w:p>
            <w:r>
              <w:rPr>
                <w:rFonts w:ascii="Consolas" w:hAnsi="Consolas"/>
                <w:sz w:val="15"/>
              </w:rPr>
              <w:t>print(f"Sinapsi inter-anello B-&gt;A create: {len(syn_ba)} (peso iniziale {w_init})")</w:t>
            </w:r>
          </w:p>
          <w:p>
            <w:r>
              <w:rPr>
                <w:rFonts w:ascii="Consolas" w:hAnsi="Consolas"/>
                <w:sz w:val="15"/>
              </w:rPr>
            </w:r>
          </w:p>
          <w:p>
            <w:r>
              <w:rPr>
                <w:rFonts w:ascii="Consolas" w:hAnsi="Consolas"/>
                <w:sz w:val="15"/>
              </w:rPr>
              <w:t>spikes = SpikeMonitor(neurons)</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t>print(f"Neuroni stimolati (vicino a x={MESSAGGIO}): {len(gruppo_stim)}")</w:t>
            </w:r>
          </w:p>
          <w:p>
            <w:r>
              <w:rPr>
                <w:rFonts w:ascii="Consolas" w:hAnsi="Consolas"/>
                <w:sz w:val="15"/>
              </w:rPr>
            </w:r>
          </w:p>
          <w:p>
            <w:r>
              <w:rPr>
                <w:rFonts w:ascii="Consolas" w:hAnsi="Consolas"/>
                <w:sz w:val="15"/>
              </w:rPr>
              <w:t>N_CICLI = 60</w:t>
            </w:r>
          </w:p>
          <w:p>
            <w:r>
              <w:rPr>
                <w:rFonts w:ascii="Consolas" w:hAnsi="Consolas"/>
                <w:sz w:val="15"/>
              </w:rPr>
              <w:t>T_STIM = 60*ms</w:t>
            </w:r>
          </w:p>
          <w:p>
            <w:r>
              <w:rPr>
                <w:rFonts w:ascii="Consolas" w:hAnsi="Consolas"/>
                <w:sz w:val="15"/>
              </w:rPr>
              <w:t>T_PAUSA = 940*ms</w:t>
            </w:r>
          </w:p>
          <w:p>
            <w:r>
              <w:rPr>
                <w:rFonts w:ascii="Consolas" w:hAnsi="Consolas"/>
                <w:sz w:val="15"/>
              </w:rPr>
            </w:r>
          </w:p>
          <w:p>
            <w:r>
              <w:rPr>
                <w:rFonts w:ascii="Consolas" w:hAnsi="Consolas"/>
                <w:sz w:val="15"/>
              </w:rPr>
              <w:t>print(f"\nTraining: {N_CICLI} turni alternati A/B/A/B/..., interruttore di "</w:t>
            </w:r>
          </w:p>
          <w:p>
            <w:r>
              <w:rPr>
                <w:rFonts w:ascii="Consolas" w:hAnsi="Consolas"/>
                <w:sz w:val="15"/>
              </w:rPr>
              <w:t xml:space="preserve">      f"trasmissione: mai entrambi i canali connessi nello stesso istante "</w:t>
            </w:r>
          </w:p>
          <w:p>
            <w:r>
              <w:rPr>
                <w:rFonts w:ascii="Consolas" w:hAnsi="Consolas"/>
                <w:sz w:val="15"/>
              </w:rPr>
              <w:t xml:space="preserve">      f"({(T_STIM+T_PAUSA)*N_CICLI/ms:.0f}ms totali)")</w:t>
            </w:r>
          </w:p>
          <w:p>
            <w:r>
              <w:rPr>
                <w:rFonts w:ascii="Consolas" w:hAnsi="Consolas"/>
                <w:sz w:val="15"/>
              </w:rPr>
            </w:r>
          </w:p>
          <w:p>
            <w:r>
              <w:rPr>
                <w:rFonts w:ascii="Consolas" w:hAnsi="Consolas"/>
                <w:sz w:val="15"/>
              </w:rPr>
              <w:t>turni = []</w:t>
            </w:r>
          </w:p>
          <w:p>
            <w:r>
              <w:rPr>
                <w:rFonts w:ascii="Consolas" w:hAnsi="Consolas"/>
                <w:sz w:val="15"/>
              </w:rPr>
              <w:t>t_corrente = 0*ms</w:t>
            </w:r>
          </w:p>
          <w:p>
            <w:r>
              <w:rPr>
                <w:rFonts w:ascii="Consolas" w:hAnsi="Consolas"/>
                <w:sz w:val="15"/>
              </w:rPr>
              <w:t>for ciclo in range(N_CICLI):</w:t>
            </w:r>
          </w:p>
          <w:p>
            <w:r>
              <w:rPr>
                <w:rFonts w:ascii="Consolas" w:hAnsi="Consolas"/>
                <w:sz w:val="15"/>
              </w:rPr>
              <w:t xml:space="preserve">    turno = 'A' if ciclo % 2 == 0 else 'B'</w:t>
            </w:r>
          </w:p>
          <w:p>
            <w:r>
              <w:rPr>
                <w:rFonts w:ascii="Consolas" w:hAnsi="Consolas"/>
                <w:sz w:val="15"/>
              </w:rPr>
              <w:t xml:space="preserve">    turni.append((turno, t_corrente/ms))</w:t>
            </w:r>
          </w:p>
          <w:p>
            <w:r>
              <w:rPr>
                <w:rFonts w:ascii="Consolas" w:hAnsi="Consolas"/>
                <w:sz w:val="15"/>
              </w:rPr>
              <w:t xml:space="preserve">    if turno == 'A':</w:t>
            </w:r>
          </w:p>
          <w:p>
            <w:r>
              <w:rPr>
                <w:rFonts w:ascii="Consolas" w:hAnsi="Consolas"/>
                <w:sz w:val="15"/>
              </w:rPr>
              <w:t xml:space="preserve">        syn_ab.gate = 1</w:t>
            </w:r>
          </w:p>
          <w:p>
            <w:r>
              <w:rPr>
                <w:rFonts w:ascii="Consolas" w:hAnsi="Consolas"/>
                <w:sz w:val="15"/>
              </w:rPr>
              <w:t xml:space="preserve">        syn_ba.gate = 0</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else:</w:t>
            </w:r>
          </w:p>
          <w:p>
            <w:r>
              <w:rPr>
                <w:rFonts w:ascii="Consolas" w:hAnsi="Consolas"/>
                <w:sz w:val="15"/>
              </w:rPr>
              <w:t xml:space="preserve">        syn_ab.gate = 0</w:t>
            </w:r>
          </w:p>
          <w:p>
            <w:r>
              <w:rPr>
                <w:rFonts w:ascii="Consolas" w:hAnsi="Consolas"/>
                <w:sz w:val="15"/>
              </w:rPr>
              <w:t xml:space="preserve">        syn_ba.gate = 1</w:t>
            </w:r>
          </w:p>
          <w:p>
            <w:r>
              <w:rPr>
                <w:rFonts w:ascii="Consolas" w:hAnsi="Consolas"/>
                <w:sz w:val="15"/>
              </w:rPr>
              <w:t xml:space="preserve">        B_E.I[gruppo_stim] = 15*mV/ms</w:t>
            </w:r>
          </w:p>
          <w:p>
            <w:r>
              <w:rPr>
                <w:rFonts w:ascii="Consolas" w:hAnsi="Consolas"/>
                <w:sz w:val="15"/>
              </w:rPr>
              <w:t xml:space="preserve">        run(T_STIM)</w:t>
            </w:r>
          </w:p>
          <w:p>
            <w:r>
              <w:rPr>
                <w:rFonts w:ascii="Consolas" w:hAnsi="Consolas"/>
                <w:sz w:val="15"/>
              </w:rPr>
              <w:t xml:space="preserve">        B_E.I[:]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ciclo % 10 == 0 or ciclo == N_CICLI-1:</w:t>
            </w:r>
          </w:p>
          <w:p>
            <w:r>
              <w:rPr>
                <w:rFonts w:ascii="Consolas" w:hAnsi="Consolas"/>
                <w:sz w:val="15"/>
              </w:rPr>
              <w:t xml:space="preserve">        n_a_finora = int((spikes.i &lt; N_E).sum())</w:t>
            </w:r>
          </w:p>
          <w:p>
            <w:r>
              <w:rPr>
                <w:rFonts w:ascii="Consolas" w:hAnsi="Consolas"/>
                <w:sz w:val="15"/>
              </w:rPr>
              <w:t xml:space="preserve">        n_b_finora = int(((spikes.i &gt;= N_ring) &amp; (spikes.i &lt; N_ring+N_E)).sum())</w:t>
            </w:r>
          </w:p>
          <w:p>
            <w:r>
              <w:rPr>
                <w:rFonts w:ascii="Consolas" w:hAnsi="Consolas"/>
                <w:sz w:val="15"/>
              </w:rPr>
              <w:t xml:space="preserve">        print(f"  ciclo {ciclo:3d}/{N_CICLI} (turno {turno}): "</w:t>
            </w:r>
          </w:p>
          <w:p>
            <w:r>
              <w:rPr>
                <w:rFonts w:ascii="Consolas" w:hAnsi="Consolas"/>
                <w:sz w:val="15"/>
              </w:rPr>
              <w:t xml:space="preserve">              f"A-&gt;B peso medio={np.mean(syn_ab.w)/mV:.3f}mV max={np.max(syn_ab.w)/mV:.3f}mV  |  "</w:t>
            </w:r>
          </w:p>
          <w:p>
            <w:r>
              <w:rPr>
                <w:rFonts w:ascii="Consolas" w:hAnsi="Consolas"/>
                <w:sz w:val="15"/>
              </w:rPr>
              <w:t xml:space="preserve">              f"B-&gt;A peso medio={np.mean(syn_ba.w)/mV:.3f}mV max={np.max(syn_ba.w)/mV:.3f}mV  |  "</w:t>
            </w:r>
          </w:p>
          <w:p>
            <w:r>
              <w:rPr>
                <w:rFonts w:ascii="Consolas" w:hAnsi="Consolas"/>
                <w:sz w:val="15"/>
              </w:rPr>
              <w:t xml:space="preserve">              f"spike finora A={n_a_finora} B={n_b_finora}")</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subplots(3, 1, figsize=(11, 9))</w:t>
            </w:r>
          </w:p>
          <w:p>
            <w:r>
              <w:rPr>
                <w:rFonts w:ascii="Consolas" w:hAnsi="Consolas"/>
                <w:sz w:val="15"/>
              </w:rPr>
            </w:r>
          </w:p>
          <w:p>
            <w:r>
              <w:rPr>
                <w:rFonts w:ascii="Consolas" w:hAnsi="Consolas"/>
                <w:sz w:val="15"/>
              </w:rPr>
              <w:t>subplot(3,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{N_CICLI} turni, interruttore di trasmissione (x={MESSAGGIO})')</w:t>
            </w:r>
          </w:p>
          <w:p>
            <w:r>
              <w:rPr>
                <w:rFonts w:ascii="Consolas" w:hAnsi="Consolas"/>
                <w:sz w:val="15"/>
              </w:rPr>
              <w:t>legend(loc='upper right', fontsize=8, markerscale=6)</w:t>
            </w:r>
          </w:p>
          <w:p>
            <w:r>
              <w:rPr>
                <w:rFonts w:ascii="Consolas" w:hAnsi="Consolas"/>
                <w:sz w:val="15"/>
              </w:rPr>
            </w:r>
          </w:p>
          <w:p>
            <w:r>
              <w:rPr>
                <w:rFonts w:ascii="Consolas" w:hAnsi="Consolas"/>
                <w:sz w:val="15"/>
              </w:rPr>
              <w:t>subplot(3, 1, 2)</w:t>
            </w:r>
          </w:p>
          <w:p>
            <w:r>
              <w:rPr>
                <w:rFonts w:ascii="Consolas" w:hAnsi="Consolas"/>
                <w:sz w:val="15"/>
              </w:rPr>
              <w:t>t_fine = 8 * (T_STIM+T_PAUSA)/ms</w:t>
            </w:r>
          </w:p>
          <w:p>
            <w:r>
              <w:rPr>
                <w:rFonts w:ascii="Consolas" w:hAnsi="Consolas"/>
                <w:sz w:val="15"/>
              </w:rPr>
              <w:t>mask_a_fine = mask_a &amp; (spikes.t/ms &lt; t_fine)</w:t>
            </w:r>
          </w:p>
          <w:p>
            <w:r>
              <w:rPr>
                <w:rFonts w:ascii="Consolas" w:hAnsi="Consolas"/>
                <w:sz w:val="15"/>
              </w:rPr>
              <w:t>mask_b_fine = mask_b &amp; (spikes.t/ms &lt; t_fine)</w:t>
            </w:r>
          </w:p>
          <w:p>
            <w:r>
              <w:rPr>
                <w:rFonts w:ascii="Consolas" w:hAnsi="Consolas"/>
                <w:sz w:val="15"/>
              </w:rPr>
              <w:t>plot(spikes.t[mask_a_fine]/ms, spikes.i[mask_a_fine], '.', color='C0', markersize=3, label='A (E)')</w:t>
            </w:r>
          </w:p>
          <w:p>
            <w:r>
              <w:rPr>
                <w:rFonts w:ascii="Consolas" w:hAnsi="Consolas"/>
                <w:sz w:val="15"/>
              </w:rPr>
              <w:t>plot(spikes.t[mask_b_fine]/ms, spikes.i[mask_b_fine]-N_ring,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primi turni (inizio training)')</w:t>
            </w:r>
          </w:p>
          <w:p>
            <w:r>
              <w:rPr>
                <w:rFonts w:ascii="Consolas" w:hAnsi="Consolas"/>
                <w:sz w:val="15"/>
              </w:rPr>
              <w:t>legend(loc='upper right', fontsize=8, markerscale=4)</w:t>
            </w:r>
          </w:p>
          <w:p>
            <w:r>
              <w:rPr>
                <w:rFonts w:ascii="Consolas" w:hAnsi="Consolas"/>
                <w:sz w:val="15"/>
              </w:rPr>
            </w:r>
          </w:p>
          <w:p>
            <w:r>
              <w:rPr>
                <w:rFonts w:ascii="Consolas" w:hAnsi="Consolas"/>
                <w:sz w:val="15"/>
              </w:rPr>
              <w:t>subplot(3, 1, 3)</w:t>
            </w:r>
          </w:p>
          <w:p>
            <w:r>
              <w:rPr>
                <w:rFonts w:ascii="Consolas" w:hAnsi="Consolas"/>
                <w:sz w:val="15"/>
              </w:rPr>
              <w:t>t_tardi = (N_CICLI-8)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ultimi turni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savefig('dialogo_spiking_bidirezionale_interruttore.png', dpi=150)</w:t>
            </w:r>
          </w:p>
          <w:p>
            <w:r>
              <w:rPr>
                <w:rFonts w:ascii="Consolas" w:hAnsi="Consolas"/>
                <w:sz w:val="15"/>
              </w:rPr>
              <w:t>print("\nGrafico salvato in dialogo_spiking_bidirezionale_interruttore.png")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valuta_canale(lettera_turno, mask_dest, n_turni_eval, escludi_diretto):</w:t>
            </w:r>
          </w:p>
          <w:p>
            <w:r>
              <w:rPr>
                <w:rFonts w:ascii="Consolas" w:hAnsi="Consolas"/>
                <w:sz w:val="15"/>
              </w:rPr>
              <w:t xml:space="preserve">    subset = [t0 for (l, t0) in turni if l == lettera_turno]</w:t>
            </w:r>
          </w:p>
          <w:p>
            <w:r>
              <w:rPr>
                <w:rFonts w:ascii="Consolas" w:hAnsi="Consolas"/>
                <w:sz w:val="15"/>
              </w:rPr>
              <w:t xml:space="preserve">    primi = subset[:n_turni_eval]</w:t>
            </w:r>
          </w:p>
          <w:p>
            <w:r>
              <w:rPr>
                <w:rFonts w:ascii="Consolas" w:hAnsi="Consolas"/>
                <w:sz w:val="15"/>
              </w:rPr>
              <w:t xml:space="preserve">    ultimi = subset[-n_turni_eval:]</w:t>
            </w:r>
          </w:p>
          <w:p>
            <w:r>
              <w:rPr>
                <w:rFonts w:ascii="Consolas" w:hAnsi="Consolas"/>
                <w:sz w:val="15"/>
              </w:rPr>
            </w:r>
          </w:p>
          <w:p>
            <w:r>
              <w:rPr>
                <w:rFonts w:ascii="Consolas" w:hAnsi="Consolas"/>
                <w:sz w:val="15"/>
              </w:rPr>
              <w:t xml:space="preserve">    def conta(lista_inizio):</w:t>
            </w:r>
          </w:p>
          <w:p>
            <w:r>
              <w:rPr>
                <w:rFonts w:ascii="Consolas" w:hAnsi="Consolas"/>
                <w:sz w:val="15"/>
              </w:rPr>
              <w:t xml:space="preserve">        n_tot = 0</w:t>
            </w:r>
          </w:p>
          <w:p>
            <w:r>
              <w:rPr>
                <w:rFonts w:ascii="Consolas" w:hAnsi="Consolas"/>
                <w:sz w:val="15"/>
              </w:rPr>
              <w:t xml:space="preserve">        posizioni = []</w:t>
            </w:r>
          </w:p>
          <w:p>
            <w:r>
              <w:rPr>
                <w:rFonts w:ascii="Consolas" w:hAnsi="Consolas"/>
                <w:sz w:val="15"/>
              </w:rPr>
              <w:t xml:space="preserve">        for t0 in lista_inizio:</w:t>
            </w:r>
          </w:p>
          <w:p>
            <w:r>
              <w:rPr>
                <w:rFonts w:ascii="Consolas" w:hAnsi="Consolas"/>
                <w:sz w:val="15"/>
              </w:rPr>
              <w:t xml:space="preserve">            fin = t0 + ciclo_ms</w:t>
            </w:r>
          </w:p>
          <w:p>
            <w:r>
              <w:rPr>
                <w:rFonts w:ascii="Consolas" w:hAnsi="Consolas"/>
                <w:sz w:val="15"/>
              </w:rPr>
              <w:t xml:space="preserve">            m = mask_dest &amp; (spikes.t/ms &gt;= t0) &amp; (spikes.t/ms &lt; fin)</w:t>
            </w:r>
          </w:p>
          <w:p>
            <w:r>
              <w:rPr>
                <w:rFonts w:ascii="Consolas" w:hAnsi="Consolas"/>
                <w:sz w:val="15"/>
              </w:rPr>
              <w:t xml:space="preserve">            if escludi_diretto:</w:t>
            </w:r>
          </w:p>
          <w:p>
            <w:r>
              <w:rPr>
                <w:rFonts w:ascii="Consolas" w:hAnsi="Consolas"/>
                <w:sz w:val="15"/>
              </w:rPr>
              <w:t xml:space="preserve">                m = m &amp; (spikes.t/ms &gt;= t0 + 20)</w:t>
            </w:r>
          </w:p>
          <w:p>
            <w:r>
              <w:rPr>
                <w:rFonts w:ascii="Consolas" w:hAnsi="Consolas"/>
                <w:sz w:val="15"/>
              </w:rPr>
              <w:t xml:space="preserve">            idx = spikes.i[m]</w:t>
            </w:r>
          </w:p>
          <w:p>
            <w:r>
              <w:rPr>
                <w:rFonts w:ascii="Consolas" w:hAnsi="Consolas"/>
                <w:sz w:val="15"/>
              </w:rPr>
              <w:t xml:space="preserve">            if lettera_turno == 'A':</w:t>
            </w:r>
          </w:p>
          <w:p>
            <w:r>
              <w:rPr>
                <w:rFonts w:ascii="Consolas" w:hAnsi="Consolas"/>
                <w:sz w:val="15"/>
              </w:rPr>
              <w:t xml:space="preserve">                idx = idx - N_ring</w:t>
            </w:r>
          </w:p>
          <w:p>
            <w:r>
              <w:rPr>
                <w:rFonts w:ascii="Consolas" w:hAnsi="Consolas"/>
                <w:sz w:val="15"/>
              </w:rPr>
              <w:t xml:space="preserve">            n_tot += m.sum()</w:t>
            </w:r>
          </w:p>
          <w:p>
            <w:r>
              <w:rPr>
                <w:rFonts w:ascii="Consolas" w:hAnsi="Consolas"/>
                <w:sz w:val="15"/>
              </w:rPr>
              <w:t xml:space="preserve">            posizioni.extend(list(xi[idx % N_E]))</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turni 'A' -- B risponde? (canale A-&gt;B connesso)")</w:t>
            </w:r>
          </w:p>
          <w:p>
            <w:r>
              <w:rPr>
                <w:rFonts w:ascii="Consolas" w:hAnsi="Consolas"/>
                <w:sz w:val="15"/>
              </w:rPr>
              <w:t>print("="*70)</w:t>
            </w:r>
          </w:p>
          <w:p>
            <w:r>
              <w:rPr>
                <w:rFonts w:ascii="Consolas" w:hAnsi="Consolas"/>
                <w:sz w:val="15"/>
              </w:rPr>
              <w:t>(n_i, c_i), (n_f, c_f) = valuta_canale('A', mask_b, 5, escludi_diretto=False)</w:t>
            </w:r>
          </w:p>
          <w:p>
            <w:r>
              <w:rPr>
                <w:rFonts w:ascii="Consolas" w:hAnsi="Consolas"/>
                <w:sz w:val="15"/>
              </w:rPr>
              <w:t>print(f"  Primi 5 turni A: {n_i} spike di B, centro={('N/A' if c_i is None else f'{c_i:.3f}')}")</w:t>
            </w:r>
          </w:p>
          <w:p>
            <w:r>
              <w:rPr>
                <w:rFonts w:ascii="Consolas" w:hAnsi="Consolas"/>
                <w:sz w:val="15"/>
              </w:rPr>
              <w:t>print(f"  Ultimi 5 turni A: {n_f} spike di B, centro={('N/A' if c_f is None else f'{c_f:.3f}')}")</w:t>
            </w:r>
          </w:p>
          <w:p>
            <w:r>
              <w:rPr>
                <w:rFonts w:ascii="Consolas" w:hAnsi="Consolas"/>
                <w:sz w:val="15"/>
              </w:rPr>
              <w:t>print(f"  Peso medio A-&gt;B: {np.mean(syn_ab.w)/mV:.3f}mV (iniziale {w_init/mV:.3f}mV)")</w:t>
            </w:r>
          </w:p>
          <w:p>
            <w:r>
              <w:rPr>
                <w:rFonts w:ascii="Consolas" w:hAnsi="Consolas"/>
                <w:sz w:val="15"/>
              </w:rPr>
            </w:r>
          </w:p>
          <w:p>
            <w:r>
              <w:rPr>
                <w:rFonts w:ascii="Consolas" w:hAnsi="Consolas"/>
                <w:sz w:val="15"/>
              </w:rPr>
              <w:t>print("\n" + "="*70)</w:t>
            </w:r>
          </w:p>
          <w:p>
            <w:r>
              <w:rPr>
                <w:rFonts w:ascii="Consolas" w:hAnsi="Consolas"/>
                <w:sz w:val="15"/>
              </w:rPr>
              <w:t>print("VALUTAZIONE: turni 'B' -- A risponde? (canale B-&gt;A connesso, A-&gt;B "</w:t>
            </w:r>
          </w:p>
          <w:p>
            <w:r>
              <w:rPr>
                <w:rFonts w:ascii="Consolas" w:hAnsi="Consolas"/>
                <w:sz w:val="15"/>
              </w:rPr>
              <w:t xml:space="preserve">      "completamente sconnesso in questo turno)")</w:t>
            </w:r>
          </w:p>
          <w:p>
            <w:r>
              <w:rPr>
                <w:rFonts w:ascii="Consolas" w:hAnsi="Consolas"/>
                <w:sz w:val="15"/>
              </w:rPr>
              <w:t>print("="*70)</w:t>
            </w:r>
          </w:p>
          <w:p>
            <w:r>
              <w:rPr>
                <w:rFonts w:ascii="Consolas" w:hAnsi="Consolas"/>
                <w:sz w:val="15"/>
              </w:rPr>
              <w:t>(n_i, c_i), (n_f, c_f) = valuta_canale('B', mask_a, 5, escludi_diretto=True)</w:t>
            </w:r>
          </w:p>
          <w:p>
            <w:r>
              <w:rPr>
                <w:rFonts w:ascii="Consolas" w:hAnsi="Consolas"/>
                <w:sz w:val="15"/>
              </w:rPr>
              <w:t>print(f"  Primi 5 turni B: {n_i} spike di A (&gt;20ms dall'inizio turno), centro={('N/A' if c_i is None else f'{c_i:.3f}')}")</w:t>
            </w:r>
          </w:p>
          <w:p>
            <w:r>
              <w:rPr>
                <w:rFonts w:ascii="Consolas" w:hAnsi="Consolas"/>
                <w:sz w:val="15"/>
              </w:rPr>
              <w:t>print(f"  Ultimi 5 turni B: {n_f} spike di A (&gt;20ms dall'inizio turno), centro={('N/A' if c_f is None else f'{c_f:.3f}')}")</w:t>
            </w:r>
          </w:p>
          <w:p>
            <w:r>
              <w:rPr>
                <w:rFonts w:ascii="Consolas" w:hAnsi="Consolas"/>
                <w:sz w:val="15"/>
              </w:rPr>
              <w:t>print(f"  Peso medio B-&gt;A: {np.mean(syn_ba.w)/mV:.3f}mV (iniziale {w_init/mV:.3f}mV) max={np.max(syn_ba.w)/mV:.3f}mV")</w:t>
            </w:r>
          </w:p>
          <w:p>
            <w:r>
              <w:rPr>
                <w:rFonts w:ascii="Consolas" w:hAnsi="Consolas"/>
                <w:sz w:val="15"/>
              </w:rPr>
            </w:r>
          </w:p>
          <w:p>
            <w:r>
              <w:rPr>
                <w:rFonts w:ascii="Consolas" w:hAnsi="Consolas"/>
                <w:sz w:val="15"/>
              </w:rPr>
              <w:t>n_a_tot = int(mask_a.sum())</w:t>
            </w:r>
          </w:p>
          <w:p>
            <w:r>
              <w:rPr>
                <w:rFonts w:ascii="Consolas" w:hAnsi="Consolas"/>
                <w:sz w:val="15"/>
              </w:rPr>
              <w:t>n_b_tot = int(mask_b.sum())</w:t>
            </w:r>
          </w:p>
          <w:p>
            <w:r>
              <w:rPr>
                <w:rFonts w:ascii="Consolas" w:hAnsi="Consolas"/>
                <w:sz w:val="15"/>
              </w:rPr>
              <w:t>print(f"\nSpike totali sull'intera simulazione: A={n_a_tot}, B={n_b_tot} "</w:t>
            </w:r>
          </w:p>
          <w:p>
            <w:r>
              <w:rPr>
                <w:rFonts w:ascii="Consolas" w:hAnsi="Consolas"/>
                <w:sz w:val="15"/>
              </w:rPr>
              <w:t xml:space="preserve">      f"(atteso: centinaia/migliaia se stabile; milioni se esplosione)")</w:t>
            </w:r>
          </w:p>
          <w:p>
            <w:r>
              <w:rPr>
                <w:rFonts w:ascii="Consolas" w:hAnsi="Consolas"/>
                <w:sz w:val="15"/>
              </w:rPr>
              <w:t>if n_a_tot &gt; 200000 or n_b_tot &gt; 200000:</w:t>
            </w:r>
          </w:p>
          <w:p>
            <w:r>
              <w:rPr>
                <w:rFonts w:ascii="Consolas" w:hAnsi="Consolas"/>
                <w:sz w:val="15"/>
              </w:rPr>
              <w:t xml:space="preserve">    print("  &gt;&gt;&gt; ESPLOSIONE: anche con l'interruttore di trasmissione il "</w:t>
            </w:r>
          </w:p>
          <w:p>
            <w:r>
              <w:rPr>
                <w:rFonts w:ascii="Consolas" w:hAnsi="Consolas"/>
                <w:sz w:val="15"/>
              </w:rPr>
              <w:t xml:space="preserve">          "sistema e' instabile. &lt;&lt;&lt;")</w:t>
            </w:r>
          </w:p>
          <w:p>
            <w:r>
              <w:rPr>
                <w:rFonts w:ascii="Consolas" w:hAnsi="Consolas"/>
                <w:sz w:val="15"/>
              </w:rPr>
              <w:t>elif n_f &gt; n_i and n_f &gt; 2:</w:t>
            </w:r>
          </w:p>
          <w:p>
            <w:r>
              <w:rPr>
                <w:rFonts w:ascii="Consolas" w:hAnsi="Consolas"/>
                <w:sz w:val="15"/>
              </w:rPr>
              <w:t xml:space="preserve">    print("  &gt;&gt;&gt; Stabile E A mostra attivita' crescente nei turni B: "</w:t>
            </w:r>
          </w:p>
          <w:p>
            <w:r>
              <w:rPr>
                <w:rFonts w:ascii="Consolas" w:hAnsi="Consolas"/>
                <w:sz w:val="15"/>
              </w:rPr>
              <w:t xml:space="preserve">          "possibile segnale causale reale, finalmente senza confondimenti "</w:t>
            </w:r>
          </w:p>
          <w:p>
            <w:r>
              <w:rPr>
                <w:rFonts w:ascii="Consolas" w:hAnsi="Consolas"/>
                <w:sz w:val="15"/>
              </w:rPr>
              <w:t xml:space="preserve">          "ne' esplosioni. &lt;&lt;&lt;")</w:t>
            </w:r>
          </w:p>
          <w:p>
            <w:r>
              <w:rPr>
                <w:rFonts w:ascii="Consolas" w:hAnsi="Consolas"/>
                <w:sz w:val="15"/>
              </w:rPr>
              <w:t>elif n_i == 0 and n_f == 0:</w:t>
            </w:r>
          </w:p>
          <w:p>
            <w:r>
              <w:rPr>
                <w:rFonts w:ascii="Consolas" w:hAnsi="Consolas"/>
                <w:sz w:val="15"/>
              </w:rPr>
              <w:t xml:space="preserve">    print("  &gt;&gt;&gt; Stabile ma zero spike di A nei turni B: nessuna "</w:t>
            </w:r>
          </w:p>
          <w:p>
            <w:r>
              <w:rPr>
                <w:rFonts w:ascii="Consolas" w:hAnsi="Consolas"/>
                <w:sz w:val="15"/>
              </w:rPr>
              <w:t xml:space="preserve">          "trasmissione causale rilevabile, anche eliminando ogni "</w:t>
            </w:r>
          </w:p>
          <w:p>
            <w:r>
              <w:rPr>
                <w:rFonts w:ascii="Consolas" w:hAnsi="Consolas"/>
                <w:sz w:val="15"/>
              </w:rPr>
              <w:t xml:space="preserve">          "possibilita' di interferenza dall'altro canale. &lt;&lt;&lt;")</w:t>
            </w:r>
          </w:p>
          <w:p>
            <w:r>
              <w:rPr>
                <w:rFonts w:ascii="Consolas" w:hAnsi="Consolas"/>
                <w:sz w:val="15"/>
              </w:rPr>
              <w:t>else:</w:t>
            </w:r>
          </w:p>
          <w:p>
            <w:r>
              <w:rPr>
                <w:rFonts w:ascii="Consolas" w:hAnsi="Consolas"/>
                <w:sz w:val="15"/>
              </w:rPr>
              <w:t xml:space="preserve">    print("  &gt;&gt;&gt; Stabile, segnale debole o non chiaramente crescente. &lt;&lt;&lt;")</w:t>
            </w:r>
          </w:p>
          <w:p>
            <w:r>
              <w:rPr>
                <w:rFonts w:ascii="Consolas" w:hAnsi="Consolas"/>
                <w:sz w:val="15"/>
              </w:rPr>
            </w:r>
          </w:p>
          <w:p>
            <w:r>
              <w:rPr>
                <w:rFonts w:ascii="Consolas" w:hAnsi="Consolas"/>
                <w:sz w:val="15"/>
              </w:rPr>
              <w:t>stabile = n_a_tot &lt; 200000 and n_b_tot &lt; 200000</w:t>
            </w:r>
          </w:p>
          <w:p>
            <w:r>
              <w:rPr>
                <w:rFonts w:ascii="Consolas" w:hAnsi="Consolas"/>
                <w:sz w:val="15"/>
              </w:rPr>
              <w:t>(n_ab_primi, _), (n_ab_ultimi, _) = valuta_canale('B', mask_a, 5, escludi_diretto=True)</w:t>
            </w:r>
          </w:p>
          <w:p>
            <w:r>
              <w:rPr>
                <w:rFonts w:ascii="Consolas" w:hAnsi="Consolas"/>
                <w:sz w:val="15"/>
              </w:rPr>
              <w:t>print(f"MC_RIGA seed={SEED} stabile={int(stabile)} n_a_tot={n_a_tot} n_b_tot={n_b_tot} "</w:t>
            </w:r>
          </w:p>
          <w:p>
            <w:r>
              <w:rPr>
                <w:rFonts w:ascii="Consolas" w:hAnsi="Consolas"/>
                <w:sz w:val="15"/>
              </w:rPr>
              <w:t xml:space="preserve">      f"a_da_b_primi={n_ab_primi} a_da_b_ultimi={n_ab_ultimi}")</w:t>
            </w:r>
          </w:p>
          <w:p>
            <w:r>
              <w:rPr>
                <w:rFonts w:ascii="Consolas" w:hAnsi="Consolas"/>
                <w:sz w:val="15"/>
              </w:rPr>
            </w:r>
          </w:p>
        </w:tc>
      </w:tr>
    </w:tbl>
    <w:p>
      <w:pPr/>
    </w:p>
    <w:p>
      <w:pPr/>
    </w:p>
    <w:p>
      <w:pPr>
        <w:pStyle w:val="Heading2"/>
      </w:pPr>
      <w:r>
        <w:t>5.14 Normalizzazione omeostatica: un miglioramento reale, verificato ma non perfetto</w:t>
      </w:r>
    </w:p>
    <w:p>
      <w:pPr/>
      <w:r>
        <w:t>Decimo tentativo, l'unica pista rimasta indicata alla fine della sezione 5.13: normalizzazione omeostatica dei pesi sinaptici (synaptic scaling, Turrigiano 1998), mai implementata altrove nel progetto. Ogni neurone E stima il proprio tasso di scarica recente tramite una media mobile esponenziale ("ratehat", finestra 500ms); ogni 50ms le sue sinapsi inter-anello in ingresso vengono scalate moltiplicativamente (fattore limitato a +-3% per aggiornamento) per spingere quel tasso verso un bersaglio fisso di 3Hz. A differenza del tetto fisso per-sinapsi (w_max, l'unico strumento usato nei tentativi precedenti), questo meccanismo reagisce alla vera conseguenza funzionale -- il tasso di scarica del neurone -- non alla causa nominale. Applicato sopra l'architettura con interruttore di trasmissione della sezione 5.13 (dialogo_spiking_bidirezionale_omeostasi.py).</w:t>
      </w:r>
    </w:p>
    <w:p>
      <w:pPr/>
      <w:r>
        <w:t>Sul seed di partenza: stabile per l'intera simulazione di 60 secondi, con attivita' sostanziale e localizzata in entrambe le direzioni a ogni turno. Verifica Monte Carlo su 8 seed indipendenti (stessa metodologia delle sezioni 5.11 e 5.13, con la lezione imparata li' applicata subito): 6 seed su 8 restano stabili secondo la soglia usata in precedenza (meno di 200.000 spike totali), contro il solo 1 seed su 4 dell'interruttore di trasmissione senza omeostasi (sezione 5.13) -- un miglioramento netto e riproducibile della frequenza di stabilita', non un altro colpo di fortuna isolato. Dei due seed rimasti, uno e' esploso in modo classico (301, milioni di spike), l'altro (304) ha mostrato un'attivita' elevata ma non catastrofica (233.000 spike, un ordine di grandezza sotto una vera esplosione) -- un'instabilita' parziale, non un collasso completo.</w:t>
      </w:r>
    </w:p>
    <w:p>
      <w:pPr/>
      <w:r>
        <w:t>Sui 6 seed stabili, entrambi i canali mostrano attivita' concreta e sostanziale per l'intera durata del training (decine-centinaia di spike per finestra di valutazione, mai zero), ma la CRESCITA nel corso del training non e' uniformemente monotona: in alcuni seed il canale B-&gt;A cresce (es. seed 302: 49-&gt;68; seed 307: 39-&gt;45), in altri cala leggermente (seed 305: 33-&gt;27; seed 306: 161-&gt;212 pero' qui cresce). Non e' quindi possibile affermare con sicurezza che la STDP stia rinforzando selettivamente il canale nel tempo -- e' altrettanto plausibile che la comunicazione osservata derivi soprattutto dalla connettivita' innata a caduta gaussiana (lo stesso principio del "bias innato" gia' alla base del successo unidirezionale in 5.7), stabilizzata e resa sostenibile dall'omeostasi, piuttosto che da un vero apprendimento incrementale del canale di ritorno.</w:t>
      </w:r>
    </w:p>
    <w:p>
      <w:pPr/>
      <w:r>
        <w:t>Valutazione onesta: la normalizzazione omeostatica e' un miglioramento reale e verificato (dal 25% al 75% di run stabili), non un colpo di fortuna -- ma non e' una soluzione completa. Un seed su otto e' comunque esploso, un altro ha mostrato instabilita' parziale, e la comunicazione bidirezionale osservata nei run stabili non mostra un chiaro segnale di apprendimento incrementale crescente. Rispetto alla sezione 5.13, l'architettura a doppio anello mutuamente allenato resta strutturalmente vicina al bordo della stabilita' -- l'omeostasi sposta quel bordo in una posizione piu' favorevole, senza eliminarlo del tutto. Sviluppo futuro non tentato: un bersaglio di tasso di scarica per-turno invece che fisso, o un tempo di integrazione della stima di tasso piu' corto per reagire piu' rapidamente alle transizioni tra turni.</w:t>
      </w:r>
    </w:p>
    <w:p>
      <w:pPr/>
      <w:r>
        <w:drawing>
          <wp:inline xmlns:a="http://schemas.openxmlformats.org/drawingml/2006/main" xmlns:pic="http://schemas.openxmlformats.org/drawingml/2006/picture">
            <wp:extent cx="5303520" cy="4339244"/>
            <wp:docPr id="41" name="Picture 41"/>
            <wp:cNvGraphicFramePr>
              <a:graphicFrameLocks noChangeAspect="1"/>
            </wp:cNvGraphicFramePr>
            <a:graphic>
              <a:graphicData uri="http://schemas.openxmlformats.org/drawingml/2006/picture">
                <pic:pic>
                  <pic:nvPicPr>
                    <pic:cNvPr id="0" name="dialogo_spiking_bidirezionale_omeostasi.png"/>
                    <pic:cNvPicPr/>
                  </pic:nvPicPr>
                  <pic:blipFill>
                    <a:blip r:embed="rId50"/>
                    <a:stretch>
                      <a:fillRect/>
                    </a:stretch>
                  </pic:blipFill>
                  <pic:spPr>
                    <a:xfrm>
                      <a:off x="0" y="0"/>
                      <a:ext cx="5303520" cy="4339244"/>
                    </a:xfrm>
                    <a:prstGeom prst="rect"/>
                  </pic:spPr>
                </pic:pic>
              </a:graphicData>
            </a:graphic>
          </wp:inline>
        </w:drawing>
      </w:r>
    </w:p>
    <w:p>
      <w:pPr/>
      <w:r>
        <w:rPr>
          <w:b w:val="0"/>
          <w:i/>
          <w:sz w:val="18"/>
        </w:rPr>
        <w:t>Fig. 41 — Interruttore di trasmissione + normalizzazione omeostatica: stabile per 60s sul seed di partenza, con attivita' bidirezionale sostanziale in ogni turno.</w:t>
      </w:r>
    </w:p>
    <w:p>
      <w:pPr/>
      <w:r>
        <w:rPr>
          <w:b/>
          <w:i/>
          <w:sz w:val="18"/>
        </w:rPr>
        <w:t>Codice sorgente: dialogo_spiking_bidirezionale_omeostasi.py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Decimo tentativo sulla bidirezionalita' spiking. La sezione 5.13 ha</w:t>
            </w:r>
          </w:p>
          <w:p>
            <w:r>
              <w:rPr>
                <w:rFonts w:ascii="Consolas" w:hAnsi="Consolas"/>
                <w:sz w:val="15"/>
              </w:rPr>
              <w:t>mostrato che l'interruttore di trasmissione (mai i due anelli connessi</w:t>
            </w:r>
          </w:p>
          <w:p>
            <w:r>
              <w:rPr>
                <w:rFonts w:ascii="Consolas" w:hAnsi="Consolas"/>
                <w:sz w:val="15"/>
              </w:rPr>
              <w:t>bidirezionalmente nello stesso istante) non basta da solo: con pesi</w:t>
            </w:r>
          </w:p>
          <w:p>
            <w:r>
              <w:rPr>
                <w:rFonts w:ascii="Consolas" w:hAnsi="Consolas"/>
                <w:sz w:val="15"/>
              </w:rPr>
              <w:t>conservativi il sistema resta sul bordo di un'instabilita' dinamica --</w:t>
            </w:r>
          </w:p>
          <w:p>
            <w:r>
              <w:rPr>
                <w:rFonts w:ascii="Consolas" w:hAnsi="Consolas"/>
                <w:sz w:val="15"/>
              </w:rPr>
              <w:t>3 seed su 4 esplodono comunque. L'unico strumento usato finora per</w:t>
            </w:r>
          </w:p>
          <w:p>
            <w:r>
              <w:rPr>
                <w:rFonts w:ascii="Consolas" w:hAnsi="Consolas"/>
                <w:sz w:val="15"/>
              </w:rPr>
              <w:t>contenere la crescita STDP era un tetto fisso (w_max) sul peso di</w:t>
            </w:r>
          </w:p>
          <w:p>
            <w:r>
              <w:rPr>
                <w:rFonts w:ascii="Consolas" w:hAnsi="Consolas"/>
                <w:sz w:val="15"/>
              </w:rPr>
              <w:t>SINGOLA sinapsi: non impedisce che la somma di MOLTE sinapsi verso lo</w:t>
            </w:r>
          </w:p>
          <w:p>
            <w:r>
              <w:rPr>
                <w:rFonts w:ascii="Consolas" w:hAnsi="Consolas"/>
                <w:sz w:val="15"/>
              </w:rPr>
              <w:t>stesso neurone cresca senza limite.</w:t>
            </w:r>
          </w:p>
          <w:p>
            <w:r>
              <w:rPr>
                <w:rFonts w:ascii="Consolas" w:hAnsi="Consolas"/>
                <w:sz w:val="15"/>
              </w:rPr>
            </w:r>
          </w:p>
          <w:p>
            <w:r>
              <w:rPr>
                <w:rFonts w:ascii="Consolas" w:hAnsi="Consolas"/>
                <w:sz w:val="15"/>
              </w:rPr>
              <w:t>Tentativo qui: normalizzazione omeostatica (synaptic scaling, Turrigiano</w:t>
            </w:r>
          </w:p>
          <w:p>
            <w:r>
              <w:rPr>
                <w:rFonts w:ascii="Consolas" w:hAnsi="Consolas"/>
                <w:sz w:val="15"/>
              </w:rPr>
              <w:t>1998) -- un meccanismo biologico reale, mai implementato altrove in</w:t>
            </w:r>
          </w:p>
          <w:p>
            <w:r>
              <w:rPr>
                <w:rFonts w:ascii="Consolas" w:hAnsi="Consolas"/>
                <w:sz w:val="15"/>
              </w:rPr>
              <w:t>questo progetto, che regola non il peso di ogni singola sinapsi ma la</w:t>
            </w:r>
          </w:p>
          <w:p>
            <w:r>
              <w:rPr>
                <w:rFonts w:ascii="Consolas" w:hAnsi="Consolas"/>
                <w:sz w:val="15"/>
              </w:rPr>
              <w:t>somma dell'input verso ciascun neurone, sulla base della sua stessa</w:t>
            </w:r>
          </w:p>
          <w:p>
            <w:r>
              <w:rPr>
                <w:rFonts w:ascii="Consolas" w:hAnsi="Consolas"/>
                <w:sz w:val="15"/>
              </w:rPr>
              <w:t>attivita' recente. Ogni neurone E stima il proprio tasso di scarica</w:t>
            </w:r>
          </w:p>
          <w:p>
            <w:r>
              <w:rPr>
                <w:rFonts w:ascii="Consolas" w:hAnsi="Consolas"/>
                <w:sz w:val="15"/>
              </w:rPr>
              <w:t>recente (una media mobile esponenziale, variabile "ratehat"); ogni 50ms,</w:t>
            </w:r>
          </w:p>
          <w:p>
            <w:r>
              <w:rPr>
                <w:rFonts w:ascii="Consolas" w:hAnsi="Consolas"/>
                <w:sz w:val="15"/>
              </w:rPr>
              <w:t>tutte le sue sinapsi inter-anello IN INGRESSO vengono scalate</w:t>
            </w:r>
          </w:p>
          <w:p>
            <w:r>
              <w:rPr>
                <w:rFonts w:ascii="Consolas" w:hAnsi="Consolas"/>
                <w:sz w:val="15"/>
              </w:rPr>
              <w:t>moltiplicativamente in modo da spingere quel tasso verso un bersaglio</w:t>
            </w:r>
          </w:p>
          <w:p>
            <w:r>
              <w:rPr>
                <w:rFonts w:ascii="Consolas" w:hAnsi="Consolas"/>
                <w:sz w:val="15"/>
              </w:rPr>
              <w:t>fisso (target_rate). Se un neurone sta scaricando troppo, le sue sinapsi</w:t>
            </w:r>
          </w:p>
          <w:p>
            <w:r>
              <w:rPr>
                <w:rFonts w:ascii="Consolas" w:hAnsi="Consolas"/>
                <w:sz w:val="15"/>
              </w:rPr>
              <w:t>in ingresso si indeboliscono automaticamente (indipendentemente da quale</w:t>
            </w:r>
          </w:p>
          <w:p>
            <w:r>
              <w:rPr>
                <w:rFonts w:ascii="Consolas" w:hAnsi="Consolas"/>
                <w:sz w:val="15"/>
              </w:rPr>
              <w:t>STDP le abbia rinforzate); se scarica troppo poco, si rinforzano. A</w:t>
            </w:r>
          </w:p>
          <w:p>
            <w:r>
              <w:rPr>
                <w:rFonts w:ascii="Consolas" w:hAnsi="Consolas"/>
                <w:sz w:val="15"/>
              </w:rPr>
              <w:t>differenza del tetto fisso, questo meccanismo reagisce alla vera</w:t>
            </w:r>
          </w:p>
          <w:p>
            <w:r>
              <w:rPr>
                <w:rFonts w:ascii="Consolas" w:hAnsi="Consolas"/>
                <w:sz w:val="15"/>
              </w:rPr>
              <w:t>conseguenza funzionale (il tasso di scarica), non alla causa nominale</w:t>
            </w:r>
          </w:p>
          <w:p>
            <w:r>
              <w:rPr>
                <w:rFonts w:ascii="Consolas" w:hAnsi="Consolas"/>
                <w:sz w:val="15"/>
              </w:rPr>
              <w:t>(il peso per sinapsi) -- l'ipotesi e' che possa impedire il collasso</w:t>
            </w:r>
          </w:p>
          <w:p>
            <w:r>
              <w:rPr>
                <w:rFonts w:ascii="Consolas" w:hAnsi="Consolas"/>
                <w:sz w:val="15"/>
              </w:rPr>
              <w:t>anche quando i pesi individuali restano ben sotto al tetto.</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r>
          </w:p>
          <w:p>
            <w:r>
              <w:rPr>
                <w:rFonts w:ascii="Consolas" w:hAnsi="Consolas"/>
                <w:sz w:val="15"/>
              </w:rPr>
              <w:t>start_scope()</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tau_rate_hat = 500*ms  # finestra della stima di tasso di scarica per neurone</w:t>
            </w:r>
          </w:p>
          <w:p>
            <w:r>
              <w:rPr>
                <w:rFonts w:ascii="Consolas" w:hAnsi="Consolas"/>
                <w:sz w:val="15"/>
              </w:rPr>
            </w:r>
          </w:p>
          <w:p>
            <w:r>
              <w:rPr>
                <w:rFonts w:ascii="Consolas" w:hAnsi="Consolas"/>
                <w:sz w:val="15"/>
              </w:rPr>
              <w:t>eqs = '''</w:t>
            </w:r>
          </w:p>
          <w:p>
            <w:r>
              <w:rPr>
                <w:rFonts w:ascii="Consolas" w:hAnsi="Consolas"/>
                <w:sz w:val="15"/>
              </w:rPr>
              <w:t>dv/dt = (0.04/mV*v**2 + 5*v + 140*mV)/ms - u + I + g_nmda - adapt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dadapt/dt = -adapt/tau_adapt_pop : volt/second</w:t>
            </w:r>
          </w:p>
          <w:p>
            <w:r>
              <w:rPr>
                <w:rFonts w:ascii="Consolas" w:hAnsi="Consolas"/>
                <w:sz w:val="15"/>
              </w:rPr>
              <w:t>dratehat/dt = -ratehat/tau_rate_hat : Hz</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w:t>
            </w:r>
          </w:p>
          <w:p>
            <w:r>
              <w:rPr>
                <w:rFonts w:ascii="Consolas" w:hAnsi="Consolas"/>
                <w:sz w:val="15"/>
              </w:rPr>
              <w:t xml:space="preserve">                       reset='v = c; u += d; adapt += gain_adapt_pop; ratehat += 1/tau_rate_hat',</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t>neurons.adapt = 0*mV/ms</w:t>
            </w:r>
          </w:p>
          <w:p>
            <w:r>
              <w:rPr>
                <w:rFonts w:ascii="Consolas" w:hAnsi="Consolas"/>
                <w:sz w:val="15"/>
              </w:rPr>
              <w:t>neurons.ratehat = 0*Hz</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syn_ee_A, syn_ei_A, syn_ie_A, syn_ii_A = costruisci_anello(A_E, A_I, seed=0)</w:t>
            </w:r>
          </w:p>
          <w:p>
            <w:r>
              <w:rPr>
                <w:rFonts w:ascii="Consolas" w:hAnsi="Consolas"/>
                <w:sz w:val="15"/>
              </w:rPr>
              <w:t>syn_ee_B, syn_ei_B, syn_ie_B, syn_ii_B = costruisci_anello(B_E, B_I, seed=1)</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gate : 1 (shared)</w:t>
            </w:r>
          </w:p>
          <w:p>
            <w:r>
              <w:rPr>
                <w:rFonts w:ascii="Consolas" w:hAnsi="Consolas"/>
                <w:sz w:val="15"/>
              </w:rPr>
              <w:t>'''</w:t>
            </w:r>
          </w:p>
          <w:p>
            <w:r>
              <w:rPr>
                <w:rFonts w:ascii="Consolas" w:hAnsi="Consolas"/>
                <w:sz w:val="15"/>
              </w:rPr>
              <w:t>stdp_on_pre = '''</w:t>
            </w:r>
          </w:p>
          <w:p>
            <w:r>
              <w:rPr>
                <w:rFonts w:ascii="Consolas" w:hAnsi="Consolas"/>
                <w:sz w:val="15"/>
              </w:rPr>
              <w:t>v_post += w*gate</w:t>
            </w:r>
          </w:p>
          <w:p>
            <w:r>
              <w:rPr>
                <w:rFonts w:ascii="Consolas" w:hAnsi="Consolas"/>
                <w:sz w:val="15"/>
              </w:rPr>
              <w:t>apre += A_ltp*gate</w:t>
            </w:r>
          </w:p>
          <w:p>
            <w:r>
              <w:rPr>
                <w:rFonts w:ascii="Consolas" w:hAnsi="Consolas"/>
                <w:sz w:val="15"/>
              </w:rPr>
              <w:t>w = clip(w+apost*gate, w_min, w_max)</w:t>
            </w:r>
          </w:p>
          <w:p>
            <w:r>
              <w:rPr>
                <w:rFonts w:ascii="Consolas" w:hAnsi="Consolas"/>
                <w:sz w:val="15"/>
              </w:rPr>
              <w:t>'''</w:t>
            </w:r>
          </w:p>
          <w:p>
            <w:r>
              <w:rPr>
                <w:rFonts w:ascii="Consolas" w:hAnsi="Consolas"/>
                <w:sz w:val="15"/>
              </w:rPr>
              <w:t>stdp_on_post = '''</w:t>
            </w:r>
          </w:p>
          <w:p>
            <w:r>
              <w:rPr>
                <w:rFonts w:ascii="Consolas" w:hAnsi="Consolas"/>
                <w:sz w:val="15"/>
              </w:rPr>
              <w:t>apost -= A_ltd*gate</w:t>
            </w:r>
          </w:p>
          <w:p>
            <w:r>
              <w:rPr>
                <w:rFonts w:ascii="Consolas" w:hAnsi="Consolas"/>
                <w:sz w:val="15"/>
              </w:rPr>
              <w:t>w = clip(w+apre*gate,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np.random.RandomState(2)</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syn_ab.gate = 1</w:t>
            </w:r>
          </w:p>
          <w:p>
            <w:r>
              <w:rPr>
                <w:rFonts w:ascii="Consolas" w:hAnsi="Consolas"/>
                <w:sz w:val="15"/>
              </w:rPr>
              <w:t>print(f"Sinapsi inter-anello A-&gt;B create: {len(syn_ab)} (peso iniziale {w_init})")</w:t>
            </w:r>
          </w:p>
          <w:p>
            <w:r>
              <w:rPr>
                <w:rFonts w:ascii="Consolas" w:hAnsi="Consolas"/>
                <w:sz w:val="15"/>
              </w:rPr>
            </w:r>
          </w:p>
          <w:p>
            <w:r>
              <w:rPr>
                <w:rFonts w:ascii="Consolas" w:hAnsi="Consolas"/>
                <w:sz w:val="15"/>
              </w:rPr>
              <w:t>syn_ba = Synapses(B_E, A_E, model=stdp_model, on_pre=stdp_on_pre, on_post=stdp_on_post)</w:t>
            </w:r>
          </w:p>
          <w:p>
            <w:r>
              <w:rPr>
                <w:rFonts w:ascii="Consolas" w:hAnsi="Consolas"/>
                <w:sz w:val="15"/>
              </w:rPr>
              <w:t>mask_inter_ba = rng_inter.rand(N_E, N_E) &lt; prob_inter</w:t>
            </w:r>
          </w:p>
          <w:p>
            <w:r>
              <w:rPr>
                <w:rFonts w:ascii="Consolas" w:hAnsi="Consolas"/>
                <w:sz w:val="15"/>
              </w:rPr>
              <w:t>i_inter_ba, j_inter_ba = np.nonzero(mask_inter_ba)</w:t>
            </w:r>
          </w:p>
          <w:p>
            <w:r>
              <w:rPr>
                <w:rFonts w:ascii="Consolas" w:hAnsi="Consolas"/>
                <w:sz w:val="15"/>
              </w:rPr>
              <w:t>syn_ba.connect(i=i_inter_ba, j=j_inter_ba)</w:t>
            </w:r>
          </w:p>
          <w:p>
            <w:r>
              <w:rPr>
                <w:rFonts w:ascii="Consolas" w:hAnsi="Consolas"/>
                <w:sz w:val="15"/>
              </w:rPr>
              <w:t>syn_ba.w = w_init</w:t>
            </w:r>
          </w:p>
          <w:p>
            <w:r>
              <w:rPr>
                <w:rFonts w:ascii="Consolas" w:hAnsi="Consolas"/>
                <w:sz w:val="15"/>
              </w:rPr>
              <w:t>syn_ba.gate = 0</w:t>
            </w:r>
          </w:p>
          <w:p>
            <w:r>
              <w:rPr>
                <w:rFonts w:ascii="Consolas" w:hAnsi="Consolas"/>
                <w:sz w:val="15"/>
              </w:rPr>
              <w:t>print(f"Sinapsi inter-anello B-&gt;A create: {len(syn_ba)} (peso iniziale {w_init})")</w:t>
            </w:r>
          </w:p>
          <w:p>
            <w:r>
              <w:rPr>
                <w:rFonts w:ascii="Consolas" w:hAnsi="Consolas"/>
                <w:sz w:val="15"/>
              </w:rPr>
            </w:r>
          </w:p>
          <w:p>
            <w:r>
              <w:rPr>
                <w:rFonts w:ascii="Consolas" w:hAnsi="Consolas"/>
                <w:sz w:val="15"/>
              </w:rPr>
              <w:t># --- normalizzazione omeostatica: ogni 50ms, le sinapsi inter-anello in</w:t>
            </w:r>
          </w:p>
          <w:p>
            <w:r>
              <w:rPr>
                <w:rFonts w:ascii="Consolas" w:hAnsi="Consolas"/>
                <w:sz w:val="15"/>
              </w:rPr>
              <w:t># ingresso a ciascun neurone E vengono scalate per spingere il suo tasso</w:t>
            </w:r>
          </w:p>
          <w:p>
            <w:r>
              <w:rPr>
                <w:rFonts w:ascii="Consolas" w:hAnsi="Consolas"/>
                <w:sz w:val="15"/>
              </w:rPr>
              <w:t># di scarica recente (ratehat) verso target_rate. Fattore per aggiornamento</w:t>
            </w:r>
          </w:p>
          <w:p>
            <w:r>
              <w:rPr>
                <w:rFonts w:ascii="Consolas" w:hAnsi="Consolas"/>
                <w:sz w:val="15"/>
              </w:rPr>
              <w:t># limitato a +-3% per evitare oscillazioni, indipendente dal tetto w_max</w:t>
            </w:r>
          </w:p>
          <w:p>
            <w:r>
              <w:rPr>
                <w:rFonts w:ascii="Consolas" w:hAnsi="Consolas"/>
                <w:sz w:val="15"/>
              </w:rPr>
              <w:t># gia' esistente (che resta come sicurezza aggiuntiva) ---</w:t>
            </w:r>
          </w:p>
          <w:p>
            <w:r>
              <w:rPr>
                <w:rFonts w:ascii="Consolas" w:hAnsi="Consolas"/>
                <w:sz w:val="15"/>
              </w:rPr>
              <w:t>target_rate = 3*Hz</w:t>
            </w:r>
          </w:p>
          <w:p>
            <w:r>
              <w:rPr>
                <w:rFonts w:ascii="Consolas" w:hAnsi="Consolas"/>
                <w:sz w:val="15"/>
              </w:rPr>
              <w:t>fattore_min, fattore_max = 0.97, 1.03</w:t>
            </w:r>
          </w:p>
          <w:p>
            <w:r>
              <w:rPr>
                <w:rFonts w:ascii="Consolas" w:hAnsi="Consolas"/>
                <w:sz w:val="15"/>
              </w:rPr>
            </w:r>
          </w:p>
          <w:p>
            <w:r>
              <w:rPr>
                <w:rFonts w:ascii="Consolas" w:hAnsi="Consolas"/>
                <w:sz w:val="15"/>
              </w:rPr>
            </w:r>
          </w:p>
          <w:p>
            <w:r>
              <w:rPr>
                <w:rFonts w:ascii="Consolas" w:hAnsi="Consolas"/>
                <w:sz w:val="15"/>
              </w:rPr>
              <w:t>@network_operation(dt=50*ms)</w:t>
            </w:r>
          </w:p>
          <w:p>
            <w:r>
              <w:rPr>
                <w:rFonts w:ascii="Consolas" w:hAnsi="Consolas"/>
                <w:sz w:val="15"/>
              </w:rPr>
              <w:t>def omeostasi():</w:t>
            </w:r>
          </w:p>
          <w:p>
            <w:r>
              <w:rPr>
                <w:rFonts w:ascii="Consolas" w:hAnsi="Consolas"/>
                <w:sz w:val="15"/>
              </w:rPr>
              <w:t xml:space="preserve">    rate_b = np.asarray(B_E.ratehat/Hz)</w:t>
            </w:r>
          </w:p>
          <w:p>
            <w:r>
              <w:rPr>
                <w:rFonts w:ascii="Consolas" w:hAnsi="Consolas"/>
                <w:sz w:val="15"/>
              </w:rPr>
              <w:t xml:space="preserve">    rate_a = np.asarray(A_E.ratehat/Hz)</w:t>
            </w:r>
          </w:p>
          <w:p>
            <w:r>
              <w:rPr>
                <w:rFonts w:ascii="Consolas" w:hAnsi="Consolas"/>
                <w:sz w:val="15"/>
              </w:rPr>
              <w:t xml:space="preserve">    fattore_b = np.clip((target_rate/Hz) / (rate_b + 0.5), fattore_min, fattore_max)</w:t>
            </w:r>
          </w:p>
          <w:p>
            <w:r>
              <w:rPr>
                <w:rFonts w:ascii="Consolas" w:hAnsi="Consolas"/>
                <w:sz w:val="15"/>
              </w:rPr>
              <w:t xml:space="preserve">    fattore_a = np.clip((target_rate/Hz) / (rate_a + 0.5), fattore_min, fattore_max)</w:t>
            </w:r>
          </w:p>
          <w:p>
            <w:r>
              <w:rPr>
                <w:rFonts w:ascii="Consolas" w:hAnsi="Consolas"/>
                <w:sz w:val="15"/>
              </w:rPr>
              <w:t xml:space="preserve">    j_ab = np.asarray(syn_ab.j[:])</w:t>
            </w:r>
          </w:p>
          <w:p>
            <w:r>
              <w:rPr>
                <w:rFonts w:ascii="Consolas" w:hAnsi="Consolas"/>
                <w:sz w:val="15"/>
              </w:rPr>
              <w:t xml:space="preserve">    j_ba = np.asarray(syn_ba.j[:])</w:t>
            </w:r>
          </w:p>
          <w:p>
            <w:r>
              <w:rPr>
                <w:rFonts w:ascii="Consolas" w:hAnsi="Consolas"/>
                <w:sz w:val="15"/>
              </w:rPr>
              <w:t xml:space="preserve">    syn_ab.w = np.clip(np.asarray(syn_ab.w/mV) * fattore_b[j_ab], w_min/mV, w_max/mV) * mV</w:t>
            </w:r>
          </w:p>
          <w:p>
            <w:r>
              <w:rPr>
                <w:rFonts w:ascii="Consolas" w:hAnsi="Consolas"/>
                <w:sz w:val="15"/>
              </w:rPr>
              <w:t xml:space="preserve">    syn_ba.w = np.clip(np.asarray(syn_ba.w/mV) * fattore_a[j_ba], w_min/mV, w_max/mV) * mV</w:t>
            </w:r>
          </w:p>
          <w:p>
            <w:r>
              <w:rPr>
                <w:rFonts w:ascii="Consolas" w:hAnsi="Consolas"/>
                <w:sz w:val="15"/>
              </w:rPr>
            </w:r>
          </w:p>
          <w:p>
            <w:r>
              <w:rPr>
                <w:rFonts w:ascii="Consolas" w:hAnsi="Consolas"/>
                <w:sz w:val="15"/>
              </w:rPr>
            </w:r>
          </w:p>
          <w:p>
            <w:r>
              <w:rPr>
                <w:rFonts w:ascii="Consolas" w:hAnsi="Consolas"/>
                <w:sz w:val="15"/>
              </w:rPr>
              <w:t>spikes = SpikeMonitor(neurons)</w:t>
            </w:r>
          </w:p>
          <w:p>
            <w:r>
              <w:rPr>
                <w:rFonts w:ascii="Consolas" w:hAnsi="Consolas"/>
                <w:sz w:val="15"/>
              </w:rPr>
              <w:t>rate_mon = StateMonitor(neurons, 'ratehat', record=[0, N_ring], dt=50*ms)</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t>print(f"Neuroni stimolati (vicino a x={MESSAGGIO}): {len(gruppo_stim)}")</w:t>
            </w:r>
          </w:p>
          <w:p>
            <w:r>
              <w:rPr>
                <w:rFonts w:ascii="Consolas" w:hAnsi="Consolas"/>
                <w:sz w:val="15"/>
              </w:rPr>
            </w:r>
          </w:p>
          <w:p>
            <w:r>
              <w:rPr>
                <w:rFonts w:ascii="Consolas" w:hAnsi="Consolas"/>
                <w:sz w:val="15"/>
              </w:rPr>
              <w:t>N_CICLI = 60</w:t>
            </w:r>
          </w:p>
          <w:p>
            <w:r>
              <w:rPr>
                <w:rFonts w:ascii="Consolas" w:hAnsi="Consolas"/>
                <w:sz w:val="15"/>
              </w:rPr>
              <w:t>T_STIM = 60*ms</w:t>
            </w:r>
          </w:p>
          <w:p>
            <w:r>
              <w:rPr>
                <w:rFonts w:ascii="Consolas" w:hAnsi="Consolas"/>
                <w:sz w:val="15"/>
              </w:rPr>
              <w:t>T_PAUSA = 940*ms</w:t>
            </w:r>
          </w:p>
          <w:p>
            <w:r>
              <w:rPr>
                <w:rFonts w:ascii="Consolas" w:hAnsi="Consolas"/>
                <w:sz w:val="15"/>
              </w:rPr>
            </w:r>
          </w:p>
          <w:p>
            <w:r>
              <w:rPr>
                <w:rFonts w:ascii="Consolas" w:hAnsi="Consolas"/>
                <w:sz w:val="15"/>
              </w:rPr>
              <w:t>print(f"\nTraining: {N_CICLI} turni alternati A/B/A/B/..., interruttore di "</w:t>
            </w:r>
          </w:p>
          <w:p>
            <w:r>
              <w:rPr>
                <w:rFonts w:ascii="Consolas" w:hAnsi="Consolas"/>
                <w:sz w:val="15"/>
              </w:rPr>
              <w:t xml:space="preserve">      f"trasmissione + normalizzazione omeostatica (target {target_rate}) "</w:t>
            </w:r>
          </w:p>
          <w:p>
            <w:r>
              <w:rPr>
                <w:rFonts w:ascii="Consolas" w:hAnsi="Consolas"/>
                <w:sz w:val="15"/>
              </w:rPr>
              <w:t xml:space="preserve">      f"({(T_STIM+T_PAUSA)*N_CICLI/ms:.0f}ms totali)")</w:t>
            </w:r>
          </w:p>
          <w:p>
            <w:r>
              <w:rPr>
                <w:rFonts w:ascii="Consolas" w:hAnsi="Consolas"/>
                <w:sz w:val="15"/>
              </w:rPr>
            </w:r>
          </w:p>
          <w:p>
            <w:r>
              <w:rPr>
                <w:rFonts w:ascii="Consolas" w:hAnsi="Consolas"/>
                <w:sz w:val="15"/>
              </w:rPr>
              <w:t>turni = []</w:t>
            </w:r>
          </w:p>
          <w:p>
            <w:r>
              <w:rPr>
                <w:rFonts w:ascii="Consolas" w:hAnsi="Consolas"/>
                <w:sz w:val="15"/>
              </w:rPr>
              <w:t>t_corrente = 0*ms</w:t>
            </w:r>
          </w:p>
          <w:p>
            <w:r>
              <w:rPr>
                <w:rFonts w:ascii="Consolas" w:hAnsi="Consolas"/>
                <w:sz w:val="15"/>
              </w:rPr>
              <w:t>for ciclo in range(N_CICLI):</w:t>
            </w:r>
          </w:p>
          <w:p>
            <w:r>
              <w:rPr>
                <w:rFonts w:ascii="Consolas" w:hAnsi="Consolas"/>
                <w:sz w:val="15"/>
              </w:rPr>
              <w:t xml:space="preserve">    turno = 'A' if ciclo % 2 == 0 else 'B'</w:t>
            </w:r>
          </w:p>
          <w:p>
            <w:r>
              <w:rPr>
                <w:rFonts w:ascii="Consolas" w:hAnsi="Consolas"/>
                <w:sz w:val="15"/>
              </w:rPr>
              <w:t xml:space="preserve">    turni.append((turno, t_corrente/ms))</w:t>
            </w:r>
          </w:p>
          <w:p>
            <w:r>
              <w:rPr>
                <w:rFonts w:ascii="Consolas" w:hAnsi="Consolas"/>
                <w:sz w:val="15"/>
              </w:rPr>
              <w:t xml:space="preserve">    if turno == 'A':</w:t>
            </w:r>
          </w:p>
          <w:p>
            <w:r>
              <w:rPr>
                <w:rFonts w:ascii="Consolas" w:hAnsi="Consolas"/>
                <w:sz w:val="15"/>
              </w:rPr>
              <w:t xml:space="preserve">        syn_ab.gate = 1</w:t>
            </w:r>
          </w:p>
          <w:p>
            <w:r>
              <w:rPr>
                <w:rFonts w:ascii="Consolas" w:hAnsi="Consolas"/>
                <w:sz w:val="15"/>
              </w:rPr>
              <w:t xml:space="preserve">        syn_ba.gate = 0</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else:</w:t>
            </w:r>
          </w:p>
          <w:p>
            <w:r>
              <w:rPr>
                <w:rFonts w:ascii="Consolas" w:hAnsi="Consolas"/>
                <w:sz w:val="15"/>
              </w:rPr>
              <w:t xml:space="preserve">        syn_ab.gate = 0</w:t>
            </w:r>
          </w:p>
          <w:p>
            <w:r>
              <w:rPr>
                <w:rFonts w:ascii="Consolas" w:hAnsi="Consolas"/>
                <w:sz w:val="15"/>
              </w:rPr>
              <w:t xml:space="preserve">        syn_ba.gate = 1</w:t>
            </w:r>
          </w:p>
          <w:p>
            <w:r>
              <w:rPr>
                <w:rFonts w:ascii="Consolas" w:hAnsi="Consolas"/>
                <w:sz w:val="15"/>
              </w:rPr>
              <w:t xml:space="preserve">        B_E.I[gruppo_stim] = 15*mV/ms</w:t>
            </w:r>
          </w:p>
          <w:p>
            <w:r>
              <w:rPr>
                <w:rFonts w:ascii="Consolas" w:hAnsi="Consolas"/>
                <w:sz w:val="15"/>
              </w:rPr>
              <w:t xml:space="preserve">        run(T_STIM)</w:t>
            </w:r>
          </w:p>
          <w:p>
            <w:r>
              <w:rPr>
                <w:rFonts w:ascii="Consolas" w:hAnsi="Consolas"/>
                <w:sz w:val="15"/>
              </w:rPr>
              <w:t xml:space="preserve">        B_E.I[:]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ciclo % 10 == 0 or ciclo == N_CICLI-1:</w:t>
            </w:r>
          </w:p>
          <w:p>
            <w:r>
              <w:rPr>
                <w:rFonts w:ascii="Consolas" w:hAnsi="Consolas"/>
                <w:sz w:val="15"/>
              </w:rPr>
              <w:t xml:space="preserve">        n_a_finora = int((spikes.i &lt; N_E).sum())</w:t>
            </w:r>
          </w:p>
          <w:p>
            <w:r>
              <w:rPr>
                <w:rFonts w:ascii="Consolas" w:hAnsi="Consolas"/>
                <w:sz w:val="15"/>
              </w:rPr>
              <w:t xml:space="preserve">        n_b_finora = int(((spikes.i &gt;= N_ring) &amp; (spikes.i &lt; N_ring+N_E)).sum())</w:t>
            </w:r>
          </w:p>
          <w:p>
            <w:r>
              <w:rPr>
                <w:rFonts w:ascii="Consolas" w:hAnsi="Consolas"/>
                <w:sz w:val="15"/>
              </w:rPr>
              <w:t xml:space="preserve">        print(f"  ciclo {ciclo:3d}/{N_CICLI} (turno {turno}): "</w:t>
            </w:r>
          </w:p>
          <w:p>
            <w:r>
              <w:rPr>
                <w:rFonts w:ascii="Consolas" w:hAnsi="Consolas"/>
                <w:sz w:val="15"/>
              </w:rPr>
              <w:t xml:space="preserve">              f"A-&gt;B peso medio={np.mean(syn_ab.w)/mV:.3f}mV max={np.max(syn_ab.w)/mV:.3f}mV  |  "</w:t>
            </w:r>
          </w:p>
          <w:p>
            <w:r>
              <w:rPr>
                <w:rFonts w:ascii="Consolas" w:hAnsi="Consolas"/>
                <w:sz w:val="15"/>
              </w:rPr>
              <w:t xml:space="preserve">              f"B-&gt;A peso medio={np.mean(syn_ba.w)/mV:.3f}mV max={np.max(syn_ba.w)/mV:.3f}mV  |  "</w:t>
            </w:r>
          </w:p>
          <w:p>
            <w:r>
              <w:rPr>
                <w:rFonts w:ascii="Consolas" w:hAnsi="Consolas"/>
                <w:sz w:val="15"/>
              </w:rPr>
              <w:t xml:space="preserve">              f"spike finora A={n_a_finora} B={n_b_finora}")</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subplots(3, 1, figsize=(11, 9))</w:t>
            </w:r>
          </w:p>
          <w:p>
            <w:r>
              <w:rPr>
                <w:rFonts w:ascii="Consolas" w:hAnsi="Consolas"/>
                <w:sz w:val="15"/>
              </w:rPr>
            </w:r>
          </w:p>
          <w:p>
            <w:r>
              <w:rPr>
                <w:rFonts w:ascii="Consolas" w:hAnsi="Consolas"/>
                <w:sz w:val="15"/>
              </w:rPr>
              <w:t>subplot(3,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{N_CICLI} turni, interruttore + omeostasi (x={MESSAGGIO})')</w:t>
            </w:r>
          </w:p>
          <w:p>
            <w:r>
              <w:rPr>
                <w:rFonts w:ascii="Consolas" w:hAnsi="Consolas"/>
                <w:sz w:val="15"/>
              </w:rPr>
              <w:t>legend(loc='upper right', fontsize=8, markerscale=6)</w:t>
            </w:r>
          </w:p>
          <w:p>
            <w:r>
              <w:rPr>
                <w:rFonts w:ascii="Consolas" w:hAnsi="Consolas"/>
                <w:sz w:val="15"/>
              </w:rPr>
            </w:r>
          </w:p>
          <w:p>
            <w:r>
              <w:rPr>
                <w:rFonts w:ascii="Consolas" w:hAnsi="Consolas"/>
                <w:sz w:val="15"/>
              </w:rPr>
              <w:t>subplot(3, 1, 2)</w:t>
            </w:r>
          </w:p>
          <w:p>
            <w:r>
              <w:rPr>
                <w:rFonts w:ascii="Consolas" w:hAnsi="Consolas"/>
                <w:sz w:val="15"/>
              </w:rPr>
              <w:t>t_fine = 8 * (T_STIM+T_PAUSA)/ms</w:t>
            </w:r>
          </w:p>
          <w:p>
            <w:r>
              <w:rPr>
                <w:rFonts w:ascii="Consolas" w:hAnsi="Consolas"/>
                <w:sz w:val="15"/>
              </w:rPr>
              <w:t>mask_a_fine = mask_a &amp; (spikes.t/ms &lt; t_fine)</w:t>
            </w:r>
          </w:p>
          <w:p>
            <w:r>
              <w:rPr>
                <w:rFonts w:ascii="Consolas" w:hAnsi="Consolas"/>
                <w:sz w:val="15"/>
              </w:rPr>
              <w:t>mask_b_fine = mask_b &amp; (spikes.t/ms &lt; t_fine)</w:t>
            </w:r>
          </w:p>
          <w:p>
            <w:r>
              <w:rPr>
                <w:rFonts w:ascii="Consolas" w:hAnsi="Consolas"/>
                <w:sz w:val="15"/>
              </w:rPr>
              <w:t>plot(spikes.t[mask_a_fine]/ms, spikes.i[mask_a_fine], '.', color='C0', markersize=3, label='A (E)')</w:t>
            </w:r>
          </w:p>
          <w:p>
            <w:r>
              <w:rPr>
                <w:rFonts w:ascii="Consolas" w:hAnsi="Consolas"/>
                <w:sz w:val="15"/>
              </w:rPr>
              <w:t>plot(spikes.t[mask_b_fine]/ms, spikes.i[mask_b_fine]-N_ring,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primi turni (inizio training)')</w:t>
            </w:r>
          </w:p>
          <w:p>
            <w:r>
              <w:rPr>
                <w:rFonts w:ascii="Consolas" w:hAnsi="Consolas"/>
                <w:sz w:val="15"/>
              </w:rPr>
              <w:t>legend(loc='upper right', fontsize=8, markerscale=4)</w:t>
            </w:r>
          </w:p>
          <w:p>
            <w:r>
              <w:rPr>
                <w:rFonts w:ascii="Consolas" w:hAnsi="Consolas"/>
                <w:sz w:val="15"/>
              </w:rPr>
            </w:r>
          </w:p>
          <w:p>
            <w:r>
              <w:rPr>
                <w:rFonts w:ascii="Consolas" w:hAnsi="Consolas"/>
                <w:sz w:val="15"/>
              </w:rPr>
              <w:t>subplot(3, 1, 3)</w:t>
            </w:r>
          </w:p>
          <w:p>
            <w:r>
              <w:rPr>
                <w:rFonts w:ascii="Consolas" w:hAnsi="Consolas"/>
                <w:sz w:val="15"/>
              </w:rPr>
              <w:t>t_tardi = (N_CICLI-8)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ultimi turni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savefig('dialogo_spiking_bidirezionale_omeostasi.png', dpi=150)</w:t>
            </w:r>
          </w:p>
          <w:p>
            <w:r>
              <w:rPr>
                <w:rFonts w:ascii="Consolas" w:hAnsi="Consolas"/>
                <w:sz w:val="15"/>
              </w:rPr>
              <w:t>print("\nGrafico salvato in dialogo_spiking_bidirezionale_omeostasi.png")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valuta_canale(lettera_turno, mask_dest, n_turni_eval, escludi_diretto):</w:t>
            </w:r>
          </w:p>
          <w:p>
            <w:r>
              <w:rPr>
                <w:rFonts w:ascii="Consolas" w:hAnsi="Consolas"/>
                <w:sz w:val="15"/>
              </w:rPr>
              <w:t xml:space="preserve">    subset = [t0 for (l, t0) in turni if l == lettera_turno]</w:t>
            </w:r>
          </w:p>
          <w:p>
            <w:r>
              <w:rPr>
                <w:rFonts w:ascii="Consolas" w:hAnsi="Consolas"/>
                <w:sz w:val="15"/>
              </w:rPr>
              <w:t xml:space="preserve">    primi = subset[:n_turni_eval]</w:t>
            </w:r>
          </w:p>
          <w:p>
            <w:r>
              <w:rPr>
                <w:rFonts w:ascii="Consolas" w:hAnsi="Consolas"/>
                <w:sz w:val="15"/>
              </w:rPr>
              <w:t xml:space="preserve">    ultimi = subset[-n_turni_eval:]</w:t>
            </w:r>
          </w:p>
          <w:p>
            <w:r>
              <w:rPr>
                <w:rFonts w:ascii="Consolas" w:hAnsi="Consolas"/>
                <w:sz w:val="15"/>
              </w:rPr>
            </w:r>
          </w:p>
          <w:p>
            <w:r>
              <w:rPr>
                <w:rFonts w:ascii="Consolas" w:hAnsi="Consolas"/>
                <w:sz w:val="15"/>
              </w:rPr>
              <w:t xml:space="preserve">    def conta(lista_inizio):</w:t>
            </w:r>
          </w:p>
          <w:p>
            <w:r>
              <w:rPr>
                <w:rFonts w:ascii="Consolas" w:hAnsi="Consolas"/>
                <w:sz w:val="15"/>
              </w:rPr>
              <w:t xml:space="preserve">        n_tot = 0</w:t>
            </w:r>
          </w:p>
          <w:p>
            <w:r>
              <w:rPr>
                <w:rFonts w:ascii="Consolas" w:hAnsi="Consolas"/>
                <w:sz w:val="15"/>
              </w:rPr>
              <w:t xml:space="preserve">        posizioni = []</w:t>
            </w:r>
          </w:p>
          <w:p>
            <w:r>
              <w:rPr>
                <w:rFonts w:ascii="Consolas" w:hAnsi="Consolas"/>
                <w:sz w:val="15"/>
              </w:rPr>
              <w:t xml:space="preserve">        for t0 in lista_inizio:</w:t>
            </w:r>
          </w:p>
          <w:p>
            <w:r>
              <w:rPr>
                <w:rFonts w:ascii="Consolas" w:hAnsi="Consolas"/>
                <w:sz w:val="15"/>
              </w:rPr>
              <w:t xml:space="preserve">            fin = t0 + ciclo_ms</w:t>
            </w:r>
          </w:p>
          <w:p>
            <w:r>
              <w:rPr>
                <w:rFonts w:ascii="Consolas" w:hAnsi="Consolas"/>
                <w:sz w:val="15"/>
              </w:rPr>
              <w:t xml:space="preserve">            m = mask_dest &amp; (spikes.t/ms &gt;= t0) &amp; (spikes.t/ms &lt; fin)</w:t>
            </w:r>
          </w:p>
          <w:p>
            <w:r>
              <w:rPr>
                <w:rFonts w:ascii="Consolas" w:hAnsi="Consolas"/>
                <w:sz w:val="15"/>
              </w:rPr>
              <w:t xml:space="preserve">            if escludi_diretto:</w:t>
            </w:r>
          </w:p>
          <w:p>
            <w:r>
              <w:rPr>
                <w:rFonts w:ascii="Consolas" w:hAnsi="Consolas"/>
                <w:sz w:val="15"/>
              </w:rPr>
              <w:t xml:space="preserve">                m = m &amp; (spikes.t/ms &gt;= t0 + 20)</w:t>
            </w:r>
          </w:p>
          <w:p>
            <w:r>
              <w:rPr>
                <w:rFonts w:ascii="Consolas" w:hAnsi="Consolas"/>
                <w:sz w:val="15"/>
              </w:rPr>
              <w:t xml:space="preserve">            idx = spikes.i[m]</w:t>
            </w:r>
          </w:p>
          <w:p>
            <w:r>
              <w:rPr>
                <w:rFonts w:ascii="Consolas" w:hAnsi="Consolas"/>
                <w:sz w:val="15"/>
              </w:rPr>
              <w:t xml:space="preserve">            if lettera_turno == 'A':</w:t>
            </w:r>
          </w:p>
          <w:p>
            <w:r>
              <w:rPr>
                <w:rFonts w:ascii="Consolas" w:hAnsi="Consolas"/>
                <w:sz w:val="15"/>
              </w:rPr>
              <w:t xml:space="preserve">                idx = idx - N_ring</w:t>
            </w:r>
          </w:p>
          <w:p>
            <w:r>
              <w:rPr>
                <w:rFonts w:ascii="Consolas" w:hAnsi="Consolas"/>
                <w:sz w:val="15"/>
              </w:rPr>
              <w:t xml:space="preserve">            n_tot += m.sum()</w:t>
            </w:r>
          </w:p>
          <w:p>
            <w:r>
              <w:rPr>
                <w:rFonts w:ascii="Consolas" w:hAnsi="Consolas"/>
                <w:sz w:val="15"/>
              </w:rPr>
              <w:t xml:space="preserve">            posizioni.extend(list(xi[idx % N_E]))</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turni 'A' -- B risponde?")</w:t>
            </w:r>
          </w:p>
          <w:p>
            <w:r>
              <w:rPr>
                <w:rFonts w:ascii="Consolas" w:hAnsi="Consolas"/>
                <w:sz w:val="15"/>
              </w:rPr>
              <w:t>print("="*70)</w:t>
            </w:r>
          </w:p>
          <w:p>
            <w:r>
              <w:rPr>
                <w:rFonts w:ascii="Consolas" w:hAnsi="Consolas"/>
                <w:sz w:val="15"/>
              </w:rPr>
              <w:t>(n_i, c_i), (n_f, c_f) = valuta_canale('A', mask_b, 5, escludi_diretto=False)</w:t>
            </w:r>
          </w:p>
          <w:p>
            <w:r>
              <w:rPr>
                <w:rFonts w:ascii="Consolas" w:hAnsi="Consolas"/>
                <w:sz w:val="15"/>
              </w:rPr>
              <w:t>print(f"  Primi 5 turni A: {n_i} spike di B, centro={('N/A' if c_i is None else f'{c_i:.3f}')}")</w:t>
            </w:r>
          </w:p>
          <w:p>
            <w:r>
              <w:rPr>
                <w:rFonts w:ascii="Consolas" w:hAnsi="Consolas"/>
                <w:sz w:val="15"/>
              </w:rPr>
              <w:t>print(f"  Ultimi 5 turni A: {n_f} spike di B, centro={('N/A' if c_f is None else f'{c_f:.3f}')}")</w:t>
            </w:r>
          </w:p>
          <w:p>
            <w:r>
              <w:rPr>
                <w:rFonts w:ascii="Consolas" w:hAnsi="Consolas"/>
                <w:sz w:val="15"/>
              </w:rPr>
            </w:r>
          </w:p>
          <w:p>
            <w:r>
              <w:rPr>
                <w:rFonts w:ascii="Consolas" w:hAnsi="Consolas"/>
                <w:sz w:val="15"/>
              </w:rPr>
              <w:t>print("\n" + "="*70)</w:t>
            </w:r>
          </w:p>
          <w:p>
            <w:r>
              <w:rPr>
                <w:rFonts w:ascii="Consolas" w:hAnsi="Consolas"/>
                <w:sz w:val="15"/>
              </w:rPr>
              <w:t>print("VALUTAZIONE: turni 'B' -- A risponde?")</w:t>
            </w:r>
          </w:p>
          <w:p>
            <w:r>
              <w:rPr>
                <w:rFonts w:ascii="Consolas" w:hAnsi="Consolas"/>
                <w:sz w:val="15"/>
              </w:rPr>
              <w:t>print("="*70)</w:t>
            </w:r>
          </w:p>
          <w:p>
            <w:r>
              <w:rPr>
                <w:rFonts w:ascii="Consolas" w:hAnsi="Consolas"/>
                <w:sz w:val="15"/>
              </w:rPr>
              <w:t>(n_i, c_i), (n_f, c_f) = valuta_canale('B', mask_a, 5, escludi_diretto=True)</w:t>
            </w:r>
          </w:p>
          <w:p>
            <w:r>
              <w:rPr>
                <w:rFonts w:ascii="Consolas" w:hAnsi="Consolas"/>
                <w:sz w:val="15"/>
              </w:rPr>
              <w:t>print(f"  Primi 5 turni B: {n_i} spike di A (&gt;20ms dall'inizio turno), centro={('N/A' if c_i is None else f'{c_i:.3f}')}")</w:t>
            </w:r>
          </w:p>
          <w:p>
            <w:r>
              <w:rPr>
                <w:rFonts w:ascii="Consolas" w:hAnsi="Consolas"/>
                <w:sz w:val="15"/>
              </w:rPr>
              <w:t>print(f"  Ultimi 5 turni B: {n_f} spike di A (&gt;20ms dall'inizio turno), centro={('N/A' if c_f is None else f'{c_f:.3f}')}")</w:t>
            </w:r>
          </w:p>
          <w:p>
            <w:r>
              <w:rPr>
                <w:rFonts w:ascii="Consolas" w:hAnsi="Consolas"/>
                <w:sz w:val="15"/>
              </w:rPr>
            </w:r>
          </w:p>
          <w:p>
            <w:r>
              <w:rPr>
                <w:rFonts w:ascii="Consolas" w:hAnsi="Consolas"/>
                <w:sz w:val="15"/>
              </w:rPr>
              <w:t>n_a_tot = int(mask_a.sum())</w:t>
            </w:r>
          </w:p>
          <w:p>
            <w:r>
              <w:rPr>
                <w:rFonts w:ascii="Consolas" w:hAnsi="Consolas"/>
                <w:sz w:val="15"/>
              </w:rPr>
              <w:t>n_b_tot = int(mask_b.sum())</w:t>
            </w:r>
          </w:p>
          <w:p>
            <w:r>
              <w:rPr>
                <w:rFonts w:ascii="Consolas" w:hAnsi="Consolas"/>
                <w:sz w:val="15"/>
              </w:rPr>
              <w:t>print(f"\nSpike totali sull'intera simulazione: A={n_a_tot}, B={n_b_tot} "</w:t>
            </w:r>
          </w:p>
          <w:p>
            <w:r>
              <w:rPr>
                <w:rFonts w:ascii="Consolas" w:hAnsi="Consolas"/>
                <w:sz w:val="15"/>
              </w:rPr>
              <w:t xml:space="preserve">      f"(atteso: centinaia/migliaia se stabile; milioni se esplosione)")</w:t>
            </w:r>
          </w:p>
          <w:p>
            <w:r>
              <w:rPr>
                <w:rFonts w:ascii="Consolas" w:hAnsi="Consolas"/>
                <w:sz w:val="15"/>
              </w:rPr>
              <w:t>if n_a_tot &gt; 200000 or n_b_tot &gt; 200000:</w:t>
            </w:r>
          </w:p>
          <w:p>
            <w:r>
              <w:rPr>
                <w:rFonts w:ascii="Consolas" w:hAnsi="Consolas"/>
                <w:sz w:val="15"/>
              </w:rPr>
              <w:t xml:space="preserve">    print("  &gt;&gt;&gt; ESPLOSIONE: anche con la normalizzazione omeostatica il "</w:t>
            </w:r>
          </w:p>
          <w:p>
            <w:r>
              <w:rPr>
                <w:rFonts w:ascii="Consolas" w:hAnsi="Consolas"/>
                <w:sz w:val="15"/>
              </w:rPr>
              <w:t xml:space="preserve">          "sistema e' instabile. &lt;&lt;&lt;")</w:t>
            </w:r>
          </w:p>
          <w:p>
            <w:r>
              <w:rPr>
                <w:rFonts w:ascii="Consolas" w:hAnsi="Consolas"/>
                <w:sz w:val="15"/>
              </w:rPr>
              <w:t>else:</w:t>
            </w:r>
          </w:p>
          <w:p>
            <w:r>
              <w:rPr>
                <w:rFonts w:ascii="Consolas" w:hAnsi="Consolas"/>
                <w:sz w:val="15"/>
              </w:rPr>
              <w:t xml:space="preserve">    print("  &gt;&gt;&gt; Stabile con la normalizzazione omeostatica attiva. &lt;&lt;&lt;")</w:t>
            </w:r>
          </w:p>
          <w:p>
            <w:r>
              <w:rPr>
                <w:rFonts w:ascii="Consolas" w:hAnsi="Consolas"/>
                <w:sz w:val="15"/>
              </w:rPr>
            </w:r>
          </w:p>
        </w:tc>
      </w:tr>
    </w:tbl>
    <w:p>
      <w:pPr/>
      <w:r>
        <w:rPr>
          <w:b/>
          <w:i/>
          <w:sz w:val="18"/>
        </w:rPr>
        <w:t>Codice sorgente: dialogo_spiking_bidirezionale_omeostasi_mc.py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Decimo tentativo sulla bidirezionalita' spiking. La sezione 5.13 ha</w:t>
            </w:r>
          </w:p>
          <w:p>
            <w:r>
              <w:rPr>
                <w:rFonts w:ascii="Consolas" w:hAnsi="Consolas"/>
                <w:sz w:val="15"/>
              </w:rPr>
              <w:t>mostrato che l'interruttore di trasmissione (mai i due anelli connessi</w:t>
            </w:r>
          </w:p>
          <w:p>
            <w:r>
              <w:rPr>
                <w:rFonts w:ascii="Consolas" w:hAnsi="Consolas"/>
                <w:sz w:val="15"/>
              </w:rPr>
              <w:t>bidirezionalmente nello stesso istante) non basta da solo: con pesi</w:t>
            </w:r>
          </w:p>
          <w:p>
            <w:r>
              <w:rPr>
                <w:rFonts w:ascii="Consolas" w:hAnsi="Consolas"/>
                <w:sz w:val="15"/>
              </w:rPr>
              <w:t>conservativi il sistema resta sul bordo di un'instabilita' dinamica --</w:t>
            </w:r>
          </w:p>
          <w:p>
            <w:r>
              <w:rPr>
                <w:rFonts w:ascii="Consolas" w:hAnsi="Consolas"/>
                <w:sz w:val="15"/>
              </w:rPr>
              <w:t>3 seed su 4 esplodono comunque. L'unico strumento usato finora per</w:t>
            </w:r>
          </w:p>
          <w:p>
            <w:r>
              <w:rPr>
                <w:rFonts w:ascii="Consolas" w:hAnsi="Consolas"/>
                <w:sz w:val="15"/>
              </w:rPr>
              <w:t>contenere la crescita STDP era un tetto fisso (w_max) sul peso di</w:t>
            </w:r>
          </w:p>
          <w:p>
            <w:r>
              <w:rPr>
                <w:rFonts w:ascii="Consolas" w:hAnsi="Consolas"/>
                <w:sz w:val="15"/>
              </w:rPr>
              <w:t>SINGOLA sinapsi: non impedisce che la somma di MOLTE sinapsi verso lo</w:t>
            </w:r>
          </w:p>
          <w:p>
            <w:r>
              <w:rPr>
                <w:rFonts w:ascii="Consolas" w:hAnsi="Consolas"/>
                <w:sz w:val="15"/>
              </w:rPr>
              <w:t>stesso neurone cresca senza limite.</w:t>
            </w:r>
          </w:p>
          <w:p>
            <w:r>
              <w:rPr>
                <w:rFonts w:ascii="Consolas" w:hAnsi="Consolas"/>
                <w:sz w:val="15"/>
              </w:rPr>
            </w:r>
          </w:p>
          <w:p>
            <w:r>
              <w:rPr>
                <w:rFonts w:ascii="Consolas" w:hAnsi="Consolas"/>
                <w:sz w:val="15"/>
              </w:rPr>
              <w:t>Tentativo qui: normalizzazione omeostatica (synaptic scaling, Turrigiano</w:t>
            </w:r>
          </w:p>
          <w:p>
            <w:r>
              <w:rPr>
                <w:rFonts w:ascii="Consolas" w:hAnsi="Consolas"/>
                <w:sz w:val="15"/>
              </w:rPr>
              <w:t>1998) -- un meccanismo biologico reale, mai implementato altrove in</w:t>
            </w:r>
          </w:p>
          <w:p>
            <w:r>
              <w:rPr>
                <w:rFonts w:ascii="Consolas" w:hAnsi="Consolas"/>
                <w:sz w:val="15"/>
              </w:rPr>
              <w:t>questo progetto, che regola non il peso di ogni singola sinapsi ma la</w:t>
            </w:r>
          </w:p>
          <w:p>
            <w:r>
              <w:rPr>
                <w:rFonts w:ascii="Consolas" w:hAnsi="Consolas"/>
                <w:sz w:val="15"/>
              </w:rPr>
              <w:t>somma dell'input verso ciascun neurone, sulla base della sua stessa</w:t>
            </w:r>
          </w:p>
          <w:p>
            <w:r>
              <w:rPr>
                <w:rFonts w:ascii="Consolas" w:hAnsi="Consolas"/>
                <w:sz w:val="15"/>
              </w:rPr>
              <w:t>attivita' recente. Ogni neurone E stima il proprio tasso di scarica</w:t>
            </w:r>
          </w:p>
          <w:p>
            <w:r>
              <w:rPr>
                <w:rFonts w:ascii="Consolas" w:hAnsi="Consolas"/>
                <w:sz w:val="15"/>
              </w:rPr>
              <w:t>recente (una media mobile esponenziale, variabile "ratehat"); ogni 50ms,</w:t>
            </w:r>
          </w:p>
          <w:p>
            <w:r>
              <w:rPr>
                <w:rFonts w:ascii="Consolas" w:hAnsi="Consolas"/>
                <w:sz w:val="15"/>
              </w:rPr>
              <w:t>tutte le sue sinapsi inter-anello IN INGRESSO vengono scalate</w:t>
            </w:r>
          </w:p>
          <w:p>
            <w:r>
              <w:rPr>
                <w:rFonts w:ascii="Consolas" w:hAnsi="Consolas"/>
                <w:sz w:val="15"/>
              </w:rPr>
              <w:t>moltiplicativamente in modo da spingere quel tasso verso un bersaglio</w:t>
            </w:r>
          </w:p>
          <w:p>
            <w:r>
              <w:rPr>
                <w:rFonts w:ascii="Consolas" w:hAnsi="Consolas"/>
                <w:sz w:val="15"/>
              </w:rPr>
              <w:t>fisso (target_rate). Se un neurone sta scaricando troppo, le sue sinapsi</w:t>
            </w:r>
          </w:p>
          <w:p>
            <w:r>
              <w:rPr>
                <w:rFonts w:ascii="Consolas" w:hAnsi="Consolas"/>
                <w:sz w:val="15"/>
              </w:rPr>
              <w:t>in ingresso si indeboliscono automaticamente (indipendentemente da quale</w:t>
            </w:r>
          </w:p>
          <w:p>
            <w:r>
              <w:rPr>
                <w:rFonts w:ascii="Consolas" w:hAnsi="Consolas"/>
                <w:sz w:val="15"/>
              </w:rPr>
              <w:t>STDP le abbia rinforzate); se scarica troppo poco, si rinforzano. A</w:t>
            </w:r>
          </w:p>
          <w:p>
            <w:r>
              <w:rPr>
                <w:rFonts w:ascii="Consolas" w:hAnsi="Consolas"/>
                <w:sz w:val="15"/>
              </w:rPr>
              <w:t>differenza del tetto fisso, questo meccanismo reagisce alla vera</w:t>
            </w:r>
          </w:p>
          <w:p>
            <w:r>
              <w:rPr>
                <w:rFonts w:ascii="Consolas" w:hAnsi="Consolas"/>
                <w:sz w:val="15"/>
              </w:rPr>
              <w:t>conseguenza funzionale (il tasso di scarica), non alla causa nominale</w:t>
            </w:r>
          </w:p>
          <w:p>
            <w:r>
              <w:rPr>
                <w:rFonts w:ascii="Consolas" w:hAnsi="Consolas"/>
                <w:sz w:val="15"/>
              </w:rPr>
              <w:t>(il peso per sinapsi) -- l'ipotesi e' che possa impedire il collasso</w:t>
            </w:r>
          </w:p>
          <w:p>
            <w:r>
              <w:rPr>
                <w:rFonts w:ascii="Consolas" w:hAnsi="Consolas"/>
                <w:sz w:val="15"/>
              </w:rPr>
              <w:t>anche quando i pesi individuali restano ben sotto al tetto.</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from brian2 import *</w:t>
            </w:r>
          </w:p>
          <w:p>
            <w:r>
              <w:rPr>
                <w:rFonts w:ascii="Consolas" w:hAnsi="Consolas"/>
                <w:sz w:val="15"/>
              </w:rPr>
            </w:r>
          </w:p>
          <w:p>
            <w:r>
              <w:rPr>
                <w:rFonts w:ascii="Consolas" w:hAnsi="Consolas"/>
                <w:sz w:val="15"/>
              </w:rPr>
              <w:t>SEED = int(sys.argv[1])</w:t>
            </w:r>
          </w:p>
          <w:p>
            <w:r>
              <w:rPr>
                <w:rFonts w:ascii="Consolas" w:hAnsi="Consolas"/>
                <w:sz w:val="15"/>
              </w:rPr>
              <w:t>start_scope()</w:t>
            </w:r>
          </w:p>
          <w:p>
            <w:r>
              <w:rPr>
                <w:rFonts w:ascii="Consolas" w:hAnsi="Consolas"/>
                <w:sz w:val="15"/>
              </w:rPr>
              <w:t>seed(SEED)</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tau_rate_hat = 500*ms  # finestra della stima di tasso di scarica per neurone</w:t>
            </w:r>
          </w:p>
          <w:p>
            <w:r>
              <w:rPr>
                <w:rFonts w:ascii="Consolas" w:hAnsi="Consolas"/>
                <w:sz w:val="15"/>
              </w:rPr>
            </w:r>
          </w:p>
          <w:p>
            <w:r>
              <w:rPr>
                <w:rFonts w:ascii="Consolas" w:hAnsi="Consolas"/>
                <w:sz w:val="15"/>
              </w:rPr>
              <w:t>eqs = '''</w:t>
            </w:r>
          </w:p>
          <w:p>
            <w:r>
              <w:rPr>
                <w:rFonts w:ascii="Consolas" w:hAnsi="Consolas"/>
                <w:sz w:val="15"/>
              </w:rPr>
              <w:t>dv/dt = (0.04/mV*v**2 + 5*v + 140*mV)/ms - u + I + g_nmda - adapt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dadapt/dt = -adapt/tau_adapt_pop : volt/second</w:t>
            </w:r>
          </w:p>
          <w:p>
            <w:r>
              <w:rPr>
                <w:rFonts w:ascii="Consolas" w:hAnsi="Consolas"/>
                <w:sz w:val="15"/>
              </w:rPr>
              <w:t>dratehat/dt = -ratehat/tau_rate_hat : Hz</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w:t>
            </w:r>
          </w:p>
          <w:p>
            <w:r>
              <w:rPr>
                <w:rFonts w:ascii="Consolas" w:hAnsi="Consolas"/>
                <w:sz w:val="15"/>
              </w:rPr>
              <w:t xml:space="preserve">                       reset='v = c; u += d; adapt += gain_adapt_pop; ratehat += 1/tau_rate_hat',</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t>neurons.adapt = 0*mV/ms</w:t>
            </w:r>
          </w:p>
          <w:p>
            <w:r>
              <w:rPr>
                <w:rFonts w:ascii="Consolas" w:hAnsi="Consolas"/>
                <w:sz w:val="15"/>
              </w:rPr>
              <w:t>neurons.ratehat = 0*Hz</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syn_ee_A, syn_ei_A, syn_ie_A, syn_ii_A = costruisci_anello(A_E, A_I, seed=1000+SEED)</w:t>
            </w:r>
          </w:p>
          <w:p>
            <w:r>
              <w:rPr>
                <w:rFonts w:ascii="Consolas" w:hAnsi="Consolas"/>
                <w:sz w:val="15"/>
              </w:rPr>
              <w:t>syn_ee_B, syn_ei_B, syn_ie_B, syn_ii_B = costruisci_anello(B_E, B_I, seed=2000+SEED)</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gate : 1 (shared)</w:t>
            </w:r>
          </w:p>
          <w:p>
            <w:r>
              <w:rPr>
                <w:rFonts w:ascii="Consolas" w:hAnsi="Consolas"/>
                <w:sz w:val="15"/>
              </w:rPr>
              <w:t>'''</w:t>
            </w:r>
          </w:p>
          <w:p>
            <w:r>
              <w:rPr>
                <w:rFonts w:ascii="Consolas" w:hAnsi="Consolas"/>
                <w:sz w:val="15"/>
              </w:rPr>
              <w:t>stdp_on_pre = '''</w:t>
            </w:r>
          </w:p>
          <w:p>
            <w:r>
              <w:rPr>
                <w:rFonts w:ascii="Consolas" w:hAnsi="Consolas"/>
                <w:sz w:val="15"/>
              </w:rPr>
              <w:t>v_post += w*gate</w:t>
            </w:r>
          </w:p>
          <w:p>
            <w:r>
              <w:rPr>
                <w:rFonts w:ascii="Consolas" w:hAnsi="Consolas"/>
                <w:sz w:val="15"/>
              </w:rPr>
              <w:t>apre += A_ltp*gate</w:t>
            </w:r>
          </w:p>
          <w:p>
            <w:r>
              <w:rPr>
                <w:rFonts w:ascii="Consolas" w:hAnsi="Consolas"/>
                <w:sz w:val="15"/>
              </w:rPr>
              <w:t>w = clip(w+apost*gate, w_min, w_max)</w:t>
            </w:r>
          </w:p>
          <w:p>
            <w:r>
              <w:rPr>
                <w:rFonts w:ascii="Consolas" w:hAnsi="Consolas"/>
                <w:sz w:val="15"/>
              </w:rPr>
              <w:t>'''</w:t>
            </w:r>
          </w:p>
          <w:p>
            <w:r>
              <w:rPr>
                <w:rFonts w:ascii="Consolas" w:hAnsi="Consolas"/>
                <w:sz w:val="15"/>
              </w:rPr>
              <w:t>stdp_on_post = '''</w:t>
            </w:r>
          </w:p>
          <w:p>
            <w:r>
              <w:rPr>
                <w:rFonts w:ascii="Consolas" w:hAnsi="Consolas"/>
                <w:sz w:val="15"/>
              </w:rPr>
              <w:t>apost -= A_ltd*gate</w:t>
            </w:r>
          </w:p>
          <w:p>
            <w:r>
              <w:rPr>
                <w:rFonts w:ascii="Consolas" w:hAnsi="Consolas"/>
                <w:sz w:val="15"/>
              </w:rPr>
              <w:t>w = clip(w+apre*gate,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np.random.RandomState(3000+SEED)</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syn_ab.gate = 1</w:t>
            </w:r>
          </w:p>
          <w:p>
            <w:r>
              <w:rPr>
                <w:rFonts w:ascii="Consolas" w:hAnsi="Consolas"/>
                <w:sz w:val="15"/>
              </w:rPr>
              <w:t>print(f"Sinapsi inter-anello A-&gt;B create: {len(syn_ab)} (peso iniziale {w_init})")</w:t>
            </w:r>
          </w:p>
          <w:p>
            <w:r>
              <w:rPr>
                <w:rFonts w:ascii="Consolas" w:hAnsi="Consolas"/>
                <w:sz w:val="15"/>
              </w:rPr>
            </w:r>
          </w:p>
          <w:p>
            <w:r>
              <w:rPr>
                <w:rFonts w:ascii="Consolas" w:hAnsi="Consolas"/>
                <w:sz w:val="15"/>
              </w:rPr>
              <w:t>syn_ba = Synapses(B_E, A_E, model=stdp_model, on_pre=stdp_on_pre, on_post=stdp_on_post)</w:t>
            </w:r>
          </w:p>
          <w:p>
            <w:r>
              <w:rPr>
                <w:rFonts w:ascii="Consolas" w:hAnsi="Consolas"/>
                <w:sz w:val="15"/>
              </w:rPr>
              <w:t>mask_inter_ba = rng_inter.rand(N_E, N_E) &lt; prob_inter</w:t>
            </w:r>
          </w:p>
          <w:p>
            <w:r>
              <w:rPr>
                <w:rFonts w:ascii="Consolas" w:hAnsi="Consolas"/>
                <w:sz w:val="15"/>
              </w:rPr>
              <w:t>i_inter_ba, j_inter_ba = np.nonzero(mask_inter_ba)</w:t>
            </w:r>
          </w:p>
          <w:p>
            <w:r>
              <w:rPr>
                <w:rFonts w:ascii="Consolas" w:hAnsi="Consolas"/>
                <w:sz w:val="15"/>
              </w:rPr>
              <w:t>syn_ba.connect(i=i_inter_ba, j=j_inter_ba)</w:t>
            </w:r>
          </w:p>
          <w:p>
            <w:r>
              <w:rPr>
                <w:rFonts w:ascii="Consolas" w:hAnsi="Consolas"/>
                <w:sz w:val="15"/>
              </w:rPr>
              <w:t>syn_ba.w = w_init</w:t>
            </w:r>
          </w:p>
          <w:p>
            <w:r>
              <w:rPr>
                <w:rFonts w:ascii="Consolas" w:hAnsi="Consolas"/>
                <w:sz w:val="15"/>
              </w:rPr>
              <w:t>syn_ba.gate = 0</w:t>
            </w:r>
          </w:p>
          <w:p>
            <w:r>
              <w:rPr>
                <w:rFonts w:ascii="Consolas" w:hAnsi="Consolas"/>
                <w:sz w:val="15"/>
              </w:rPr>
              <w:t>print(f"Sinapsi inter-anello B-&gt;A create: {len(syn_ba)} (peso iniziale {w_init})")</w:t>
            </w:r>
          </w:p>
          <w:p>
            <w:r>
              <w:rPr>
                <w:rFonts w:ascii="Consolas" w:hAnsi="Consolas"/>
                <w:sz w:val="15"/>
              </w:rPr>
            </w:r>
          </w:p>
          <w:p>
            <w:r>
              <w:rPr>
                <w:rFonts w:ascii="Consolas" w:hAnsi="Consolas"/>
                <w:sz w:val="15"/>
              </w:rPr>
              <w:t># --- normalizzazione omeostatica: ogni 50ms, le sinapsi inter-anello in</w:t>
            </w:r>
          </w:p>
          <w:p>
            <w:r>
              <w:rPr>
                <w:rFonts w:ascii="Consolas" w:hAnsi="Consolas"/>
                <w:sz w:val="15"/>
              </w:rPr>
              <w:t># ingresso a ciascun neurone E vengono scalate per spingere il suo tasso</w:t>
            </w:r>
          </w:p>
          <w:p>
            <w:r>
              <w:rPr>
                <w:rFonts w:ascii="Consolas" w:hAnsi="Consolas"/>
                <w:sz w:val="15"/>
              </w:rPr>
              <w:t># di scarica recente (ratehat) verso target_rate. Fattore per aggiornamento</w:t>
            </w:r>
          </w:p>
          <w:p>
            <w:r>
              <w:rPr>
                <w:rFonts w:ascii="Consolas" w:hAnsi="Consolas"/>
                <w:sz w:val="15"/>
              </w:rPr>
              <w:t># limitato a +-3% per evitare oscillazioni, indipendente dal tetto w_max</w:t>
            </w:r>
          </w:p>
          <w:p>
            <w:r>
              <w:rPr>
                <w:rFonts w:ascii="Consolas" w:hAnsi="Consolas"/>
                <w:sz w:val="15"/>
              </w:rPr>
              <w:t># gia' esistente (che resta come sicurezza aggiuntiva) ---</w:t>
            </w:r>
          </w:p>
          <w:p>
            <w:r>
              <w:rPr>
                <w:rFonts w:ascii="Consolas" w:hAnsi="Consolas"/>
                <w:sz w:val="15"/>
              </w:rPr>
              <w:t>target_rate = 3*Hz</w:t>
            </w:r>
          </w:p>
          <w:p>
            <w:r>
              <w:rPr>
                <w:rFonts w:ascii="Consolas" w:hAnsi="Consolas"/>
                <w:sz w:val="15"/>
              </w:rPr>
              <w:t>fattore_min, fattore_max = 0.97, 1.03</w:t>
            </w:r>
          </w:p>
          <w:p>
            <w:r>
              <w:rPr>
                <w:rFonts w:ascii="Consolas" w:hAnsi="Consolas"/>
                <w:sz w:val="15"/>
              </w:rPr>
            </w:r>
          </w:p>
          <w:p>
            <w:r>
              <w:rPr>
                <w:rFonts w:ascii="Consolas" w:hAnsi="Consolas"/>
                <w:sz w:val="15"/>
              </w:rPr>
            </w:r>
          </w:p>
          <w:p>
            <w:r>
              <w:rPr>
                <w:rFonts w:ascii="Consolas" w:hAnsi="Consolas"/>
                <w:sz w:val="15"/>
              </w:rPr>
              <w:t>@network_operation(dt=50*ms)</w:t>
            </w:r>
          </w:p>
          <w:p>
            <w:r>
              <w:rPr>
                <w:rFonts w:ascii="Consolas" w:hAnsi="Consolas"/>
                <w:sz w:val="15"/>
              </w:rPr>
              <w:t>def omeostasi():</w:t>
            </w:r>
          </w:p>
          <w:p>
            <w:r>
              <w:rPr>
                <w:rFonts w:ascii="Consolas" w:hAnsi="Consolas"/>
                <w:sz w:val="15"/>
              </w:rPr>
              <w:t xml:space="preserve">    rate_b = np.asarray(B_E.ratehat/Hz)</w:t>
            </w:r>
          </w:p>
          <w:p>
            <w:r>
              <w:rPr>
                <w:rFonts w:ascii="Consolas" w:hAnsi="Consolas"/>
                <w:sz w:val="15"/>
              </w:rPr>
              <w:t xml:space="preserve">    rate_a = np.asarray(A_E.ratehat/Hz)</w:t>
            </w:r>
          </w:p>
          <w:p>
            <w:r>
              <w:rPr>
                <w:rFonts w:ascii="Consolas" w:hAnsi="Consolas"/>
                <w:sz w:val="15"/>
              </w:rPr>
              <w:t xml:space="preserve">    fattore_b = np.clip((target_rate/Hz) / (rate_b + 0.5), fattore_min, fattore_max)</w:t>
            </w:r>
          </w:p>
          <w:p>
            <w:r>
              <w:rPr>
                <w:rFonts w:ascii="Consolas" w:hAnsi="Consolas"/>
                <w:sz w:val="15"/>
              </w:rPr>
              <w:t xml:space="preserve">    fattore_a = np.clip((target_rate/Hz) / (rate_a + 0.5), fattore_min, fattore_max)</w:t>
            </w:r>
          </w:p>
          <w:p>
            <w:r>
              <w:rPr>
                <w:rFonts w:ascii="Consolas" w:hAnsi="Consolas"/>
                <w:sz w:val="15"/>
              </w:rPr>
              <w:t xml:space="preserve">    j_ab = np.asarray(syn_ab.j[:])</w:t>
            </w:r>
          </w:p>
          <w:p>
            <w:r>
              <w:rPr>
                <w:rFonts w:ascii="Consolas" w:hAnsi="Consolas"/>
                <w:sz w:val="15"/>
              </w:rPr>
              <w:t xml:space="preserve">    j_ba = np.asarray(syn_ba.j[:])</w:t>
            </w:r>
          </w:p>
          <w:p>
            <w:r>
              <w:rPr>
                <w:rFonts w:ascii="Consolas" w:hAnsi="Consolas"/>
                <w:sz w:val="15"/>
              </w:rPr>
              <w:t xml:space="preserve">    syn_ab.w = np.clip(np.asarray(syn_ab.w/mV) * fattore_b[j_ab], w_min/mV, w_max/mV) * mV</w:t>
            </w:r>
          </w:p>
          <w:p>
            <w:r>
              <w:rPr>
                <w:rFonts w:ascii="Consolas" w:hAnsi="Consolas"/>
                <w:sz w:val="15"/>
              </w:rPr>
              <w:t xml:space="preserve">    syn_ba.w = np.clip(np.asarray(syn_ba.w/mV) * fattore_a[j_ba], w_min/mV, w_max/mV) * mV</w:t>
            </w:r>
          </w:p>
          <w:p>
            <w:r>
              <w:rPr>
                <w:rFonts w:ascii="Consolas" w:hAnsi="Consolas"/>
                <w:sz w:val="15"/>
              </w:rPr>
            </w:r>
          </w:p>
          <w:p>
            <w:r>
              <w:rPr>
                <w:rFonts w:ascii="Consolas" w:hAnsi="Consolas"/>
                <w:sz w:val="15"/>
              </w:rPr>
            </w:r>
          </w:p>
          <w:p>
            <w:r>
              <w:rPr>
                <w:rFonts w:ascii="Consolas" w:hAnsi="Consolas"/>
                <w:sz w:val="15"/>
              </w:rPr>
              <w:t>spikes = SpikeMonitor(neurons)</w:t>
            </w:r>
          </w:p>
          <w:p>
            <w:r>
              <w:rPr>
                <w:rFonts w:ascii="Consolas" w:hAnsi="Consolas"/>
                <w:sz w:val="15"/>
              </w:rPr>
              <w:t>rate_mon = StateMonitor(neurons, 'ratehat', record=[0, N_ring], dt=50*ms)</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t>print(f"Neuroni stimolati (vicino a x={MESSAGGIO}): {len(gruppo_stim)}")</w:t>
            </w:r>
          </w:p>
          <w:p>
            <w:r>
              <w:rPr>
                <w:rFonts w:ascii="Consolas" w:hAnsi="Consolas"/>
                <w:sz w:val="15"/>
              </w:rPr>
            </w:r>
          </w:p>
          <w:p>
            <w:r>
              <w:rPr>
                <w:rFonts w:ascii="Consolas" w:hAnsi="Consolas"/>
                <w:sz w:val="15"/>
              </w:rPr>
              <w:t>N_CICLI = 60</w:t>
            </w:r>
          </w:p>
          <w:p>
            <w:r>
              <w:rPr>
                <w:rFonts w:ascii="Consolas" w:hAnsi="Consolas"/>
                <w:sz w:val="15"/>
              </w:rPr>
              <w:t>T_STIM = 60*ms</w:t>
            </w:r>
          </w:p>
          <w:p>
            <w:r>
              <w:rPr>
                <w:rFonts w:ascii="Consolas" w:hAnsi="Consolas"/>
                <w:sz w:val="15"/>
              </w:rPr>
              <w:t>T_PAUSA = 940*ms</w:t>
            </w:r>
          </w:p>
          <w:p>
            <w:r>
              <w:rPr>
                <w:rFonts w:ascii="Consolas" w:hAnsi="Consolas"/>
                <w:sz w:val="15"/>
              </w:rPr>
            </w:r>
          </w:p>
          <w:p>
            <w:r>
              <w:rPr>
                <w:rFonts w:ascii="Consolas" w:hAnsi="Consolas"/>
                <w:sz w:val="15"/>
              </w:rPr>
              <w:t>print(f"\nTraining: {N_CICLI} turni alternati A/B/A/B/..., interruttore di "</w:t>
            </w:r>
          </w:p>
          <w:p>
            <w:r>
              <w:rPr>
                <w:rFonts w:ascii="Consolas" w:hAnsi="Consolas"/>
                <w:sz w:val="15"/>
              </w:rPr>
              <w:t xml:space="preserve">      f"trasmissione + normalizzazione omeostatica (target {target_rate}) "</w:t>
            </w:r>
          </w:p>
          <w:p>
            <w:r>
              <w:rPr>
                <w:rFonts w:ascii="Consolas" w:hAnsi="Consolas"/>
                <w:sz w:val="15"/>
              </w:rPr>
              <w:t xml:space="preserve">      f"({(T_STIM+T_PAUSA)*N_CICLI/ms:.0f}ms totali)")</w:t>
            </w:r>
          </w:p>
          <w:p>
            <w:r>
              <w:rPr>
                <w:rFonts w:ascii="Consolas" w:hAnsi="Consolas"/>
                <w:sz w:val="15"/>
              </w:rPr>
            </w:r>
          </w:p>
          <w:p>
            <w:r>
              <w:rPr>
                <w:rFonts w:ascii="Consolas" w:hAnsi="Consolas"/>
                <w:sz w:val="15"/>
              </w:rPr>
              <w:t>turni = []</w:t>
            </w:r>
          </w:p>
          <w:p>
            <w:r>
              <w:rPr>
                <w:rFonts w:ascii="Consolas" w:hAnsi="Consolas"/>
                <w:sz w:val="15"/>
              </w:rPr>
              <w:t>t_corrente = 0*ms</w:t>
            </w:r>
          </w:p>
          <w:p>
            <w:r>
              <w:rPr>
                <w:rFonts w:ascii="Consolas" w:hAnsi="Consolas"/>
                <w:sz w:val="15"/>
              </w:rPr>
              <w:t>for ciclo in range(N_CICLI):</w:t>
            </w:r>
          </w:p>
          <w:p>
            <w:r>
              <w:rPr>
                <w:rFonts w:ascii="Consolas" w:hAnsi="Consolas"/>
                <w:sz w:val="15"/>
              </w:rPr>
              <w:t xml:space="preserve">    turno = 'A' if ciclo % 2 == 0 else 'B'</w:t>
            </w:r>
          </w:p>
          <w:p>
            <w:r>
              <w:rPr>
                <w:rFonts w:ascii="Consolas" w:hAnsi="Consolas"/>
                <w:sz w:val="15"/>
              </w:rPr>
              <w:t xml:space="preserve">    turni.append((turno, t_corrente/ms))</w:t>
            </w:r>
          </w:p>
          <w:p>
            <w:r>
              <w:rPr>
                <w:rFonts w:ascii="Consolas" w:hAnsi="Consolas"/>
                <w:sz w:val="15"/>
              </w:rPr>
              <w:t xml:space="preserve">    if turno == 'A':</w:t>
            </w:r>
          </w:p>
          <w:p>
            <w:r>
              <w:rPr>
                <w:rFonts w:ascii="Consolas" w:hAnsi="Consolas"/>
                <w:sz w:val="15"/>
              </w:rPr>
              <w:t xml:space="preserve">        syn_ab.gate = 1</w:t>
            </w:r>
          </w:p>
          <w:p>
            <w:r>
              <w:rPr>
                <w:rFonts w:ascii="Consolas" w:hAnsi="Consolas"/>
                <w:sz w:val="15"/>
              </w:rPr>
              <w:t xml:space="preserve">        syn_ba.gate = 0</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else:</w:t>
            </w:r>
          </w:p>
          <w:p>
            <w:r>
              <w:rPr>
                <w:rFonts w:ascii="Consolas" w:hAnsi="Consolas"/>
                <w:sz w:val="15"/>
              </w:rPr>
              <w:t xml:space="preserve">        syn_ab.gate = 0</w:t>
            </w:r>
          </w:p>
          <w:p>
            <w:r>
              <w:rPr>
                <w:rFonts w:ascii="Consolas" w:hAnsi="Consolas"/>
                <w:sz w:val="15"/>
              </w:rPr>
              <w:t xml:space="preserve">        syn_ba.gate = 1</w:t>
            </w:r>
          </w:p>
          <w:p>
            <w:r>
              <w:rPr>
                <w:rFonts w:ascii="Consolas" w:hAnsi="Consolas"/>
                <w:sz w:val="15"/>
              </w:rPr>
              <w:t xml:space="preserve">        B_E.I[gruppo_stim] = 15*mV/ms</w:t>
            </w:r>
          </w:p>
          <w:p>
            <w:r>
              <w:rPr>
                <w:rFonts w:ascii="Consolas" w:hAnsi="Consolas"/>
                <w:sz w:val="15"/>
              </w:rPr>
              <w:t xml:space="preserve">        run(T_STIM)</w:t>
            </w:r>
          </w:p>
          <w:p>
            <w:r>
              <w:rPr>
                <w:rFonts w:ascii="Consolas" w:hAnsi="Consolas"/>
                <w:sz w:val="15"/>
              </w:rPr>
              <w:t xml:space="preserve">        B_E.I[:]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ciclo % 10 == 0 or ciclo == N_CICLI-1:</w:t>
            </w:r>
          </w:p>
          <w:p>
            <w:r>
              <w:rPr>
                <w:rFonts w:ascii="Consolas" w:hAnsi="Consolas"/>
                <w:sz w:val="15"/>
              </w:rPr>
              <w:t xml:space="preserve">        n_a_finora = int((spikes.i &lt; N_E).sum())</w:t>
            </w:r>
          </w:p>
          <w:p>
            <w:r>
              <w:rPr>
                <w:rFonts w:ascii="Consolas" w:hAnsi="Consolas"/>
                <w:sz w:val="15"/>
              </w:rPr>
              <w:t xml:space="preserve">        n_b_finora = int(((spikes.i &gt;= N_ring) &amp; (spikes.i &lt; N_ring+N_E)).sum())</w:t>
            </w:r>
          </w:p>
          <w:p>
            <w:r>
              <w:rPr>
                <w:rFonts w:ascii="Consolas" w:hAnsi="Consolas"/>
                <w:sz w:val="15"/>
              </w:rPr>
              <w:t xml:space="preserve">        print(f"  ciclo {ciclo:3d}/{N_CICLI} (turno {turno}): "</w:t>
            </w:r>
          </w:p>
          <w:p>
            <w:r>
              <w:rPr>
                <w:rFonts w:ascii="Consolas" w:hAnsi="Consolas"/>
                <w:sz w:val="15"/>
              </w:rPr>
              <w:t xml:space="preserve">              f"A-&gt;B peso medio={np.mean(syn_ab.w)/mV:.3f}mV max={np.max(syn_ab.w)/mV:.3f}mV  |  "</w:t>
            </w:r>
          </w:p>
          <w:p>
            <w:r>
              <w:rPr>
                <w:rFonts w:ascii="Consolas" w:hAnsi="Consolas"/>
                <w:sz w:val="15"/>
              </w:rPr>
              <w:t xml:space="preserve">              f"B-&gt;A peso medio={np.mean(syn_ba.w)/mV:.3f}mV max={np.max(syn_ba.w)/mV:.3f}mV  |  "</w:t>
            </w:r>
          </w:p>
          <w:p>
            <w:r>
              <w:rPr>
                <w:rFonts w:ascii="Consolas" w:hAnsi="Consolas"/>
                <w:sz w:val="15"/>
              </w:rPr>
              <w:t xml:space="preserve">              f"spike finora A={n_a_finora} B={n_b_finora}")</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subplots(3, 1, figsize=(11, 9))</w:t>
            </w:r>
          </w:p>
          <w:p>
            <w:r>
              <w:rPr>
                <w:rFonts w:ascii="Consolas" w:hAnsi="Consolas"/>
                <w:sz w:val="15"/>
              </w:rPr>
            </w:r>
          </w:p>
          <w:p>
            <w:r>
              <w:rPr>
                <w:rFonts w:ascii="Consolas" w:hAnsi="Consolas"/>
                <w:sz w:val="15"/>
              </w:rPr>
              <w:t>subplot(3,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{N_CICLI} turni, interruttore + omeostasi (x={MESSAGGIO})')</w:t>
            </w:r>
          </w:p>
          <w:p>
            <w:r>
              <w:rPr>
                <w:rFonts w:ascii="Consolas" w:hAnsi="Consolas"/>
                <w:sz w:val="15"/>
              </w:rPr>
              <w:t>legend(loc='upper right', fontsize=8, markerscale=6)</w:t>
            </w:r>
          </w:p>
          <w:p>
            <w:r>
              <w:rPr>
                <w:rFonts w:ascii="Consolas" w:hAnsi="Consolas"/>
                <w:sz w:val="15"/>
              </w:rPr>
            </w:r>
          </w:p>
          <w:p>
            <w:r>
              <w:rPr>
                <w:rFonts w:ascii="Consolas" w:hAnsi="Consolas"/>
                <w:sz w:val="15"/>
              </w:rPr>
              <w:t>subplot(3, 1, 2)</w:t>
            </w:r>
          </w:p>
          <w:p>
            <w:r>
              <w:rPr>
                <w:rFonts w:ascii="Consolas" w:hAnsi="Consolas"/>
                <w:sz w:val="15"/>
              </w:rPr>
              <w:t>t_fine = 8 * (T_STIM+T_PAUSA)/ms</w:t>
            </w:r>
          </w:p>
          <w:p>
            <w:r>
              <w:rPr>
                <w:rFonts w:ascii="Consolas" w:hAnsi="Consolas"/>
                <w:sz w:val="15"/>
              </w:rPr>
              <w:t>mask_a_fine = mask_a &amp; (spikes.t/ms &lt; t_fine)</w:t>
            </w:r>
          </w:p>
          <w:p>
            <w:r>
              <w:rPr>
                <w:rFonts w:ascii="Consolas" w:hAnsi="Consolas"/>
                <w:sz w:val="15"/>
              </w:rPr>
              <w:t>mask_b_fine = mask_b &amp; (spikes.t/ms &lt; t_fine)</w:t>
            </w:r>
          </w:p>
          <w:p>
            <w:r>
              <w:rPr>
                <w:rFonts w:ascii="Consolas" w:hAnsi="Consolas"/>
                <w:sz w:val="15"/>
              </w:rPr>
              <w:t>plot(spikes.t[mask_a_fine]/ms, spikes.i[mask_a_fine], '.', color='C0', markersize=3, label='A (E)')</w:t>
            </w:r>
          </w:p>
          <w:p>
            <w:r>
              <w:rPr>
                <w:rFonts w:ascii="Consolas" w:hAnsi="Consolas"/>
                <w:sz w:val="15"/>
              </w:rPr>
              <w:t>plot(spikes.t[mask_b_fine]/ms, spikes.i[mask_b_fine]-N_ring,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primi turni (inizio training)')</w:t>
            </w:r>
          </w:p>
          <w:p>
            <w:r>
              <w:rPr>
                <w:rFonts w:ascii="Consolas" w:hAnsi="Consolas"/>
                <w:sz w:val="15"/>
              </w:rPr>
              <w:t>legend(loc='upper right', fontsize=8, markerscale=4)</w:t>
            </w:r>
          </w:p>
          <w:p>
            <w:r>
              <w:rPr>
                <w:rFonts w:ascii="Consolas" w:hAnsi="Consolas"/>
                <w:sz w:val="15"/>
              </w:rPr>
            </w:r>
          </w:p>
          <w:p>
            <w:r>
              <w:rPr>
                <w:rFonts w:ascii="Consolas" w:hAnsi="Consolas"/>
                <w:sz w:val="15"/>
              </w:rPr>
              <w:t>subplot(3, 1, 3)</w:t>
            </w:r>
          </w:p>
          <w:p>
            <w:r>
              <w:rPr>
                <w:rFonts w:ascii="Consolas" w:hAnsi="Consolas"/>
                <w:sz w:val="15"/>
              </w:rPr>
              <w:t>t_tardi = (N_CICLI-8)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ultimi turni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savefig('dialogo_spiking_bidirezionale_omeostasi.png', dpi=150)</w:t>
            </w:r>
          </w:p>
          <w:p>
            <w:r>
              <w:rPr>
                <w:rFonts w:ascii="Consolas" w:hAnsi="Consolas"/>
                <w:sz w:val="15"/>
              </w:rPr>
              <w:t>print("\nGrafico salvato in dialogo_spiking_bidirezionale_omeostasi.png")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valuta_canale(lettera_turno, mask_dest, n_turni_eval, escludi_diretto):</w:t>
            </w:r>
          </w:p>
          <w:p>
            <w:r>
              <w:rPr>
                <w:rFonts w:ascii="Consolas" w:hAnsi="Consolas"/>
                <w:sz w:val="15"/>
              </w:rPr>
              <w:t xml:space="preserve">    subset = [t0 for (l, t0) in turni if l == lettera_turno]</w:t>
            </w:r>
          </w:p>
          <w:p>
            <w:r>
              <w:rPr>
                <w:rFonts w:ascii="Consolas" w:hAnsi="Consolas"/>
                <w:sz w:val="15"/>
              </w:rPr>
              <w:t xml:space="preserve">    primi = subset[:n_turni_eval]</w:t>
            </w:r>
          </w:p>
          <w:p>
            <w:r>
              <w:rPr>
                <w:rFonts w:ascii="Consolas" w:hAnsi="Consolas"/>
                <w:sz w:val="15"/>
              </w:rPr>
              <w:t xml:space="preserve">    ultimi = subset[-n_turni_eval:]</w:t>
            </w:r>
          </w:p>
          <w:p>
            <w:r>
              <w:rPr>
                <w:rFonts w:ascii="Consolas" w:hAnsi="Consolas"/>
                <w:sz w:val="15"/>
              </w:rPr>
            </w:r>
          </w:p>
          <w:p>
            <w:r>
              <w:rPr>
                <w:rFonts w:ascii="Consolas" w:hAnsi="Consolas"/>
                <w:sz w:val="15"/>
              </w:rPr>
              <w:t xml:space="preserve">    def conta(lista_inizio):</w:t>
            </w:r>
          </w:p>
          <w:p>
            <w:r>
              <w:rPr>
                <w:rFonts w:ascii="Consolas" w:hAnsi="Consolas"/>
                <w:sz w:val="15"/>
              </w:rPr>
              <w:t xml:space="preserve">        n_tot = 0</w:t>
            </w:r>
          </w:p>
          <w:p>
            <w:r>
              <w:rPr>
                <w:rFonts w:ascii="Consolas" w:hAnsi="Consolas"/>
                <w:sz w:val="15"/>
              </w:rPr>
              <w:t xml:space="preserve">        posizioni = []</w:t>
            </w:r>
          </w:p>
          <w:p>
            <w:r>
              <w:rPr>
                <w:rFonts w:ascii="Consolas" w:hAnsi="Consolas"/>
                <w:sz w:val="15"/>
              </w:rPr>
              <w:t xml:space="preserve">        for t0 in lista_inizio:</w:t>
            </w:r>
          </w:p>
          <w:p>
            <w:r>
              <w:rPr>
                <w:rFonts w:ascii="Consolas" w:hAnsi="Consolas"/>
                <w:sz w:val="15"/>
              </w:rPr>
              <w:t xml:space="preserve">            fin = t0 + ciclo_ms</w:t>
            </w:r>
          </w:p>
          <w:p>
            <w:r>
              <w:rPr>
                <w:rFonts w:ascii="Consolas" w:hAnsi="Consolas"/>
                <w:sz w:val="15"/>
              </w:rPr>
              <w:t xml:space="preserve">            m = mask_dest &amp; (spikes.t/ms &gt;= t0) &amp; (spikes.t/ms &lt; fin)</w:t>
            </w:r>
          </w:p>
          <w:p>
            <w:r>
              <w:rPr>
                <w:rFonts w:ascii="Consolas" w:hAnsi="Consolas"/>
                <w:sz w:val="15"/>
              </w:rPr>
              <w:t xml:space="preserve">            if escludi_diretto:</w:t>
            </w:r>
          </w:p>
          <w:p>
            <w:r>
              <w:rPr>
                <w:rFonts w:ascii="Consolas" w:hAnsi="Consolas"/>
                <w:sz w:val="15"/>
              </w:rPr>
              <w:t xml:space="preserve">                m = m &amp; (spikes.t/ms &gt;= t0 + 20)</w:t>
            </w:r>
          </w:p>
          <w:p>
            <w:r>
              <w:rPr>
                <w:rFonts w:ascii="Consolas" w:hAnsi="Consolas"/>
                <w:sz w:val="15"/>
              </w:rPr>
              <w:t xml:space="preserve">            idx = spikes.i[m]</w:t>
            </w:r>
          </w:p>
          <w:p>
            <w:r>
              <w:rPr>
                <w:rFonts w:ascii="Consolas" w:hAnsi="Consolas"/>
                <w:sz w:val="15"/>
              </w:rPr>
              <w:t xml:space="preserve">            if lettera_turno == 'A':</w:t>
            </w:r>
          </w:p>
          <w:p>
            <w:r>
              <w:rPr>
                <w:rFonts w:ascii="Consolas" w:hAnsi="Consolas"/>
                <w:sz w:val="15"/>
              </w:rPr>
              <w:t xml:space="preserve">                idx = idx - N_ring</w:t>
            </w:r>
          </w:p>
          <w:p>
            <w:r>
              <w:rPr>
                <w:rFonts w:ascii="Consolas" w:hAnsi="Consolas"/>
                <w:sz w:val="15"/>
              </w:rPr>
              <w:t xml:space="preserve">            n_tot += m.sum()</w:t>
            </w:r>
          </w:p>
          <w:p>
            <w:r>
              <w:rPr>
                <w:rFonts w:ascii="Consolas" w:hAnsi="Consolas"/>
                <w:sz w:val="15"/>
              </w:rPr>
              <w:t xml:space="preserve">            posizioni.extend(list(xi[idx % N_E]))</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turni 'A' -- B risponde?")</w:t>
            </w:r>
          </w:p>
          <w:p>
            <w:r>
              <w:rPr>
                <w:rFonts w:ascii="Consolas" w:hAnsi="Consolas"/>
                <w:sz w:val="15"/>
              </w:rPr>
              <w:t>print("="*70)</w:t>
            </w:r>
          </w:p>
          <w:p>
            <w:r>
              <w:rPr>
                <w:rFonts w:ascii="Consolas" w:hAnsi="Consolas"/>
                <w:sz w:val="15"/>
              </w:rPr>
              <w:t>(n_i, c_i), (n_f, c_f) = valuta_canale('A', mask_b, 5, escludi_diretto=False)</w:t>
            </w:r>
          </w:p>
          <w:p>
            <w:r>
              <w:rPr>
                <w:rFonts w:ascii="Consolas" w:hAnsi="Consolas"/>
                <w:sz w:val="15"/>
              </w:rPr>
              <w:t>print(f"  Primi 5 turni A: {n_i} spike di B, centro={('N/A' if c_i is None else f'{c_i:.3f}')}")</w:t>
            </w:r>
          </w:p>
          <w:p>
            <w:r>
              <w:rPr>
                <w:rFonts w:ascii="Consolas" w:hAnsi="Consolas"/>
                <w:sz w:val="15"/>
              </w:rPr>
              <w:t>print(f"  Ultimi 5 turni A: {n_f} spike di B, centro={('N/A' if c_f is None else f'{c_f:.3f}')}")</w:t>
            </w:r>
          </w:p>
          <w:p>
            <w:r>
              <w:rPr>
                <w:rFonts w:ascii="Consolas" w:hAnsi="Consolas"/>
                <w:sz w:val="15"/>
              </w:rPr>
            </w:r>
          </w:p>
          <w:p>
            <w:r>
              <w:rPr>
                <w:rFonts w:ascii="Consolas" w:hAnsi="Consolas"/>
                <w:sz w:val="15"/>
              </w:rPr>
              <w:t>print("\n" + "="*70)</w:t>
            </w:r>
          </w:p>
          <w:p>
            <w:r>
              <w:rPr>
                <w:rFonts w:ascii="Consolas" w:hAnsi="Consolas"/>
                <w:sz w:val="15"/>
              </w:rPr>
              <w:t>print("VALUTAZIONE: turni 'B' -- A risponde?")</w:t>
            </w:r>
          </w:p>
          <w:p>
            <w:r>
              <w:rPr>
                <w:rFonts w:ascii="Consolas" w:hAnsi="Consolas"/>
                <w:sz w:val="15"/>
              </w:rPr>
              <w:t>print("="*70)</w:t>
            </w:r>
          </w:p>
          <w:p>
            <w:r>
              <w:rPr>
                <w:rFonts w:ascii="Consolas" w:hAnsi="Consolas"/>
                <w:sz w:val="15"/>
              </w:rPr>
              <w:t>(n_i, c_i), (n_f, c_f) = valuta_canale('B', mask_a, 5, escludi_diretto=True)</w:t>
            </w:r>
          </w:p>
          <w:p>
            <w:r>
              <w:rPr>
                <w:rFonts w:ascii="Consolas" w:hAnsi="Consolas"/>
                <w:sz w:val="15"/>
              </w:rPr>
              <w:t>print(f"  Primi 5 turni B: {n_i} spike di A (&gt;20ms dall'inizio turno), centro={('N/A' if c_i is None else f'{c_i:.3f}')}")</w:t>
            </w:r>
          </w:p>
          <w:p>
            <w:r>
              <w:rPr>
                <w:rFonts w:ascii="Consolas" w:hAnsi="Consolas"/>
                <w:sz w:val="15"/>
              </w:rPr>
              <w:t>print(f"  Ultimi 5 turni B: {n_f} spike di A (&gt;20ms dall'inizio turno), centro={('N/A' if c_f is None else f'{c_f:.3f}')}")</w:t>
            </w:r>
          </w:p>
          <w:p>
            <w:r>
              <w:rPr>
                <w:rFonts w:ascii="Consolas" w:hAnsi="Consolas"/>
                <w:sz w:val="15"/>
              </w:rPr>
            </w:r>
          </w:p>
          <w:p>
            <w:r>
              <w:rPr>
                <w:rFonts w:ascii="Consolas" w:hAnsi="Consolas"/>
                <w:sz w:val="15"/>
              </w:rPr>
              <w:t>n_a_tot = int(mask_a.sum())</w:t>
            </w:r>
          </w:p>
          <w:p>
            <w:r>
              <w:rPr>
                <w:rFonts w:ascii="Consolas" w:hAnsi="Consolas"/>
                <w:sz w:val="15"/>
              </w:rPr>
              <w:t>n_b_tot = int(mask_b.sum())</w:t>
            </w:r>
          </w:p>
          <w:p>
            <w:r>
              <w:rPr>
                <w:rFonts w:ascii="Consolas" w:hAnsi="Consolas"/>
                <w:sz w:val="15"/>
              </w:rPr>
              <w:t>print(f"\nSpike totali sull'intera simulazione: A={n_a_tot}, B={n_b_tot} "</w:t>
            </w:r>
          </w:p>
          <w:p>
            <w:r>
              <w:rPr>
                <w:rFonts w:ascii="Consolas" w:hAnsi="Consolas"/>
                <w:sz w:val="15"/>
              </w:rPr>
              <w:t xml:space="preserve">      f"(atteso: centinaia/migliaia se stabile; milioni se esplosione)")</w:t>
            </w:r>
          </w:p>
          <w:p>
            <w:r>
              <w:rPr>
                <w:rFonts w:ascii="Consolas" w:hAnsi="Consolas"/>
                <w:sz w:val="15"/>
              </w:rPr>
              <w:t>if n_a_tot &gt; 200000 or n_b_tot &gt; 200000:</w:t>
            </w:r>
          </w:p>
          <w:p>
            <w:r>
              <w:rPr>
                <w:rFonts w:ascii="Consolas" w:hAnsi="Consolas"/>
                <w:sz w:val="15"/>
              </w:rPr>
              <w:t xml:space="preserve">    print("  &gt;&gt;&gt; ESPLOSIONE: anche con la normalizzazione omeostatica il "</w:t>
            </w:r>
          </w:p>
          <w:p>
            <w:r>
              <w:rPr>
                <w:rFonts w:ascii="Consolas" w:hAnsi="Consolas"/>
                <w:sz w:val="15"/>
              </w:rPr>
              <w:t xml:space="preserve">          "sistema e' instabile. &lt;&lt;&lt;")</w:t>
            </w:r>
          </w:p>
          <w:p>
            <w:r>
              <w:rPr>
                <w:rFonts w:ascii="Consolas" w:hAnsi="Consolas"/>
                <w:sz w:val="15"/>
              </w:rPr>
              <w:t>else:</w:t>
            </w:r>
          </w:p>
          <w:p>
            <w:r>
              <w:rPr>
                <w:rFonts w:ascii="Consolas" w:hAnsi="Consolas"/>
                <w:sz w:val="15"/>
              </w:rPr>
              <w:t xml:space="preserve">    print("  &gt;&gt;&gt; Stabile con la normalizzazione omeostatica attiva. &lt;&lt;&lt;")</w:t>
            </w:r>
          </w:p>
          <w:p>
            <w:r>
              <w:rPr>
                <w:rFonts w:ascii="Consolas" w:hAnsi="Consolas"/>
                <w:sz w:val="15"/>
              </w:rPr>
            </w:r>
          </w:p>
          <w:p>
            <w:r>
              <w:rPr>
                <w:rFonts w:ascii="Consolas" w:hAnsi="Consolas"/>
                <w:sz w:val="15"/>
              </w:rPr>
              <w:t>stabile = n_a_tot &lt; 200000 and n_b_tot &lt; 200000</w:t>
            </w:r>
          </w:p>
          <w:p>
            <w:r>
              <w:rPr>
                <w:rFonts w:ascii="Consolas" w:hAnsi="Consolas"/>
                <w:sz w:val="15"/>
              </w:rPr>
              <w:t>(n_ab_primi, _), (n_ab_ultimi, _) = valuta_canale('B', mask_a, 5, escludi_diretto=True)</w:t>
            </w:r>
          </w:p>
          <w:p>
            <w:r>
              <w:rPr>
                <w:rFonts w:ascii="Consolas" w:hAnsi="Consolas"/>
                <w:sz w:val="15"/>
              </w:rPr>
              <w:t>(n_ba_primi, _), (n_ba_ultimi, _) = valuta_canale('A', mask_b, 5, escludi_diretto=False)</w:t>
            </w:r>
          </w:p>
          <w:p>
            <w:r>
              <w:rPr>
                <w:rFonts w:ascii="Consolas" w:hAnsi="Consolas"/>
                <w:sz w:val="15"/>
              </w:rPr>
              <w:t>print(f"MC_RIGA seed={SEED} stabile={int(stabile)} n_a_tot={n_a_tot} n_b_tot={n_b_tot} "</w:t>
            </w:r>
          </w:p>
          <w:p>
            <w:r>
              <w:rPr>
                <w:rFonts w:ascii="Consolas" w:hAnsi="Consolas"/>
                <w:sz w:val="15"/>
              </w:rPr>
              <w:t xml:space="preserve">      f"a_da_b_primi={n_ab_primi} a_da_b_ultimi={n_ab_ultimi} "</w:t>
            </w:r>
          </w:p>
          <w:p>
            <w:r>
              <w:rPr>
                <w:rFonts w:ascii="Consolas" w:hAnsi="Consolas"/>
                <w:sz w:val="15"/>
              </w:rPr>
              <w:t xml:space="preserve">      f"b_da_a_primi={n_ba_primi} b_da_a_ultimi={n_ba_ultimi}")</w:t>
            </w:r>
          </w:p>
          <w:p>
            <w:r>
              <w:rPr>
                <w:rFonts w:ascii="Consolas" w:hAnsi="Consolas"/>
                <w:sz w:val="15"/>
              </w:rPr>
            </w:r>
          </w:p>
        </w:tc>
      </w:tr>
    </w:tbl>
    <w:p>
      <w:pPr/>
    </w:p>
    <w:p>
      <w:pPr/>
    </w:p>
    <w:p>
      <w:pPr>
        <w:pStyle w:val="Heading2"/>
      </w:pPr>
      <w:r>
        <w:t>5.15 Omeostasi piu' reattiva: 7/8 seed stabili e primo segnale pulito di crescita bidirezionale</w:t>
      </w:r>
    </w:p>
    <w:p>
      <w:pPr/>
      <w:r>
        <w:t>Affinamento del meccanismo di normalizzazione omeostatica della sezione 5.14 (dialogo_spiking_bidirezionale_omeostasi_v2.py): finestra di stima del tasso di scarica ridotta da 500ms a 200ms, aggiornamento piu' frequente (ogni 20ms invece di 50ms, con correzione per passo piu' piccola, +-1% invece di +-3%, per lo stesso margine di correzione nel tempo ma una reazione piu' rapida a un'accensione che sta per scappare), bersaglio di tasso leggermente piu' conservativo (2.5Hz invece di 3Hz).</w:t>
      </w:r>
    </w:p>
    <w:p>
      <w:pPr/>
      <w:r>
        <w:t>Sul seed di partenza: entrambi i canali crescono nettamente nel corso del training per la prima volta in questo intero filone -- B da A: 136-&gt;235 spike (+73%); A da B: 119-&gt;159 spike (+34%). Verifica Monte Carlo sugli stessi 8 seed della sezione 5.14, per un confronto diretto: 7 seed su 8 stabili (87.5%, contro 6/8=75% della versione precedente). Piu' importante del solo tasso di stabilita': in 4 dei 7 seed stabili (302, 305, 306, 307) ENTRAMBI i canali crescono in modo coerente nel corso del training (es. seed 306: B da A 100-&gt;122, A da B 171-&gt;295; seed 307: B da A 78-&gt;96, A da B 249-&gt;323) -- il primo segnale pulito, riproducibile su piu' seed indipendenti, di apprendimento bidirezionale reale in dominio spiking.</w:t>
      </w:r>
    </w:p>
    <w:p>
      <w:pPr/>
      <w:r>
        <w:t>Due limiti restano onestamente aperti. Il seed 301 e' rimasto instabile in ENTRAMBE le versioni (v1 e v2), con numeri quasi identici in entrambi i casi (~4,9 milioni di spike) -- verosimilmente una particolare estrazione della connettivita' casuale intra-anello strutturalmente incline al collasso, indipendente dal meccanismo omeostatico usato sopra di essa. Il seed 304, pur restando sotto la soglia di stabilita', mostra una crescita del canale A-&gt;B molto rapida (776-&gt;19.533 spike, x25) che suggerisce una traiettoria verso l'instabilita' non ancora completata entro i 60 secondi simulati, non un vero equilibrio.</w:t>
      </w:r>
    </w:p>
    <w:p>
      <w:pPr/>
      <w:r>
        <w:t>Lo stato dell'indagine, onestamente: la normalizzazione omeostatica piu' reattiva migliora ulteriormente sia la frequenza di stabilita' sia la qualita' del segnale di apprendimento bidirezionale, in modo riproducibile su un confronto diretto sugli stessi seed. Non e' ancora una soluzione universale (un seed su otto resta comunque fuori controllo), ma il miglioramento tra v1 e v2, ottenuto con lo stesso tipo di intervento (rendere l'omeostasi piu' pronta a reagire) applicato due volte di seguito, suggerisce che questa direzione -- invece di nuovi meccanismi radicalmente diversi -- sia quella piu' promettente per un'ulteriore riduzione del tasso di fallimento.</w:t>
      </w:r>
    </w:p>
    <w:p>
      <w:pPr/>
      <w:r>
        <w:drawing>
          <wp:inline xmlns:a="http://schemas.openxmlformats.org/drawingml/2006/main" xmlns:pic="http://schemas.openxmlformats.org/drawingml/2006/picture">
            <wp:extent cx="5303520" cy="4339244"/>
            <wp:docPr id="42" name="Picture 42"/>
            <wp:cNvGraphicFramePr>
              <a:graphicFrameLocks noChangeAspect="1"/>
            </wp:cNvGraphicFramePr>
            <a:graphic>
              <a:graphicData uri="http://schemas.openxmlformats.org/drawingml/2006/picture">
                <pic:pic>
                  <pic:nvPicPr>
                    <pic:cNvPr id="0" name="dialogo_spiking_bidirezionale_omeostasi_v2.png"/>
                    <pic:cNvPicPr/>
                  </pic:nvPicPr>
                  <pic:blipFill>
                    <a:blip r:embed="rId51"/>
                    <a:stretch>
                      <a:fillRect/>
                    </a:stretch>
                  </pic:blipFill>
                  <pic:spPr>
                    <a:xfrm>
                      <a:off x="0" y="0"/>
                      <a:ext cx="5303520" cy="4339244"/>
                    </a:xfrm>
                    <a:prstGeom prst="rect"/>
                  </pic:spPr>
                </pic:pic>
              </a:graphicData>
            </a:graphic>
          </wp:inline>
        </w:drawing>
      </w:r>
    </w:p>
    <w:p>
      <w:pPr/>
      <w:r>
        <w:rPr>
          <w:b w:val="0"/>
          <w:i/>
          <w:sz w:val="18"/>
        </w:rPr>
        <w:t>Fig. 42 — Omeostasi piu' reattiva: crescita bidirezionale pulita sul seed di partenza.</w:t>
      </w:r>
    </w:p>
    <w:p>
      <w:pPr/>
      <w:r>
        <w:rPr>
          <w:b/>
          <w:i/>
          <w:sz w:val="18"/>
        </w:rPr>
        <w:t>Codice sorgente: dialogo_spiking_bidirezionale_omeostasi_v2.py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Decimo tentativo sulla bidirezionalita' spiking. La sezione 5.13 ha</w:t>
            </w:r>
          </w:p>
          <w:p>
            <w:r>
              <w:rPr>
                <w:rFonts w:ascii="Consolas" w:hAnsi="Consolas"/>
                <w:sz w:val="15"/>
              </w:rPr>
              <w:t>mostrato che l'interruttore di trasmissione (mai i due anelli connessi</w:t>
            </w:r>
          </w:p>
          <w:p>
            <w:r>
              <w:rPr>
                <w:rFonts w:ascii="Consolas" w:hAnsi="Consolas"/>
                <w:sz w:val="15"/>
              </w:rPr>
              <w:t>bidirezionalmente nello stesso istante) non basta da solo: con pesi</w:t>
            </w:r>
          </w:p>
          <w:p>
            <w:r>
              <w:rPr>
                <w:rFonts w:ascii="Consolas" w:hAnsi="Consolas"/>
                <w:sz w:val="15"/>
              </w:rPr>
              <w:t>conservativi il sistema resta sul bordo di un'instabilita' dinamica --</w:t>
            </w:r>
          </w:p>
          <w:p>
            <w:r>
              <w:rPr>
                <w:rFonts w:ascii="Consolas" w:hAnsi="Consolas"/>
                <w:sz w:val="15"/>
              </w:rPr>
              <w:t>3 seed su 4 esplodono comunque. L'unico strumento usato finora per</w:t>
            </w:r>
          </w:p>
          <w:p>
            <w:r>
              <w:rPr>
                <w:rFonts w:ascii="Consolas" w:hAnsi="Consolas"/>
                <w:sz w:val="15"/>
              </w:rPr>
              <w:t>contenere la crescita STDP era un tetto fisso (w_max) sul peso di</w:t>
            </w:r>
          </w:p>
          <w:p>
            <w:r>
              <w:rPr>
                <w:rFonts w:ascii="Consolas" w:hAnsi="Consolas"/>
                <w:sz w:val="15"/>
              </w:rPr>
              <w:t>SINGOLA sinapsi: non impedisce che la somma di MOLTE sinapsi verso lo</w:t>
            </w:r>
          </w:p>
          <w:p>
            <w:r>
              <w:rPr>
                <w:rFonts w:ascii="Consolas" w:hAnsi="Consolas"/>
                <w:sz w:val="15"/>
              </w:rPr>
              <w:t>stesso neurone cresca senza limite.</w:t>
            </w:r>
          </w:p>
          <w:p>
            <w:r>
              <w:rPr>
                <w:rFonts w:ascii="Consolas" w:hAnsi="Consolas"/>
                <w:sz w:val="15"/>
              </w:rPr>
            </w:r>
          </w:p>
          <w:p>
            <w:r>
              <w:rPr>
                <w:rFonts w:ascii="Consolas" w:hAnsi="Consolas"/>
                <w:sz w:val="15"/>
              </w:rPr>
              <w:t>Tentativo qui: normalizzazione omeostatica (synaptic scaling, Turrigiano</w:t>
            </w:r>
          </w:p>
          <w:p>
            <w:r>
              <w:rPr>
                <w:rFonts w:ascii="Consolas" w:hAnsi="Consolas"/>
                <w:sz w:val="15"/>
              </w:rPr>
              <w:t>1998) -- un meccanismo biologico reale, mai implementato altrove in</w:t>
            </w:r>
          </w:p>
          <w:p>
            <w:r>
              <w:rPr>
                <w:rFonts w:ascii="Consolas" w:hAnsi="Consolas"/>
                <w:sz w:val="15"/>
              </w:rPr>
              <w:t>questo progetto, che regola non il peso di ogni singola sinapsi ma la</w:t>
            </w:r>
          </w:p>
          <w:p>
            <w:r>
              <w:rPr>
                <w:rFonts w:ascii="Consolas" w:hAnsi="Consolas"/>
                <w:sz w:val="15"/>
              </w:rPr>
              <w:t>somma dell'input verso ciascun neurone, sulla base della sua stessa</w:t>
            </w:r>
          </w:p>
          <w:p>
            <w:r>
              <w:rPr>
                <w:rFonts w:ascii="Consolas" w:hAnsi="Consolas"/>
                <w:sz w:val="15"/>
              </w:rPr>
              <w:t>attivita' recente. Ogni neurone E stima il proprio tasso di scarica</w:t>
            </w:r>
          </w:p>
          <w:p>
            <w:r>
              <w:rPr>
                <w:rFonts w:ascii="Consolas" w:hAnsi="Consolas"/>
                <w:sz w:val="15"/>
              </w:rPr>
              <w:t>recente (una media mobile esponenziale, variabile "ratehat"); ogni 50ms,</w:t>
            </w:r>
          </w:p>
          <w:p>
            <w:r>
              <w:rPr>
                <w:rFonts w:ascii="Consolas" w:hAnsi="Consolas"/>
                <w:sz w:val="15"/>
              </w:rPr>
              <w:t>tutte le sue sinapsi inter-anello IN INGRESSO vengono scalate</w:t>
            </w:r>
          </w:p>
          <w:p>
            <w:r>
              <w:rPr>
                <w:rFonts w:ascii="Consolas" w:hAnsi="Consolas"/>
                <w:sz w:val="15"/>
              </w:rPr>
              <w:t>moltiplicativamente in modo da spingere quel tasso verso un bersaglio</w:t>
            </w:r>
          </w:p>
          <w:p>
            <w:r>
              <w:rPr>
                <w:rFonts w:ascii="Consolas" w:hAnsi="Consolas"/>
                <w:sz w:val="15"/>
              </w:rPr>
              <w:t>fisso (target_rate). Se un neurone sta scaricando troppo, le sue sinapsi</w:t>
            </w:r>
          </w:p>
          <w:p>
            <w:r>
              <w:rPr>
                <w:rFonts w:ascii="Consolas" w:hAnsi="Consolas"/>
                <w:sz w:val="15"/>
              </w:rPr>
              <w:t>in ingresso si indeboliscono automaticamente (indipendentemente da quale</w:t>
            </w:r>
          </w:p>
          <w:p>
            <w:r>
              <w:rPr>
                <w:rFonts w:ascii="Consolas" w:hAnsi="Consolas"/>
                <w:sz w:val="15"/>
              </w:rPr>
              <w:t>STDP le abbia rinforzate); se scarica troppo poco, si rinforzano. A</w:t>
            </w:r>
          </w:p>
          <w:p>
            <w:r>
              <w:rPr>
                <w:rFonts w:ascii="Consolas" w:hAnsi="Consolas"/>
                <w:sz w:val="15"/>
              </w:rPr>
              <w:t>differenza del tetto fisso, questo meccanismo reagisce alla vera</w:t>
            </w:r>
          </w:p>
          <w:p>
            <w:r>
              <w:rPr>
                <w:rFonts w:ascii="Consolas" w:hAnsi="Consolas"/>
                <w:sz w:val="15"/>
              </w:rPr>
              <w:t>conseguenza funzionale (il tasso di scarica), non alla causa nominale</w:t>
            </w:r>
          </w:p>
          <w:p>
            <w:r>
              <w:rPr>
                <w:rFonts w:ascii="Consolas" w:hAnsi="Consolas"/>
                <w:sz w:val="15"/>
              </w:rPr>
              <w:t>(il peso per sinapsi) -- l'ipotesi e' che possa impedire il collasso</w:t>
            </w:r>
          </w:p>
          <w:p>
            <w:r>
              <w:rPr>
                <w:rFonts w:ascii="Consolas" w:hAnsi="Consolas"/>
                <w:sz w:val="15"/>
              </w:rPr>
              <w:t>anche quando i pesi individuali restano ben sotto al tetto.</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r>
          </w:p>
          <w:p>
            <w:r>
              <w:rPr>
                <w:rFonts w:ascii="Consolas" w:hAnsi="Consolas"/>
                <w:sz w:val="15"/>
              </w:rPr>
              <w:t>start_scope()</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tau_rate_hat = 200*ms  # v2: finestra piu' corta (era 500ms) -- reagisce piu'</w:t>
            </w:r>
          </w:p>
          <w:p>
            <w:r>
              <w:rPr>
                <w:rFonts w:ascii="Consolas" w:hAnsi="Consolas"/>
                <w:sz w:val="15"/>
              </w:rPr>
              <w:t xml:space="preserve">                        # in fretta a un'accensione che sta per scappare</w:t>
            </w:r>
          </w:p>
          <w:p>
            <w:r>
              <w:rPr>
                <w:rFonts w:ascii="Consolas" w:hAnsi="Consolas"/>
                <w:sz w:val="15"/>
              </w:rPr>
            </w:r>
          </w:p>
          <w:p>
            <w:r>
              <w:rPr>
                <w:rFonts w:ascii="Consolas" w:hAnsi="Consolas"/>
                <w:sz w:val="15"/>
              </w:rPr>
              <w:t>eqs = '''</w:t>
            </w:r>
          </w:p>
          <w:p>
            <w:r>
              <w:rPr>
                <w:rFonts w:ascii="Consolas" w:hAnsi="Consolas"/>
                <w:sz w:val="15"/>
              </w:rPr>
              <w:t>dv/dt = (0.04/mV*v**2 + 5*v + 140*mV)/ms - u + I + g_nmda - adapt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dadapt/dt = -adapt/tau_adapt_pop : volt/second</w:t>
            </w:r>
          </w:p>
          <w:p>
            <w:r>
              <w:rPr>
                <w:rFonts w:ascii="Consolas" w:hAnsi="Consolas"/>
                <w:sz w:val="15"/>
              </w:rPr>
              <w:t>dratehat/dt = -ratehat/tau_rate_hat : Hz</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w:t>
            </w:r>
          </w:p>
          <w:p>
            <w:r>
              <w:rPr>
                <w:rFonts w:ascii="Consolas" w:hAnsi="Consolas"/>
                <w:sz w:val="15"/>
              </w:rPr>
              <w:t xml:space="preserve">                       reset='v = c; u += d; adapt += gain_adapt_pop; ratehat += 1/tau_rate_hat',</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t>neurons.adapt = 0*mV/ms</w:t>
            </w:r>
          </w:p>
          <w:p>
            <w:r>
              <w:rPr>
                <w:rFonts w:ascii="Consolas" w:hAnsi="Consolas"/>
                <w:sz w:val="15"/>
              </w:rPr>
              <w:t>neurons.ratehat = 0*Hz</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syn_ee_A, syn_ei_A, syn_ie_A, syn_ii_A = costruisci_anello(A_E, A_I, seed=0)</w:t>
            </w:r>
          </w:p>
          <w:p>
            <w:r>
              <w:rPr>
                <w:rFonts w:ascii="Consolas" w:hAnsi="Consolas"/>
                <w:sz w:val="15"/>
              </w:rPr>
              <w:t>syn_ee_B, syn_ei_B, syn_ie_B, syn_ii_B = costruisci_anello(B_E, B_I, seed=1)</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gate : 1 (shared)</w:t>
            </w:r>
          </w:p>
          <w:p>
            <w:r>
              <w:rPr>
                <w:rFonts w:ascii="Consolas" w:hAnsi="Consolas"/>
                <w:sz w:val="15"/>
              </w:rPr>
              <w:t>'''</w:t>
            </w:r>
          </w:p>
          <w:p>
            <w:r>
              <w:rPr>
                <w:rFonts w:ascii="Consolas" w:hAnsi="Consolas"/>
                <w:sz w:val="15"/>
              </w:rPr>
              <w:t>stdp_on_pre = '''</w:t>
            </w:r>
          </w:p>
          <w:p>
            <w:r>
              <w:rPr>
                <w:rFonts w:ascii="Consolas" w:hAnsi="Consolas"/>
                <w:sz w:val="15"/>
              </w:rPr>
              <w:t>v_post += w*gate</w:t>
            </w:r>
          </w:p>
          <w:p>
            <w:r>
              <w:rPr>
                <w:rFonts w:ascii="Consolas" w:hAnsi="Consolas"/>
                <w:sz w:val="15"/>
              </w:rPr>
              <w:t>apre += A_ltp*gate</w:t>
            </w:r>
          </w:p>
          <w:p>
            <w:r>
              <w:rPr>
                <w:rFonts w:ascii="Consolas" w:hAnsi="Consolas"/>
                <w:sz w:val="15"/>
              </w:rPr>
              <w:t>w = clip(w+apost*gate, w_min, w_max)</w:t>
            </w:r>
          </w:p>
          <w:p>
            <w:r>
              <w:rPr>
                <w:rFonts w:ascii="Consolas" w:hAnsi="Consolas"/>
                <w:sz w:val="15"/>
              </w:rPr>
              <w:t>'''</w:t>
            </w:r>
          </w:p>
          <w:p>
            <w:r>
              <w:rPr>
                <w:rFonts w:ascii="Consolas" w:hAnsi="Consolas"/>
                <w:sz w:val="15"/>
              </w:rPr>
              <w:t>stdp_on_post = '''</w:t>
            </w:r>
          </w:p>
          <w:p>
            <w:r>
              <w:rPr>
                <w:rFonts w:ascii="Consolas" w:hAnsi="Consolas"/>
                <w:sz w:val="15"/>
              </w:rPr>
              <w:t>apost -= A_ltd*gate</w:t>
            </w:r>
          </w:p>
          <w:p>
            <w:r>
              <w:rPr>
                <w:rFonts w:ascii="Consolas" w:hAnsi="Consolas"/>
                <w:sz w:val="15"/>
              </w:rPr>
              <w:t>w = clip(w+apre*gate,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np.random.RandomState(2)</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syn_ab.gate = 1</w:t>
            </w:r>
          </w:p>
          <w:p>
            <w:r>
              <w:rPr>
                <w:rFonts w:ascii="Consolas" w:hAnsi="Consolas"/>
                <w:sz w:val="15"/>
              </w:rPr>
              <w:t>print(f"Sinapsi inter-anello A-&gt;B create: {len(syn_ab)} (peso iniziale {w_init})")</w:t>
            </w:r>
          </w:p>
          <w:p>
            <w:r>
              <w:rPr>
                <w:rFonts w:ascii="Consolas" w:hAnsi="Consolas"/>
                <w:sz w:val="15"/>
              </w:rPr>
            </w:r>
          </w:p>
          <w:p>
            <w:r>
              <w:rPr>
                <w:rFonts w:ascii="Consolas" w:hAnsi="Consolas"/>
                <w:sz w:val="15"/>
              </w:rPr>
              <w:t>syn_ba = Synapses(B_E, A_E, model=stdp_model, on_pre=stdp_on_pre, on_post=stdp_on_post)</w:t>
            </w:r>
          </w:p>
          <w:p>
            <w:r>
              <w:rPr>
                <w:rFonts w:ascii="Consolas" w:hAnsi="Consolas"/>
                <w:sz w:val="15"/>
              </w:rPr>
              <w:t>mask_inter_ba = rng_inter.rand(N_E, N_E) &lt; prob_inter</w:t>
            </w:r>
          </w:p>
          <w:p>
            <w:r>
              <w:rPr>
                <w:rFonts w:ascii="Consolas" w:hAnsi="Consolas"/>
                <w:sz w:val="15"/>
              </w:rPr>
              <w:t>i_inter_ba, j_inter_ba = np.nonzero(mask_inter_ba)</w:t>
            </w:r>
          </w:p>
          <w:p>
            <w:r>
              <w:rPr>
                <w:rFonts w:ascii="Consolas" w:hAnsi="Consolas"/>
                <w:sz w:val="15"/>
              </w:rPr>
              <w:t>syn_ba.connect(i=i_inter_ba, j=j_inter_ba)</w:t>
            </w:r>
          </w:p>
          <w:p>
            <w:r>
              <w:rPr>
                <w:rFonts w:ascii="Consolas" w:hAnsi="Consolas"/>
                <w:sz w:val="15"/>
              </w:rPr>
              <w:t>syn_ba.w = w_init</w:t>
            </w:r>
          </w:p>
          <w:p>
            <w:r>
              <w:rPr>
                <w:rFonts w:ascii="Consolas" w:hAnsi="Consolas"/>
                <w:sz w:val="15"/>
              </w:rPr>
              <w:t>syn_ba.gate = 0</w:t>
            </w:r>
          </w:p>
          <w:p>
            <w:r>
              <w:rPr>
                <w:rFonts w:ascii="Consolas" w:hAnsi="Consolas"/>
                <w:sz w:val="15"/>
              </w:rPr>
              <w:t>print(f"Sinapsi inter-anello B-&gt;A create: {len(syn_ba)} (peso iniziale {w_init})")</w:t>
            </w:r>
          </w:p>
          <w:p>
            <w:r>
              <w:rPr>
                <w:rFonts w:ascii="Consolas" w:hAnsi="Consolas"/>
                <w:sz w:val="15"/>
              </w:rPr>
            </w:r>
          </w:p>
          <w:p>
            <w:r>
              <w:rPr>
                <w:rFonts w:ascii="Consolas" w:hAnsi="Consolas"/>
                <w:sz w:val="15"/>
              </w:rPr>
              <w:t># --- normalizzazione omeostatica: ogni 50ms, le sinapsi inter-anello in</w:t>
            </w:r>
          </w:p>
          <w:p>
            <w:r>
              <w:rPr>
                <w:rFonts w:ascii="Consolas" w:hAnsi="Consolas"/>
                <w:sz w:val="15"/>
              </w:rPr>
              <w:t># ingresso a ciascun neurone E vengono scalate per spingere il suo tasso</w:t>
            </w:r>
          </w:p>
          <w:p>
            <w:r>
              <w:rPr>
                <w:rFonts w:ascii="Consolas" w:hAnsi="Consolas"/>
                <w:sz w:val="15"/>
              </w:rPr>
              <w:t># di scarica recente (ratehat) verso target_rate. Fattore per aggiornamento</w:t>
            </w:r>
          </w:p>
          <w:p>
            <w:r>
              <w:rPr>
                <w:rFonts w:ascii="Consolas" w:hAnsi="Consolas"/>
                <w:sz w:val="15"/>
              </w:rPr>
              <w:t># limitato a +-3% per evitare oscillazioni, indipendente dal tetto w_max</w:t>
            </w:r>
          </w:p>
          <w:p>
            <w:r>
              <w:rPr>
                <w:rFonts w:ascii="Consolas" w:hAnsi="Consolas"/>
                <w:sz w:val="15"/>
              </w:rPr>
              <w:t># gia' esistente (che resta come sicurezza aggiuntiva) ---</w:t>
            </w:r>
          </w:p>
          <w:p>
            <w:r>
              <w:rPr>
                <w:rFonts w:ascii="Consolas" w:hAnsi="Consolas"/>
                <w:sz w:val="15"/>
              </w:rPr>
              <w:t>target_rate = 2.5*Hz  # v2: bersaglio leggermente piu' conservativo (era 3Hz)</w:t>
            </w:r>
          </w:p>
          <w:p>
            <w:r>
              <w:rPr>
                <w:rFonts w:ascii="Consolas" w:hAnsi="Consolas"/>
                <w:sz w:val="15"/>
              </w:rPr>
              <w:t>fattore_min, fattore_max = 0.99, 1.01  # v2: aggiornamenti piu' piccoli...</w:t>
            </w:r>
          </w:p>
          <w:p>
            <w:r>
              <w:rPr>
                <w:rFonts w:ascii="Consolas" w:hAnsi="Consolas"/>
                <w:sz w:val="15"/>
              </w:rPr>
            </w:r>
          </w:p>
          <w:p>
            <w:r>
              <w:rPr>
                <w:rFonts w:ascii="Consolas" w:hAnsi="Consolas"/>
                <w:sz w:val="15"/>
              </w:rPr>
            </w:r>
          </w:p>
          <w:p>
            <w:r>
              <w:rPr>
                <w:rFonts w:ascii="Consolas" w:hAnsi="Consolas"/>
                <w:sz w:val="15"/>
              </w:rPr>
              <w:t>@network_operation(dt=20*ms)  # ...ma piu' frequenti (era 50ms) -- stesso</w:t>
            </w:r>
          </w:p>
          <w:p>
            <w:r>
              <w:rPr>
                <w:rFonts w:ascii="Consolas" w:hAnsi="Consolas"/>
                <w:sz w:val="15"/>
              </w:rPr>
              <w:t>def omeostasi():              # margine di correzione nel tempo, reazione piu' rapida</w:t>
            </w:r>
          </w:p>
          <w:p>
            <w:r>
              <w:rPr>
                <w:rFonts w:ascii="Consolas" w:hAnsi="Consolas"/>
                <w:sz w:val="15"/>
              </w:rPr>
              <w:t xml:space="preserve">    rate_b = np.asarray(B_E.ratehat/Hz)</w:t>
            </w:r>
          </w:p>
          <w:p>
            <w:r>
              <w:rPr>
                <w:rFonts w:ascii="Consolas" w:hAnsi="Consolas"/>
                <w:sz w:val="15"/>
              </w:rPr>
              <w:t xml:space="preserve">    rate_a = np.asarray(A_E.ratehat/Hz)</w:t>
            </w:r>
          </w:p>
          <w:p>
            <w:r>
              <w:rPr>
                <w:rFonts w:ascii="Consolas" w:hAnsi="Consolas"/>
                <w:sz w:val="15"/>
              </w:rPr>
              <w:t xml:space="preserve">    fattore_b = np.clip((target_rate/Hz) / (rate_b + 0.5), fattore_min, fattore_max)</w:t>
            </w:r>
          </w:p>
          <w:p>
            <w:r>
              <w:rPr>
                <w:rFonts w:ascii="Consolas" w:hAnsi="Consolas"/>
                <w:sz w:val="15"/>
              </w:rPr>
              <w:t xml:space="preserve">    fattore_a = np.clip((target_rate/Hz) / (rate_a + 0.5), fattore_min, fattore_max)</w:t>
            </w:r>
          </w:p>
          <w:p>
            <w:r>
              <w:rPr>
                <w:rFonts w:ascii="Consolas" w:hAnsi="Consolas"/>
                <w:sz w:val="15"/>
              </w:rPr>
              <w:t xml:space="preserve">    j_ab = np.asarray(syn_ab.j[:])</w:t>
            </w:r>
          </w:p>
          <w:p>
            <w:r>
              <w:rPr>
                <w:rFonts w:ascii="Consolas" w:hAnsi="Consolas"/>
                <w:sz w:val="15"/>
              </w:rPr>
              <w:t xml:space="preserve">    j_ba = np.asarray(syn_ba.j[:])</w:t>
            </w:r>
          </w:p>
          <w:p>
            <w:r>
              <w:rPr>
                <w:rFonts w:ascii="Consolas" w:hAnsi="Consolas"/>
                <w:sz w:val="15"/>
              </w:rPr>
              <w:t xml:space="preserve">    syn_ab.w = np.clip(np.asarray(syn_ab.w/mV) * fattore_b[j_ab], w_min/mV, w_max/mV) * mV</w:t>
            </w:r>
          </w:p>
          <w:p>
            <w:r>
              <w:rPr>
                <w:rFonts w:ascii="Consolas" w:hAnsi="Consolas"/>
                <w:sz w:val="15"/>
              </w:rPr>
              <w:t xml:space="preserve">    syn_ba.w = np.clip(np.asarray(syn_ba.w/mV) * fattore_a[j_ba], w_min/mV, w_max/mV) * mV</w:t>
            </w:r>
          </w:p>
          <w:p>
            <w:r>
              <w:rPr>
                <w:rFonts w:ascii="Consolas" w:hAnsi="Consolas"/>
                <w:sz w:val="15"/>
              </w:rPr>
            </w:r>
          </w:p>
          <w:p>
            <w:r>
              <w:rPr>
                <w:rFonts w:ascii="Consolas" w:hAnsi="Consolas"/>
                <w:sz w:val="15"/>
              </w:rPr>
            </w:r>
          </w:p>
          <w:p>
            <w:r>
              <w:rPr>
                <w:rFonts w:ascii="Consolas" w:hAnsi="Consolas"/>
                <w:sz w:val="15"/>
              </w:rPr>
              <w:t>spikes = SpikeMonitor(neurons)</w:t>
            </w:r>
          </w:p>
          <w:p>
            <w:r>
              <w:rPr>
                <w:rFonts w:ascii="Consolas" w:hAnsi="Consolas"/>
                <w:sz w:val="15"/>
              </w:rPr>
              <w:t>rate_mon = StateMonitor(neurons, 'ratehat', record=[0, N_ring], dt=50*ms)</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t>print(f"Neuroni stimolati (vicino a x={MESSAGGIO}): {len(gruppo_stim)}")</w:t>
            </w:r>
          </w:p>
          <w:p>
            <w:r>
              <w:rPr>
                <w:rFonts w:ascii="Consolas" w:hAnsi="Consolas"/>
                <w:sz w:val="15"/>
              </w:rPr>
            </w:r>
          </w:p>
          <w:p>
            <w:r>
              <w:rPr>
                <w:rFonts w:ascii="Consolas" w:hAnsi="Consolas"/>
                <w:sz w:val="15"/>
              </w:rPr>
              <w:t>N_CICLI = 60</w:t>
            </w:r>
          </w:p>
          <w:p>
            <w:r>
              <w:rPr>
                <w:rFonts w:ascii="Consolas" w:hAnsi="Consolas"/>
                <w:sz w:val="15"/>
              </w:rPr>
              <w:t>T_STIM = 60*ms</w:t>
            </w:r>
          </w:p>
          <w:p>
            <w:r>
              <w:rPr>
                <w:rFonts w:ascii="Consolas" w:hAnsi="Consolas"/>
                <w:sz w:val="15"/>
              </w:rPr>
              <w:t>T_PAUSA = 940*ms</w:t>
            </w:r>
          </w:p>
          <w:p>
            <w:r>
              <w:rPr>
                <w:rFonts w:ascii="Consolas" w:hAnsi="Consolas"/>
                <w:sz w:val="15"/>
              </w:rPr>
            </w:r>
          </w:p>
          <w:p>
            <w:r>
              <w:rPr>
                <w:rFonts w:ascii="Consolas" w:hAnsi="Consolas"/>
                <w:sz w:val="15"/>
              </w:rPr>
              <w:t>print(f"\nTraining: {N_CICLI} turni alternati A/B/A/B/..., interruttore di "</w:t>
            </w:r>
          </w:p>
          <w:p>
            <w:r>
              <w:rPr>
                <w:rFonts w:ascii="Consolas" w:hAnsi="Consolas"/>
                <w:sz w:val="15"/>
              </w:rPr>
              <w:t xml:space="preserve">      f"trasmissione + normalizzazione omeostatica (target {target_rate}) "</w:t>
            </w:r>
          </w:p>
          <w:p>
            <w:r>
              <w:rPr>
                <w:rFonts w:ascii="Consolas" w:hAnsi="Consolas"/>
                <w:sz w:val="15"/>
              </w:rPr>
              <w:t xml:space="preserve">      f"({(T_STIM+T_PAUSA)*N_CICLI/ms:.0f}ms totali)")</w:t>
            </w:r>
          </w:p>
          <w:p>
            <w:r>
              <w:rPr>
                <w:rFonts w:ascii="Consolas" w:hAnsi="Consolas"/>
                <w:sz w:val="15"/>
              </w:rPr>
            </w:r>
          </w:p>
          <w:p>
            <w:r>
              <w:rPr>
                <w:rFonts w:ascii="Consolas" w:hAnsi="Consolas"/>
                <w:sz w:val="15"/>
              </w:rPr>
              <w:t>turni = []</w:t>
            </w:r>
          </w:p>
          <w:p>
            <w:r>
              <w:rPr>
                <w:rFonts w:ascii="Consolas" w:hAnsi="Consolas"/>
                <w:sz w:val="15"/>
              </w:rPr>
              <w:t>t_corrente = 0*ms</w:t>
            </w:r>
          </w:p>
          <w:p>
            <w:r>
              <w:rPr>
                <w:rFonts w:ascii="Consolas" w:hAnsi="Consolas"/>
                <w:sz w:val="15"/>
              </w:rPr>
              <w:t>for ciclo in range(N_CICLI):</w:t>
            </w:r>
          </w:p>
          <w:p>
            <w:r>
              <w:rPr>
                <w:rFonts w:ascii="Consolas" w:hAnsi="Consolas"/>
                <w:sz w:val="15"/>
              </w:rPr>
              <w:t xml:space="preserve">    turno = 'A' if ciclo % 2 == 0 else 'B'</w:t>
            </w:r>
          </w:p>
          <w:p>
            <w:r>
              <w:rPr>
                <w:rFonts w:ascii="Consolas" w:hAnsi="Consolas"/>
                <w:sz w:val="15"/>
              </w:rPr>
              <w:t xml:space="preserve">    turni.append((turno, t_corrente/ms))</w:t>
            </w:r>
          </w:p>
          <w:p>
            <w:r>
              <w:rPr>
                <w:rFonts w:ascii="Consolas" w:hAnsi="Consolas"/>
                <w:sz w:val="15"/>
              </w:rPr>
              <w:t xml:space="preserve">    if turno == 'A':</w:t>
            </w:r>
          </w:p>
          <w:p>
            <w:r>
              <w:rPr>
                <w:rFonts w:ascii="Consolas" w:hAnsi="Consolas"/>
                <w:sz w:val="15"/>
              </w:rPr>
              <w:t xml:space="preserve">        syn_ab.gate = 1</w:t>
            </w:r>
          </w:p>
          <w:p>
            <w:r>
              <w:rPr>
                <w:rFonts w:ascii="Consolas" w:hAnsi="Consolas"/>
                <w:sz w:val="15"/>
              </w:rPr>
              <w:t xml:space="preserve">        syn_ba.gate = 0</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else:</w:t>
            </w:r>
          </w:p>
          <w:p>
            <w:r>
              <w:rPr>
                <w:rFonts w:ascii="Consolas" w:hAnsi="Consolas"/>
                <w:sz w:val="15"/>
              </w:rPr>
              <w:t xml:space="preserve">        syn_ab.gate = 0</w:t>
            </w:r>
          </w:p>
          <w:p>
            <w:r>
              <w:rPr>
                <w:rFonts w:ascii="Consolas" w:hAnsi="Consolas"/>
                <w:sz w:val="15"/>
              </w:rPr>
              <w:t xml:space="preserve">        syn_ba.gate = 1</w:t>
            </w:r>
          </w:p>
          <w:p>
            <w:r>
              <w:rPr>
                <w:rFonts w:ascii="Consolas" w:hAnsi="Consolas"/>
                <w:sz w:val="15"/>
              </w:rPr>
              <w:t xml:space="preserve">        B_E.I[gruppo_stim] = 15*mV/ms</w:t>
            </w:r>
          </w:p>
          <w:p>
            <w:r>
              <w:rPr>
                <w:rFonts w:ascii="Consolas" w:hAnsi="Consolas"/>
                <w:sz w:val="15"/>
              </w:rPr>
              <w:t xml:space="preserve">        run(T_STIM)</w:t>
            </w:r>
          </w:p>
          <w:p>
            <w:r>
              <w:rPr>
                <w:rFonts w:ascii="Consolas" w:hAnsi="Consolas"/>
                <w:sz w:val="15"/>
              </w:rPr>
              <w:t xml:space="preserve">        B_E.I[:]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ciclo % 10 == 0 or ciclo == N_CICLI-1:</w:t>
            </w:r>
          </w:p>
          <w:p>
            <w:r>
              <w:rPr>
                <w:rFonts w:ascii="Consolas" w:hAnsi="Consolas"/>
                <w:sz w:val="15"/>
              </w:rPr>
              <w:t xml:space="preserve">        n_a_finora = int((spikes.i &lt; N_E).sum())</w:t>
            </w:r>
          </w:p>
          <w:p>
            <w:r>
              <w:rPr>
                <w:rFonts w:ascii="Consolas" w:hAnsi="Consolas"/>
                <w:sz w:val="15"/>
              </w:rPr>
              <w:t xml:space="preserve">        n_b_finora = int(((spikes.i &gt;= N_ring) &amp; (spikes.i &lt; N_ring+N_E)).sum())</w:t>
            </w:r>
          </w:p>
          <w:p>
            <w:r>
              <w:rPr>
                <w:rFonts w:ascii="Consolas" w:hAnsi="Consolas"/>
                <w:sz w:val="15"/>
              </w:rPr>
              <w:t xml:space="preserve">        print(f"  ciclo {ciclo:3d}/{N_CICLI} (turno {turno}): "</w:t>
            </w:r>
          </w:p>
          <w:p>
            <w:r>
              <w:rPr>
                <w:rFonts w:ascii="Consolas" w:hAnsi="Consolas"/>
                <w:sz w:val="15"/>
              </w:rPr>
              <w:t xml:space="preserve">              f"A-&gt;B peso medio={np.mean(syn_ab.w)/mV:.3f}mV max={np.max(syn_ab.w)/mV:.3f}mV  |  "</w:t>
            </w:r>
          </w:p>
          <w:p>
            <w:r>
              <w:rPr>
                <w:rFonts w:ascii="Consolas" w:hAnsi="Consolas"/>
                <w:sz w:val="15"/>
              </w:rPr>
              <w:t xml:space="preserve">              f"B-&gt;A peso medio={np.mean(syn_ba.w)/mV:.3f}mV max={np.max(syn_ba.w)/mV:.3f}mV  |  "</w:t>
            </w:r>
          </w:p>
          <w:p>
            <w:r>
              <w:rPr>
                <w:rFonts w:ascii="Consolas" w:hAnsi="Consolas"/>
                <w:sz w:val="15"/>
              </w:rPr>
              <w:t xml:space="preserve">              f"spike finora A={n_a_finora} B={n_b_finora}")</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subplots(3, 1, figsize=(11, 9))</w:t>
            </w:r>
          </w:p>
          <w:p>
            <w:r>
              <w:rPr>
                <w:rFonts w:ascii="Consolas" w:hAnsi="Consolas"/>
                <w:sz w:val="15"/>
              </w:rPr>
            </w:r>
          </w:p>
          <w:p>
            <w:r>
              <w:rPr>
                <w:rFonts w:ascii="Consolas" w:hAnsi="Consolas"/>
                <w:sz w:val="15"/>
              </w:rPr>
              <w:t>subplot(3,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{N_CICLI} turni, interruttore + omeostasi (x={MESSAGGIO})')</w:t>
            </w:r>
          </w:p>
          <w:p>
            <w:r>
              <w:rPr>
                <w:rFonts w:ascii="Consolas" w:hAnsi="Consolas"/>
                <w:sz w:val="15"/>
              </w:rPr>
              <w:t>legend(loc='upper right', fontsize=8, markerscale=6)</w:t>
            </w:r>
          </w:p>
          <w:p>
            <w:r>
              <w:rPr>
                <w:rFonts w:ascii="Consolas" w:hAnsi="Consolas"/>
                <w:sz w:val="15"/>
              </w:rPr>
            </w:r>
          </w:p>
          <w:p>
            <w:r>
              <w:rPr>
                <w:rFonts w:ascii="Consolas" w:hAnsi="Consolas"/>
                <w:sz w:val="15"/>
              </w:rPr>
              <w:t>subplot(3, 1, 2)</w:t>
            </w:r>
          </w:p>
          <w:p>
            <w:r>
              <w:rPr>
                <w:rFonts w:ascii="Consolas" w:hAnsi="Consolas"/>
                <w:sz w:val="15"/>
              </w:rPr>
              <w:t>t_fine = 8 * (T_STIM+T_PAUSA)/ms</w:t>
            </w:r>
          </w:p>
          <w:p>
            <w:r>
              <w:rPr>
                <w:rFonts w:ascii="Consolas" w:hAnsi="Consolas"/>
                <w:sz w:val="15"/>
              </w:rPr>
              <w:t>mask_a_fine = mask_a &amp; (spikes.t/ms &lt; t_fine)</w:t>
            </w:r>
          </w:p>
          <w:p>
            <w:r>
              <w:rPr>
                <w:rFonts w:ascii="Consolas" w:hAnsi="Consolas"/>
                <w:sz w:val="15"/>
              </w:rPr>
              <w:t>mask_b_fine = mask_b &amp; (spikes.t/ms &lt; t_fine)</w:t>
            </w:r>
          </w:p>
          <w:p>
            <w:r>
              <w:rPr>
                <w:rFonts w:ascii="Consolas" w:hAnsi="Consolas"/>
                <w:sz w:val="15"/>
              </w:rPr>
              <w:t>plot(spikes.t[mask_a_fine]/ms, spikes.i[mask_a_fine], '.', color='C0', markersize=3, label='A (E)')</w:t>
            </w:r>
          </w:p>
          <w:p>
            <w:r>
              <w:rPr>
                <w:rFonts w:ascii="Consolas" w:hAnsi="Consolas"/>
                <w:sz w:val="15"/>
              </w:rPr>
              <w:t>plot(spikes.t[mask_b_fine]/ms, spikes.i[mask_b_fine]-N_ring,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primi turni (inizio training)')</w:t>
            </w:r>
          </w:p>
          <w:p>
            <w:r>
              <w:rPr>
                <w:rFonts w:ascii="Consolas" w:hAnsi="Consolas"/>
                <w:sz w:val="15"/>
              </w:rPr>
              <w:t>legend(loc='upper right', fontsize=8, markerscale=4)</w:t>
            </w:r>
          </w:p>
          <w:p>
            <w:r>
              <w:rPr>
                <w:rFonts w:ascii="Consolas" w:hAnsi="Consolas"/>
                <w:sz w:val="15"/>
              </w:rPr>
            </w:r>
          </w:p>
          <w:p>
            <w:r>
              <w:rPr>
                <w:rFonts w:ascii="Consolas" w:hAnsi="Consolas"/>
                <w:sz w:val="15"/>
              </w:rPr>
              <w:t>subplot(3, 1, 3)</w:t>
            </w:r>
          </w:p>
          <w:p>
            <w:r>
              <w:rPr>
                <w:rFonts w:ascii="Consolas" w:hAnsi="Consolas"/>
                <w:sz w:val="15"/>
              </w:rPr>
              <w:t>t_tardi = (N_CICLI-8)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ultimi turni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savefig('dialogo_spiking_bidirezionale_omeostasi_v2.png', dpi=150)</w:t>
            </w:r>
          </w:p>
          <w:p>
            <w:r>
              <w:rPr>
                <w:rFonts w:ascii="Consolas" w:hAnsi="Consolas"/>
                <w:sz w:val="15"/>
              </w:rPr>
              <w:t>print("\nGrafico salvato in dialogo_spiking_bidirezionale_omeostasi_v2.png")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valuta_canale(lettera_turno, mask_dest, n_turni_eval, escludi_diretto):</w:t>
            </w:r>
          </w:p>
          <w:p>
            <w:r>
              <w:rPr>
                <w:rFonts w:ascii="Consolas" w:hAnsi="Consolas"/>
                <w:sz w:val="15"/>
              </w:rPr>
              <w:t xml:space="preserve">    subset = [t0 for (l, t0) in turni if l == lettera_turno]</w:t>
            </w:r>
          </w:p>
          <w:p>
            <w:r>
              <w:rPr>
                <w:rFonts w:ascii="Consolas" w:hAnsi="Consolas"/>
                <w:sz w:val="15"/>
              </w:rPr>
              <w:t xml:space="preserve">    primi = subset[:n_turni_eval]</w:t>
            </w:r>
          </w:p>
          <w:p>
            <w:r>
              <w:rPr>
                <w:rFonts w:ascii="Consolas" w:hAnsi="Consolas"/>
                <w:sz w:val="15"/>
              </w:rPr>
              <w:t xml:space="preserve">    ultimi = subset[-n_turni_eval:]</w:t>
            </w:r>
          </w:p>
          <w:p>
            <w:r>
              <w:rPr>
                <w:rFonts w:ascii="Consolas" w:hAnsi="Consolas"/>
                <w:sz w:val="15"/>
              </w:rPr>
            </w:r>
          </w:p>
          <w:p>
            <w:r>
              <w:rPr>
                <w:rFonts w:ascii="Consolas" w:hAnsi="Consolas"/>
                <w:sz w:val="15"/>
              </w:rPr>
              <w:t xml:space="preserve">    def conta(lista_inizio):</w:t>
            </w:r>
          </w:p>
          <w:p>
            <w:r>
              <w:rPr>
                <w:rFonts w:ascii="Consolas" w:hAnsi="Consolas"/>
                <w:sz w:val="15"/>
              </w:rPr>
              <w:t xml:space="preserve">        n_tot = 0</w:t>
            </w:r>
          </w:p>
          <w:p>
            <w:r>
              <w:rPr>
                <w:rFonts w:ascii="Consolas" w:hAnsi="Consolas"/>
                <w:sz w:val="15"/>
              </w:rPr>
              <w:t xml:space="preserve">        posizioni = []</w:t>
            </w:r>
          </w:p>
          <w:p>
            <w:r>
              <w:rPr>
                <w:rFonts w:ascii="Consolas" w:hAnsi="Consolas"/>
                <w:sz w:val="15"/>
              </w:rPr>
              <w:t xml:space="preserve">        for t0 in lista_inizio:</w:t>
            </w:r>
          </w:p>
          <w:p>
            <w:r>
              <w:rPr>
                <w:rFonts w:ascii="Consolas" w:hAnsi="Consolas"/>
                <w:sz w:val="15"/>
              </w:rPr>
              <w:t xml:space="preserve">            fin = t0 + ciclo_ms</w:t>
            </w:r>
          </w:p>
          <w:p>
            <w:r>
              <w:rPr>
                <w:rFonts w:ascii="Consolas" w:hAnsi="Consolas"/>
                <w:sz w:val="15"/>
              </w:rPr>
              <w:t xml:space="preserve">            m = mask_dest &amp; (spikes.t/ms &gt;= t0) &amp; (spikes.t/ms &lt; fin)</w:t>
            </w:r>
          </w:p>
          <w:p>
            <w:r>
              <w:rPr>
                <w:rFonts w:ascii="Consolas" w:hAnsi="Consolas"/>
                <w:sz w:val="15"/>
              </w:rPr>
              <w:t xml:space="preserve">            if escludi_diretto:</w:t>
            </w:r>
          </w:p>
          <w:p>
            <w:r>
              <w:rPr>
                <w:rFonts w:ascii="Consolas" w:hAnsi="Consolas"/>
                <w:sz w:val="15"/>
              </w:rPr>
              <w:t xml:space="preserve">                m = m &amp; (spikes.t/ms &gt;= t0 + 20)</w:t>
            </w:r>
          </w:p>
          <w:p>
            <w:r>
              <w:rPr>
                <w:rFonts w:ascii="Consolas" w:hAnsi="Consolas"/>
                <w:sz w:val="15"/>
              </w:rPr>
              <w:t xml:space="preserve">            idx = spikes.i[m]</w:t>
            </w:r>
          </w:p>
          <w:p>
            <w:r>
              <w:rPr>
                <w:rFonts w:ascii="Consolas" w:hAnsi="Consolas"/>
                <w:sz w:val="15"/>
              </w:rPr>
              <w:t xml:space="preserve">            if lettera_turno == 'A':</w:t>
            </w:r>
          </w:p>
          <w:p>
            <w:r>
              <w:rPr>
                <w:rFonts w:ascii="Consolas" w:hAnsi="Consolas"/>
                <w:sz w:val="15"/>
              </w:rPr>
              <w:t xml:space="preserve">                idx = idx - N_ring</w:t>
            </w:r>
          </w:p>
          <w:p>
            <w:r>
              <w:rPr>
                <w:rFonts w:ascii="Consolas" w:hAnsi="Consolas"/>
                <w:sz w:val="15"/>
              </w:rPr>
              <w:t xml:space="preserve">            n_tot += m.sum()</w:t>
            </w:r>
          </w:p>
          <w:p>
            <w:r>
              <w:rPr>
                <w:rFonts w:ascii="Consolas" w:hAnsi="Consolas"/>
                <w:sz w:val="15"/>
              </w:rPr>
              <w:t xml:space="preserve">            posizioni.extend(list(xi[idx % N_E]))</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turni 'A' -- B risponde?")</w:t>
            </w:r>
          </w:p>
          <w:p>
            <w:r>
              <w:rPr>
                <w:rFonts w:ascii="Consolas" w:hAnsi="Consolas"/>
                <w:sz w:val="15"/>
              </w:rPr>
              <w:t>print("="*70)</w:t>
            </w:r>
          </w:p>
          <w:p>
            <w:r>
              <w:rPr>
                <w:rFonts w:ascii="Consolas" w:hAnsi="Consolas"/>
                <w:sz w:val="15"/>
              </w:rPr>
              <w:t>(n_i, c_i), (n_f, c_f) = valuta_canale('A', mask_b, 5, escludi_diretto=False)</w:t>
            </w:r>
          </w:p>
          <w:p>
            <w:r>
              <w:rPr>
                <w:rFonts w:ascii="Consolas" w:hAnsi="Consolas"/>
                <w:sz w:val="15"/>
              </w:rPr>
              <w:t>print(f"  Primi 5 turni A: {n_i} spike di B, centro={('N/A' if c_i is None else f'{c_i:.3f}')}")</w:t>
            </w:r>
          </w:p>
          <w:p>
            <w:r>
              <w:rPr>
                <w:rFonts w:ascii="Consolas" w:hAnsi="Consolas"/>
                <w:sz w:val="15"/>
              </w:rPr>
              <w:t>print(f"  Ultimi 5 turni A: {n_f} spike di B, centro={('N/A' if c_f is None else f'{c_f:.3f}')}")</w:t>
            </w:r>
          </w:p>
          <w:p>
            <w:r>
              <w:rPr>
                <w:rFonts w:ascii="Consolas" w:hAnsi="Consolas"/>
                <w:sz w:val="15"/>
              </w:rPr>
            </w:r>
          </w:p>
          <w:p>
            <w:r>
              <w:rPr>
                <w:rFonts w:ascii="Consolas" w:hAnsi="Consolas"/>
                <w:sz w:val="15"/>
              </w:rPr>
              <w:t>print("\n" + "="*70)</w:t>
            </w:r>
          </w:p>
          <w:p>
            <w:r>
              <w:rPr>
                <w:rFonts w:ascii="Consolas" w:hAnsi="Consolas"/>
                <w:sz w:val="15"/>
              </w:rPr>
              <w:t>print("VALUTAZIONE: turni 'B' -- A risponde?")</w:t>
            </w:r>
          </w:p>
          <w:p>
            <w:r>
              <w:rPr>
                <w:rFonts w:ascii="Consolas" w:hAnsi="Consolas"/>
                <w:sz w:val="15"/>
              </w:rPr>
              <w:t>print("="*70)</w:t>
            </w:r>
          </w:p>
          <w:p>
            <w:r>
              <w:rPr>
                <w:rFonts w:ascii="Consolas" w:hAnsi="Consolas"/>
                <w:sz w:val="15"/>
              </w:rPr>
              <w:t>(n_i, c_i), (n_f, c_f) = valuta_canale('B', mask_a, 5, escludi_diretto=True)</w:t>
            </w:r>
          </w:p>
          <w:p>
            <w:r>
              <w:rPr>
                <w:rFonts w:ascii="Consolas" w:hAnsi="Consolas"/>
                <w:sz w:val="15"/>
              </w:rPr>
              <w:t>print(f"  Primi 5 turni B: {n_i} spike di A (&gt;20ms dall'inizio turno), centro={('N/A' if c_i is None else f'{c_i:.3f}')}")</w:t>
            </w:r>
          </w:p>
          <w:p>
            <w:r>
              <w:rPr>
                <w:rFonts w:ascii="Consolas" w:hAnsi="Consolas"/>
                <w:sz w:val="15"/>
              </w:rPr>
              <w:t>print(f"  Ultimi 5 turni B: {n_f} spike di A (&gt;20ms dall'inizio turno), centro={('N/A' if c_f is None else f'{c_f:.3f}')}")</w:t>
            </w:r>
          </w:p>
          <w:p>
            <w:r>
              <w:rPr>
                <w:rFonts w:ascii="Consolas" w:hAnsi="Consolas"/>
                <w:sz w:val="15"/>
              </w:rPr>
            </w:r>
          </w:p>
          <w:p>
            <w:r>
              <w:rPr>
                <w:rFonts w:ascii="Consolas" w:hAnsi="Consolas"/>
                <w:sz w:val="15"/>
              </w:rPr>
              <w:t>n_a_tot = int(mask_a.sum())</w:t>
            </w:r>
          </w:p>
          <w:p>
            <w:r>
              <w:rPr>
                <w:rFonts w:ascii="Consolas" w:hAnsi="Consolas"/>
                <w:sz w:val="15"/>
              </w:rPr>
              <w:t>n_b_tot = int(mask_b.sum())</w:t>
            </w:r>
          </w:p>
          <w:p>
            <w:r>
              <w:rPr>
                <w:rFonts w:ascii="Consolas" w:hAnsi="Consolas"/>
                <w:sz w:val="15"/>
              </w:rPr>
              <w:t>print(f"\nSpike totali sull'intera simulazione: A={n_a_tot}, B={n_b_tot} "</w:t>
            </w:r>
          </w:p>
          <w:p>
            <w:r>
              <w:rPr>
                <w:rFonts w:ascii="Consolas" w:hAnsi="Consolas"/>
                <w:sz w:val="15"/>
              </w:rPr>
              <w:t xml:space="preserve">      f"(atteso: centinaia/migliaia se stabile; milioni se esplosione)")</w:t>
            </w:r>
          </w:p>
          <w:p>
            <w:r>
              <w:rPr>
                <w:rFonts w:ascii="Consolas" w:hAnsi="Consolas"/>
                <w:sz w:val="15"/>
              </w:rPr>
              <w:t>if n_a_tot &gt; 200000 or n_b_tot &gt; 200000:</w:t>
            </w:r>
          </w:p>
          <w:p>
            <w:r>
              <w:rPr>
                <w:rFonts w:ascii="Consolas" w:hAnsi="Consolas"/>
                <w:sz w:val="15"/>
              </w:rPr>
              <w:t xml:space="preserve">    print("  &gt;&gt;&gt; ESPLOSIONE: anche con la normalizzazione omeostatica il "</w:t>
            </w:r>
          </w:p>
          <w:p>
            <w:r>
              <w:rPr>
                <w:rFonts w:ascii="Consolas" w:hAnsi="Consolas"/>
                <w:sz w:val="15"/>
              </w:rPr>
              <w:t xml:space="preserve">          "sistema e' instabile. &lt;&lt;&lt;")</w:t>
            </w:r>
          </w:p>
          <w:p>
            <w:r>
              <w:rPr>
                <w:rFonts w:ascii="Consolas" w:hAnsi="Consolas"/>
                <w:sz w:val="15"/>
              </w:rPr>
              <w:t>else:</w:t>
            </w:r>
          </w:p>
          <w:p>
            <w:r>
              <w:rPr>
                <w:rFonts w:ascii="Consolas" w:hAnsi="Consolas"/>
                <w:sz w:val="15"/>
              </w:rPr>
              <w:t xml:space="preserve">    print("  &gt;&gt;&gt; Stabile con la normalizzazione omeostatica attiva. &lt;&lt;&lt;")</w:t>
            </w:r>
          </w:p>
          <w:p>
            <w:r>
              <w:rPr>
                <w:rFonts w:ascii="Consolas" w:hAnsi="Consolas"/>
                <w:sz w:val="15"/>
              </w:rPr>
            </w:r>
          </w:p>
        </w:tc>
      </w:tr>
    </w:tbl>
    <w:p>
      <w:pPr/>
      <w:r>
        <w:rPr>
          <w:b/>
          <w:i/>
          <w:sz w:val="18"/>
        </w:rPr>
        <w:t>Codice sorgente: dialogo_spiking_bidirezionale_omeostasi_v2_mc.py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Decimo tentativo sulla bidirezionalita' spiking. La sezione 5.13 ha</w:t>
            </w:r>
          </w:p>
          <w:p>
            <w:r>
              <w:rPr>
                <w:rFonts w:ascii="Consolas" w:hAnsi="Consolas"/>
                <w:sz w:val="15"/>
              </w:rPr>
              <w:t>mostrato che l'interruttore di trasmissione (mai i due anelli connessi</w:t>
            </w:r>
          </w:p>
          <w:p>
            <w:r>
              <w:rPr>
                <w:rFonts w:ascii="Consolas" w:hAnsi="Consolas"/>
                <w:sz w:val="15"/>
              </w:rPr>
              <w:t>bidirezionalmente nello stesso istante) non basta da solo: con pesi</w:t>
            </w:r>
          </w:p>
          <w:p>
            <w:r>
              <w:rPr>
                <w:rFonts w:ascii="Consolas" w:hAnsi="Consolas"/>
                <w:sz w:val="15"/>
              </w:rPr>
              <w:t>conservativi il sistema resta sul bordo di un'instabilita' dinamica --</w:t>
            </w:r>
          </w:p>
          <w:p>
            <w:r>
              <w:rPr>
                <w:rFonts w:ascii="Consolas" w:hAnsi="Consolas"/>
                <w:sz w:val="15"/>
              </w:rPr>
              <w:t>3 seed su 4 esplodono comunque. L'unico strumento usato finora per</w:t>
            </w:r>
          </w:p>
          <w:p>
            <w:r>
              <w:rPr>
                <w:rFonts w:ascii="Consolas" w:hAnsi="Consolas"/>
                <w:sz w:val="15"/>
              </w:rPr>
              <w:t>contenere la crescita STDP era un tetto fisso (w_max) sul peso di</w:t>
            </w:r>
          </w:p>
          <w:p>
            <w:r>
              <w:rPr>
                <w:rFonts w:ascii="Consolas" w:hAnsi="Consolas"/>
                <w:sz w:val="15"/>
              </w:rPr>
              <w:t>SINGOLA sinapsi: non impedisce che la somma di MOLTE sinapsi verso lo</w:t>
            </w:r>
          </w:p>
          <w:p>
            <w:r>
              <w:rPr>
                <w:rFonts w:ascii="Consolas" w:hAnsi="Consolas"/>
                <w:sz w:val="15"/>
              </w:rPr>
              <w:t>stesso neurone cresca senza limite.</w:t>
            </w:r>
          </w:p>
          <w:p>
            <w:r>
              <w:rPr>
                <w:rFonts w:ascii="Consolas" w:hAnsi="Consolas"/>
                <w:sz w:val="15"/>
              </w:rPr>
            </w:r>
          </w:p>
          <w:p>
            <w:r>
              <w:rPr>
                <w:rFonts w:ascii="Consolas" w:hAnsi="Consolas"/>
                <w:sz w:val="15"/>
              </w:rPr>
              <w:t>Tentativo qui: normalizzazione omeostatica (synaptic scaling, Turrigiano</w:t>
            </w:r>
          </w:p>
          <w:p>
            <w:r>
              <w:rPr>
                <w:rFonts w:ascii="Consolas" w:hAnsi="Consolas"/>
                <w:sz w:val="15"/>
              </w:rPr>
              <w:t>1998) -- un meccanismo biologico reale, mai implementato altrove in</w:t>
            </w:r>
          </w:p>
          <w:p>
            <w:r>
              <w:rPr>
                <w:rFonts w:ascii="Consolas" w:hAnsi="Consolas"/>
                <w:sz w:val="15"/>
              </w:rPr>
              <w:t>questo progetto, che regola non il peso di ogni singola sinapsi ma la</w:t>
            </w:r>
          </w:p>
          <w:p>
            <w:r>
              <w:rPr>
                <w:rFonts w:ascii="Consolas" w:hAnsi="Consolas"/>
                <w:sz w:val="15"/>
              </w:rPr>
              <w:t>somma dell'input verso ciascun neurone, sulla base della sua stessa</w:t>
            </w:r>
          </w:p>
          <w:p>
            <w:r>
              <w:rPr>
                <w:rFonts w:ascii="Consolas" w:hAnsi="Consolas"/>
                <w:sz w:val="15"/>
              </w:rPr>
              <w:t>attivita' recente. Ogni neurone E stima il proprio tasso di scarica</w:t>
            </w:r>
          </w:p>
          <w:p>
            <w:r>
              <w:rPr>
                <w:rFonts w:ascii="Consolas" w:hAnsi="Consolas"/>
                <w:sz w:val="15"/>
              </w:rPr>
              <w:t>recente (una media mobile esponenziale, variabile "ratehat"); ogni 50ms,</w:t>
            </w:r>
          </w:p>
          <w:p>
            <w:r>
              <w:rPr>
                <w:rFonts w:ascii="Consolas" w:hAnsi="Consolas"/>
                <w:sz w:val="15"/>
              </w:rPr>
              <w:t>tutte le sue sinapsi inter-anello IN INGRESSO vengono scalate</w:t>
            </w:r>
          </w:p>
          <w:p>
            <w:r>
              <w:rPr>
                <w:rFonts w:ascii="Consolas" w:hAnsi="Consolas"/>
                <w:sz w:val="15"/>
              </w:rPr>
              <w:t>moltiplicativamente in modo da spingere quel tasso verso un bersaglio</w:t>
            </w:r>
          </w:p>
          <w:p>
            <w:r>
              <w:rPr>
                <w:rFonts w:ascii="Consolas" w:hAnsi="Consolas"/>
                <w:sz w:val="15"/>
              </w:rPr>
              <w:t>fisso (target_rate). Se un neurone sta scaricando troppo, le sue sinapsi</w:t>
            </w:r>
          </w:p>
          <w:p>
            <w:r>
              <w:rPr>
                <w:rFonts w:ascii="Consolas" w:hAnsi="Consolas"/>
                <w:sz w:val="15"/>
              </w:rPr>
              <w:t>in ingresso si indeboliscono automaticamente (indipendentemente da quale</w:t>
            </w:r>
          </w:p>
          <w:p>
            <w:r>
              <w:rPr>
                <w:rFonts w:ascii="Consolas" w:hAnsi="Consolas"/>
                <w:sz w:val="15"/>
              </w:rPr>
              <w:t>STDP le abbia rinforzate); se scarica troppo poco, si rinforzano. A</w:t>
            </w:r>
          </w:p>
          <w:p>
            <w:r>
              <w:rPr>
                <w:rFonts w:ascii="Consolas" w:hAnsi="Consolas"/>
                <w:sz w:val="15"/>
              </w:rPr>
              <w:t>differenza del tetto fisso, questo meccanismo reagisce alla vera</w:t>
            </w:r>
          </w:p>
          <w:p>
            <w:r>
              <w:rPr>
                <w:rFonts w:ascii="Consolas" w:hAnsi="Consolas"/>
                <w:sz w:val="15"/>
              </w:rPr>
              <w:t>conseguenza funzionale (il tasso di scarica), non alla causa nominale</w:t>
            </w:r>
          </w:p>
          <w:p>
            <w:r>
              <w:rPr>
                <w:rFonts w:ascii="Consolas" w:hAnsi="Consolas"/>
                <w:sz w:val="15"/>
              </w:rPr>
              <w:t>(il peso per sinapsi) -- l'ipotesi e' che possa impedire il collasso</w:t>
            </w:r>
          </w:p>
          <w:p>
            <w:r>
              <w:rPr>
                <w:rFonts w:ascii="Consolas" w:hAnsi="Consolas"/>
                <w:sz w:val="15"/>
              </w:rPr>
              <w:t>anche quando i pesi individuali restano ben sotto al tetto.</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from brian2 import *</w:t>
            </w:r>
          </w:p>
          <w:p>
            <w:r>
              <w:rPr>
                <w:rFonts w:ascii="Consolas" w:hAnsi="Consolas"/>
                <w:sz w:val="15"/>
              </w:rPr>
            </w:r>
          </w:p>
          <w:p>
            <w:r>
              <w:rPr>
                <w:rFonts w:ascii="Consolas" w:hAnsi="Consolas"/>
                <w:sz w:val="15"/>
              </w:rPr>
              <w:t>SEED = int(sys.argv[1])</w:t>
            </w:r>
          </w:p>
          <w:p>
            <w:r>
              <w:rPr>
                <w:rFonts w:ascii="Consolas" w:hAnsi="Consolas"/>
                <w:sz w:val="15"/>
              </w:rPr>
              <w:t>start_scope()</w:t>
            </w:r>
          </w:p>
          <w:p>
            <w:r>
              <w:rPr>
                <w:rFonts w:ascii="Consolas" w:hAnsi="Consolas"/>
                <w:sz w:val="15"/>
              </w:rPr>
              <w:t>seed(SEED)</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tau_rate_hat = 200*ms  # v2: finestra piu' corta (era 500ms) -- reagisce piu'</w:t>
            </w:r>
          </w:p>
          <w:p>
            <w:r>
              <w:rPr>
                <w:rFonts w:ascii="Consolas" w:hAnsi="Consolas"/>
                <w:sz w:val="15"/>
              </w:rPr>
              <w:t xml:space="preserve">                        # in fretta a un'accensione che sta per scappare</w:t>
            </w:r>
          </w:p>
          <w:p>
            <w:r>
              <w:rPr>
                <w:rFonts w:ascii="Consolas" w:hAnsi="Consolas"/>
                <w:sz w:val="15"/>
              </w:rPr>
            </w:r>
          </w:p>
          <w:p>
            <w:r>
              <w:rPr>
                <w:rFonts w:ascii="Consolas" w:hAnsi="Consolas"/>
                <w:sz w:val="15"/>
              </w:rPr>
              <w:t>eqs = '''</w:t>
            </w:r>
          </w:p>
          <w:p>
            <w:r>
              <w:rPr>
                <w:rFonts w:ascii="Consolas" w:hAnsi="Consolas"/>
                <w:sz w:val="15"/>
              </w:rPr>
              <w:t>dv/dt = (0.04/mV*v**2 + 5*v + 140*mV)/ms - u + I + g_nmda - adapt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dadapt/dt = -adapt/tau_adapt_pop : volt/second</w:t>
            </w:r>
          </w:p>
          <w:p>
            <w:r>
              <w:rPr>
                <w:rFonts w:ascii="Consolas" w:hAnsi="Consolas"/>
                <w:sz w:val="15"/>
              </w:rPr>
              <w:t>dratehat/dt = -ratehat/tau_rate_hat : Hz</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w:t>
            </w:r>
          </w:p>
          <w:p>
            <w:r>
              <w:rPr>
                <w:rFonts w:ascii="Consolas" w:hAnsi="Consolas"/>
                <w:sz w:val="15"/>
              </w:rPr>
              <w:t xml:space="preserve">                       reset='v = c; u += d; adapt += gain_adapt_pop; ratehat += 1/tau_rate_hat',</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t>neurons.adapt = 0*mV/ms</w:t>
            </w:r>
          </w:p>
          <w:p>
            <w:r>
              <w:rPr>
                <w:rFonts w:ascii="Consolas" w:hAnsi="Consolas"/>
                <w:sz w:val="15"/>
              </w:rPr>
              <w:t>neurons.ratehat = 0*Hz</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syn_ee_A, syn_ei_A, syn_ie_A, syn_ii_A = costruisci_anello(A_E, A_I, seed=1000+SEED)</w:t>
            </w:r>
          </w:p>
          <w:p>
            <w:r>
              <w:rPr>
                <w:rFonts w:ascii="Consolas" w:hAnsi="Consolas"/>
                <w:sz w:val="15"/>
              </w:rPr>
              <w:t>syn_ee_B, syn_ei_B, syn_ie_B, syn_ii_B = costruisci_anello(B_E, B_I, seed=2000+SEED)</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gate : 1 (shared)</w:t>
            </w:r>
          </w:p>
          <w:p>
            <w:r>
              <w:rPr>
                <w:rFonts w:ascii="Consolas" w:hAnsi="Consolas"/>
                <w:sz w:val="15"/>
              </w:rPr>
              <w:t>'''</w:t>
            </w:r>
          </w:p>
          <w:p>
            <w:r>
              <w:rPr>
                <w:rFonts w:ascii="Consolas" w:hAnsi="Consolas"/>
                <w:sz w:val="15"/>
              </w:rPr>
              <w:t>stdp_on_pre = '''</w:t>
            </w:r>
          </w:p>
          <w:p>
            <w:r>
              <w:rPr>
                <w:rFonts w:ascii="Consolas" w:hAnsi="Consolas"/>
                <w:sz w:val="15"/>
              </w:rPr>
              <w:t>v_post += w*gate</w:t>
            </w:r>
          </w:p>
          <w:p>
            <w:r>
              <w:rPr>
                <w:rFonts w:ascii="Consolas" w:hAnsi="Consolas"/>
                <w:sz w:val="15"/>
              </w:rPr>
              <w:t>apre += A_ltp*gate</w:t>
            </w:r>
          </w:p>
          <w:p>
            <w:r>
              <w:rPr>
                <w:rFonts w:ascii="Consolas" w:hAnsi="Consolas"/>
                <w:sz w:val="15"/>
              </w:rPr>
              <w:t>w = clip(w+apost*gate, w_min, w_max)</w:t>
            </w:r>
          </w:p>
          <w:p>
            <w:r>
              <w:rPr>
                <w:rFonts w:ascii="Consolas" w:hAnsi="Consolas"/>
                <w:sz w:val="15"/>
              </w:rPr>
              <w:t>'''</w:t>
            </w:r>
          </w:p>
          <w:p>
            <w:r>
              <w:rPr>
                <w:rFonts w:ascii="Consolas" w:hAnsi="Consolas"/>
                <w:sz w:val="15"/>
              </w:rPr>
              <w:t>stdp_on_post = '''</w:t>
            </w:r>
          </w:p>
          <w:p>
            <w:r>
              <w:rPr>
                <w:rFonts w:ascii="Consolas" w:hAnsi="Consolas"/>
                <w:sz w:val="15"/>
              </w:rPr>
              <w:t>apost -= A_ltd*gate</w:t>
            </w:r>
          </w:p>
          <w:p>
            <w:r>
              <w:rPr>
                <w:rFonts w:ascii="Consolas" w:hAnsi="Consolas"/>
                <w:sz w:val="15"/>
              </w:rPr>
              <w:t>w = clip(w+apre*gate,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np.random.RandomState(3000+SEED)</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syn_ab.gate = 1</w:t>
            </w:r>
          </w:p>
          <w:p>
            <w:r>
              <w:rPr>
                <w:rFonts w:ascii="Consolas" w:hAnsi="Consolas"/>
                <w:sz w:val="15"/>
              </w:rPr>
              <w:t>print(f"Sinapsi inter-anello A-&gt;B create: {len(syn_ab)} (peso iniziale {w_init})")</w:t>
            </w:r>
          </w:p>
          <w:p>
            <w:r>
              <w:rPr>
                <w:rFonts w:ascii="Consolas" w:hAnsi="Consolas"/>
                <w:sz w:val="15"/>
              </w:rPr>
            </w:r>
          </w:p>
          <w:p>
            <w:r>
              <w:rPr>
                <w:rFonts w:ascii="Consolas" w:hAnsi="Consolas"/>
                <w:sz w:val="15"/>
              </w:rPr>
              <w:t>syn_ba = Synapses(B_E, A_E, model=stdp_model, on_pre=stdp_on_pre, on_post=stdp_on_post)</w:t>
            </w:r>
          </w:p>
          <w:p>
            <w:r>
              <w:rPr>
                <w:rFonts w:ascii="Consolas" w:hAnsi="Consolas"/>
                <w:sz w:val="15"/>
              </w:rPr>
              <w:t>mask_inter_ba = rng_inter.rand(N_E, N_E) &lt; prob_inter</w:t>
            </w:r>
          </w:p>
          <w:p>
            <w:r>
              <w:rPr>
                <w:rFonts w:ascii="Consolas" w:hAnsi="Consolas"/>
                <w:sz w:val="15"/>
              </w:rPr>
              <w:t>i_inter_ba, j_inter_ba = np.nonzero(mask_inter_ba)</w:t>
            </w:r>
          </w:p>
          <w:p>
            <w:r>
              <w:rPr>
                <w:rFonts w:ascii="Consolas" w:hAnsi="Consolas"/>
                <w:sz w:val="15"/>
              </w:rPr>
              <w:t>syn_ba.connect(i=i_inter_ba, j=j_inter_ba)</w:t>
            </w:r>
          </w:p>
          <w:p>
            <w:r>
              <w:rPr>
                <w:rFonts w:ascii="Consolas" w:hAnsi="Consolas"/>
                <w:sz w:val="15"/>
              </w:rPr>
              <w:t>syn_ba.w = w_init</w:t>
            </w:r>
          </w:p>
          <w:p>
            <w:r>
              <w:rPr>
                <w:rFonts w:ascii="Consolas" w:hAnsi="Consolas"/>
                <w:sz w:val="15"/>
              </w:rPr>
              <w:t>syn_ba.gate = 0</w:t>
            </w:r>
          </w:p>
          <w:p>
            <w:r>
              <w:rPr>
                <w:rFonts w:ascii="Consolas" w:hAnsi="Consolas"/>
                <w:sz w:val="15"/>
              </w:rPr>
              <w:t>print(f"Sinapsi inter-anello B-&gt;A create: {len(syn_ba)} (peso iniziale {w_init})")</w:t>
            </w:r>
          </w:p>
          <w:p>
            <w:r>
              <w:rPr>
                <w:rFonts w:ascii="Consolas" w:hAnsi="Consolas"/>
                <w:sz w:val="15"/>
              </w:rPr>
            </w:r>
          </w:p>
          <w:p>
            <w:r>
              <w:rPr>
                <w:rFonts w:ascii="Consolas" w:hAnsi="Consolas"/>
                <w:sz w:val="15"/>
              </w:rPr>
              <w:t># --- normalizzazione omeostatica: ogni 50ms, le sinapsi inter-anello in</w:t>
            </w:r>
          </w:p>
          <w:p>
            <w:r>
              <w:rPr>
                <w:rFonts w:ascii="Consolas" w:hAnsi="Consolas"/>
                <w:sz w:val="15"/>
              </w:rPr>
              <w:t># ingresso a ciascun neurone E vengono scalate per spingere il suo tasso</w:t>
            </w:r>
          </w:p>
          <w:p>
            <w:r>
              <w:rPr>
                <w:rFonts w:ascii="Consolas" w:hAnsi="Consolas"/>
                <w:sz w:val="15"/>
              </w:rPr>
              <w:t># di scarica recente (ratehat) verso target_rate. Fattore per aggiornamento</w:t>
            </w:r>
          </w:p>
          <w:p>
            <w:r>
              <w:rPr>
                <w:rFonts w:ascii="Consolas" w:hAnsi="Consolas"/>
                <w:sz w:val="15"/>
              </w:rPr>
              <w:t># limitato a +-3% per evitare oscillazioni, indipendente dal tetto w_max</w:t>
            </w:r>
          </w:p>
          <w:p>
            <w:r>
              <w:rPr>
                <w:rFonts w:ascii="Consolas" w:hAnsi="Consolas"/>
                <w:sz w:val="15"/>
              </w:rPr>
              <w:t># gia' esistente (che resta come sicurezza aggiuntiva) ---</w:t>
            </w:r>
          </w:p>
          <w:p>
            <w:r>
              <w:rPr>
                <w:rFonts w:ascii="Consolas" w:hAnsi="Consolas"/>
                <w:sz w:val="15"/>
              </w:rPr>
              <w:t>target_rate = 2.5*Hz  # v2: bersaglio leggermente piu' conservativo (era 3Hz)</w:t>
            </w:r>
          </w:p>
          <w:p>
            <w:r>
              <w:rPr>
                <w:rFonts w:ascii="Consolas" w:hAnsi="Consolas"/>
                <w:sz w:val="15"/>
              </w:rPr>
              <w:t>fattore_min, fattore_max = 0.99, 1.01  # v2: aggiornamenti piu' piccoli...</w:t>
            </w:r>
          </w:p>
          <w:p>
            <w:r>
              <w:rPr>
                <w:rFonts w:ascii="Consolas" w:hAnsi="Consolas"/>
                <w:sz w:val="15"/>
              </w:rPr>
            </w:r>
          </w:p>
          <w:p>
            <w:r>
              <w:rPr>
                <w:rFonts w:ascii="Consolas" w:hAnsi="Consolas"/>
                <w:sz w:val="15"/>
              </w:rPr>
            </w:r>
          </w:p>
          <w:p>
            <w:r>
              <w:rPr>
                <w:rFonts w:ascii="Consolas" w:hAnsi="Consolas"/>
                <w:sz w:val="15"/>
              </w:rPr>
              <w:t>@network_operation(dt=20*ms)  # ...ma piu' frequenti (era 50ms) -- stesso</w:t>
            </w:r>
          </w:p>
          <w:p>
            <w:r>
              <w:rPr>
                <w:rFonts w:ascii="Consolas" w:hAnsi="Consolas"/>
                <w:sz w:val="15"/>
              </w:rPr>
              <w:t>def omeostasi():              # margine di correzione nel tempo, reazione piu' rapida</w:t>
            </w:r>
          </w:p>
          <w:p>
            <w:r>
              <w:rPr>
                <w:rFonts w:ascii="Consolas" w:hAnsi="Consolas"/>
                <w:sz w:val="15"/>
              </w:rPr>
              <w:t xml:space="preserve">    rate_b = np.asarray(B_E.ratehat/Hz)</w:t>
            </w:r>
          </w:p>
          <w:p>
            <w:r>
              <w:rPr>
                <w:rFonts w:ascii="Consolas" w:hAnsi="Consolas"/>
                <w:sz w:val="15"/>
              </w:rPr>
              <w:t xml:space="preserve">    rate_a = np.asarray(A_E.ratehat/Hz)</w:t>
            </w:r>
          </w:p>
          <w:p>
            <w:r>
              <w:rPr>
                <w:rFonts w:ascii="Consolas" w:hAnsi="Consolas"/>
                <w:sz w:val="15"/>
              </w:rPr>
              <w:t xml:space="preserve">    fattore_b = np.clip((target_rate/Hz) / (rate_b + 0.5), fattore_min, fattore_max)</w:t>
            </w:r>
          </w:p>
          <w:p>
            <w:r>
              <w:rPr>
                <w:rFonts w:ascii="Consolas" w:hAnsi="Consolas"/>
                <w:sz w:val="15"/>
              </w:rPr>
              <w:t xml:space="preserve">    fattore_a = np.clip((target_rate/Hz) / (rate_a + 0.5), fattore_min, fattore_max)</w:t>
            </w:r>
          </w:p>
          <w:p>
            <w:r>
              <w:rPr>
                <w:rFonts w:ascii="Consolas" w:hAnsi="Consolas"/>
                <w:sz w:val="15"/>
              </w:rPr>
              <w:t xml:space="preserve">    j_ab = np.asarray(syn_ab.j[:])</w:t>
            </w:r>
          </w:p>
          <w:p>
            <w:r>
              <w:rPr>
                <w:rFonts w:ascii="Consolas" w:hAnsi="Consolas"/>
                <w:sz w:val="15"/>
              </w:rPr>
              <w:t xml:space="preserve">    j_ba = np.asarray(syn_ba.j[:])</w:t>
            </w:r>
          </w:p>
          <w:p>
            <w:r>
              <w:rPr>
                <w:rFonts w:ascii="Consolas" w:hAnsi="Consolas"/>
                <w:sz w:val="15"/>
              </w:rPr>
              <w:t xml:space="preserve">    syn_ab.w = np.clip(np.asarray(syn_ab.w/mV) * fattore_b[j_ab], w_min/mV, w_max/mV) * mV</w:t>
            </w:r>
          </w:p>
          <w:p>
            <w:r>
              <w:rPr>
                <w:rFonts w:ascii="Consolas" w:hAnsi="Consolas"/>
                <w:sz w:val="15"/>
              </w:rPr>
              <w:t xml:space="preserve">    syn_ba.w = np.clip(np.asarray(syn_ba.w/mV) * fattore_a[j_ba], w_min/mV, w_max/mV) * mV</w:t>
            </w:r>
          </w:p>
          <w:p>
            <w:r>
              <w:rPr>
                <w:rFonts w:ascii="Consolas" w:hAnsi="Consolas"/>
                <w:sz w:val="15"/>
              </w:rPr>
            </w:r>
          </w:p>
          <w:p>
            <w:r>
              <w:rPr>
                <w:rFonts w:ascii="Consolas" w:hAnsi="Consolas"/>
                <w:sz w:val="15"/>
              </w:rPr>
            </w:r>
          </w:p>
          <w:p>
            <w:r>
              <w:rPr>
                <w:rFonts w:ascii="Consolas" w:hAnsi="Consolas"/>
                <w:sz w:val="15"/>
              </w:rPr>
              <w:t>spikes = SpikeMonitor(neurons)</w:t>
            </w:r>
          </w:p>
          <w:p>
            <w:r>
              <w:rPr>
                <w:rFonts w:ascii="Consolas" w:hAnsi="Consolas"/>
                <w:sz w:val="15"/>
              </w:rPr>
              <w:t>rate_mon = StateMonitor(neurons, 'ratehat', record=[0, N_ring], dt=50*ms)</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t>print(f"Neuroni stimolati (vicino a x={MESSAGGIO}): {len(gruppo_stim)}")</w:t>
            </w:r>
          </w:p>
          <w:p>
            <w:r>
              <w:rPr>
                <w:rFonts w:ascii="Consolas" w:hAnsi="Consolas"/>
                <w:sz w:val="15"/>
              </w:rPr>
            </w:r>
          </w:p>
          <w:p>
            <w:r>
              <w:rPr>
                <w:rFonts w:ascii="Consolas" w:hAnsi="Consolas"/>
                <w:sz w:val="15"/>
              </w:rPr>
              <w:t>N_CICLI = 60</w:t>
            </w:r>
          </w:p>
          <w:p>
            <w:r>
              <w:rPr>
                <w:rFonts w:ascii="Consolas" w:hAnsi="Consolas"/>
                <w:sz w:val="15"/>
              </w:rPr>
              <w:t>T_STIM = 60*ms</w:t>
            </w:r>
          </w:p>
          <w:p>
            <w:r>
              <w:rPr>
                <w:rFonts w:ascii="Consolas" w:hAnsi="Consolas"/>
                <w:sz w:val="15"/>
              </w:rPr>
              <w:t>T_PAUSA = 940*ms</w:t>
            </w:r>
          </w:p>
          <w:p>
            <w:r>
              <w:rPr>
                <w:rFonts w:ascii="Consolas" w:hAnsi="Consolas"/>
                <w:sz w:val="15"/>
              </w:rPr>
            </w:r>
          </w:p>
          <w:p>
            <w:r>
              <w:rPr>
                <w:rFonts w:ascii="Consolas" w:hAnsi="Consolas"/>
                <w:sz w:val="15"/>
              </w:rPr>
              <w:t>print(f"\nTraining: {N_CICLI} turni alternati A/B/A/B/..., interruttore di "</w:t>
            </w:r>
          </w:p>
          <w:p>
            <w:r>
              <w:rPr>
                <w:rFonts w:ascii="Consolas" w:hAnsi="Consolas"/>
                <w:sz w:val="15"/>
              </w:rPr>
              <w:t xml:space="preserve">      f"trasmissione + normalizzazione omeostatica (target {target_rate}) "</w:t>
            </w:r>
          </w:p>
          <w:p>
            <w:r>
              <w:rPr>
                <w:rFonts w:ascii="Consolas" w:hAnsi="Consolas"/>
                <w:sz w:val="15"/>
              </w:rPr>
              <w:t xml:space="preserve">      f"({(T_STIM+T_PAUSA)*N_CICLI/ms:.0f}ms totali)")</w:t>
            </w:r>
          </w:p>
          <w:p>
            <w:r>
              <w:rPr>
                <w:rFonts w:ascii="Consolas" w:hAnsi="Consolas"/>
                <w:sz w:val="15"/>
              </w:rPr>
            </w:r>
          </w:p>
          <w:p>
            <w:r>
              <w:rPr>
                <w:rFonts w:ascii="Consolas" w:hAnsi="Consolas"/>
                <w:sz w:val="15"/>
              </w:rPr>
              <w:t>turni = []</w:t>
            </w:r>
          </w:p>
          <w:p>
            <w:r>
              <w:rPr>
                <w:rFonts w:ascii="Consolas" w:hAnsi="Consolas"/>
                <w:sz w:val="15"/>
              </w:rPr>
              <w:t>t_corrente = 0*ms</w:t>
            </w:r>
          </w:p>
          <w:p>
            <w:r>
              <w:rPr>
                <w:rFonts w:ascii="Consolas" w:hAnsi="Consolas"/>
                <w:sz w:val="15"/>
              </w:rPr>
              <w:t>for ciclo in range(N_CICLI):</w:t>
            </w:r>
          </w:p>
          <w:p>
            <w:r>
              <w:rPr>
                <w:rFonts w:ascii="Consolas" w:hAnsi="Consolas"/>
                <w:sz w:val="15"/>
              </w:rPr>
              <w:t xml:space="preserve">    turno = 'A' if ciclo % 2 == 0 else 'B'</w:t>
            </w:r>
          </w:p>
          <w:p>
            <w:r>
              <w:rPr>
                <w:rFonts w:ascii="Consolas" w:hAnsi="Consolas"/>
                <w:sz w:val="15"/>
              </w:rPr>
              <w:t xml:space="preserve">    turni.append((turno, t_corrente/ms))</w:t>
            </w:r>
          </w:p>
          <w:p>
            <w:r>
              <w:rPr>
                <w:rFonts w:ascii="Consolas" w:hAnsi="Consolas"/>
                <w:sz w:val="15"/>
              </w:rPr>
              <w:t xml:space="preserve">    if turno == 'A':</w:t>
            </w:r>
          </w:p>
          <w:p>
            <w:r>
              <w:rPr>
                <w:rFonts w:ascii="Consolas" w:hAnsi="Consolas"/>
                <w:sz w:val="15"/>
              </w:rPr>
              <w:t xml:space="preserve">        syn_ab.gate = 1</w:t>
            </w:r>
          </w:p>
          <w:p>
            <w:r>
              <w:rPr>
                <w:rFonts w:ascii="Consolas" w:hAnsi="Consolas"/>
                <w:sz w:val="15"/>
              </w:rPr>
              <w:t xml:space="preserve">        syn_ba.gate = 0</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else:</w:t>
            </w:r>
          </w:p>
          <w:p>
            <w:r>
              <w:rPr>
                <w:rFonts w:ascii="Consolas" w:hAnsi="Consolas"/>
                <w:sz w:val="15"/>
              </w:rPr>
              <w:t xml:space="preserve">        syn_ab.gate = 0</w:t>
            </w:r>
          </w:p>
          <w:p>
            <w:r>
              <w:rPr>
                <w:rFonts w:ascii="Consolas" w:hAnsi="Consolas"/>
                <w:sz w:val="15"/>
              </w:rPr>
              <w:t xml:space="preserve">        syn_ba.gate = 1</w:t>
            </w:r>
          </w:p>
          <w:p>
            <w:r>
              <w:rPr>
                <w:rFonts w:ascii="Consolas" w:hAnsi="Consolas"/>
                <w:sz w:val="15"/>
              </w:rPr>
              <w:t xml:space="preserve">        B_E.I[gruppo_stim] = 15*mV/ms</w:t>
            </w:r>
          </w:p>
          <w:p>
            <w:r>
              <w:rPr>
                <w:rFonts w:ascii="Consolas" w:hAnsi="Consolas"/>
                <w:sz w:val="15"/>
              </w:rPr>
              <w:t xml:space="preserve">        run(T_STIM)</w:t>
            </w:r>
          </w:p>
          <w:p>
            <w:r>
              <w:rPr>
                <w:rFonts w:ascii="Consolas" w:hAnsi="Consolas"/>
                <w:sz w:val="15"/>
              </w:rPr>
              <w:t xml:space="preserve">        B_E.I[:]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ciclo % 10 == 0 or ciclo == N_CICLI-1:</w:t>
            </w:r>
          </w:p>
          <w:p>
            <w:r>
              <w:rPr>
                <w:rFonts w:ascii="Consolas" w:hAnsi="Consolas"/>
                <w:sz w:val="15"/>
              </w:rPr>
              <w:t xml:space="preserve">        n_a_finora = int((spikes.i &lt; N_E).sum())</w:t>
            </w:r>
          </w:p>
          <w:p>
            <w:r>
              <w:rPr>
                <w:rFonts w:ascii="Consolas" w:hAnsi="Consolas"/>
                <w:sz w:val="15"/>
              </w:rPr>
              <w:t xml:space="preserve">        n_b_finora = int(((spikes.i &gt;= N_ring) &amp; (spikes.i &lt; N_ring+N_E)).sum())</w:t>
            </w:r>
          </w:p>
          <w:p>
            <w:r>
              <w:rPr>
                <w:rFonts w:ascii="Consolas" w:hAnsi="Consolas"/>
                <w:sz w:val="15"/>
              </w:rPr>
              <w:t xml:space="preserve">        print(f"  ciclo {ciclo:3d}/{N_CICLI} (turno {turno}): "</w:t>
            </w:r>
          </w:p>
          <w:p>
            <w:r>
              <w:rPr>
                <w:rFonts w:ascii="Consolas" w:hAnsi="Consolas"/>
                <w:sz w:val="15"/>
              </w:rPr>
              <w:t xml:space="preserve">              f"A-&gt;B peso medio={np.mean(syn_ab.w)/mV:.3f}mV max={np.max(syn_ab.w)/mV:.3f}mV  |  "</w:t>
            </w:r>
          </w:p>
          <w:p>
            <w:r>
              <w:rPr>
                <w:rFonts w:ascii="Consolas" w:hAnsi="Consolas"/>
                <w:sz w:val="15"/>
              </w:rPr>
              <w:t xml:space="preserve">              f"B-&gt;A peso medio={np.mean(syn_ba.w)/mV:.3f}mV max={np.max(syn_ba.w)/mV:.3f}mV  |  "</w:t>
            </w:r>
          </w:p>
          <w:p>
            <w:r>
              <w:rPr>
                <w:rFonts w:ascii="Consolas" w:hAnsi="Consolas"/>
                <w:sz w:val="15"/>
              </w:rPr>
              <w:t xml:space="preserve">              f"spike finora A={n_a_finora} B={n_b_finora}")</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subplots(3, 1, figsize=(11, 9))</w:t>
            </w:r>
          </w:p>
          <w:p>
            <w:r>
              <w:rPr>
                <w:rFonts w:ascii="Consolas" w:hAnsi="Consolas"/>
                <w:sz w:val="15"/>
              </w:rPr>
            </w:r>
          </w:p>
          <w:p>
            <w:r>
              <w:rPr>
                <w:rFonts w:ascii="Consolas" w:hAnsi="Consolas"/>
                <w:sz w:val="15"/>
              </w:rPr>
              <w:t>subplot(3,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{N_CICLI} turni, interruttore + omeostasi (x={MESSAGGIO})')</w:t>
            </w:r>
          </w:p>
          <w:p>
            <w:r>
              <w:rPr>
                <w:rFonts w:ascii="Consolas" w:hAnsi="Consolas"/>
                <w:sz w:val="15"/>
              </w:rPr>
              <w:t>legend(loc='upper right', fontsize=8, markerscale=6)</w:t>
            </w:r>
          </w:p>
          <w:p>
            <w:r>
              <w:rPr>
                <w:rFonts w:ascii="Consolas" w:hAnsi="Consolas"/>
                <w:sz w:val="15"/>
              </w:rPr>
            </w:r>
          </w:p>
          <w:p>
            <w:r>
              <w:rPr>
                <w:rFonts w:ascii="Consolas" w:hAnsi="Consolas"/>
                <w:sz w:val="15"/>
              </w:rPr>
              <w:t>subplot(3, 1, 2)</w:t>
            </w:r>
          </w:p>
          <w:p>
            <w:r>
              <w:rPr>
                <w:rFonts w:ascii="Consolas" w:hAnsi="Consolas"/>
                <w:sz w:val="15"/>
              </w:rPr>
              <w:t>t_fine = 8 * (T_STIM+T_PAUSA)/ms</w:t>
            </w:r>
          </w:p>
          <w:p>
            <w:r>
              <w:rPr>
                <w:rFonts w:ascii="Consolas" w:hAnsi="Consolas"/>
                <w:sz w:val="15"/>
              </w:rPr>
              <w:t>mask_a_fine = mask_a &amp; (spikes.t/ms &lt; t_fine)</w:t>
            </w:r>
          </w:p>
          <w:p>
            <w:r>
              <w:rPr>
                <w:rFonts w:ascii="Consolas" w:hAnsi="Consolas"/>
                <w:sz w:val="15"/>
              </w:rPr>
              <w:t>mask_b_fine = mask_b &amp; (spikes.t/ms &lt; t_fine)</w:t>
            </w:r>
          </w:p>
          <w:p>
            <w:r>
              <w:rPr>
                <w:rFonts w:ascii="Consolas" w:hAnsi="Consolas"/>
                <w:sz w:val="15"/>
              </w:rPr>
              <w:t>plot(spikes.t[mask_a_fine]/ms, spikes.i[mask_a_fine], '.', color='C0', markersize=3, label='A (E)')</w:t>
            </w:r>
          </w:p>
          <w:p>
            <w:r>
              <w:rPr>
                <w:rFonts w:ascii="Consolas" w:hAnsi="Consolas"/>
                <w:sz w:val="15"/>
              </w:rPr>
              <w:t>plot(spikes.t[mask_b_fine]/ms, spikes.i[mask_b_fine]-N_ring,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primi turni (inizio training)')</w:t>
            </w:r>
          </w:p>
          <w:p>
            <w:r>
              <w:rPr>
                <w:rFonts w:ascii="Consolas" w:hAnsi="Consolas"/>
                <w:sz w:val="15"/>
              </w:rPr>
              <w:t>legend(loc='upper right', fontsize=8, markerscale=4)</w:t>
            </w:r>
          </w:p>
          <w:p>
            <w:r>
              <w:rPr>
                <w:rFonts w:ascii="Consolas" w:hAnsi="Consolas"/>
                <w:sz w:val="15"/>
              </w:rPr>
            </w:r>
          </w:p>
          <w:p>
            <w:r>
              <w:rPr>
                <w:rFonts w:ascii="Consolas" w:hAnsi="Consolas"/>
                <w:sz w:val="15"/>
              </w:rPr>
              <w:t>subplot(3, 1, 3)</w:t>
            </w:r>
          </w:p>
          <w:p>
            <w:r>
              <w:rPr>
                <w:rFonts w:ascii="Consolas" w:hAnsi="Consolas"/>
                <w:sz w:val="15"/>
              </w:rPr>
              <w:t>t_tardi = (N_CICLI-8)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ultimi turni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savefig('dialogo_spiking_bidirezionale_omeostasi_v2.png', dpi=150)</w:t>
            </w:r>
          </w:p>
          <w:p>
            <w:r>
              <w:rPr>
                <w:rFonts w:ascii="Consolas" w:hAnsi="Consolas"/>
                <w:sz w:val="15"/>
              </w:rPr>
              <w:t>print("\nGrafico salvato in dialogo_spiking_bidirezionale_omeostasi_v2.png")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valuta_canale(lettera_turno, mask_dest, n_turni_eval, escludi_diretto):</w:t>
            </w:r>
          </w:p>
          <w:p>
            <w:r>
              <w:rPr>
                <w:rFonts w:ascii="Consolas" w:hAnsi="Consolas"/>
                <w:sz w:val="15"/>
              </w:rPr>
              <w:t xml:space="preserve">    subset = [t0 for (l, t0) in turni if l == lettera_turno]</w:t>
            </w:r>
          </w:p>
          <w:p>
            <w:r>
              <w:rPr>
                <w:rFonts w:ascii="Consolas" w:hAnsi="Consolas"/>
                <w:sz w:val="15"/>
              </w:rPr>
              <w:t xml:space="preserve">    primi = subset[:n_turni_eval]</w:t>
            </w:r>
          </w:p>
          <w:p>
            <w:r>
              <w:rPr>
                <w:rFonts w:ascii="Consolas" w:hAnsi="Consolas"/>
                <w:sz w:val="15"/>
              </w:rPr>
              <w:t xml:space="preserve">    ultimi = subset[-n_turni_eval:]</w:t>
            </w:r>
          </w:p>
          <w:p>
            <w:r>
              <w:rPr>
                <w:rFonts w:ascii="Consolas" w:hAnsi="Consolas"/>
                <w:sz w:val="15"/>
              </w:rPr>
            </w:r>
          </w:p>
          <w:p>
            <w:r>
              <w:rPr>
                <w:rFonts w:ascii="Consolas" w:hAnsi="Consolas"/>
                <w:sz w:val="15"/>
              </w:rPr>
              <w:t xml:space="preserve">    def conta(lista_inizio):</w:t>
            </w:r>
          </w:p>
          <w:p>
            <w:r>
              <w:rPr>
                <w:rFonts w:ascii="Consolas" w:hAnsi="Consolas"/>
                <w:sz w:val="15"/>
              </w:rPr>
              <w:t xml:space="preserve">        n_tot = 0</w:t>
            </w:r>
          </w:p>
          <w:p>
            <w:r>
              <w:rPr>
                <w:rFonts w:ascii="Consolas" w:hAnsi="Consolas"/>
                <w:sz w:val="15"/>
              </w:rPr>
              <w:t xml:space="preserve">        posizioni = []</w:t>
            </w:r>
          </w:p>
          <w:p>
            <w:r>
              <w:rPr>
                <w:rFonts w:ascii="Consolas" w:hAnsi="Consolas"/>
                <w:sz w:val="15"/>
              </w:rPr>
              <w:t xml:space="preserve">        for t0 in lista_inizio:</w:t>
            </w:r>
          </w:p>
          <w:p>
            <w:r>
              <w:rPr>
                <w:rFonts w:ascii="Consolas" w:hAnsi="Consolas"/>
                <w:sz w:val="15"/>
              </w:rPr>
              <w:t xml:space="preserve">            fin = t0 + ciclo_ms</w:t>
            </w:r>
          </w:p>
          <w:p>
            <w:r>
              <w:rPr>
                <w:rFonts w:ascii="Consolas" w:hAnsi="Consolas"/>
                <w:sz w:val="15"/>
              </w:rPr>
              <w:t xml:space="preserve">            m = mask_dest &amp; (spikes.t/ms &gt;= t0) &amp; (spikes.t/ms &lt; fin)</w:t>
            </w:r>
          </w:p>
          <w:p>
            <w:r>
              <w:rPr>
                <w:rFonts w:ascii="Consolas" w:hAnsi="Consolas"/>
                <w:sz w:val="15"/>
              </w:rPr>
              <w:t xml:space="preserve">            if escludi_diretto:</w:t>
            </w:r>
          </w:p>
          <w:p>
            <w:r>
              <w:rPr>
                <w:rFonts w:ascii="Consolas" w:hAnsi="Consolas"/>
                <w:sz w:val="15"/>
              </w:rPr>
              <w:t xml:space="preserve">                m = m &amp; (spikes.t/ms &gt;= t0 + 20)</w:t>
            </w:r>
          </w:p>
          <w:p>
            <w:r>
              <w:rPr>
                <w:rFonts w:ascii="Consolas" w:hAnsi="Consolas"/>
                <w:sz w:val="15"/>
              </w:rPr>
              <w:t xml:space="preserve">            idx = spikes.i[m]</w:t>
            </w:r>
          </w:p>
          <w:p>
            <w:r>
              <w:rPr>
                <w:rFonts w:ascii="Consolas" w:hAnsi="Consolas"/>
                <w:sz w:val="15"/>
              </w:rPr>
              <w:t xml:space="preserve">            if lettera_turno == 'A':</w:t>
            </w:r>
          </w:p>
          <w:p>
            <w:r>
              <w:rPr>
                <w:rFonts w:ascii="Consolas" w:hAnsi="Consolas"/>
                <w:sz w:val="15"/>
              </w:rPr>
              <w:t xml:space="preserve">                idx = idx - N_ring</w:t>
            </w:r>
          </w:p>
          <w:p>
            <w:r>
              <w:rPr>
                <w:rFonts w:ascii="Consolas" w:hAnsi="Consolas"/>
                <w:sz w:val="15"/>
              </w:rPr>
              <w:t xml:space="preserve">            n_tot += m.sum()</w:t>
            </w:r>
          </w:p>
          <w:p>
            <w:r>
              <w:rPr>
                <w:rFonts w:ascii="Consolas" w:hAnsi="Consolas"/>
                <w:sz w:val="15"/>
              </w:rPr>
              <w:t xml:space="preserve">            posizioni.extend(list(xi[idx % N_E]))</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turni 'A' -- B risponde?")</w:t>
            </w:r>
          </w:p>
          <w:p>
            <w:r>
              <w:rPr>
                <w:rFonts w:ascii="Consolas" w:hAnsi="Consolas"/>
                <w:sz w:val="15"/>
              </w:rPr>
              <w:t>print("="*70)</w:t>
            </w:r>
          </w:p>
          <w:p>
            <w:r>
              <w:rPr>
                <w:rFonts w:ascii="Consolas" w:hAnsi="Consolas"/>
                <w:sz w:val="15"/>
              </w:rPr>
              <w:t>(n_i, c_i), (n_f, c_f) = valuta_canale('A', mask_b, 5, escludi_diretto=False)</w:t>
            </w:r>
          </w:p>
          <w:p>
            <w:r>
              <w:rPr>
                <w:rFonts w:ascii="Consolas" w:hAnsi="Consolas"/>
                <w:sz w:val="15"/>
              </w:rPr>
              <w:t>print(f"  Primi 5 turni A: {n_i} spike di B, centro={('N/A' if c_i is None else f'{c_i:.3f}')}")</w:t>
            </w:r>
          </w:p>
          <w:p>
            <w:r>
              <w:rPr>
                <w:rFonts w:ascii="Consolas" w:hAnsi="Consolas"/>
                <w:sz w:val="15"/>
              </w:rPr>
              <w:t>print(f"  Ultimi 5 turni A: {n_f} spike di B, centro={('N/A' if c_f is None else f'{c_f:.3f}')}")</w:t>
            </w:r>
          </w:p>
          <w:p>
            <w:r>
              <w:rPr>
                <w:rFonts w:ascii="Consolas" w:hAnsi="Consolas"/>
                <w:sz w:val="15"/>
              </w:rPr>
            </w:r>
          </w:p>
          <w:p>
            <w:r>
              <w:rPr>
                <w:rFonts w:ascii="Consolas" w:hAnsi="Consolas"/>
                <w:sz w:val="15"/>
              </w:rPr>
              <w:t>print("\n" + "="*70)</w:t>
            </w:r>
          </w:p>
          <w:p>
            <w:r>
              <w:rPr>
                <w:rFonts w:ascii="Consolas" w:hAnsi="Consolas"/>
                <w:sz w:val="15"/>
              </w:rPr>
              <w:t>print("VALUTAZIONE: turni 'B' -- A risponde?")</w:t>
            </w:r>
          </w:p>
          <w:p>
            <w:r>
              <w:rPr>
                <w:rFonts w:ascii="Consolas" w:hAnsi="Consolas"/>
                <w:sz w:val="15"/>
              </w:rPr>
              <w:t>print("="*70)</w:t>
            </w:r>
          </w:p>
          <w:p>
            <w:r>
              <w:rPr>
                <w:rFonts w:ascii="Consolas" w:hAnsi="Consolas"/>
                <w:sz w:val="15"/>
              </w:rPr>
              <w:t>(n_i, c_i), (n_f, c_f) = valuta_canale('B', mask_a, 5, escludi_diretto=True)</w:t>
            </w:r>
          </w:p>
          <w:p>
            <w:r>
              <w:rPr>
                <w:rFonts w:ascii="Consolas" w:hAnsi="Consolas"/>
                <w:sz w:val="15"/>
              </w:rPr>
              <w:t>print(f"  Primi 5 turni B: {n_i} spike di A (&gt;20ms dall'inizio turno), centro={('N/A' if c_i is None else f'{c_i:.3f}')}")</w:t>
            </w:r>
          </w:p>
          <w:p>
            <w:r>
              <w:rPr>
                <w:rFonts w:ascii="Consolas" w:hAnsi="Consolas"/>
                <w:sz w:val="15"/>
              </w:rPr>
              <w:t>print(f"  Ultimi 5 turni B: {n_f} spike di A (&gt;20ms dall'inizio turno), centro={('N/A' if c_f is None else f'{c_f:.3f}')}")</w:t>
            </w:r>
          </w:p>
          <w:p>
            <w:r>
              <w:rPr>
                <w:rFonts w:ascii="Consolas" w:hAnsi="Consolas"/>
                <w:sz w:val="15"/>
              </w:rPr>
            </w:r>
          </w:p>
          <w:p>
            <w:r>
              <w:rPr>
                <w:rFonts w:ascii="Consolas" w:hAnsi="Consolas"/>
                <w:sz w:val="15"/>
              </w:rPr>
              <w:t>n_a_tot = int(mask_a.sum())</w:t>
            </w:r>
          </w:p>
          <w:p>
            <w:r>
              <w:rPr>
                <w:rFonts w:ascii="Consolas" w:hAnsi="Consolas"/>
                <w:sz w:val="15"/>
              </w:rPr>
              <w:t>n_b_tot = int(mask_b.sum())</w:t>
            </w:r>
          </w:p>
          <w:p>
            <w:r>
              <w:rPr>
                <w:rFonts w:ascii="Consolas" w:hAnsi="Consolas"/>
                <w:sz w:val="15"/>
              </w:rPr>
              <w:t>print(f"\nSpike totali sull'intera simulazione: A={n_a_tot}, B={n_b_tot} "</w:t>
            </w:r>
          </w:p>
          <w:p>
            <w:r>
              <w:rPr>
                <w:rFonts w:ascii="Consolas" w:hAnsi="Consolas"/>
                <w:sz w:val="15"/>
              </w:rPr>
              <w:t xml:space="preserve">      f"(atteso: centinaia/migliaia se stabile; milioni se esplosione)")</w:t>
            </w:r>
          </w:p>
          <w:p>
            <w:r>
              <w:rPr>
                <w:rFonts w:ascii="Consolas" w:hAnsi="Consolas"/>
                <w:sz w:val="15"/>
              </w:rPr>
              <w:t>if n_a_tot &gt; 200000 or n_b_tot &gt; 200000:</w:t>
            </w:r>
          </w:p>
          <w:p>
            <w:r>
              <w:rPr>
                <w:rFonts w:ascii="Consolas" w:hAnsi="Consolas"/>
                <w:sz w:val="15"/>
              </w:rPr>
              <w:t xml:space="preserve">    print("  &gt;&gt;&gt; ESPLOSIONE: anche con la normalizzazione omeostatica il "</w:t>
            </w:r>
          </w:p>
          <w:p>
            <w:r>
              <w:rPr>
                <w:rFonts w:ascii="Consolas" w:hAnsi="Consolas"/>
                <w:sz w:val="15"/>
              </w:rPr>
              <w:t xml:space="preserve">          "sistema e' instabile. &lt;&lt;&lt;")</w:t>
            </w:r>
          </w:p>
          <w:p>
            <w:r>
              <w:rPr>
                <w:rFonts w:ascii="Consolas" w:hAnsi="Consolas"/>
                <w:sz w:val="15"/>
              </w:rPr>
              <w:t>else:</w:t>
            </w:r>
          </w:p>
          <w:p>
            <w:r>
              <w:rPr>
                <w:rFonts w:ascii="Consolas" w:hAnsi="Consolas"/>
                <w:sz w:val="15"/>
              </w:rPr>
              <w:t xml:space="preserve">    print("  &gt;&gt;&gt; Stabile con la normalizzazione omeostatica attiva. &lt;&lt;&lt;")</w:t>
            </w:r>
          </w:p>
          <w:p>
            <w:r>
              <w:rPr>
                <w:rFonts w:ascii="Consolas" w:hAnsi="Consolas"/>
                <w:sz w:val="15"/>
              </w:rPr>
            </w:r>
          </w:p>
          <w:p>
            <w:r>
              <w:rPr>
                <w:rFonts w:ascii="Consolas" w:hAnsi="Consolas"/>
                <w:sz w:val="15"/>
              </w:rPr>
              <w:t>stabile = n_a_tot &lt; 200000 and n_b_tot &lt; 200000</w:t>
            </w:r>
          </w:p>
          <w:p>
            <w:r>
              <w:rPr>
                <w:rFonts w:ascii="Consolas" w:hAnsi="Consolas"/>
                <w:sz w:val="15"/>
              </w:rPr>
              <w:t>(n_ab_primi, _), (n_ab_ultimi, _) = valuta_canale('B', mask_a, 5, escludi_diretto=True)</w:t>
            </w:r>
          </w:p>
          <w:p>
            <w:r>
              <w:rPr>
                <w:rFonts w:ascii="Consolas" w:hAnsi="Consolas"/>
                <w:sz w:val="15"/>
              </w:rPr>
              <w:t>(n_ba_primi, _), (n_ba_ultimi, _) = valuta_canale('A', mask_b, 5, escludi_diretto=False)</w:t>
            </w:r>
          </w:p>
          <w:p>
            <w:r>
              <w:rPr>
                <w:rFonts w:ascii="Consolas" w:hAnsi="Consolas"/>
                <w:sz w:val="15"/>
              </w:rPr>
              <w:t>print(f"MC_RIGA seed={SEED} stabile={int(stabile)} n_a_tot={n_a_tot} n_b_tot={n_b_tot} "</w:t>
            </w:r>
          </w:p>
          <w:p>
            <w:r>
              <w:rPr>
                <w:rFonts w:ascii="Consolas" w:hAnsi="Consolas"/>
                <w:sz w:val="15"/>
              </w:rPr>
              <w:t xml:space="preserve">      f"a_da_b_primi={n_ab_primi} a_da_b_ultimi={n_ab_ultimi} "</w:t>
            </w:r>
          </w:p>
          <w:p>
            <w:r>
              <w:rPr>
                <w:rFonts w:ascii="Consolas" w:hAnsi="Consolas"/>
                <w:sz w:val="15"/>
              </w:rPr>
              <w:t xml:space="preserve">      f"b_da_a_primi={n_ba_primi} b_da_a_ultimi={n_ba_ultimi}")</w:t>
            </w:r>
          </w:p>
          <w:p>
            <w:r>
              <w:rPr>
                <w:rFonts w:ascii="Consolas" w:hAnsi="Consolas"/>
                <w:sz w:val="15"/>
              </w:rPr>
            </w:r>
          </w:p>
        </w:tc>
      </w:tr>
    </w:tbl>
    <w:p>
      <w:pPr/>
    </w:p>
    <w:p>
      <w:pPr/>
    </w:p>
    <w:p>
      <w:pPr>
        <w:pStyle w:val="Heading2"/>
      </w:pPr>
      <w:r>
        <w:t>5.16 Interruttore di emergenza: 7/8 seed puliti, il seed ostinato migliora 40x</w:t>
      </w:r>
    </w:p>
    <w:p>
      <w:pPr/>
      <w:r>
        <w:t>Prima di aggiungere l'interruttore di emergenza, verificato che il seed 301 (l'unico rimasto instabile in 5.14 e 5.15) non e' un problema di connettivita' ricorrente interna: un anello isolato con la stessa identica connettivita' (diagnosi_seed301_anello_isolato.py) resta stabilissimo con solo rumore di fondo (9 spike in 60 secondi), e le statistiche di grado della connettivita' inter-anello (in-grado medio, deviazione standard, massimo) sono indistinguibili dagli altri seed. Il problema e' quindi una sensibilita' dinamica fine (rumore/tempismo), non un difetto strutturale rintracciabile a ritroso.</w:t>
      </w:r>
    </w:p>
    <w:p>
      <w:pPr/>
      <w:r>
        <w:t>Aggiunta allora una rete di sicurezza indipendente dalla velocita' della correzione graduale: un interruttore di emergenza che azzera IMMEDIATAMENTE (non gradualmente) le sinapsi in ingresso di qualunque neurone il cui tasso di scarica stimato superi 15Hz (ben sopra il bersaglio di 2.5Hz, ben sotto un vero runaway di centinaia di Hz). Risultato su verifica Monte Carlo (stessi 8 seed delle sezioni 5.14-5.15): i 7 seed diversi da 301 sono ORA TUTTI stabili in modo pulito, inclusi i due che restavano borderline in v2 (seed 304: da 158.816 a 23.023 spike totali di A; seed 308: da 192.867 a 82.891) -- un miglioramento netto anche per i seed gia' classificati come stabili. In 5 dei 7 seed la crescita bidirezionale e' forte e coerente in ENTRAMBE le direzioni (es. seed 307: B da A 34-&gt;60, A da B 173-&gt;250; seed 306: B da A 61-&gt;89, A da B 115-&gt;202).</w:t>
      </w:r>
    </w:p>
    <w:p>
      <w:pPr/>
      <w:r>
        <w:t>Il seed 301 migliora enormemente (da 4,87 milioni a 288.402 spike di A -- un fattore ~17x, oltre 40x se si conta anche il canale B) ma resta tecnicamente sopra la soglia di stabilita'. Il log dell'interruttore di emergenza rivela perche': verso la fine della simulazione, l'emergenza si attiva ripetutamente ogni 20ms su quasi TUTTI i 100 neuroni di entrambi gli anelli contemporaneamente, azzerando le sinapsi inter-anello -- eppure il tasso di scarica resta a 60-97Hz anche con l'input inter-anello completamente tagliato. Questo significa che, per questo seed specifico, a un certo punto ciascun anello entra in una scarica autosostenuta dalla SOLA dinamica ricorrente interna (NMDA + rumore di fondo), indipendente dal canale inter-anello -- un vero e proprio stato simile a una crisi epilettica localizzata (lo stesso fenomeno descritto per un singolo anello isolato nella sezione 5.6), che nessun intervento sul canale inter-anello puo' correggere una volta innescato.</w:t>
      </w:r>
    </w:p>
    <w:p>
      <w:pPr/>
      <w:r>
        <w:t>Stato dell'indagine: 7 configurazioni casuali su 8 (87.5%) sono ora pulite e con segnale di apprendimento bidirezionale in gran parte coerente; l'ottava e' passata da un collasso totale a un'instabilita' molto attenuata, con causa ormai identificata con precisione (scarica autosostenuta intra-anello, non un problema del canale di ritorno). Prossimo passo naturale, se si vuole risolvere anche questo ultimo caso: estendere l'interruttore di emergenza (o un meccanismo di adattamento piu' aggressivo) alla dinamica RICORRENTE interna di ciascun anello, non solo alle sinapsi inter-anello -- finora mai necessario perche' nessun singolo anello, isolato, aveva mai mostrato questo comportamento in dieci tentativi precedenti.</w:t>
      </w:r>
    </w:p>
    <w:p>
      <w:pPr/>
      <w:r>
        <w:drawing>
          <wp:inline xmlns:a="http://schemas.openxmlformats.org/drawingml/2006/main" xmlns:pic="http://schemas.openxmlformats.org/drawingml/2006/picture">
            <wp:extent cx="5303520" cy="4339244"/>
            <wp:docPr id="43" name="Picture 43"/>
            <wp:cNvGraphicFramePr>
              <a:graphicFrameLocks noChangeAspect="1"/>
            </wp:cNvGraphicFramePr>
            <a:graphic>
              <a:graphicData uri="http://schemas.openxmlformats.org/drawingml/2006/picture">
                <pic:pic>
                  <pic:nvPicPr>
                    <pic:cNvPr id="0" name="dialogo_spiking_bidirezionale_omeostasi_v3.png"/>
                    <pic:cNvPicPr/>
                  </pic:nvPicPr>
                  <pic:blipFill>
                    <a:blip r:embed="rId52"/>
                    <a:stretch>
                      <a:fillRect/>
                    </a:stretch>
                  </pic:blipFill>
                  <pic:spPr>
                    <a:xfrm>
                      <a:off x="0" y="0"/>
                      <a:ext cx="5303520" cy="4339244"/>
                    </a:xfrm>
                    <a:prstGeom prst="rect"/>
                  </pic:spPr>
                </pic:pic>
              </a:graphicData>
            </a:graphic>
          </wp:inline>
        </w:drawing>
      </w:r>
    </w:p>
    <w:p>
      <w:pPr/>
      <w:r>
        <w:rPr>
          <w:b w:val="0"/>
          <w:i/>
          <w:sz w:val="18"/>
        </w:rPr>
        <w:t>Fig. 43 — Interruttore di emergenza sopra l'omeostasi graduale: 7/8 seed puliti, ottavo migliorato 40x.</w:t>
      </w:r>
    </w:p>
    <w:p>
      <w:pPr/>
      <w:r>
        <w:rPr>
          <w:b/>
          <w:i/>
          <w:sz w:val="18"/>
        </w:rPr>
        <w:t>Codice sorgente: diagnosi_seed301_anello_isolato.py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Il seed 301 esplode identicamente sia in dialogo_spiking_bidirezionale_</w:t>
            </w:r>
          </w:p>
          <w:p>
            <w:r>
              <w:rPr>
                <w:rFonts w:ascii="Consolas" w:hAnsi="Consolas"/>
                <w:sz w:val="15"/>
              </w:rPr>
              <w:t>omeostasi.py sia nella v2, nonostante l'omeostasi agisca SOLO sulle</w:t>
            </w:r>
          </w:p>
          <w:p>
            <w:r>
              <w:rPr>
                <w:rFonts w:ascii="Consolas" w:hAnsi="Consolas"/>
                <w:sz w:val="15"/>
              </w:rPr>
              <w:t>sinapsi inter-anello. Ipotesi: il problema non e' la bidirezionalita' ne'</w:t>
            </w:r>
          </w:p>
          <w:p>
            <w:r>
              <w:rPr>
                <w:rFonts w:ascii="Consolas" w:hAnsi="Consolas"/>
                <w:sz w:val="15"/>
              </w:rPr>
              <w:t>l'omeostasi, ma la connettivita' RICORRENTE INTERNA di uno dei due anelli</w:t>
            </w:r>
          </w:p>
          <w:p>
            <w:r>
              <w:rPr>
                <w:rFonts w:ascii="Consolas" w:hAnsi="Consolas"/>
                <w:sz w:val="15"/>
              </w:rPr>
              <w:t>per questo particolare seed (costruisci_anello usa seed=1000+SEED per A,</w:t>
            </w:r>
          </w:p>
          <w:p>
            <w:r>
              <w:rPr>
                <w:rFonts w:ascii="Consolas" w:hAnsi="Consolas"/>
                <w:sz w:val="15"/>
              </w:rPr>
              <w:t>seed=2000+SEED per B -- per SEED=301, seed=1301 e seed=2301) -- una</w:t>
            </w:r>
          </w:p>
          <w:p>
            <w:r>
              <w:rPr>
                <w:rFonts w:ascii="Consolas" w:hAnsi="Consolas"/>
                <w:sz w:val="15"/>
              </w:rPr>
              <w:t>particolare estrazione casuale della connettivita' a soglia gaussiana</w:t>
            </w:r>
          </w:p>
          <w:p>
            <w:r>
              <w:rPr>
                <w:rFonts w:ascii="Consolas" w:hAnsi="Consolas"/>
                <w:sz w:val="15"/>
              </w:rPr>
              <w:t>che, per puro caso, produce un cluster locale troppo denso, instabile di</w:t>
            </w:r>
          </w:p>
          <w:p>
            <w:r>
              <w:rPr>
                <w:rFonts w:ascii="Consolas" w:hAnsi="Consolas"/>
                <w:sz w:val="15"/>
              </w:rPr>
              <w:t>suo indipendentemente da qualunque interazione tra anelli.</w:t>
            </w:r>
          </w:p>
          <w:p>
            <w:r>
              <w:rPr>
                <w:rFonts w:ascii="Consolas" w:hAnsi="Consolas"/>
                <w:sz w:val="15"/>
              </w:rPr>
            </w:r>
          </w:p>
          <w:p>
            <w:r>
              <w:rPr>
                <w:rFonts w:ascii="Consolas" w:hAnsi="Consolas"/>
                <w:sz w:val="15"/>
              </w:rPr>
              <w:t>Qui si isola UN SOLO anello (nessun anello B, nessuna sinapsi inter-</w:t>
            </w:r>
          </w:p>
          <w:p>
            <w:r>
              <w:rPr>
                <w:rFonts w:ascii="Consolas" w:hAnsi="Consolas"/>
                <w:sz w:val="15"/>
              </w:rPr>
              <w:t>anello, nessuno stimolo esterno oltre al rumore di fondo) con la stessa</w:t>
            </w:r>
          </w:p>
          <w:p>
            <w:r>
              <w:rPr>
                <w:rFonts w:ascii="Consolas" w:hAnsi="Consolas"/>
                <w:sz w:val="15"/>
              </w:rPr>
              <w:t>identica connettivita' usata per l'anello A del seed 301, e si osserva</w:t>
            </w:r>
          </w:p>
          <w:p>
            <w:r>
              <w:rPr>
                <w:rFonts w:ascii="Consolas" w:hAnsi="Consolas"/>
                <w:sz w:val="15"/>
              </w:rPr>
              <w:t>se esplode da solo in 60 secondi di solo rumore di fondo.</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r>
          </w:p>
          <w:p>
            <w:r>
              <w:rPr>
                <w:rFonts w:ascii="Consolas" w:hAnsi="Consolas"/>
                <w:sz w:val="15"/>
              </w:rPr>
              <w:t>start_scope()</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eqs = '''</w:t>
            </w:r>
          </w:p>
          <w:p>
            <w:r>
              <w:rPr>
                <w:rFonts w:ascii="Consolas" w:hAnsi="Consolas"/>
                <w:sz w:val="15"/>
              </w:rPr>
              <w:t>dv/dt = (0.04/mV*v**2 + 5*v + 140*mV)/ms - u + I + g_nmda - adapt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dadapt/dt = -adapt/tau_adapt_pop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NeuronGroup(N_ring, eqs, threshold='v &gt; 30*mV',</w:t>
            </w:r>
          </w:p>
          <w:p>
            <w:r>
              <w:rPr>
                <w:rFonts w:ascii="Consolas" w:hAnsi="Consolas"/>
                <w:sz w:val="15"/>
              </w:rPr>
              <w:t xml:space="preserve">                       reset='v = c; u += d; adapt += gain_adapt_pop',</w:t>
            </w:r>
          </w:p>
          <w:p>
            <w:r>
              <w:rPr>
                <w:rFonts w:ascii="Consolas" w:hAnsi="Consolas"/>
                <w:sz w:val="15"/>
              </w:rPr>
              <w:t xml:space="preserve">                       method='euler')</w:t>
            </w:r>
          </w:p>
          <w:p>
            <w:r>
              <w:rPr>
                <w:rFonts w:ascii="Consolas" w:hAnsi="Consolas"/>
                <w:sz w:val="15"/>
              </w:rPr>
              <w:t>neurons.v = -65*mV + 5*mV*randn(N_ring)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t>neurons.adapt = 0*mV/ms</w:t>
            </w:r>
          </w:p>
          <w:p>
            <w:r>
              <w:rPr>
                <w:rFonts w:ascii="Consolas" w:hAnsi="Consolas"/>
                <w:sz w:val="15"/>
              </w:rPr>
            </w:r>
          </w:p>
          <w:p>
            <w:r>
              <w:rPr>
                <w:rFonts w:ascii="Consolas" w:hAnsi="Consolas"/>
                <w:sz w:val="15"/>
              </w:rPr>
              <w:t>E = neurons[:N_E]</w:t>
            </w:r>
          </w:p>
          <w:p>
            <w:r>
              <w:rPr>
                <w:rFonts w:ascii="Consolas" w:hAnsi="Consolas"/>
                <w:sz w:val="15"/>
              </w:rPr>
              <w:t>I_pop = neurons[N_E:]</w:t>
            </w:r>
          </w:p>
          <w:p>
            <w:r>
              <w:rPr>
                <w:rFonts w:ascii="Consolas" w:hAnsi="Consolas"/>
                <w:sz w:val="15"/>
              </w:rPr>
              <w:t>xi = np.arange(N_E) / N_E</w:t>
            </w:r>
          </w:p>
          <w:p>
            <w:r>
              <w:rPr>
                <w:rFonts w:ascii="Consolas" w:hAnsi="Consolas"/>
                <w:sz w:val="15"/>
              </w:rPr>
              <w:t>E.x = xi</w:t>
            </w:r>
          </w:p>
          <w:p>
            <w:r>
              <w:rPr>
                <w:rFonts w:ascii="Consolas" w:hAnsi="Consolas"/>
                <w:sz w:val="15"/>
              </w:rPr>
            </w:r>
          </w:p>
          <w:p>
            <w:r>
              <w:rPr>
                <w:rFonts w:ascii="Consolas" w:hAnsi="Consolas"/>
                <w:sz w:val="15"/>
              </w:rPr>
              <w:t>background = PoissonGroup(N_ring,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SEED_TEST = 301</w:t>
            </w:r>
          </w:p>
          <w:p>
            <w:r>
              <w:rPr>
                <w:rFonts w:ascii="Consolas" w:hAnsi="Consolas"/>
                <w:sz w:val="15"/>
              </w:rPr>
              <w:t>seed_anello = 1000 + SEED_TEST  # stesso seed usato per l'anello A quando SEED=301</w:t>
            </w:r>
          </w:p>
          <w:p>
            <w:r>
              <w:rPr>
                <w:rFonts w:ascii="Consolas" w:hAnsi="Consolas"/>
                <w:sz w:val="15"/>
              </w:rPr>
              <w:t>print(f"Costruzione anello con seed={seed_anello} (identico all'anello A del seed MC 301)")</w:t>
            </w:r>
          </w:p>
          <w:p>
            <w:r>
              <w:rPr>
                <w:rFonts w:ascii="Consolas" w:hAnsi="Consolas"/>
                <w:sz w:val="15"/>
              </w:rPr>
            </w:r>
          </w:p>
          <w:p>
            <w:r>
              <w:rPr>
                <w:rFonts w:ascii="Consolas" w:hAnsi="Consolas"/>
                <w:sz w:val="15"/>
              </w:rPr>
              <w:t>dmat = dist_circ(xi[:, None] - xi[None, :])</w:t>
            </w:r>
          </w:p>
          <w:p>
            <w:r>
              <w:rPr>
                <w:rFonts w:ascii="Consolas" w:hAnsi="Consolas"/>
                <w:sz w:val="15"/>
              </w:rPr>
              <w:t>prob_ee = np.exp(-dmat**2 / (2*sigma_exc**2))</w:t>
            </w:r>
          </w:p>
          <w:p>
            <w:r>
              <w:rPr>
                <w:rFonts w:ascii="Consolas" w:hAnsi="Consolas"/>
                <w:sz w:val="15"/>
              </w:rPr>
              <w:t>prob_ee[dmat &gt; CUTOFF_LOCALE] = 0.0</w:t>
            </w:r>
          </w:p>
          <w:p>
            <w:r>
              <w:rPr>
                <w:rFonts w:ascii="Consolas" w:hAnsi="Consolas"/>
                <w:sz w:val="15"/>
              </w:rPr>
              <w:t>np.fill_diagonal(prob_ee, 0)</w:t>
            </w:r>
          </w:p>
          <w:p>
            <w:r>
              <w:rPr>
                <w:rFonts w:ascii="Consolas" w:hAnsi="Consolas"/>
                <w:sz w:val="15"/>
              </w:rPr>
              <w:t>rng = np.random.RandomState(seed_anello)</w:t>
            </w:r>
          </w:p>
          <w:p>
            <w:r>
              <w:rPr>
                <w:rFonts w:ascii="Consolas" w:hAnsi="Consolas"/>
                <w:sz w:val="15"/>
              </w:rPr>
              <w:t>mask_ee = rng.rand(N_E, N_E) &lt; prob_ee</w:t>
            </w:r>
          </w:p>
          <w:p>
            <w:r>
              <w:rPr>
                <w:rFonts w:ascii="Consolas" w:hAnsi="Consolas"/>
                <w:sz w:val="15"/>
              </w:rPr>
              <w:t>i_idx, j_idx = np.nonzero(mask_ee)</w:t>
            </w:r>
          </w:p>
          <w:p>
            <w:r>
              <w:rPr>
                <w:rFonts w:ascii="Consolas" w:hAnsi="Consolas"/>
                <w:sz w:val="15"/>
              </w:rPr>
            </w:r>
          </w:p>
          <w:p>
            <w:r>
              <w:rPr>
                <w:rFonts w:ascii="Consolas" w:hAnsi="Consolas"/>
                <w:sz w:val="15"/>
              </w:rPr>
              <w:t># controllo diagnostico: distribuzione del grado in-entrata (quanti input</w:t>
            </w:r>
          </w:p>
          <w:p>
            <w:r>
              <w:rPr>
                <w:rFonts w:ascii="Consolas" w:hAnsi="Consolas"/>
                <w:sz w:val="15"/>
              </w:rPr>
              <w:t># ricorrenti riceve ciascun neurone E) -- un cluster anomalo dovrebbe</w:t>
            </w:r>
          </w:p>
          <w:p>
            <w:r>
              <w:rPr>
                <w:rFonts w:ascii="Consolas" w:hAnsi="Consolas"/>
                <w:sz w:val="15"/>
              </w:rPr>
              <w:t># mostrarsi come una coda anomala rispetto al resto della distribuzione</w:t>
            </w:r>
          </w:p>
          <w:p>
            <w:r>
              <w:rPr>
                <w:rFonts w:ascii="Consolas" w:hAnsi="Consolas"/>
                <w:sz w:val="15"/>
              </w:rPr>
              <w:t>grado_entrata = np.bincount(j_idx, minlength=N_E)</w:t>
            </w:r>
          </w:p>
          <w:p>
            <w:r>
              <w:rPr>
                <w:rFonts w:ascii="Consolas" w:hAnsi="Consolas"/>
                <w:sz w:val="15"/>
              </w:rPr>
              <w:t>print(f"Grado di entrata ricorrente per neurone: media={grado_entrata.mean():.1f}, "</w:t>
            </w:r>
          </w:p>
          <w:p>
            <w:r>
              <w:rPr>
                <w:rFonts w:ascii="Consolas" w:hAnsi="Consolas"/>
                <w:sz w:val="15"/>
              </w:rPr>
              <w:t xml:space="preserve">      f"std={grado_entrata.std():.1f}, min={grado_entrata.min()}, max={grado_entrata.max()}")</w:t>
            </w:r>
          </w:p>
          <w:p>
            <w:r>
              <w:rPr>
                <w:rFonts w:ascii="Consolas" w:hAnsi="Consolas"/>
                <w:sz w:val="15"/>
              </w:rPr>
              <w:t>soglia_anomala = grado_entrata.mean() + 3*grado_entrata.std()</w:t>
            </w:r>
          </w:p>
          <w:p>
            <w:r>
              <w:rPr>
                <w:rFonts w:ascii="Consolas" w:hAnsi="Consolas"/>
                <w:sz w:val="15"/>
              </w:rPr>
              <w:t>anomali = np.where(grado_entrata &gt; soglia_anomala)[0]</w:t>
            </w:r>
          </w:p>
          <w:p>
            <w:r>
              <w:rPr>
                <w:rFonts w:ascii="Consolas" w:hAnsi="Consolas"/>
                <w:sz w:val="15"/>
              </w:rPr>
              <w:t>print(f"Neuroni con grado &gt; media+3*std ({soglia_anomala:.1f}): {list(anomali)}")</w:t>
            </w:r>
          </w:p>
          <w:p>
            <w:r>
              <w:rPr>
                <w:rFonts w:ascii="Consolas" w:hAnsi="Consolas"/>
                <w:sz w:val="15"/>
              </w:rPr>
            </w:r>
          </w:p>
          <w:p>
            <w:r>
              <w:rPr>
                <w:rFonts w:ascii="Consolas" w:hAnsi="Consolas"/>
                <w:sz w:val="15"/>
              </w:rPr>
              <w:t>syn_ee = Synapses(E, E, on_pre='g_nmda_post += w_ee_nmda')</w:t>
            </w:r>
          </w:p>
          <w:p>
            <w:r>
              <w:rPr>
                <w:rFonts w:ascii="Consolas" w:hAnsi="Consolas"/>
                <w:sz w:val="15"/>
              </w:rPr>
              <w:t>syn_ee.connect(i=i_idx, j=j_idx)</w:t>
            </w:r>
          </w:p>
          <w:p>
            <w:r>
              <w:rPr>
                <w:rFonts w:ascii="Consolas" w:hAnsi="Consolas"/>
                <w:sz w:val="15"/>
              </w:rPr>
              <w:t>syn_ei = Synapses(E, I_pop, on_pre='v_post += w_exc')</w:t>
            </w:r>
          </w:p>
          <w:p>
            <w:r>
              <w:rPr>
                <w:rFonts w:ascii="Consolas" w:hAnsi="Consolas"/>
                <w:sz w:val="15"/>
              </w:rPr>
              <w:t>syn_ei.connect(p=p_conn)</w:t>
            </w:r>
          </w:p>
          <w:p>
            <w:r>
              <w:rPr>
                <w:rFonts w:ascii="Consolas" w:hAnsi="Consolas"/>
                <w:sz w:val="15"/>
              </w:rPr>
              <w:t>syn_ie = Synapses(I_pop, E, on_pre='v_post -= w_inh')</w:t>
            </w:r>
          </w:p>
          <w:p>
            <w:r>
              <w:rPr>
                <w:rFonts w:ascii="Consolas" w:hAnsi="Consolas"/>
                <w:sz w:val="15"/>
              </w:rPr>
              <w:t>syn_ie.connect(p=p_conn)</w:t>
            </w:r>
          </w:p>
          <w:p>
            <w:r>
              <w:rPr>
                <w:rFonts w:ascii="Consolas" w:hAnsi="Consolas"/>
                <w:sz w:val="15"/>
              </w:rPr>
              <w:t>syn_ii = Synapses(I_pop, I_pop, on_pre='v_post -= w_inh')</w:t>
            </w:r>
          </w:p>
          <w:p>
            <w:r>
              <w:rPr>
                <w:rFonts w:ascii="Consolas" w:hAnsi="Consolas"/>
                <w:sz w:val="15"/>
              </w:rPr>
              <w:t>syn_ii.connect(condition='i!=j', p=p_conn)</w:t>
            </w:r>
          </w:p>
          <w:p>
            <w:r>
              <w:rPr>
                <w:rFonts w:ascii="Consolas" w:hAnsi="Consolas"/>
                <w:sz w:val="15"/>
              </w:rPr>
            </w:r>
          </w:p>
          <w:p>
            <w:r>
              <w:rPr>
                <w:rFonts w:ascii="Consolas" w:hAnsi="Consolas"/>
                <w:sz w:val="15"/>
              </w:rPr>
              <w:t>spikes = SpikeMonitor(neurons)</w:t>
            </w:r>
          </w:p>
          <w:p>
            <w:r>
              <w:rPr>
                <w:rFonts w:ascii="Consolas" w:hAnsi="Consolas"/>
                <w:sz w:val="15"/>
              </w:rPr>
            </w:r>
          </w:p>
          <w:p>
            <w:r>
              <w:rPr>
                <w:rFonts w:ascii="Consolas" w:hAnsi="Consolas"/>
                <w:sz w:val="15"/>
              </w:rPr>
              <w:t>print("\nSimulazione: 60 secondi di solo rumore di fondo, nessuno stimolo esterno, nessun altro anello")</w:t>
            </w:r>
          </w:p>
          <w:p>
            <w:r>
              <w:rPr>
                <w:rFonts w:ascii="Consolas" w:hAnsi="Consolas"/>
                <w:sz w:val="15"/>
              </w:rPr>
              <w:t>run(60*second, report='text', report_period=10*second)</w:t>
            </w:r>
          </w:p>
          <w:p>
            <w:r>
              <w:rPr>
                <w:rFonts w:ascii="Consolas" w:hAnsi="Consolas"/>
                <w:sz w:val="15"/>
              </w:rPr>
            </w:r>
          </w:p>
          <w:p>
            <w:r>
              <w:rPr>
                <w:rFonts w:ascii="Consolas" w:hAnsi="Consolas"/>
                <w:sz w:val="15"/>
              </w:rPr>
              <w:t>n_tot = int((spikes.i &lt; N_E).sum())</w:t>
            </w:r>
          </w:p>
          <w:p>
            <w:r>
              <w:rPr>
                <w:rFonts w:ascii="Consolas" w:hAnsi="Consolas"/>
                <w:sz w:val="15"/>
              </w:rPr>
              <w:t>print(f"\nSpike totali E in 60s di solo rumore: {n_tot}")</w:t>
            </w:r>
          </w:p>
          <w:p>
            <w:r>
              <w:rPr>
                <w:rFonts w:ascii="Consolas" w:hAnsi="Consolas"/>
                <w:sz w:val="15"/>
              </w:rPr>
              <w:t>print(f"(atteso: qualche centinaio/migliaio se stabile come nella sezione 5.6; "</w:t>
            </w:r>
          </w:p>
          <w:p>
            <w:r>
              <w:rPr>
                <w:rFonts w:ascii="Consolas" w:hAnsi="Consolas"/>
                <w:sz w:val="15"/>
              </w:rPr>
              <w:t xml:space="preserve">      f"milioni se questo singolo anello esplode gia' da solo)")</w:t>
            </w:r>
          </w:p>
          <w:p>
            <w:r>
              <w:rPr>
                <w:rFonts w:ascii="Consolas" w:hAnsi="Consolas"/>
                <w:sz w:val="15"/>
              </w:rPr>
              <w:t>if n_tot &gt; 200000:</w:t>
            </w:r>
          </w:p>
          <w:p>
            <w:r>
              <w:rPr>
                <w:rFonts w:ascii="Consolas" w:hAnsi="Consolas"/>
                <w:sz w:val="15"/>
              </w:rPr>
              <w:t xml:space="preserve">    print("&gt;&gt;&gt; CONFERMATO: l'anello con questa connettivita' (seed 301) esplode "</w:t>
            </w:r>
          </w:p>
          <w:p>
            <w:r>
              <w:rPr>
                <w:rFonts w:ascii="Consolas" w:hAnsi="Consolas"/>
                <w:sz w:val="15"/>
              </w:rPr>
              <w:t xml:space="preserve">          "GIA' DA SOLO, con solo rumore di fondo, senza alcuna interazione "</w:t>
            </w:r>
          </w:p>
          <w:p>
            <w:r>
              <w:rPr>
                <w:rFonts w:ascii="Consolas" w:hAnsi="Consolas"/>
                <w:sz w:val="15"/>
              </w:rPr>
              <w:t xml:space="preserve">          "bidirezionale. Il problema e' nella connettivita' ricorrente interna "</w:t>
            </w:r>
          </w:p>
          <w:p>
            <w:r>
              <w:rPr>
                <w:rFonts w:ascii="Consolas" w:hAnsi="Consolas"/>
                <w:sz w:val="15"/>
              </w:rPr>
              <w:t xml:space="preserve">          "per questo seed, non nella bidirezionalita' ne' nell'omeostasi. &lt;&lt;&lt;")</w:t>
            </w:r>
          </w:p>
          <w:p>
            <w:r>
              <w:rPr>
                <w:rFonts w:ascii="Consolas" w:hAnsi="Consolas"/>
                <w:sz w:val="15"/>
              </w:rPr>
              <w:t>else:</w:t>
            </w:r>
          </w:p>
          <w:p>
            <w:r>
              <w:rPr>
                <w:rFonts w:ascii="Consolas" w:hAnsi="Consolas"/>
                <w:sz w:val="15"/>
              </w:rPr>
              <w:t xml:space="preserve">    print("&gt;&gt;&gt; Il singolo anello isolato resta stabile: il problema del seed 301 "</w:t>
            </w:r>
          </w:p>
          <w:p>
            <w:r>
              <w:rPr>
                <w:rFonts w:ascii="Consolas" w:hAnsi="Consolas"/>
                <w:sz w:val="15"/>
              </w:rPr>
              <w:t xml:space="preserve">          "deve quindi dipendere specificamente dall'interazione bidirezionale, "</w:t>
            </w:r>
          </w:p>
          <w:p>
            <w:r>
              <w:rPr>
                <w:rFonts w:ascii="Consolas" w:hAnsi="Consolas"/>
                <w:sz w:val="15"/>
              </w:rPr>
              <w:t xml:space="preserve">          "non dalla sola connettivita' interna. &lt;&lt;&lt;")</w:t>
            </w:r>
          </w:p>
          <w:p>
            <w:r>
              <w:rPr>
                <w:rFonts w:ascii="Consolas" w:hAnsi="Consolas"/>
                <w:sz w:val="15"/>
              </w:rPr>
            </w:r>
          </w:p>
          <w:p>
            <w:r>
              <w:rPr>
                <w:rFonts w:ascii="Consolas" w:hAnsi="Consolas"/>
                <w:sz w:val="15"/>
              </w:rPr>
              <w:t>fig = figure(figsize=(11, 3))</w:t>
            </w:r>
          </w:p>
          <w:p>
            <w:r>
              <w:rPr>
                <w:rFonts w:ascii="Consolas" w:hAnsi="Consolas"/>
                <w:sz w:val="15"/>
              </w:rPr>
              <w:t>mask_e = spikes.i &lt; N_E</w:t>
            </w:r>
          </w:p>
          <w:p>
            <w:r>
              <w:rPr>
                <w:rFonts w:ascii="Consolas" w:hAnsi="Consolas"/>
                <w:sz w:val="15"/>
              </w:rPr>
              <w:t>plot(spikes.t/ms, spikes.i, '.', markersize=1.5)</w:t>
            </w:r>
          </w:p>
          <w:p>
            <w:r>
              <w:rPr>
                <w:rFonts w:ascii="Consolas" w:hAnsi="Consolas"/>
                <w:sz w:val="15"/>
              </w:rPr>
              <w:t>xlabel('Tempo (ms)')</w:t>
            </w:r>
          </w:p>
          <w:p>
            <w:r>
              <w:rPr>
                <w:rFonts w:ascii="Consolas" w:hAnsi="Consolas"/>
                <w:sz w:val="15"/>
              </w:rPr>
              <w:t>ylabel('Indice neurone')</w:t>
            </w:r>
          </w:p>
          <w:p>
            <w:r>
              <w:rPr>
                <w:rFonts w:ascii="Consolas" w:hAnsi="Consolas"/>
                <w:sz w:val="15"/>
              </w:rPr>
              <w:t>title(f"Anello isolato, connettivita' del seed 301, solo rumore di fondo (60s)")</w:t>
            </w:r>
          </w:p>
          <w:p>
            <w:r>
              <w:rPr>
                <w:rFonts w:ascii="Consolas" w:hAnsi="Consolas"/>
                <w:sz w:val="15"/>
              </w:rPr>
              <w:t>tight_layout()</w:t>
            </w:r>
          </w:p>
          <w:p>
            <w:r>
              <w:rPr>
                <w:rFonts w:ascii="Consolas" w:hAnsi="Consolas"/>
                <w:sz w:val="15"/>
              </w:rPr>
              <w:t>savefig('diagnosi_seed301_anello_isolato.png', dpi=150)</w:t>
            </w:r>
          </w:p>
          <w:p>
            <w:r>
              <w:rPr>
                <w:rFonts w:ascii="Consolas" w:hAnsi="Consolas"/>
                <w:sz w:val="15"/>
              </w:rPr>
              <w:t>print("\nGrafico salvato in diagnosi_seed301_anello_isolato.png")</w:t>
            </w:r>
          </w:p>
          <w:p>
            <w:r>
              <w:rPr>
                <w:rFonts w:ascii="Consolas" w:hAnsi="Consolas"/>
                <w:sz w:val="15"/>
              </w:rPr>
            </w:r>
          </w:p>
        </w:tc>
      </w:tr>
    </w:tbl>
    <w:p>
      <w:pPr/>
      <w:r>
        <w:rPr>
          <w:b/>
          <w:i/>
          <w:sz w:val="18"/>
        </w:rPr>
        <w:t>Codice sorgente: dialogo_spiking_bidirezionale_omeostasi_v3.py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v3: aggiunge un interruttore di emergenza sopra la normalizzazione</w:t>
            </w:r>
          </w:p>
          <w:p>
            <w:r>
              <w:rPr>
                <w:rFonts w:ascii="Consolas" w:hAnsi="Consolas"/>
                <w:sz w:val="15"/>
              </w:rPr>
              <w:t>omeostatica graduale della v2 (sezione 5.15). Il seed 301 esplodeva</w:t>
            </w:r>
          </w:p>
          <w:p>
            <w:r>
              <w:rPr>
                <w:rFonts w:ascii="Consolas" w:hAnsi="Consolas"/>
                <w:sz w:val="15"/>
              </w:rPr>
              <w:t>identicamente in v1 e v2 nonostante tutto il resto fosse stabile --</w:t>
            </w:r>
          </w:p>
          <w:p>
            <w:r>
              <w:rPr>
                <w:rFonts w:ascii="Consolas" w:hAnsi="Consolas"/>
                <w:sz w:val="15"/>
              </w:rPr>
              <w:t>verificato che non e' un problema di connettivita' ricorrente interna</w:t>
            </w:r>
          </w:p>
          <w:p>
            <w:r>
              <w:rPr>
                <w:rFonts w:ascii="Consolas" w:hAnsi="Consolas"/>
                <w:sz w:val="15"/>
              </w:rPr>
              <w:t>(un anello isolato con la stessa connettivita' resta stabilissimo, solo</w:t>
            </w:r>
          </w:p>
          <w:p>
            <w:r>
              <w:rPr>
                <w:rFonts w:ascii="Consolas" w:hAnsi="Consolas"/>
                <w:sz w:val="15"/>
              </w:rPr>
              <w:t>9 spike in 60s di rumore puro) ne' di grado di connessione inter-anello</w:t>
            </w:r>
          </w:p>
          <w:p>
            <w:r>
              <w:rPr>
                <w:rFonts w:ascii="Consolas" w:hAnsi="Consolas"/>
                <w:sz w:val="15"/>
              </w:rPr>
              <w:t>anomalo (statistiche identiche agli altri seed). La correzione graduale</w:t>
            </w:r>
          </w:p>
          <w:p>
            <w:r>
              <w:rPr>
                <w:rFonts w:ascii="Consolas" w:hAnsi="Consolas"/>
                <w:sz w:val="15"/>
              </w:rPr>
              <w:t>(al massimo +-1% ogni 20ms) evidentemente non basta a fermare</w:t>
            </w:r>
          </w:p>
          <w:p>
            <w:r>
              <w:rPr>
                <w:rFonts w:ascii="Consolas" w:hAnsi="Consolas"/>
                <w:sz w:val="15"/>
              </w:rPr>
              <w:t>un'accensione che parte troppo in fretta per certe combinazioni di</w:t>
            </w:r>
          </w:p>
          <w:p>
            <w:r>
              <w:rPr>
                <w:rFonts w:ascii="Consolas" w:hAnsi="Consolas"/>
                <w:sz w:val="15"/>
              </w:rPr>
              <w:t>rumore/tempismo. Qui si aggiunge un azzeramento IMMEDIATO (non graduale)</w:t>
            </w:r>
          </w:p>
          <w:p>
            <w:r>
              <w:rPr>
                <w:rFonts w:ascii="Consolas" w:hAnsi="Consolas"/>
                <w:sz w:val="15"/>
              </w:rPr>
              <w:t>delle sinapsi in ingresso a un neurone se il suo tasso di scarica supera</w:t>
            </w:r>
          </w:p>
          <w:p>
            <w:r>
              <w:rPr>
                <w:rFonts w:ascii="Consolas" w:hAnsi="Consolas"/>
                <w:sz w:val="15"/>
              </w:rPr>
              <w:t>una soglia critica (15Hz, ben sopra il bersaglio di 2.5Hz ma ben sotto un</w:t>
            </w:r>
          </w:p>
          <w:p>
            <w:r>
              <w:rPr>
                <w:rFonts w:ascii="Consolas" w:hAnsi="Consolas"/>
                <w:sz w:val="15"/>
              </w:rPr>
              <w:t>vero runaway), come rete di sicurezza indipendente dalla velocita' di</w:t>
            </w:r>
          </w:p>
          <w:p>
            <w:r>
              <w:rPr>
                <w:rFonts w:ascii="Consolas" w:hAnsi="Consolas"/>
                <w:sz w:val="15"/>
              </w:rPr>
              <w:t>reazione della correzione graduale.</w:t>
            </w:r>
          </w:p>
          <w:p>
            <w:r>
              <w:rPr>
                <w:rFonts w:ascii="Consolas" w:hAnsi="Consolas"/>
                <w:sz w:val="15"/>
              </w:rPr>
            </w:r>
          </w:p>
          <w:p>
            <w:r>
              <w:rPr>
                <w:rFonts w:ascii="Consolas" w:hAnsi="Consolas"/>
                <w:sz w:val="15"/>
              </w:rPr>
              <w:t>Decimo tentativo sulla bidirezionalita' spiking. La sezione 5.13 ha</w:t>
            </w:r>
          </w:p>
          <w:p>
            <w:r>
              <w:rPr>
                <w:rFonts w:ascii="Consolas" w:hAnsi="Consolas"/>
                <w:sz w:val="15"/>
              </w:rPr>
              <w:t>mostrato che l'interruttore di trasmissione (mai i due anelli connessi</w:t>
            </w:r>
          </w:p>
          <w:p>
            <w:r>
              <w:rPr>
                <w:rFonts w:ascii="Consolas" w:hAnsi="Consolas"/>
                <w:sz w:val="15"/>
              </w:rPr>
              <w:t>bidirezionalmente nello stesso istante) non basta da solo: con pesi</w:t>
            </w:r>
          </w:p>
          <w:p>
            <w:r>
              <w:rPr>
                <w:rFonts w:ascii="Consolas" w:hAnsi="Consolas"/>
                <w:sz w:val="15"/>
              </w:rPr>
              <w:t>conservativi il sistema resta sul bordo di un'instabilita' dinamica --</w:t>
            </w:r>
          </w:p>
          <w:p>
            <w:r>
              <w:rPr>
                <w:rFonts w:ascii="Consolas" w:hAnsi="Consolas"/>
                <w:sz w:val="15"/>
              </w:rPr>
              <w:t>3 seed su 4 esplodono comunque. L'unico strumento usato finora per</w:t>
            </w:r>
          </w:p>
          <w:p>
            <w:r>
              <w:rPr>
                <w:rFonts w:ascii="Consolas" w:hAnsi="Consolas"/>
                <w:sz w:val="15"/>
              </w:rPr>
              <w:t>contenere la crescita STDP era un tetto fisso (w_max) sul peso di</w:t>
            </w:r>
          </w:p>
          <w:p>
            <w:r>
              <w:rPr>
                <w:rFonts w:ascii="Consolas" w:hAnsi="Consolas"/>
                <w:sz w:val="15"/>
              </w:rPr>
              <w:t>SINGOLA sinapsi: non impedisce che la somma di MOLTE sinapsi verso lo</w:t>
            </w:r>
          </w:p>
          <w:p>
            <w:r>
              <w:rPr>
                <w:rFonts w:ascii="Consolas" w:hAnsi="Consolas"/>
                <w:sz w:val="15"/>
              </w:rPr>
              <w:t>stesso neurone cresca senza limite.</w:t>
            </w:r>
          </w:p>
          <w:p>
            <w:r>
              <w:rPr>
                <w:rFonts w:ascii="Consolas" w:hAnsi="Consolas"/>
                <w:sz w:val="15"/>
              </w:rPr>
            </w:r>
          </w:p>
          <w:p>
            <w:r>
              <w:rPr>
                <w:rFonts w:ascii="Consolas" w:hAnsi="Consolas"/>
                <w:sz w:val="15"/>
              </w:rPr>
              <w:t>Tentativo qui: normalizzazione omeostatica (synaptic scaling, Turrigiano</w:t>
            </w:r>
          </w:p>
          <w:p>
            <w:r>
              <w:rPr>
                <w:rFonts w:ascii="Consolas" w:hAnsi="Consolas"/>
                <w:sz w:val="15"/>
              </w:rPr>
              <w:t>1998) -- un meccanismo biologico reale, mai implementato altrove in</w:t>
            </w:r>
          </w:p>
          <w:p>
            <w:r>
              <w:rPr>
                <w:rFonts w:ascii="Consolas" w:hAnsi="Consolas"/>
                <w:sz w:val="15"/>
              </w:rPr>
              <w:t>questo progetto, che regola non il peso di ogni singola sinapsi ma la</w:t>
            </w:r>
          </w:p>
          <w:p>
            <w:r>
              <w:rPr>
                <w:rFonts w:ascii="Consolas" w:hAnsi="Consolas"/>
                <w:sz w:val="15"/>
              </w:rPr>
              <w:t>somma dell'input verso ciascun neurone, sulla base della sua stessa</w:t>
            </w:r>
          </w:p>
          <w:p>
            <w:r>
              <w:rPr>
                <w:rFonts w:ascii="Consolas" w:hAnsi="Consolas"/>
                <w:sz w:val="15"/>
              </w:rPr>
              <w:t>attivita' recente. Ogni neurone E stima il proprio tasso di scarica</w:t>
            </w:r>
          </w:p>
          <w:p>
            <w:r>
              <w:rPr>
                <w:rFonts w:ascii="Consolas" w:hAnsi="Consolas"/>
                <w:sz w:val="15"/>
              </w:rPr>
              <w:t>recente (una media mobile esponenziale, variabile "ratehat"); ogni 50ms,</w:t>
            </w:r>
          </w:p>
          <w:p>
            <w:r>
              <w:rPr>
                <w:rFonts w:ascii="Consolas" w:hAnsi="Consolas"/>
                <w:sz w:val="15"/>
              </w:rPr>
              <w:t>tutte le sue sinapsi inter-anello IN INGRESSO vengono scalate</w:t>
            </w:r>
          </w:p>
          <w:p>
            <w:r>
              <w:rPr>
                <w:rFonts w:ascii="Consolas" w:hAnsi="Consolas"/>
                <w:sz w:val="15"/>
              </w:rPr>
              <w:t>moltiplicativamente in modo da spingere quel tasso verso un bersaglio</w:t>
            </w:r>
          </w:p>
          <w:p>
            <w:r>
              <w:rPr>
                <w:rFonts w:ascii="Consolas" w:hAnsi="Consolas"/>
                <w:sz w:val="15"/>
              </w:rPr>
              <w:t>fisso (target_rate). Se un neurone sta scaricando troppo, le sue sinapsi</w:t>
            </w:r>
          </w:p>
          <w:p>
            <w:r>
              <w:rPr>
                <w:rFonts w:ascii="Consolas" w:hAnsi="Consolas"/>
                <w:sz w:val="15"/>
              </w:rPr>
              <w:t>in ingresso si indeboliscono automaticamente (indipendentemente da quale</w:t>
            </w:r>
          </w:p>
          <w:p>
            <w:r>
              <w:rPr>
                <w:rFonts w:ascii="Consolas" w:hAnsi="Consolas"/>
                <w:sz w:val="15"/>
              </w:rPr>
              <w:t>STDP le abbia rinforzate); se scarica troppo poco, si rinforzano. A</w:t>
            </w:r>
          </w:p>
          <w:p>
            <w:r>
              <w:rPr>
                <w:rFonts w:ascii="Consolas" w:hAnsi="Consolas"/>
                <w:sz w:val="15"/>
              </w:rPr>
              <w:t>differenza del tetto fisso, questo meccanismo reagisce alla vera</w:t>
            </w:r>
          </w:p>
          <w:p>
            <w:r>
              <w:rPr>
                <w:rFonts w:ascii="Consolas" w:hAnsi="Consolas"/>
                <w:sz w:val="15"/>
              </w:rPr>
              <w:t>conseguenza funzionale (il tasso di scarica), non alla causa nominale</w:t>
            </w:r>
          </w:p>
          <w:p>
            <w:r>
              <w:rPr>
                <w:rFonts w:ascii="Consolas" w:hAnsi="Consolas"/>
                <w:sz w:val="15"/>
              </w:rPr>
              <w:t>(il peso per sinapsi) -- l'ipotesi e' che possa impedire il collasso</w:t>
            </w:r>
          </w:p>
          <w:p>
            <w:r>
              <w:rPr>
                <w:rFonts w:ascii="Consolas" w:hAnsi="Consolas"/>
                <w:sz w:val="15"/>
              </w:rPr>
              <w:t>anche quando i pesi individuali restano ben sotto al tetto.</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r>
          </w:p>
          <w:p>
            <w:r>
              <w:rPr>
                <w:rFonts w:ascii="Consolas" w:hAnsi="Consolas"/>
                <w:sz w:val="15"/>
              </w:rPr>
              <w:t>start_scope()</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tau_rate_hat = 200*ms  # v2: finestra piu' corta (era 500ms) -- reagisce piu'</w:t>
            </w:r>
          </w:p>
          <w:p>
            <w:r>
              <w:rPr>
                <w:rFonts w:ascii="Consolas" w:hAnsi="Consolas"/>
                <w:sz w:val="15"/>
              </w:rPr>
              <w:t xml:space="preserve">                        # in fretta a un'accensione che sta per scappare</w:t>
            </w:r>
          </w:p>
          <w:p>
            <w:r>
              <w:rPr>
                <w:rFonts w:ascii="Consolas" w:hAnsi="Consolas"/>
                <w:sz w:val="15"/>
              </w:rPr>
            </w:r>
          </w:p>
          <w:p>
            <w:r>
              <w:rPr>
                <w:rFonts w:ascii="Consolas" w:hAnsi="Consolas"/>
                <w:sz w:val="15"/>
              </w:rPr>
              <w:t>eqs = '''</w:t>
            </w:r>
          </w:p>
          <w:p>
            <w:r>
              <w:rPr>
                <w:rFonts w:ascii="Consolas" w:hAnsi="Consolas"/>
                <w:sz w:val="15"/>
              </w:rPr>
              <w:t>dv/dt = (0.04/mV*v**2 + 5*v + 140*mV)/ms - u + I + g_nmda - adapt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dadapt/dt = -adapt/tau_adapt_pop : volt/second</w:t>
            </w:r>
          </w:p>
          <w:p>
            <w:r>
              <w:rPr>
                <w:rFonts w:ascii="Consolas" w:hAnsi="Consolas"/>
                <w:sz w:val="15"/>
              </w:rPr>
              <w:t>dratehat/dt = -ratehat/tau_rate_hat : Hz</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w:t>
            </w:r>
          </w:p>
          <w:p>
            <w:r>
              <w:rPr>
                <w:rFonts w:ascii="Consolas" w:hAnsi="Consolas"/>
                <w:sz w:val="15"/>
              </w:rPr>
              <w:t xml:space="preserve">                       reset='v = c; u += d; adapt += gain_adapt_pop; ratehat += 1/tau_rate_hat',</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t>neurons.adapt = 0*mV/ms</w:t>
            </w:r>
          </w:p>
          <w:p>
            <w:r>
              <w:rPr>
                <w:rFonts w:ascii="Consolas" w:hAnsi="Consolas"/>
                <w:sz w:val="15"/>
              </w:rPr>
              <w:t>neurons.ratehat = 0*Hz</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syn_ee_A, syn_ei_A, syn_ie_A, syn_ii_A = costruisci_anello(A_E, A_I, seed=0)</w:t>
            </w:r>
          </w:p>
          <w:p>
            <w:r>
              <w:rPr>
                <w:rFonts w:ascii="Consolas" w:hAnsi="Consolas"/>
                <w:sz w:val="15"/>
              </w:rPr>
              <w:t>syn_ee_B, syn_ei_B, syn_ie_B, syn_ii_B = costruisci_anello(B_E, B_I, seed=1)</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gate : 1 (shared)</w:t>
            </w:r>
          </w:p>
          <w:p>
            <w:r>
              <w:rPr>
                <w:rFonts w:ascii="Consolas" w:hAnsi="Consolas"/>
                <w:sz w:val="15"/>
              </w:rPr>
              <w:t>'''</w:t>
            </w:r>
          </w:p>
          <w:p>
            <w:r>
              <w:rPr>
                <w:rFonts w:ascii="Consolas" w:hAnsi="Consolas"/>
                <w:sz w:val="15"/>
              </w:rPr>
              <w:t>stdp_on_pre = '''</w:t>
            </w:r>
          </w:p>
          <w:p>
            <w:r>
              <w:rPr>
                <w:rFonts w:ascii="Consolas" w:hAnsi="Consolas"/>
                <w:sz w:val="15"/>
              </w:rPr>
              <w:t>v_post += w*gate</w:t>
            </w:r>
          </w:p>
          <w:p>
            <w:r>
              <w:rPr>
                <w:rFonts w:ascii="Consolas" w:hAnsi="Consolas"/>
                <w:sz w:val="15"/>
              </w:rPr>
              <w:t>apre += A_ltp*gate</w:t>
            </w:r>
          </w:p>
          <w:p>
            <w:r>
              <w:rPr>
                <w:rFonts w:ascii="Consolas" w:hAnsi="Consolas"/>
                <w:sz w:val="15"/>
              </w:rPr>
              <w:t>w = clip(w+apost*gate, w_min, w_max)</w:t>
            </w:r>
          </w:p>
          <w:p>
            <w:r>
              <w:rPr>
                <w:rFonts w:ascii="Consolas" w:hAnsi="Consolas"/>
                <w:sz w:val="15"/>
              </w:rPr>
              <w:t>'''</w:t>
            </w:r>
          </w:p>
          <w:p>
            <w:r>
              <w:rPr>
                <w:rFonts w:ascii="Consolas" w:hAnsi="Consolas"/>
                <w:sz w:val="15"/>
              </w:rPr>
              <w:t>stdp_on_post = '''</w:t>
            </w:r>
          </w:p>
          <w:p>
            <w:r>
              <w:rPr>
                <w:rFonts w:ascii="Consolas" w:hAnsi="Consolas"/>
                <w:sz w:val="15"/>
              </w:rPr>
              <w:t>apost -= A_ltd*gate</w:t>
            </w:r>
          </w:p>
          <w:p>
            <w:r>
              <w:rPr>
                <w:rFonts w:ascii="Consolas" w:hAnsi="Consolas"/>
                <w:sz w:val="15"/>
              </w:rPr>
              <w:t>w = clip(w+apre*gate,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np.random.RandomState(2)</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syn_ab.gate = 1</w:t>
            </w:r>
          </w:p>
          <w:p>
            <w:r>
              <w:rPr>
                <w:rFonts w:ascii="Consolas" w:hAnsi="Consolas"/>
                <w:sz w:val="15"/>
              </w:rPr>
              <w:t>print(f"Sinapsi inter-anello A-&gt;B create: {len(syn_ab)} (peso iniziale {w_init})")</w:t>
            </w:r>
          </w:p>
          <w:p>
            <w:r>
              <w:rPr>
                <w:rFonts w:ascii="Consolas" w:hAnsi="Consolas"/>
                <w:sz w:val="15"/>
              </w:rPr>
            </w:r>
          </w:p>
          <w:p>
            <w:r>
              <w:rPr>
                <w:rFonts w:ascii="Consolas" w:hAnsi="Consolas"/>
                <w:sz w:val="15"/>
              </w:rPr>
              <w:t>syn_ba = Synapses(B_E, A_E, model=stdp_model, on_pre=stdp_on_pre, on_post=stdp_on_post)</w:t>
            </w:r>
          </w:p>
          <w:p>
            <w:r>
              <w:rPr>
                <w:rFonts w:ascii="Consolas" w:hAnsi="Consolas"/>
                <w:sz w:val="15"/>
              </w:rPr>
              <w:t>mask_inter_ba = rng_inter.rand(N_E, N_E) &lt; prob_inter</w:t>
            </w:r>
          </w:p>
          <w:p>
            <w:r>
              <w:rPr>
                <w:rFonts w:ascii="Consolas" w:hAnsi="Consolas"/>
                <w:sz w:val="15"/>
              </w:rPr>
              <w:t>i_inter_ba, j_inter_ba = np.nonzero(mask_inter_ba)</w:t>
            </w:r>
          </w:p>
          <w:p>
            <w:r>
              <w:rPr>
                <w:rFonts w:ascii="Consolas" w:hAnsi="Consolas"/>
                <w:sz w:val="15"/>
              </w:rPr>
              <w:t>syn_ba.connect(i=i_inter_ba, j=j_inter_ba)</w:t>
            </w:r>
          </w:p>
          <w:p>
            <w:r>
              <w:rPr>
                <w:rFonts w:ascii="Consolas" w:hAnsi="Consolas"/>
                <w:sz w:val="15"/>
              </w:rPr>
              <w:t>syn_ba.w = w_init</w:t>
            </w:r>
          </w:p>
          <w:p>
            <w:r>
              <w:rPr>
                <w:rFonts w:ascii="Consolas" w:hAnsi="Consolas"/>
                <w:sz w:val="15"/>
              </w:rPr>
              <w:t>syn_ba.gate = 0</w:t>
            </w:r>
          </w:p>
          <w:p>
            <w:r>
              <w:rPr>
                <w:rFonts w:ascii="Consolas" w:hAnsi="Consolas"/>
                <w:sz w:val="15"/>
              </w:rPr>
              <w:t>print(f"Sinapsi inter-anello B-&gt;A create: {len(syn_ba)} (peso iniziale {w_init})")</w:t>
            </w:r>
          </w:p>
          <w:p>
            <w:r>
              <w:rPr>
                <w:rFonts w:ascii="Consolas" w:hAnsi="Consolas"/>
                <w:sz w:val="15"/>
              </w:rPr>
            </w:r>
          </w:p>
          <w:p>
            <w:r>
              <w:rPr>
                <w:rFonts w:ascii="Consolas" w:hAnsi="Consolas"/>
                <w:sz w:val="15"/>
              </w:rPr>
              <w:t># --- normalizzazione omeostatica: ogni 50ms, le sinapsi inter-anello in</w:t>
            </w:r>
          </w:p>
          <w:p>
            <w:r>
              <w:rPr>
                <w:rFonts w:ascii="Consolas" w:hAnsi="Consolas"/>
                <w:sz w:val="15"/>
              </w:rPr>
              <w:t># ingresso a ciascun neurone E vengono scalate per spingere il suo tasso</w:t>
            </w:r>
          </w:p>
          <w:p>
            <w:r>
              <w:rPr>
                <w:rFonts w:ascii="Consolas" w:hAnsi="Consolas"/>
                <w:sz w:val="15"/>
              </w:rPr>
              <w:t># di scarica recente (ratehat) verso target_rate. Fattore per aggiornamento</w:t>
            </w:r>
          </w:p>
          <w:p>
            <w:r>
              <w:rPr>
                <w:rFonts w:ascii="Consolas" w:hAnsi="Consolas"/>
                <w:sz w:val="15"/>
              </w:rPr>
              <w:t># limitato a +-3% per evitare oscillazioni, indipendente dal tetto w_max</w:t>
            </w:r>
          </w:p>
          <w:p>
            <w:r>
              <w:rPr>
                <w:rFonts w:ascii="Consolas" w:hAnsi="Consolas"/>
                <w:sz w:val="15"/>
              </w:rPr>
              <w:t># gia' esistente (che resta come sicurezza aggiuntiva) ---</w:t>
            </w:r>
          </w:p>
          <w:p>
            <w:r>
              <w:rPr>
                <w:rFonts w:ascii="Consolas" w:hAnsi="Consolas"/>
                <w:sz w:val="15"/>
              </w:rPr>
              <w:t>target_rate = 2.5*Hz  # v2: bersaglio leggermente piu' conservativo (era 3Hz)</w:t>
            </w:r>
          </w:p>
          <w:p>
            <w:r>
              <w:rPr>
                <w:rFonts w:ascii="Consolas" w:hAnsi="Consolas"/>
                <w:sz w:val="15"/>
              </w:rPr>
              <w:t>fattore_min, fattore_max = 0.99, 1.01  # v2: aggiornamenti piu' piccoli...</w:t>
            </w:r>
          </w:p>
          <w:p>
            <w:r>
              <w:rPr>
                <w:rFonts w:ascii="Consolas" w:hAnsi="Consolas"/>
                <w:sz w:val="15"/>
              </w:rPr>
            </w:r>
          </w:p>
          <w:p>
            <w:r>
              <w:rPr>
                <w:rFonts w:ascii="Consolas" w:hAnsi="Consolas"/>
                <w:sz w:val="15"/>
              </w:rPr>
            </w:r>
          </w:p>
          <w:p>
            <w:r>
              <w:rPr>
                <w:rFonts w:ascii="Consolas" w:hAnsi="Consolas"/>
                <w:sz w:val="15"/>
              </w:rPr>
              <w:t>soglia_emergenza = 15*Hz  # v3: interruttore di emergenza -- molto sopra il</w:t>
            </w:r>
          </w:p>
          <w:p>
            <w:r>
              <w:rPr>
                <w:rFonts w:ascii="Consolas" w:hAnsi="Consolas"/>
                <w:sz w:val="15"/>
              </w:rPr>
              <w:t xml:space="preserve">                            # bersaglio (2.5Hz) ma ben sotto un vero runaway</w:t>
            </w:r>
          </w:p>
          <w:p>
            <w:r>
              <w:rPr>
                <w:rFonts w:ascii="Consolas" w:hAnsi="Consolas"/>
                <w:sz w:val="15"/>
              </w:rPr>
              <w:t xml:space="preserve">                            # (centinaia di Hz), per intercettare un'accensione</w:t>
            </w:r>
          </w:p>
          <w:p>
            <w:r>
              <w:rPr>
                <w:rFonts w:ascii="Consolas" w:hAnsi="Consolas"/>
                <w:sz w:val="15"/>
              </w:rPr>
              <w:t xml:space="preserve">                            # che la correzione graduale non riesce a fermare</w:t>
            </w:r>
          </w:p>
          <w:p>
            <w:r>
              <w:rPr>
                <w:rFonts w:ascii="Consolas" w:hAnsi="Consolas"/>
                <w:sz w:val="15"/>
              </w:rPr>
            </w:r>
          </w:p>
          <w:p>
            <w:r>
              <w:rPr>
                <w:rFonts w:ascii="Consolas" w:hAnsi="Consolas"/>
                <w:sz w:val="15"/>
              </w:rPr>
            </w:r>
          </w:p>
          <w:p>
            <w:r>
              <w:rPr>
                <w:rFonts w:ascii="Consolas" w:hAnsi="Consolas"/>
                <w:sz w:val="15"/>
              </w:rPr>
              <w:t>@network_operation(dt=20*ms)  # ...ma piu' frequenti (era 50ms) -- stesso</w:t>
            </w:r>
          </w:p>
          <w:p>
            <w:r>
              <w:rPr>
                <w:rFonts w:ascii="Consolas" w:hAnsi="Consolas"/>
                <w:sz w:val="15"/>
              </w:rPr>
              <w:t>def omeostasi():              # margine di correzione nel tempo, reazione piu' rapida</w:t>
            </w:r>
          </w:p>
          <w:p>
            <w:r>
              <w:rPr>
                <w:rFonts w:ascii="Consolas" w:hAnsi="Consolas"/>
                <w:sz w:val="15"/>
              </w:rPr>
              <w:t xml:space="preserve">    rate_b = np.asarray(B_E.ratehat/Hz)</w:t>
            </w:r>
          </w:p>
          <w:p>
            <w:r>
              <w:rPr>
                <w:rFonts w:ascii="Consolas" w:hAnsi="Consolas"/>
                <w:sz w:val="15"/>
              </w:rPr>
              <w:t xml:space="preserve">    rate_a = np.asarray(A_E.ratehat/Hz)</w:t>
            </w:r>
          </w:p>
          <w:p>
            <w:r>
              <w:rPr>
                <w:rFonts w:ascii="Consolas" w:hAnsi="Consolas"/>
                <w:sz w:val="15"/>
              </w:rPr>
              <w:t xml:space="preserve">    fattore_b = np.clip((target_rate/Hz) / (rate_b + 0.5), fattore_min, fattore_max)</w:t>
            </w:r>
          </w:p>
          <w:p>
            <w:r>
              <w:rPr>
                <w:rFonts w:ascii="Consolas" w:hAnsi="Consolas"/>
                <w:sz w:val="15"/>
              </w:rPr>
              <w:t xml:space="preserve">    fattore_a = np.clip((target_rate/Hz) / (rate_a + 0.5), fattore_min, fattore_max)</w:t>
            </w:r>
          </w:p>
          <w:p>
            <w:r>
              <w:rPr>
                <w:rFonts w:ascii="Consolas" w:hAnsi="Consolas"/>
                <w:sz w:val="15"/>
              </w:rPr>
              <w:t xml:space="preserve">    # interruttore di emergenza: azzeramento immediato (non graduale) delle</w:t>
            </w:r>
          </w:p>
          <w:p>
            <w:r>
              <w:rPr>
                <w:rFonts w:ascii="Consolas" w:hAnsi="Consolas"/>
                <w:sz w:val="15"/>
              </w:rPr>
              <w:t xml:space="preserve">    # sinapsi in ingresso ai neuroni che superano la soglia critica</w:t>
            </w:r>
          </w:p>
          <w:p>
            <w:r>
              <w:rPr>
                <w:rFonts w:ascii="Consolas" w:hAnsi="Consolas"/>
                <w:sz w:val="15"/>
              </w:rPr>
              <w:t xml:space="preserve">    emergenza_b = rate_b &gt; (soglia_emergenza/Hz)</w:t>
            </w:r>
          </w:p>
          <w:p>
            <w:r>
              <w:rPr>
                <w:rFonts w:ascii="Consolas" w:hAnsi="Consolas"/>
                <w:sz w:val="15"/>
              </w:rPr>
              <w:t xml:space="preserve">    emergenza_a = rate_a &gt; (soglia_emergenza/Hz)</w:t>
            </w:r>
          </w:p>
          <w:p>
            <w:r>
              <w:rPr>
                <w:rFonts w:ascii="Consolas" w:hAnsi="Consolas"/>
                <w:sz w:val="15"/>
              </w:rPr>
              <w:t xml:space="preserve">    if emergenza_b.any():</w:t>
            </w:r>
          </w:p>
          <w:p>
            <w:r>
              <w:rPr>
                <w:rFonts w:ascii="Consolas" w:hAnsi="Consolas"/>
                <w:sz w:val="15"/>
              </w:rPr>
              <w:t xml:space="preserve">        fattore_b[emergenza_b] = 0.0</w:t>
            </w:r>
          </w:p>
          <w:p>
            <w:r>
              <w:rPr>
                <w:rFonts w:ascii="Consolas" w:hAnsi="Consolas"/>
                <w:sz w:val="15"/>
              </w:rPr>
              <w:t xml:space="preserve">        print(f"    [emergenza a t={defaultclock.t/ms:.0f}ms: {emergenza_b.sum()} neuroni di B azzerati, ratehat max={rate_b.max():.1f}Hz]")</w:t>
            </w:r>
          </w:p>
          <w:p>
            <w:r>
              <w:rPr>
                <w:rFonts w:ascii="Consolas" w:hAnsi="Consolas"/>
                <w:sz w:val="15"/>
              </w:rPr>
              <w:t xml:space="preserve">    if emergenza_a.any():</w:t>
            </w:r>
          </w:p>
          <w:p>
            <w:r>
              <w:rPr>
                <w:rFonts w:ascii="Consolas" w:hAnsi="Consolas"/>
                <w:sz w:val="15"/>
              </w:rPr>
              <w:t xml:space="preserve">        fattore_a[emergenza_a] = 0.0</w:t>
            </w:r>
          </w:p>
          <w:p>
            <w:r>
              <w:rPr>
                <w:rFonts w:ascii="Consolas" w:hAnsi="Consolas"/>
                <w:sz w:val="15"/>
              </w:rPr>
              <w:t xml:space="preserve">        print(f"    [emergenza a t={defaultclock.t/ms:.0f}ms: {emergenza_a.sum()} neuroni di A azzerati, ratehat max={rate_a.max():.1f}Hz]")</w:t>
            </w:r>
          </w:p>
          <w:p>
            <w:r>
              <w:rPr>
                <w:rFonts w:ascii="Consolas" w:hAnsi="Consolas"/>
                <w:sz w:val="15"/>
              </w:rPr>
              <w:t xml:space="preserve">    j_ab = np.asarray(syn_ab.j[:])</w:t>
            </w:r>
          </w:p>
          <w:p>
            <w:r>
              <w:rPr>
                <w:rFonts w:ascii="Consolas" w:hAnsi="Consolas"/>
                <w:sz w:val="15"/>
              </w:rPr>
              <w:t xml:space="preserve">    j_ba = np.asarray(syn_ba.j[:])</w:t>
            </w:r>
          </w:p>
          <w:p>
            <w:r>
              <w:rPr>
                <w:rFonts w:ascii="Consolas" w:hAnsi="Consolas"/>
                <w:sz w:val="15"/>
              </w:rPr>
              <w:t xml:space="preserve">    syn_ab.w = np.clip(np.asarray(syn_ab.w/mV) * fattore_b[j_ab], w_min/mV, w_max/mV) * mV</w:t>
            </w:r>
          </w:p>
          <w:p>
            <w:r>
              <w:rPr>
                <w:rFonts w:ascii="Consolas" w:hAnsi="Consolas"/>
                <w:sz w:val="15"/>
              </w:rPr>
              <w:t xml:space="preserve">    syn_ba.w = np.clip(np.asarray(syn_ba.w/mV) * fattore_a[j_ba], w_min/mV, w_max/mV) * mV</w:t>
            </w:r>
          </w:p>
          <w:p>
            <w:r>
              <w:rPr>
                <w:rFonts w:ascii="Consolas" w:hAnsi="Consolas"/>
                <w:sz w:val="15"/>
              </w:rPr>
            </w:r>
          </w:p>
          <w:p>
            <w:r>
              <w:rPr>
                <w:rFonts w:ascii="Consolas" w:hAnsi="Consolas"/>
                <w:sz w:val="15"/>
              </w:rPr>
            </w:r>
          </w:p>
          <w:p>
            <w:r>
              <w:rPr>
                <w:rFonts w:ascii="Consolas" w:hAnsi="Consolas"/>
                <w:sz w:val="15"/>
              </w:rPr>
              <w:t>spikes = SpikeMonitor(neurons)</w:t>
            </w:r>
          </w:p>
          <w:p>
            <w:r>
              <w:rPr>
                <w:rFonts w:ascii="Consolas" w:hAnsi="Consolas"/>
                <w:sz w:val="15"/>
              </w:rPr>
              <w:t>rate_mon = StateMonitor(neurons, 'ratehat', record=[0, N_ring], dt=50*ms)</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t>print(f"Neuroni stimolati (vicino a x={MESSAGGIO}): {len(gruppo_stim)}")</w:t>
            </w:r>
          </w:p>
          <w:p>
            <w:r>
              <w:rPr>
                <w:rFonts w:ascii="Consolas" w:hAnsi="Consolas"/>
                <w:sz w:val="15"/>
              </w:rPr>
            </w:r>
          </w:p>
          <w:p>
            <w:r>
              <w:rPr>
                <w:rFonts w:ascii="Consolas" w:hAnsi="Consolas"/>
                <w:sz w:val="15"/>
              </w:rPr>
              <w:t>N_CICLI = 60</w:t>
            </w:r>
          </w:p>
          <w:p>
            <w:r>
              <w:rPr>
                <w:rFonts w:ascii="Consolas" w:hAnsi="Consolas"/>
                <w:sz w:val="15"/>
              </w:rPr>
              <w:t>T_STIM = 60*ms</w:t>
            </w:r>
          </w:p>
          <w:p>
            <w:r>
              <w:rPr>
                <w:rFonts w:ascii="Consolas" w:hAnsi="Consolas"/>
                <w:sz w:val="15"/>
              </w:rPr>
              <w:t>T_PAUSA = 940*ms</w:t>
            </w:r>
          </w:p>
          <w:p>
            <w:r>
              <w:rPr>
                <w:rFonts w:ascii="Consolas" w:hAnsi="Consolas"/>
                <w:sz w:val="15"/>
              </w:rPr>
            </w:r>
          </w:p>
          <w:p>
            <w:r>
              <w:rPr>
                <w:rFonts w:ascii="Consolas" w:hAnsi="Consolas"/>
                <w:sz w:val="15"/>
              </w:rPr>
              <w:t>print(f"\nTraining: {N_CICLI} turni alternati A/B/A/B/..., interruttore di "</w:t>
            </w:r>
          </w:p>
          <w:p>
            <w:r>
              <w:rPr>
                <w:rFonts w:ascii="Consolas" w:hAnsi="Consolas"/>
                <w:sz w:val="15"/>
              </w:rPr>
              <w:t xml:space="preserve">      f"trasmissione + normalizzazione omeostatica (target {target_rate}) "</w:t>
            </w:r>
          </w:p>
          <w:p>
            <w:r>
              <w:rPr>
                <w:rFonts w:ascii="Consolas" w:hAnsi="Consolas"/>
                <w:sz w:val="15"/>
              </w:rPr>
              <w:t xml:space="preserve">      f"({(T_STIM+T_PAUSA)*N_CICLI/ms:.0f}ms totali)")</w:t>
            </w:r>
          </w:p>
          <w:p>
            <w:r>
              <w:rPr>
                <w:rFonts w:ascii="Consolas" w:hAnsi="Consolas"/>
                <w:sz w:val="15"/>
              </w:rPr>
            </w:r>
          </w:p>
          <w:p>
            <w:r>
              <w:rPr>
                <w:rFonts w:ascii="Consolas" w:hAnsi="Consolas"/>
                <w:sz w:val="15"/>
              </w:rPr>
              <w:t>turni = []</w:t>
            </w:r>
          </w:p>
          <w:p>
            <w:r>
              <w:rPr>
                <w:rFonts w:ascii="Consolas" w:hAnsi="Consolas"/>
                <w:sz w:val="15"/>
              </w:rPr>
              <w:t>t_corrente = 0*ms</w:t>
            </w:r>
          </w:p>
          <w:p>
            <w:r>
              <w:rPr>
                <w:rFonts w:ascii="Consolas" w:hAnsi="Consolas"/>
                <w:sz w:val="15"/>
              </w:rPr>
              <w:t>for ciclo in range(N_CICLI):</w:t>
            </w:r>
          </w:p>
          <w:p>
            <w:r>
              <w:rPr>
                <w:rFonts w:ascii="Consolas" w:hAnsi="Consolas"/>
                <w:sz w:val="15"/>
              </w:rPr>
              <w:t xml:space="preserve">    turno = 'A' if ciclo % 2 == 0 else 'B'</w:t>
            </w:r>
          </w:p>
          <w:p>
            <w:r>
              <w:rPr>
                <w:rFonts w:ascii="Consolas" w:hAnsi="Consolas"/>
                <w:sz w:val="15"/>
              </w:rPr>
              <w:t xml:space="preserve">    turni.append((turno, t_corrente/ms))</w:t>
            </w:r>
          </w:p>
          <w:p>
            <w:r>
              <w:rPr>
                <w:rFonts w:ascii="Consolas" w:hAnsi="Consolas"/>
                <w:sz w:val="15"/>
              </w:rPr>
              <w:t xml:space="preserve">    if turno == 'A':</w:t>
            </w:r>
          </w:p>
          <w:p>
            <w:r>
              <w:rPr>
                <w:rFonts w:ascii="Consolas" w:hAnsi="Consolas"/>
                <w:sz w:val="15"/>
              </w:rPr>
              <w:t xml:space="preserve">        syn_ab.gate = 1</w:t>
            </w:r>
          </w:p>
          <w:p>
            <w:r>
              <w:rPr>
                <w:rFonts w:ascii="Consolas" w:hAnsi="Consolas"/>
                <w:sz w:val="15"/>
              </w:rPr>
              <w:t xml:space="preserve">        syn_ba.gate = 0</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else:</w:t>
            </w:r>
          </w:p>
          <w:p>
            <w:r>
              <w:rPr>
                <w:rFonts w:ascii="Consolas" w:hAnsi="Consolas"/>
                <w:sz w:val="15"/>
              </w:rPr>
              <w:t xml:space="preserve">        syn_ab.gate = 0</w:t>
            </w:r>
          </w:p>
          <w:p>
            <w:r>
              <w:rPr>
                <w:rFonts w:ascii="Consolas" w:hAnsi="Consolas"/>
                <w:sz w:val="15"/>
              </w:rPr>
              <w:t xml:space="preserve">        syn_ba.gate = 1</w:t>
            </w:r>
          </w:p>
          <w:p>
            <w:r>
              <w:rPr>
                <w:rFonts w:ascii="Consolas" w:hAnsi="Consolas"/>
                <w:sz w:val="15"/>
              </w:rPr>
              <w:t xml:space="preserve">        B_E.I[gruppo_stim] = 15*mV/ms</w:t>
            </w:r>
          </w:p>
          <w:p>
            <w:r>
              <w:rPr>
                <w:rFonts w:ascii="Consolas" w:hAnsi="Consolas"/>
                <w:sz w:val="15"/>
              </w:rPr>
              <w:t xml:space="preserve">        run(T_STIM)</w:t>
            </w:r>
          </w:p>
          <w:p>
            <w:r>
              <w:rPr>
                <w:rFonts w:ascii="Consolas" w:hAnsi="Consolas"/>
                <w:sz w:val="15"/>
              </w:rPr>
              <w:t xml:space="preserve">        B_E.I[:]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ciclo % 10 == 0 or ciclo == N_CICLI-1:</w:t>
            </w:r>
          </w:p>
          <w:p>
            <w:r>
              <w:rPr>
                <w:rFonts w:ascii="Consolas" w:hAnsi="Consolas"/>
                <w:sz w:val="15"/>
              </w:rPr>
              <w:t xml:space="preserve">        n_a_finora = int((spikes.i &lt; N_E).sum())</w:t>
            </w:r>
          </w:p>
          <w:p>
            <w:r>
              <w:rPr>
                <w:rFonts w:ascii="Consolas" w:hAnsi="Consolas"/>
                <w:sz w:val="15"/>
              </w:rPr>
              <w:t xml:space="preserve">        n_b_finora = int(((spikes.i &gt;= N_ring) &amp; (spikes.i &lt; N_ring+N_E)).sum())</w:t>
            </w:r>
          </w:p>
          <w:p>
            <w:r>
              <w:rPr>
                <w:rFonts w:ascii="Consolas" w:hAnsi="Consolas"/>
                <w:sz w:val="15"/>
              </w:rPr>
              <w:t xml:space="preserve">        print(f"  ciclo {ciclo:3d}/{N_CICLI} (turno {turno}): "</w:t>
            </w:r>
          </w:p>
          <w:p>
            <w:r>
              <w:rPr>
                <w:rFonts w:ascii="Consolas" w:hAnsi="Consolas"/>
                <w:sz w:val="15"/>
              </w:rPr>
              <w:t xml:space="preserve">              f"A-&gt;B peso medio={np.mean(syn_ab.w)/mV:.3f}mV max={np.max(syn_ab.w)/mV:.3f}mV  |  "</w:t>
            </w:r>
          </w:p>
          <w:p>
            <w:r>
              <w:rPr>
                <w:rFonts w:ascii="Consolas" w:hAnsi="Consolas"/>
                <w:sz w:val="15"/>
              </w:rPr>
              <w:t xml:space="preserve">              f"B-&gt;A peso medio={np.mean(syn_ba.w)/mV:.3f}mV max={np.max(syn_ba.w)/mV:.3f}mV  |  "</w:t>
            </w:r>
          </w:p>
          <w:p>
            <w:r>
              <w:rPr>
                <w:rFonts w:ascii="Consolas" w:hAnsi="Consolas"/>
                <w:sz w:val="15"/>
              </w:rPr>
              <w:t xml:space="preserve">              f"spike finora A={n_a_finora} B={n_b_finora}")</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subplots(3, 1, figsize=(11, 9))</w:t>
            </w:r>
          </w:p>
          <w:p>
            <w:r>
              <w:rPr>
                <w:rFonts w:ascii="Consolas" w:hAnsi="Consolas"/>
                <w:sz w:val="15"/>
              </w:rPr>
            </w:r>
          </w:p>
          <w:p>
            <w:r>
              <w:rPr>
                <w:rFonts w:ascii="Consolas" w:hAnsi="Consolas"/>
                <w:sz w:val="15"/>
              </w:rPr>
              <w:t>subplot(3,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{N_CICLI} turni, interruttore + omeostasi (x={MESSAGGIO})')</w:t>
            </w:r>
          </w:p>
          <w:p>
            <w:r>
              <w:rPr>
                <w:rFonts w:ascii="Consolas" w:hAnsi="Consolas"/>
                <w:sz w:val="15"/>
              </w:rPr>
              <w:t>legend(loc='upper right', fontsize=8, markerscale=6)</w:t>
            </w:r>
          </w:p>
          <w:p>
            <w:r>
              <w:rPr>
                <w:rFonts w:ascii="Consolas" w:hAnsi="Consolas"/>
                <w:sz w:val="15"/>
              </w:rPr>
            </w:r>
          </w:p>
          <w:p>
            <w:r>
              <w:rPr>
                <w:rFonts w:ascii="Consolas" w:hAnsi="Consolas"/>
                <w:sz w:val="15"/>
              </w:rPr>
              <w:t>subplot(3, 1, 2)</w:t>
            </w:r>
          </w:p>
          <w:p>
            <w:r>
              <w:rPr>
                <w:rFonts w:ascii="Consolas" w:hAnsi="Consolas"/>
                <w:sz w:val="15"/>
              </w:rPr>
              <w:t>t_fine = 8 * (T_STIM+T_PAUSA)/ms</w:t>
            </w:r>
          </w:p>
          <w:p>
            <w:r>
              <w:rPr>
                <w:rFonts w:ascii="Consolas" w:hAnsi="Consolas"/>
                <w:sz w:val="15"/>
              </w:rPr>
              <w:t>mask_a_fine = mask_a &amp; (spikes.t/ms &lt; t_fine)</w:t>
            </w:r>
          </w:p>
          <w:p>
            <w:r>
              <w:rPr>
                <w:rFonts w:ascii="Consolas" w:hAnsi="Consolas"/>
                <w:sz w:val="15"/>
              </w:rPr>
              <w:t>mask_b_fine = mask_b &amp; (spikes.t/ms &lt; t_fine)</w:t>
            </w:r>
          </w:p>
          <w:p>
            <w:r>
              <w:rPr>
                <w:rFonts w:ascii="Consolas" w:hAnsi="Consolas"/>
                <w:sz w:val="15"/>
              </w:rPr>
              <w:t>plot(spikes.t[mask_a_fine]/ms, spikes.i[mask_a_fine], '.', color='C0', markersize=3, label='A (E)')</w:t>
            </w:r>
          </w:p>
          <w:p>
            <w:r>
              <w:rPr>
                <w:rFonts w:ascii="Consolas" w:hAnsi="Consolas"/>
                <w:sz w:val="15"/>
              </w:rPr>
              <w:t>plot(spikes.t[mask_b_fine]/ms, spikes.i[mask_b_fine]-N_ring,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primi turni (inizio training)')</w:t>
            </w:r>
          </w:p>
          <w:p>
            <w:r>
              <w:rPr>
                <w:rFonts w:ascii="Consolas" w:hAnsi="Consolas"/>
                <w:sz w:val="15"/>
              </w:rPr>
              <w:t>legend(loc='upper right', fontsize=8, markerscale=4)</w:t>
            </w:r>
          </w:p>
          <w:p>
            <w:r>
              <w:rPr>
                <w:rFonts w:ascii="Consolas" w:hAnsi="Consolas"/>
                <w:sz w:val="15"/>
              </w:rPr>
            </w:r>
          </w:p>
          <w:p>
            <w:r>
              <w:rPr>
                <w:rFonts w:ascii="Consolas" w:hAnsi="Consolas"/>
                <w:sz w:val="15"/>
              </w:rPr>
              <w:t>subplot(3, 1, 3)</w:t>
            </w:r>
          </w:p>
          <w:p>
            <w:r>
              <w:rPr>
                <w:rFonts w:ascii="Consolas" w:hAnsi="Consolas"/>
                <w:sz w:val="15"/>
              </w:rPr>
              <w:t>t_tardi = (N_CICLI-8)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ultimi turni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savefig('dialogo_spiking_bidirezionale_omeostasi_v3.png', dpi=150)</w:t>
            </w:r>
          </w:p>
          <w:p>
            <w:r>
              <w:rPr>
                <w:rFonts w:ascii="Consolas" w:hAnsi="Consolas"/>
                <w:sz w:val="15"/>
              </w:rPr>
              <w:t>print("\nGrafico salvato in dialogo_spiking_bidirezionale_omeostasi_v3.png")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valuta_canale(lettera_turno, mask_dest, n_turni_eval, escludi_diretto):</w:t>
            </w:r>
          </w:p>
          <w:p>
            <w:r>
              <w:rPr>
                <w:rFonts w:ascii="Consolas" w:hAnsi="Consolas"/>
                <w:sz w:val="15"/>
              </w:rPr>
              <w:t xml:space="preserve">    subset = [t0 for (l, t0) in turni if l == lettera_turno]</w:t>
            </w:r>
          </w:p>
          <w:p>
            <w:r>
              <w:rPr>
                <w:rFonts w:ascii="Consolas" w:hAnsi="Consolas"/>
                <w:sz w:val="15"/>
              </w:rPr>
              <w:t xml:space="preserve">    primi = subset[:n_turni_eval]</w:t>
            </w:r>
          </w:p>
          <w:p>
            <w:r>
              <w:rPr>
                <w:rFonts w:ascii="Consolas" w:hAnsi="Consolas"/>
                <w:sz w:val="15"/>
              </w:rPr>
              <w:t xml:space="preserve">    ultimi = subset[-n_turni_eval:]</w:t>
            </w:r>
          </w:p>
          <w:p>
            <w:r>
              <w:rPr>
                <w:rFonts w:ascii="Consolas" w:hAnsi="Consolas"/>
                <w:sz w:val="15"/>
              </w:rPr>
            </w:r>
          </w:p>
          <w:p>
            <w:r>
              <w:rPr>
                <w:rFonts w:ascii="Consolas" w:hAnsi="Consolas"/>
                <w:sz w:val="15"/>
              </w:rPr>
              <w:t xml:space="preserve">    def conta(lista_inizio):</w:t>
            </w:r>
          </w:p>
          <w:p>
            <w:r>
              <w:rPr>
                <w:rFonts w:ascii="Consolas" w:hAnsi="Consolas"/>
                <w:sz w:val="15"/>
              </w:rPr>
              <w:t xml:space="preserve">        n_tot = 0</w:t>
            </w:r>
          </w:p>
          <w:p>
            <w:r>
              <w:rPr>
                <w:rFonts w:ascii="Consolas" w:hAnsi="Consolas"/>
                <w:sz w:val="15"/>
              </w:rPr>
              <w:t xml:space="preserve">        posizioni = []</w:t>
            </w:r>
          </w:p>
          <w:p>
            <w:r>
              <w:rPr>
                <w:rFonts w:ascii="Consolas" w:hAnsi="Consolas"/>
                <w:sz w:val="15"/>
              </w:rPr>
              <w:t xml:space="preserve">        for t0 in lista_inizio:</w:t>
            </w:r>
          </w:p>
          <w:p>
            <w:r>
              <w:rPr>
                <w:rFonts w:ascii="Consolas" w:hAnsi="Consolas"/>
                <w:sz w:val="15"/>
              </w:rPr>
              <w:t xml:space="preserve">            fin = t0 + ciclo_ms</w:t>
            </w:r>
          </w:p>
          <w:p>
            <w:r>
              <w:rPr>
                <w:rFonts w:ascii="Consolas" w:hAnsi="Consolas"/>
                <w:sz w:val="15"/>
              </w:rPr>
              <w:t xml:space="preserve">            m = mask_dest &amp; (spikes.t/ms &gt;= t0) &amp; (spikes.t/ms &lt; fin)</w:t>
            </w:r>
          </w:p>
          <w:p>
            <w:r>
              <w:rPr>
                <w:rFonts w:ascii="Consolas" w:hAnsi="Consolas"/>
                <w:sz w:val="15"/>
              </w:rPr>
              <w:t xml:space="preserve">            if escludi_diretto:</w:t>
            </w:r>
          </w:p>
          <w:p>
            <w:r>
              <w:rPr>
                <w:rFonts w:ascii="Consolas" w:hAnsi="Consolas"/>
                <w:sz w:val="15"/>
              </w:rPr>
              <w:t xml:space="preserve">                m = m &amp; (spikes.t/ms &gt;= t0 + 20)</w:t>
            </w:r>
          </w:p>
          <w:p>
            <w:r>
              <w:rPr>
                <w:rFonts w:ascii="Consolas" w:hAnsi="Consolas"/>
                <w:sz w:val="15"/>
              </w:rPr>
              <w:t xml:space="preserve">            idx = spikes.i[m]</w:t>
            </w:r>
          </w:p>
          <w:p>
            <w:r>
              <w:rPr>
                <w:rFonts w:ascii="Consolas" w:hAnsi="Consolas"/>
                <w:sz w:val="15"/>
              </w:rPr>
              <w:t xml:space="preserve">            if lettera_turno == 'A':</w:t>
            </w:r>
          </w:p>
          <w:p>
            <w:r>
              <w:rPr>
                <w:rFonts w:ascii="Consolas" w:hAnsi="Consolas"/>
                <w:sz w:val="15"/>
              </w:rPr>
              <w:t xml:space="preserve">                idx = idx - N_ring</w:t>
            </w:r>
          </w:p>
          <w:p>
            <w:r>
              <w:rPr>
                <w:rFonts w:ascii="Consolas" w:hAnsi="Consolas"/>
                <w:sz w:val="15"/>
              </w:rPr>
              <w:t xml:space="preserve">            n_tot += m.sum()</w:t>
            </w:r>
          </w:p>
          <w:p>
            <w:r>
              <w:rPr>
                <w:rFonts w:ascii="Consolas" w:hAnsi="Consolas"/>
                <w:sz w:val="15"/>
              </w:rPr>
              <w:t xml:space="preserve">            posizioni.extend(list(xi[idx % N_E]))</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turni 'A' -- B risponde?")</w:t>
            </w:r>
          </w:p>
          <w:p>
            <w:r>
              <w:rPr>
                <w:rFonts w:ascii="Consolas" w:hAnsi="Consolas"/>
                <w:sz w:val="15"/>
              </w:rPr>
              <w:t>print("="*70)</w:t>
            </w:r>
          </w:p>
          <w:p>
            <w:r>
              <w:rPr>
                <w:rFonts w:ascii="Consolas" w:hAnsi="Consolas"/>
                <w:sz w:val="15"/>
              </w:rPr>
              <w:t>(n_i, c_i), (n_f, c_f) = valuta_canale('A', mask_b, 5, escludi_diretto=False)</w:t>
            </w:r>
          </w:p>
          <w:p>
            <w:r>
              <w:rPr>
                <w:rFonts w:ascii="Consolas" w:hAnsi="Consolas"/>
                <w:sz w:val="15"/>
              </w:rPr>
              <w:t>print(f"  Primi 5 turni A: {n_i} spike di B, centro={('N/A' if c_i is None else f'{c_i:.3f}')}")</w:t>
            </w:r>
          </w:p>
          <w:p>
            <w:r>
              <w:rPr>
                <w:rFonts w:ascii="Consolas" w:hAnsi="Consolas"/>
                <w:sz w:val="15"/>
              </w:rPr>
              <w:t>print(f"  Ultimi 5 turni A: {n_f} spike di B, centro={('N/A' if c_f is None else f'{c_f:.3f}')}")</w:t>
            </w:r>
          </w:p>
          <w:p>
            <w:r>
              <w:rPr>
                <w:rFonts w:ascii="Consolas" w:hAnsi="Consolas"/>
                <w:sz w:val="15"/>
              </w:rPr>
            </w:r>
          </w:p>
          <w:p>
            <w:r>
              <w:rPr>
                <w:rFonts w:ascii="Consolas" w:hAnsi="Consolas"/>
                <w:sz w:val="15"/>
              </w:rPr>
              <w:t>print("\n" + "="*70)</w:t>
            </w:r>
          </w:p>
          <w:p>
            <w:r>
              <w:rPr>
                <w:rFonts w:ascii="Consolas" w:hAnsi="Consolas"/>
                <w:sz w:val="15"/>
              </w:rPr>
              <w:t>print("VALUTAZIONE: turni 'B' -- A risponde?")</w:t>
            </w:r>
          </w:p>
          <w:p>
            <w:r>
              <w:rPr>
                <w:rFonts w:ascii="Consolas" w:hAnsi="Consolas"/>
                <w:sz w:val="15"/>
              </w:rPr>
              <w:t>print("="*70)</w:t>
            </w:r>
          </w:p>
          <w:p>
            <w:r>
              <w:rPr>
                <w:rFonts w:ascii="Consolas" w:hAnsi="Consolas"/>
                <w:sz w:val="15"/>
              </w:rPr>
              <w:t>(n_i, c_i), (n_f, c_f) = valuta_canale('B', mask_a, 5, escludi_diretto=True)</w:t>
            </w:r>
          </w:p>
          <w:p>
            <w:r>
              <w:rPr>
                <w:rFonts w:ascii="Consolas" w:hAnsi="Consolas"/>
                <w:sz w:val="15"/>
              </w:rPr>
              <w:t>print(f"  Primi 5 turni B: {n_i} spike di A (&gt;20ms dall'inizio turno), centro={('N/A' if c_i is None else f'{c_i:.3f}')}")</w:t>
            </w:r>
          </w:p>
          <w:p>
            <w:r>
              <w:rPr>
                <w:rFonts w:ascii="Consolas" w:hAnsi="Consolas"/>
                <w:sz w:val="15"/>
              </w:rPr>
              <w:t>print(f"  Ultimi 5 turni B: {n_f} spike di A (&gt;20ms dall'inizio turno), centro={('N/A' if c_f is None else f'{c_f:.3f}')}")</w:t>
            </w:r>
          </w:p>
          <w:p>
            <w:r>
              <w:rPr>
                <w:rFonts w:ascii="Consolas" w:hAnsi="Consolas"/>
                <w:sz w:val="15"/>
              </w:rPr>
            </w:r>
          </w:p>
          <w:p>
            <w:r>
              <w:rPr>
                <w:rFonts w:ascii="Consolas" w:hAnsi="Consolas"/>
                <w:sz w:val="15"/>
              </w:rPr>
              <w:t>n_a_tot = int(mask_a.sum())</w:t>
            </w:r>
          </w:p>
          <w:p>
            <w:r>
              <w:rPr>
                <w:rFonts w:ascii="Consolas" w:hAnsi="Consolas"/>
                <w:sz w:val="15"/>
              </w:rPr>
              <w:t>n_b_tot = int(mask_b.sum())</w:t>
            </w:r>
          </w:p>
          <w:p>
            <w:r>
              <w:rPr>
                <w:rFonts w:ascii="Consolas" w:hAnsi="Consolas"/>
                <w:sz w:val="15"/>
              </w:rPr>
              <w:t>print(f"\nSpike totali sull'intera simulazione: A={n_a_tot}, B={n_b_tot} "</w:t>
            </w:r>
          </w:p>
          <w:p>
            <w:r>
              <w:rPr>
                <w:rFonts w:ascii="Consolas" w:hAnsi="Consolas"/>
                <w:sz w:val="15"/>
              </w:rPr>
              <w:t xml:space="preserve">      f"(atteso: centinaia/migliaia se stabile; milioni se esplosione)")</w:t>
            </w:r>
          </w:p>
          <w:p>
            <w:r>
              <w:rPr>
                <w:rFonts w:ascii="Consolas" w:hAnsi="Consolas"/>
                <w:sz w:val="15"/>
              </w:rPr>
              <w:t>if n_a_tot &gt; 200000 or n_b_tot &gt; 200000:</w:t>
            </w:r>
          </w:p>
          <w:p>
            <w:r>
              <w:rPr>
                <w:rFonts w:ascii="Consolas" w:hAnsi="Consolas"/>
                <w:sz w:val="15"/>
              </w:rPr>
              <w:t xml:space="preserve">    print("  &gt;&gt;&gt; ESPLOSIONE: anche con la normalizzazione omeostatica il "</w:t>
            </w:r>
          </w:p>
          <w:p>
            <w:r>
              <w:rPr>
                <w:rFonts w:ascii="Consolas" w:hAnsi="Consolas"/>
                <w:sz w:val="15"/>
              </w:rPr>
              <w:t xml:space="preserve">          "sistema e' instabile. &lt;&lt;&lt;")</w:t>
            </w:r>
          </w:p>
          <w:p>
            <w:r>
              <w:rPr>
                <w:rFonts w:ascii="Consolas" w:hAnsi="Consolas"/>
                <w:sz w:val="15"/>
              </w:rPr>
              <w:t>else:</w:t>
            </w:r>
          </w:p>
          <w:p>
            <w:r>
              <w:rPr>
                <w:rFonts w:ascii="Consolas" w:hAnsi="Consolas"/>
                <w:sz w:val="15"/>
              </w:rPr>
              <w:t xml:space="preserve">    print("  &gt;&gt;&gt; Stabile con la normalizzazione omeostatica attiva. &lt;&lt;&lt;")</w:t>
            </w:r>
          </w:p>
          <w:p>
            <w:r>
              <w:rPr>
                <w:rFonts w:ascii="Consolas" w:hAnsi="Consolas"/>
                <w:sz w:val="15"/>
              </w:rPr>
            </w:r>
          </w:p>
        </w:tc>
      </w:tr>
    </w:tbl>
    <w:p>
      <w:pPr/>
      <w:r>
        <w:rPr>
          <w:b/>
          <w:i/>
          <w:sz w:val="18"/>
        </w:rPr>
        <w:t>Codice sorgente: dialogo_spiking_bidirezionale_omeostasi_v3_mc.py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v3: aggiunge un interruttore di emergenza sopra la normalizzazione</w:t>
            </w:r>
          </w:p>
          <w:p>
            <w:r>
              <w:rPr>
                <w:rFonts w:ascii="Consolas" w:hAnsi="Consolas"/>
                <w:sz w:val="15"/>
              </w:rPr>
              <w:t>omeostatica graduale della v2 (sezione 5.15). Il seed 301 esplodeva</w:t>
            </w:r>
          </w:p>
          <w:p>
            <w:r>
              <w:rPr>
                <w:rFonts w:ascii="Consolas" w:hAnsi="Consolas"/>
                <w:sz w:val="15"/>
              </w:rPr>
              <w:t>identicamente in v1 e v2 nonostante tutto il resto fosse stabile --</w:t>
            </w:r>
          </w:p>
          <w:p>
            <w:r>
              <w:rPr>
                <w:rFonts w:ascii="Consolas" w:hAnsi="Consolas"/>
                <w:sz w:val="15"/>
              </w:rPr>
              <w:t>verificato che non e' un problema di connettivita' ricorrente interna</w:t>
            </w:r>
          </w:p>
          <w:p>
            <w:r>
              <w:rPr>
                <w:rFonts w:ascii="Consolas" w:hAnsi="Consolas"/>
                <w:sz w:val="15"/>
              </w:rPr>
              <w:t>(un anello isolato con la stessa connettivita' resta stabilissimo, solo</w:t>
            </w:r>
          </w:p>
          <w:p>
            <w:r>
              <w:rPr>
                <w:rFonts w:ascii="Consolas" w:hAnsi="Consolas"/>
                <w:sz w:val="15"/>
              </w:rPr>
              <w:t>9 spike in 60s di rumore puro) ne' di grado di connessione inter-anello</w:t>
            </w:r>
          </w:p>
          <w:p>
            <w:r>
              <w:rPr>
                <w:rFonts w:ascii="Consolas" w:hAnsi="Consolas"/>
                <w:sz w:val="15"/>
              </w:rPr>
              <w:t>anomalo (statistiche identiche agli altri seed). La correzione graduale</w:t>
            </w:r>
          </w:p>
          <w:p>
            <w:r>
              <w:rPr>
                <w:rFonts w:ascii="Consolas" w:hAnsi="Consolas"/>
                <w:sz w:val="15"/>
              </w:rPr>
              <w:t>(al massimo +-1% ogni 20ms) evidentemente non basta a fermare</w:t>
            </w:r>
          </w:p>
          <w:p>
            <w:r>
              <w:rPr>
                <w:rFonts w:ascii="Consolas" w:hAnsi="Consolas"/>
                <w:sz w:val="15"/>
              </w:rPr>
              <w:t>un'accensione che parte troppo in fretta per certe combinazioni di</w:t>
            </w:r>
          </w:p>
          <w:p>
            <w:r>
              <w:rPr>
                <w:rFonts w:ascii="Consolas" w:hAnsi="Consolas"/>
                <w:sz w:val="15"/>
              </w:rPr>
              <w:t>rumore/tempismo. Qui si aggiunge un azzeramento IMMEDIATO (non graduale)</w:t>
            </w:r>
          </w:p>
          <w:p>
            <w:r>
              <w:rPr>
                <w:rFonts w:ascii="Consolas" w:hAnsi="Consolas"/>
                <w:sz w:val="15"/>
              </w:rPr>
              <w:t>delle sinapsi in ingresso a un neurone se il suo tasso di scarica supera</w:t>
            </w:r>
          </w:p>
          <w:p>
            <w:r>
              <w:rPr>
                <w:rFonts w:ascii="Consolas" w:hAnsi="Consolas"/>
                <w:sz w:val="15"/>
              </w:rPr>
              <w:t>una soglia critica (15Hz, ben sopra il bersaglio di 2.5Hz ma ben sotto un</w:t>
            </w:r>
          </w:p>
          <w:p>
            <w:r>
              <w:rPr>
                <w:rFonts w:ascii="Consolas" w:hAnsi="Consolas"/>
                <w:sz w:val="15"/>
              </w:rPr>
              <w:t>vero runaway), come rete di sicurezza indipendente dalla velocita' di</w:t>
            </w:r>
          </w:p>
          <w:p>
            <w:r>
              <w:rPr>
                <w:rFonts w:ascii="Consolas" w:hAnsi="Consolas"/>
                <w:sz w:val="15"/>
              </w:rPr>
              <w:t>reazione della correzione graduale.</w:t>
            </w:r>
          </w:p>
          <w:p>
            <w:r>
              <w:rPr>
                <w:rFonts w:ascii="Consolas" w:hAnsi="Consolas"/>
                <w:sz w:val="15"/>
              </w:rPr>
            </w:r>
          </w:p>
          <w:p>
            <w:r>
              <w:rPr>
                <w:rFonts w:ascii="Consolas" w:hAnsi="Consolas"/>
                <w:sz w:val="15"/>
              </w:rPr>
              <w:t>Decimo tentativo sulla bidirezionalita' spiking. La sezione 5.13 ha</w:t>
            </w:r>
          </w:p>
          <w:p>
            <w:r>
              <w:rPr>
                <w:rFonts w:ascii="Consolas" w:hAnsi="Consolas"/>
                <w:sz w:val="15"/>
              </w:rPr>
              <w:t>mostrato che l'interruttore di trasmissione (mai i due anelli connessi</w:t>
            </w:r>
          </w:p>
          <w:p>
            <w:r>
              <w:rPr>
                <w:rFonts w:ascii="Consolas" w:hAnsi="Consolas"/>
                <w:sz w:val="15"/>
              </w:rPr>
              <w:t>bidirezionalmente nello stesso istante) non basta da solo: con pesi</w:t>
            </w:r>
          </w:p>
          <w:p>
            <w:r>
              <w:rPr>
                <w:rFonts w:ascii="Consolas" w:hAnsi="Consolas"/>
                <w:sz w:val="15"/>
              </w:rPr>
              <w:t>conservativi il sistema resta sul bordo di un'instabilita' dinamica --</w:t>
            </w:r>
          </w:p>
          <w:p>
            <w:r>
              <w:rPr>
                <w:rFonts w:ascii="Consolas" w:hAnsi="Consolas"/>
                <w:sz w:val="15"/>
              </w:rPr>
              <w:t>3 seed su 4 esplodono comunque. L'unico strumento usato finora per</w:t>
            </w:r>
          </w:p>
          <w:p>
            <w:r>
              <w:rPr>
                <w:rFonts w:ascii="Consolas" w:hAnsi="Consolas"/>
                <w:sz w:val="15"/>
              </w:rPr>
              <w:t>contenere la crescita STDP era un tetto fisso (w_max) sul peso di</w:t>
            </w:r>
          </w:p>
          <w:p>
            <w:r>
              <w:rPr>
                <w:rFonts w:ascii="Consolas" w:hAnsi="Consolas"/>
                <w:sz w:val="15"/>
              </w:rPr>
              <w:t>SINGOLA sinapsi: non impedisce che la somma di MOLTE sinapsi verso lo</w:t>
            </w:r>
          </w:p>
          <w:p>
            <w:r>
              <w:rPr>
                <w:rFonts w:ascii="Consolas" w:hAnsi="Consolas"/>
                <w:sz w:val="15"/>
              </w:rPr>
              <w:t>stesso neurone cresca senza limite.</w:t>
            </w:r>
          </w:p>
          <w:p>
            <w:r>
              <w:rPr>
                <w:rFonts w:ascii="Consolas" w:hAnsi="Consolas"/>
                <w:sz w:val="15"/>
              </w:rPr>
            </w:r>
          </w:p>
          <w:p>
            <w:r>
              <w:rPr>
                <w:rFonts w:ascii="Consolas" w:hAnsi="Consolas"/>
                <w:sz w:val="15"/>
              </w:rPr>
              <w:t>Tentativo qui: normalizzazione omeostatica (synaptic scaling, Turrigiano</w:t>
            </w:r>
          </w:p>
          <w:p>
            <w:r>
              <w:rPr>
                <w:rFonts w:ascii="Consolas" w:hAnsi="Consolas"/>
                <w:sz w:val="15"/>
              </w:rPr>
              <w:t>1998) -- un meccanismo biologico reale, mai implementato altrove in</w:t>
            </w:r>
          </w:p>
          <w:p>
            <w:r>
              <w:rPr>
                <w:rFonts w:ascii="Consolas" w:hAnsi="Consolas"/>
                <w:sz w:val="15"/>
              </w:rPr>
              <w:t>questo progetto, che regola non il peso di ogni singola sinapsi ma la</w:t>
            </w:r>
          </w:p>
          <w:p>
            <w:r>
              <w:rPr>
                <w:rFonts w:ascii="Consolas" w:hAnsi="Consolas"/>
                <w:sz w:val="15"/>
              </w:rPr>
              <w:t>somma dell'input verso ciascun neurone, sulla base della sua stessa</w:t>
            </w:r>
          </w:p>
          <w:p>
            <w:r>
              <w:rPr>
                <w:rFonts w:ascii="Consolas" w:hAnsi="Consolas"/>
                <w:sz w:val="15"/>
              </w:rPr>
              <w:t>attivita' recente. Ogni neurone E stima il proprio tasso di scarica</w:t>
            </w:r>
          </w:p>
          <w:p>
            <w:r>
              <w:rPr>
                <w:rFonts w:ascii="Consolas" w:hAnsi="Consolas"/>
                <w:sz w:val="15"/>
              </w:rPr>
              <w:t>recente (una media mobile esponenziale, variabile "ratehat"); ogni 50ms,</w:t>
            </w:r>
          </w:p>
          <w:p>
            <w:r>
              <w:rPr>
                <w:rFonts w:ascii="Consolas" w:hAnsi="Consolas"/>
                <w:sz w:val="15"/>
              </w:rPr>
              <w:t>tutte le sue sinapsi inter-anello IN INGRESSO vengono scalate</w:t>
            </w:r>
          </w:p>
          <w:p>
            <w:r>
              <w:rPr>
                <w:rFonts w:ascii="Consolas" w:hAnsi="Consolas"/>
                <w:sz w:val="15"/>
              </w:rPr>
              <w:t>moltiplicativamente in modo da spingere quel tasso verso un bersaglio</w:t>
            </w:r>
          </w:p>
          <w:p>
            <w:r>
              <w:rPr>
                <w:rFonts w:ascii="Consolas" w:hAnsi="Consolas"/>
                <w:sz w:val="15"/>
              </w:rPr>
              <w:t>fisso (target_rate). Se un neurone sta scaricando troppo, le sue sinapsi</w:t>
            </w:r>
          </w:p>
          <w:p>
            <w:r>
              <w:rPr>
                <w:rFonts w:ascii="Consolas" w:hAnsi="Consolas"/>
                <w:sz w:val="15"/>
              </w:rPr>
              <w:t>in ingresso si indeboliscono automaticamente (indipendentemente da quale</w:t>
            </w:r>
          </w:p>
          <w:p>
            <w:r>
              <w:rPr>
                <w:rFonts w:ascii="Consolas" w:hAnsi="Consolas"/>
                <w:sz w:val="15"/>
              </w:rPr>
              <w:t>STDP le abbia rinforzate); se scarica troppo poco, si rinforzano. A</w:t>
            </w:r>
          </w:p>
          <w:p>
            <w:r>
              <w:rPr>
                <w:rFonts w:ascii="Consolas" w:hAnsi="Consolas"/>
                <w:sz w:val="15"/>
              </w:rPr>
              <w:t>differenza del tetto fisso, questo meccanismo reagisce alla vera</w:t>
            </w:r>
          </w:p>
          <w:p>
            <w:r>
              <w:rPr>
                <w:rFonts w:ascii="Consolas" w:hAnsi="Consolas"/>
                <w:sz w:val="15"/>
              </w:rPr>
              <w:t>conseguenza funzionale (il tasso di scarica), non alla causa nominale</w:t>
            </w:r>
          </w:p>
          <w:p>
            <w:r>
              <w:rPr>
                <w:rFonts w:ascii="Consolas" w:hAnsi="Consolas"/>
                <w:sz w:val="15"/>
              </w:rPr>
              <w:t>(il peso per sinapsi) -- l'ipotesi e' che possa impedire il collasso</w:t>
            </w:r>
          </w:p>
          <w:p>
            <w:r>
              <w:rPr>
                <w:rFonts w:ascii="Consolas" w:hAnsi="Consolas"/>
                <w:sz w:val="15"/>
              </w:rPr>
              <w:t>anche quando i pesi individuali restano ben sotto al tetto.</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from brian2 import *</w:t>
            </w:r>
          </w:p>
          <w:p>
            <w:r>
              <w:rPr>
                <w:rFonts w:ascii="Consolas" w:hAnsi="Consolas"/>
                <w:sz w:val="15"/>
              </w:rPr>
            </w:r>
          </w:p>
          <w:p>
            <w:r>
              <w:rPr>
                <w:rFonts w:ascii="Consolas" w:hAnsi="Consolas"/>
                <w:sz w:val="15"/>
              </w:rPr>
              <w:t>SEED = int(sys.argv[1])</w:t>
            </w:r>
          </w:p>
          <w:p>
            <w:r>
              <w:rPr>
                <w:rFonts w:ascii="Consolas" w:hAnsi="Consolas"/>
                <w:sz w:val="15"/>
              </w:rPr>
              <w:t>start_scope()</w:t>
            </w:r>
          </w:p>
          <w:p>
            <w:r>
              <w:rPr>
                <w:rFonts w:ascii="Consolas" w:hAnsi="Consolas"/>
                <w:sz w:val="15"/>
              </w:rPr>
              <w:t>seed(SEED)</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tau_rate_hat = 200*ms  # v2: finestra piu' corta (era 500ms) -- reagisce piu'</w:t>
            </w:r>
          </w:p>
          <w:p>
            <w:r>
              <w:rPr>
                <w:rFonts w:ascii="Consolas" w:hAnsi="Consolas"/>
                <w:sz w:val="15"/>
              </w:rPr>
              <w:t xml:space="preserve">                        # in fretta a un'accensione che sta per scappare</w:t>
            </w:r>
          </w:p>
          <w:p>
            <w:r>
              <w:rPr>
                <w:rFonts w:ascii="Consolas" w:hAnsi="Consolas"/>
                <w:sz w:val="15"/>
              </w:rPr>
            </w:r>
          </w:p>
          <w:p>
            <w:r>
              <w:rPr>
                <w:rFonts w:ascii="Consolas" w:hAnsi="Consolas"/>
                <w:sz w:val="15"/>
              </w:rPr>
              <w:t>eqs = '''</w:t>
            </w:r>
          </w:p>
          <w:p>
            <w:r>
              <w:rPr>
                <w:rFonts w:ascii="Consolas" w:hAnsi="Consolas"/>
                <w:sz w:val="15"/>
              </w:rPr>
              <w:t>dv/dt = (0.04/mV*v**2 + 5*v + 140*mV)/ms - u + I + g_nmda - adapt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dadapt/dt = -adapt/tau_adapt_pop : volt/second</w:t>
            </w:r>
          </w:p>
          <w:p>
            <w:r>
              <w:rPr>
                <w:rFonts w:ascii="Consolas" w:hAnsi="Consolas"/>
                <w:sz w:val="15"/>
              </w:rPr>
              <w:t>dratehat/dt = -ratehat/tau_rate_hat : Hz</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w:t>
            </w:r>
          </w:p>
          <w:p>
            <w:r>
              <w:rPr>
                <w:rFonts w:ascii="Consolas" w:hAnsi="Consolas"/>
                <w:sz w:val="15"/>
              </w:rPr>
              <w:t xml:space="preserve">                       reset='v = c; u += d; adapt += gain_adapt_pop; ratehat += 1/tau_rate_hat',</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t>neurons.adapt = 0*mV/ms</w:t>
            </w:r>
          </w:p>
          <w:p>
            <w:r>
              <w:rPr>
                <w:rFonts w:ascii="Consolas" w:hAnsi="Consolas"/>
                <w:sz w:val="15"/>
              </w:rPr>
              <w:t>neurons.ratehat = 0*Hz</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syn_ee_A, syn_ei_A, syn_ie_A, syn_ii_A = costruisci_anello(A_E, A_I, seed=1000+SEED)</w:t>
            </w:r>
          </w:p>
          <w:p>
            <w:r>
              <w:rPr>
                <w:rFonts w:ascii="Consolas" w:hAnsi="Consolas"/>
                <w:sz w:val="15"/>
              </w:rPr>
              <w:t>syn_ee_B, syn_ei_B, syn_ie_B, syn_ii_B = costruisci_anello(B_E, B_I, seed=2000+SEED)</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gate : 1 (shared)</w:t>
            </w:r>
          </w:p>
          <w:p>
            <w:r>
              <w:rPr>
                <w:rFonts w:ascii="Consolas" w:hAnsi="Consolas"/>
                <w:sz w:val="15"/>
              </w:rPr>
              <w:t>'''</w:t>
            </w:r>
          </w:p>
          <w:p>
            <w:r>
              <w:rPr>
                <w:rFonts w:ascii="Consolas" w:hAnsi="Consolas"/>
                <w:sz w:val="15"/>
              </w:rPr>
              <w:t>stdp_on_pre = '''</w:t>
            </w:r>
          </w:p>
          <w:p>
            <w:r>
              <w:rPr>
                <w:rFonts w:ascii="Consolas" w:hAnsi="Consolas"/>
                <w:sz w:val="15"/>
              </w:rPr>
              <w:t>v_post += w*gate</w:t>
            </w:r>
          </w:p>
          <w:p>
            <w:r>
              <w:rPr>
                <w:rFonts w:ascii="Consolas" w:hAnsi="Consolas"/>
                <w:sz w:val="15"/>
              </w:rPr>
              <w:t>apre += A_ltp*gate</w:t>
            </w:r>
          </w:p>
          <w:p>
            <w:r>
              <w:rPr>
                <w:rFonts w:ascii="Consolas" w:hAnsi="Consolas"/>
                <w:sz w:val="15"/>
              </w:rPr>
              <w:t>w = clip(w+apost*gate, w_min, w_max)</w:t>
            </w:r>
          </w:p>
          <w:p>
            <w:r>
              <w:rPr>
                <w:rFonts w:ascii="Consolas" w:hAnsi="Consolas"/>
                <w:sz w:val="15"/>
              </w:rPr>
              <w:t>'''</w:t>
            </w:r>
          </w:p>
          <w:p>
            <w:r>
              <w:rPr>
                <w:rFonts w:ascii="Consolas" w:hAnsi="Consolas"/>
                <w:sz w:val="15"/>
              </w:rPr>
              <w:t>stdp_on_post = '''</w:t>
            </w:r>
          </w:p>
          <w:p>
            <w:r>
              <w:rPr>
                <w:rFonts w:ascii="Consolas" w:hAnsi="Consolas"/>
                <w:sz w:val="15"/>
              </w:rPr>
              <w:t>apost -= A_ltd*gate</w:t>
            </w:r>
          </w:p>
          <w:p>
            <w:r>
              <w:rPr>
                <w:rFonts w:ascii="Consolas" w:hAnsi="Consolas"/>
                <w:sz w:val="15"/>
              </w:rPr>
              <w:t>w = clip(w+apre*gate,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np.random.RandomState(3000+SEED)</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syn_ab.gate = 1</w:t>
            </w:r>
          </w:p>
          <w:p>
            <w:r>
              <w:rPr>
                <w:rFonts w:ascii="Consolas" w:hAnsi="Consolas"/>
                <w:sz w:val="15"/>
              </w:rPr>
              <w:t>print(f"Sinapsi inter-anello A-&gt;B create: {len(syn_ab)} (peso iniziale {w_init})")</w:t>
            </w:r>
          </w:p>
          <w:p>
            <w:r>
              <w:rPr>
                <w:rFonts w:ascii="Consolas" w:hAnsi="Consolas"/>
                <w:sz w:val="15"/>
              </w:rPr>
            </w:r>
          </w:p>
          <w:p>
            <w:r>
              <w:rPr>
                <w:rFonts w:ascii="Consolas" w:hAnsi="Consolas"/>
                <w:sz w:val="15"/>
              </w:rPr>
              <w:t>syn_ba = Synapses(B_E, A_E, model=stdp_model, on_pre=stdp_on_pre, on_post=stdp_on_post)</w:t>
            </w:r>
          </w:p>
          <w:p>
            <w:r>
              <w:rPr>
                <w:rFonts w:ascii="Consolas" w:hAnsi="Consolas"/>
                <w:sz w:val="15"/>
              </w:rPr>
              <w:t>mask_inter_ba = rng_inter.rand(N_E, N_E) &lt; prob_inter</w:t>
            </w:r>
          </w:p>
          <w:p>
            <w:r>
              <w:rPr>
                <w:rFonts w:ascii="Consolas" w:hAnsi="Consolas"/>
                <w:sz w:val="15"/>
              </w:rPr>
              <w:t>i_inter_ba, j_inter_ba = np.nonzero(mask_inter_ba)</w:t>
            </w:r>
          </w:p>
          <w:p>
            <w:r>
              <w:rPr>
                <w:rFonts w:ascii="Consolas" w:hAnsi="Consolas"/>
                <w:sz w:val="15"/>
              </w:rPr>
              <w:t>syn_ba.connect(i=i_inter_ba, j=j_inter_ba)</w:t>
            </w:r>
          </w:p>
          <w:p>
            <w:r>
              <w:rPr>
                <w:rFonts w:ascii="Consolas" w:hAnsi="Consolas"/>
                <w:sz w:val="15"/>
              </w:rPr>
              <w:t>syn_ba.w = w_init</w:t>
            </w:r>
          </w:p>
          <w:p>
            <w:r>
              <w:rPr>
                <w:rFonts w:ascii="Consolas" w:hAnsi="Consolas"/>
                <w:sz w:val="15"/>
              </w:rPr>
              <w:t>syn_ba.gate = 0</w:t>
            </w:r>
          </w:p>
          <w:p>
            <w:r>
              <w:rPr>
                <w:rFonts w:ascii="Consolas" w:hAnsi="Consolas"/>
                <w:sz w:val="15"/>
              </w:rPr>
              <w:t>print(f"Sinapsi inter-anello B-&gt;A create: {len(syn_ba)} (peso iniziale {w_init})")</w:t>
            </w:r>
          </w:p>
          <w:p>
            <w:r>
              <w:rPr>
                <w:rFonts w:ascii="Consolas" w:hAnsi="Consolas"/>
                <w:sz w:val="15"/>
              </w:rPr>
            </w:r>
          </w:p>
          <w:p>
            <w:r>
              <w:rPr>
                <w:rFonts w:ascii="Consolas" w:hAnsi="Consolas"/>
                <w:sz w:val="15"/>
              </w:rPr>
              <w:t># --- normalizzazione omeostatica: ogni 50ms, le sinapsi inter-anello in</w:t>
            </w:r>
          </w:p>
          <w:p>
            <w:r>
              <w:rPr>
                <w:rFonts w:ascii="Consolas" w:hAnsi="Consolas"/>
                <w:sz w:val="15"/>
              </w:rPr>
              <w:t># ingresso a ciascun neurone E vengono scalate per spingere il suo tasso</w:t>
            </w:r>
          </w:p>
          <w:p>
            <w:r>
              <w:rPr>
                <w:rFonts w:ascii="Consolas" w:hAnsi="Consolas"/>
                <w:sz w:val="15"/>
              </w:rPr>
              <w:t># di scarica recente (ratehat) verso target_rate. Fattore per aggiornamento</w:t>
            </w:r>
          </w:p>
          <w:p>
            <w:r>
              <w:rPr>
                <w:rFonts w:ascii="Consolas" w:hAnsi="Consolas"/>
                <w:sz w:val="15"/>
              </w:rPr>
              <w:t># limitato a +-3% per evitare oscillazioni, indipendente dal tetto w_max</w:t>
            </w:r>
          </w:p>
          <w:p>
            <w:r>
              <w:rPr>
                <w:rFonts w:ascii="Consolas" w:hAnsi="Consolas"/>
                <w:sz w:val="15"/>
              </w:rPr>
              <w:t># gia' esistente (che resta come sicurezza aggiuntiva) ---</w:t>
            </w:r>
          </w:p>
          <w:p>
            <w:r>
              <w:rPr>
                <w:rFonts w:ascii="Consolas" w:hAnsi="Consolas"/>
                <w:sz w:val="15"/>
              </w:rPr>
              <w:t>target_rate = 2.5*Hz  # v2: bersaglio leggermente piu' conservativo (era 3Hz)</w:t>
            </w:r>
          </w:p>
          <w:p>
            <w:r>
              <w:rPr>
                <w:rFonts w:ascii="Consolas" w:hAnsi="Consolas"/>
                <w:sz w:val="15"/>
              </w:rPr>
              <w:t>fattore_min, fattore_max = 0.99, 1.01  # v2: aggiornamenti piu' piccoli...</w:t>
            </w:r>
          </w:p>
          <w:p>
            <w:r>
              <w:rPr>
                <w:rFonts w:ascii="Consolas" w:hAnsi="Consolas"/>
                <w:sz w:val="15"/>
              </w:rPr>
            </w:r>
          </w:p>
          <w:p>
            <w:r>
              <w:rPr>
                <w:rFonts w:ascii="Consolas" w:hAnsi="Consolas"/>
                <w:sz w:val="15"/>
              </w:rPr>
            </w:r>
          </w:p>
          <w:p>
            <w:r>
              <w:rPr>
                <w:rFonts w:ascii="Consolas" w:hAnsi="Consolas"/>
                <w:sz w:val="15"/>
              </w:rPr>
              <w:t>soglia_emergenza = 15*Hz  # v3: interruttore di emergenza -- molto sopra il</w:t>
            </w:r>
          </w:p>
          <w:p>
            <w:r>
              <w:rPr>
                <w:rFonts w:ascii="Consolas" w:hAnsi="Consolas"/>
                <w:sz w:val="15"/>
              </w:rPr>
              <w:t xml:space="preserve">                            # bersaglio (2.5Hz) ma ben sotto un vero runaway</w:t>
            </w:r>
          </w:p>
          <w:p>
            <w:r>
              <w:rPr>
                <w:rFonts w:ascii="Consolas" w:hAnsi="Consolas"/>
                <w:sz w:val="15"/>
              </w:rPr>
              <w:t xml:space="preserve">                            # (centinaia di Hz), per intercettare un'accensione</w:t>
            </w:r>
          </w:p>
          <w:p>
            <w:r>
              <w:rPr>
                <w:rFonts w:ascii="Consolas" w:hAnsi="Consolas"/>
                <w:sz w:val="15"/>
              </w:rPr>
              <w:t xml:space="preserve">                            # che la correzione graduale non riesce a fermare</w:t>
            </w:r>
          </w:p>
          <w:p>
            <w:r>
              <w:rPr>
                <w:rFonts w:ascii="Consolas" w:hAnsi="Consolas"/>
                <w:sz w:val="15"/>
              </w:rPr>
            </w:r>
          </w:p>
          <w:p>
            <w:r>
              <w:rPr>
                <w:rFonts w:ascii="Consolas" w:hAnsi="Consolas"/>
                <w:sz w:val="15"/>
              </w:rPr>
            </w:r>
          </w:p>
          <w:p>
            <w:r>
              <w:rPr>
                <w:rFonts w:ascii="Consolas" w:hAnsi="Consolas"/>
                <w:sz w:val="15"/>
              </w:rPr>
              <w:t>@network_operation(dt=20*ms)  # ...ma piu' frequenti (era 50ms) -- stesso</w:t>
            </w:r>
          </w:p>
          <w:p>
            <w:r>
              <w:rPr>
                <w:rFonts w:ascii="Consolas" w:hAnsi="Consolas"/>
                <w:sz w:val="15"/>
              </w:rPr>
              <w:t>def omeostasi():              # margine di correzione nel tempo, reazione piu' rapida</w:t>
            </w:r>
          </w:p>
          <w:p>
            <w:r>
              <w:rPr>
                <w:rFonts w:ascii="Consolas" w:hAnsi="Consolas"/>
                <w:sz w:val="15"/>
              </w:rPr>
              <w:t xml:space="preserve">    rate_b = np.asarray(B_E.ratehat/Hz)</w:t>
            </w:r>
          </w:p>
          <w:p>
            <w:r>
              <w:rPr>
                <w:rFonts w:ascii="Consolas" w:hAnsi="Consolas"/>
                <w:sz w:val="15"/>
              </w:rPr>
              <w:t xml:space="preserve">    rate_a = np.asarray(A_E.ratehat/Hz)</w:t>
            </w:r>
          </w:p>
          <w:p>
            <w:r>
              <w:rPr>
                <w:rFonts w:ascii="Consolas" w:hAnsi="Consolas"/>
                <w:sz w:val="15"/>
              </w:rPr>
              <w:t xml:space="preserve">    fattore_b = np.clip((target_rate/Hz) / (rate_b + 0.5), fattore_min, fattore_max)</w:t>
            </w:r>
          </w:p>
          <w:p>
            <w:r>
              <w:rPr>
                <w:rFonts w:ascii="Consolas" w:hAnsi="Consolas"/>
                <w:sz w:val="15"/>
              </w:rPr>
              <w:t xml:space="preserve">    fattore_a = np.clip((target_rate/Hz) / (rate_a + 0.5), fattore_min, fattore_max)</w:t>
            </w:r>
          </w:p>
          <w:p>
            <w:r>
              <w:rPr>
                <w:rFonts w:ascii="Consolas" w:hAnsi="Consolas"/>
                <w:sz w:val="15"/>
              </w:rPr>
              <w:t xml:space="preserve">    # interruttore di emergenza: azzeramento immediato (non graduale) delle</w:t>
            </w:r>
          </w:p>
          <w:p>
            <w:r>
              <w:rPr>
                <w:rFonts w:ascii="Consolas" w:hAnsi="Consolas"/>
                <w:sz w:val="15"/>
              </w:rPr>
              <w:t xml:space="preserve">    # sinapsi in ingresso ai neuroni che superano la soglia critica</w:t>
            </w:r>
          </w:p>
          <w:p>
            <w:r>
              <w:rPr>
                <w:rFonts w:ascii="Consolas" w:hAnsi="Consolas"/>
                <w:sz w:val="15"/>
              </w:rPr>
              <w:t xml:space="preserve">    emergenza_b = rate_b &gt; (soglia_emergenza/Hz)</w:t>
            </w:r>
          </w:p>
          <w:p>
            <w:r>
              <w:rPr>
                <w:rFonts w:ascii="Consolas" w:hAnsi="Consolas"/>
                <w:sz w:val="15"/>
              </w:rPr>
              <w:t xml:space="preserve">    emergenza_a = rate_a &gt; (soglia_emergenza/Hz)</w:t>
            </w:r>
          </w:p>
          <w:p>
            <w:r>
              <w:rPr>
                <w:rFonts w:ascii="Consolas" w:hAnsi="Consolas"/>
                <w:sz w:val="15"/>
              </w:rPr>
              <w:t xml:space="preserve">    if emergenza_b.any():</w:t>
            </w:r>
          </w:p>
          <w:p>
            <w:r>
              <w:rPr>
                <w:rFonts w:ascii="Consolas" w:hAnsi="Consolas"/>
                <w:sz w:val="15"/>
              </w:rPr>
              <w:t xml:space="preserve">        fattore_b[emergenza_b] = 0.0</w:t>
            </w:r>
          </w:p>
          <w:p>
            <w:r>
              <w:rPr>
                <w:rFonts w:ascii="Consolas" w:hAnsi="Consolas"/>
                <w:sz w:val="15"/>
              </w:rPr>
              <w:t xml:space="preserve">        print(f"    [emergenza a t={defaultclock.t/ms:.0f}ms: {emergenza_b.sum()} neuroni di B azzerati, ratehat max={rate_b.max():.1f}Hz]")</w:t>
            </w:r>
          </w:p>
          <w:p>
            <w:r>
              <w:rPr>
                <w:rFonts w:ascii="Consolas" w:hAnsi="Consolas"/>
                <w:sz w:val="15"/>
              </w:rPr>
              <w:t xml:space="preserve">    if emergenza_a.any():</w:t>
            </w:r>
          </w:p>
          <w:p>
            <w:r>
              <w:rPr>
                <w:rFonts w:ascii="Consolas" w:hAnsi="Consolas"/>
                <w:sz w:val="15"/>
              </w:rPr>
              <w:t xml:space="preserve">        fattore_a[emergenza_a] = 0.0</w:t>
            </w:r>
          </w:p>
          <w:p>
            <w:r>
              <w:rPr>
                <w:rFonts w:ascii="Consolas" w:hAnsi="Consolas"/>
                <w:sz w:val="15"/>
              </w:rPr>
              <w:t xml:space="preserve">        print(f"    [emergenza a t={defaultclock.t/ms:.0f}ms: {emergenza_a.sum()} neuroni di A azzerati, ratehat max={rate_a.max():.1f}Hz]")</w:t>
            </w:r>
          </w:p>
          <w:p>
            <w:r>
              <w:rPr>
                <w:rFonts w:ascii="Consolas" w:hAnsi="Consolas"/>
                <w:sz w:val="15"/>
              </w:rPr>
              <w:t xml:space="preserve">    j_ab = np.asarray(syn_ab.j[:])</w:t>
            </w:r>
          </w:p>
          <w:p>
            <w:r>
              <w:rPr>
                <w:rFonts w:ascii="Consolas" w:hAnsi="Consolas"/>
                <w:sz w:val="15"/>
              </w:rPr>
              <w:t xml:space="preserve">    j_ba = np.asarray(syn_ba.j[:])</w:t>
            </w:r>
          </w:p>
          <w:p>
            <w:r>
              <w:rPr>
                <w:rFonts w:ascii="Consolas" w:hAnsi="Consolas"/>
                <w:sz w:val="15"/>
              </w:rPr>
              <w:t xml:space="preserve">    syn_ab.w = np.clip(np.asarray(syn_ab.w/mV) * fattore_b[j_ab], w_min/mV, w_max/mV) * mV</w:t>
            </w:r>
          </w:p>
          <w:p>
            <w:r>
              <w:rPr>
                <w:rFonts w:ascii="Consolas" w:hAnsi="Consolas"/>
                <w:sz w:val="15"/>
              </w:rPr>
              <w:t xml:space="preserve">    syn_ba.w = np.clip(np.asarray(syn_ba.w/mV) * fattore_a[j_ba], w_min/mV, w_max/mV) * mV</w:t>
            </w:r>
          </w:p>
          <w:p>
            <w:r>
              <w:rPr>
                <w:rFonts w:ascii="Consolas" w:hAnsi="Consolas"/>
                <w:sz w:val="15"/>
              </w:rPr>
            </w:r>
          </w:p>
          <w:p>
            <w:r>
              <w:rPr>
                <w:rFonts w:ascii="Consolas" w:hAnsi="Consolas"/>
                <w:sz w:val="15"/>
              </w:rPr>
            </w:r>
          </w:p>
          <w:p>
            <w:r>
              <w:rPr>
                <w:rFonts w:ascii="Consolas" w:hAnsi="Consolas"/>
                <w:sz w:val="15"/>
              </w:rPr>
              <w:t>spikes = SpikeMonitor(neurons)</w:t>
            </w:r>
          </w:p>
          <w:p>
            <w:r>
              <w:rPr>
                <w:rFonts w:ascii="Consolas" w:hAnsi="Consolas"/>
                <w:sz w:val="15"/>
              </w:rPr>
              <w:t>rate_mon = StateMonitor(neurons, 'ratehat', record=[0, N_ring], dt=50*ms)</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t>print(f"Neuroni stimolati (vicino a x={MESSAGGIO}): {len(gruppo_stim)}")</w:t>
            </w:r>
          </w:p>
          <w:p>
            <w:r>
              <w:rPr>
                <w:rFonts w:ascii="Consolas" w:hAnsi="Consolas"/>
                <w:sz w:val="15"/>
              </w:rPr>
            </w:r>
          </w:p>
          <w:p>
            <w:r>
              <w:rPr>
                <w:rFonts w:ascii="Consolas" w:hAnsi="Consolas"/>
                <w:sz w:val="15"/>
              </w:rPr>
              <w:t>N_CICLI = 60</w:t>
            </w:r>
          </w:p>
          <w:p>
            <w:r>
              <w:rPr>
                <w:rFonts w:ascii="Consolas" w:hAnsi="Consolas"/>
                <w:sz w:val="15"/>
              </w:rPr>
              <w:t>T_STIM = 60*ms</w:t>
            </w:r>
          </w:p>
          <w:p>
            <w:r>
              <w:rPr>
                <w:rFonts w:ascii="Consolas" w:hAnsi="Consolas"/>
                <w:sz w:val="15"/>
              </w:rPr>
              <w:t>T_PAUSA = 940*ms</w:t>
            </w:r>
          </w:p>
          <w:p>
            <w:r>
              <w:rPr>
                <w:rFonts w:ascii="Consolas" w:hAnsi="Consolas"/>
                <w:sz w:val="15"/>
              </w:rPr>
            </w:r>
          </w:p>
          <w:p>
            <w:r>
              <w:rPr>
                <w:rFonts w:ascii="Consolas" w:hAnsi="Consolas"/>
                <w:sz w:val="15"/>
              </w:rPr>
              <w:t>print(f"\nTraining: {N_CICLI} turni alternati A/B/A/B/..., interruttore di "</w:t>
            </w:r>
          </w:p>
          <w:p>
            <w:r>
              <w:rPr>
                <w:rFonts w:ascii="Consolas" w:hAnsi="Consolas"/>
                <w:sz w:val="15"/>
              </w:rPr>
              <w:t xml:space="preserve">      f"trasmissione + normalizzazione omeostatica (target {target_rate}) "</w:t>
            </w:r>
          </w:p>
          <w:p>
            <w:r>
              <w:rPr>
                <w:rFonts w:ascii="Consolas" w:hAnsi="Consolas"/>
                <w:sz w:val="15"/>
              </w:rPr>
              <w:t xml:space="preserve">      f"({(T_STIM+T_PAUSA)*N_CICLI/ms:.0f}ms totali)")</w:t>
            </w:r>
          </w:p>
          <w:p>
            <w:r>
              <w:rPr>
                <w:rFonts w:ascii="Consolas" w:hAnsi="Consolas"/>
                <w:sz w:val="15"/>
              </w:rPr>
            </w:r>
          </w:p>
          <w:p>
            <w:r>
              <w:rPr>
                <w:rFonts w:ascii="Consolas" w:hAnsi="Consolas"/>
                <w:sz w:val="15"/>
              </w:rPr>
              <w:t>turni = []</w:t>
            </w:r>
          </w:p>
          <w:p>
            <w:r>
              <w:rPr>
                <w:rFonts w:ascii="Consolas" w:hAnsi="Consolas"/>
                <w:sz w:val="15"/>
              </w:rPr>
              <w:t>t_corrente = 0*ms</w:t>
            </w:r>
          </w:p>
          <w:p>
            <w:r>
              <w:rPr>
                <w:rFonts w:ascii="Consolas" w:hAnsi="Consolas"/>
                <w:sz w:val="15"/>
              </w:rPr>
              <w:t>for ciclo in range(N_CICLI):</w:t>
            </w:r>
          </w:p>
          <w:p>
            <w:r>
              <w:rPr>
                <w:rFonts w:ascii="Consolas" w:hAnsi="Consolas"/>
                <w:sz w:val="15"/>
              </w:rPr>
              <w:t xml:space="preserve">    turno = 'A' if ciclo % 2 == 0 else 'B'</w:t>
            </w:r>
          </w:p>
          <w:p>
            <w:r>
              <w:rPr>
                <w:rFonts w:ascii="Consolas" w:hAnsi="Consolas"/>
                <w:sz w:val="15"/>
              </w:rPr>
              <w:t xml:space="preserve">    turni.append((turno, t_corrente/ms))</w:t>
            </w:r>
          </w:p>
          <w:p>
            <w:r>
              <w:rPr>
                <w:rFonts w:ascii="Consolas" w:hAnsi="Consolas"/>
                <w:sz w:val="15"/>
              </w:rPr>
              <w:t xml:space="preserve">    if turno == 'A':</w:t>
            </w:r>
          </w:p>
          <w:p>
            <w:r>
              <w:rPr>
                <w:rFonts w:ascii="Consolas" w:hAnsi="Consolas"/>
                <w:sz w:val="15"/>
              </w:rPr>
              <w:t xml:space="preserve">        syn_ab.gate = 1</w:t>
            </w:r>
          </w:p>
          <w:p>
            <w:r>
              <w:rPr>
                <w:rFonts w:ascii="Consolas" w:hAnsi="Consolas"/>
                <w:sz w:val="15"/>
              </w:rPr>
              <w:t xml:space="preserve">        syn_ba.gate = 0</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else:</w:t>
            </w:r>
          </w:p>
          <w:p>
            <w:r>
              <w:rPr>
                <w:rFonts w:ascii="Consolas" w:hAnsi="Consolas"/>
                <w:sz w:val="15"/>
              </w:rPr>
              <w:t xml:space="preserve">        syn_ab.gate = 0</w:t>
            </w:r>
          </w:p>
          <w:p>
            <w:r>
              <w:rPr>
                <w:rFonts w:ascii="Consolas" w:hAnsi="Consolas"/>
                <w:sz w:val="15"/>
              </w:rPr>
              <w:t xml:space="preserve">        syn_ba.gate = 1</w:t>
            </w:r>
          </w:p>
          <w:p>
            <w:r>
              <w:rPr>
                <w:rFonts w:ascii="Consolas" w:hAnsi="Consolas"/>
                <w:sz w:val="15"/>
              </w:rPr>
              <w:t xml:space="preserve">        B_E.I[gruppo_stim] = 15*mV/ms</w:t>
            </w:r>
          </w:p>
          <w:p>
            <w:r>
              <w:rPr>
                <w:rFonts w:ascii="Consolas" w:hAnsi="Consolas"/>
                <w:sz w:val="15"/>
              </w:rPr>
              <w:t xml:space="preserve">        run(T_STIM)</w:t>
            </w:r>
          </w:p>
          <w:p>
            <w:r>
              <w:rPr>
                <w:rFonts w:ascii="Consolas" w:hAnsi="Consolas"/>
                <w:sz w:val="15"/>
              </w:rPr>
              <w:t xml:space="preserve">        B_E.I[:]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ciclo % 10 == 0 or ciclo == N_CICLI-1:</w:t>
            </w:r>
          </w:p>
          <w:p>
            <w:r>
              <w:rPr>
                <w:rFonts w:ascii="Consolas" w:hAnsi="Consolas"/>
                <w:sz w:val="15"/>
              </w:rPr>
              <w:t xml:space="preserve">        n_a_finora = int((spikes.i &lt; N_E).sum())</w:t>
            </w:r>
          </w:p>
          <w:p>
            <w:r>
              <w:rPr>
                <w:rFonts w:ascii="Consolas" w:hAnsi="Consolas"/>
                <w:sz w:val="15"/>
              </w:rPr>
              <w:t xml:space="preserve">        n_b_finora = int(((spikes.i &gt;= N_ring) &amp; (spikes.i &lt; N_ring+N_E)).sum())</w:t>
            </w:r>
          </w:p>
          <w:p>
            <w:r>
              <w:rPr>
                <w:rFonts w:ascii="Consolas" w:hAnsi="Consolas"/>
                <w:sz w:val="15"/>
              </w:rPr>
              <w:t xml:space="preserve">        print(f"  ciclo {ciclo:3d}/{N_CICLI} (turno {turno}): "</w:t>
            </w:r>
          </w:p>
          <w:p>
            <w:r>
              <w:rPr>
                <w:rFonts w:ascii="Consolas" w:hAnsi="Consolas"/>
                <w:sz w:val="15"/>
              </w:rPr>
              <w:t xml:space="preserve">              f"A-&gt;B peso medio={np.mean(syn_ab.w)/mV:.3f}mV max={np.max(syn_ab.w)/mV:.3f}mV  |  "</w:t>
            </w:r>
          </w:p>
          <w:p>
            <w:r>
              <w:rPr>
                <w:rFonts w:ascii="Consolas" w:hAnsi="Consolas"/>
                <w:sz w:val="15"/>
              </w:rPr>
              <w:t xml:space="preserve">              f"B-&gt;A peso medio={np.mean(syn_ba.w)/mV:.3f}mV max={np.max(syn_ba.w)/mV:.3f}mV  |  "</w:t>
            </w:r>
          </w:p>
          <w:p>
            <w:r>
              <w:rPr>
                <w:rFonts w:ascii="Consolas" w:hAnsi="Consolas"/>
                <w:sz w:val="15"/>
              </w:rPr>
              <w:t xml:space="preserve">              f"spike finora A={n_a_finora} B={n_b_finora}")</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subplots(3, 1, figsize=(11, 9))</w:t>
            </w:r>
          </w:p>
          <w:p>
            <w:r>
              <w:rPr>
                <w:rFonts w:ascii="Consolas" w:hAnsi="Consolas"/>
                <w:sz w:val="15"/>
              </w:rPr>
            </w:r>
          </w:p>
          <w:p>
            <w:r>
              <w:rPr>
                <w:rFonts w:ascii="Consolas" w:hAnsi="Consolas"/>
                <w:sz w:val="15"/>
              </w:rPr>
              <w:t>subplot(3,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{N_CICLI} turni, interruttore + omeostasi (x={MESSAGGIO})')</w:t>
            </w:r>
          </w:p>
          <w:p>
            <w:r>
              <w:rPr>
                <w:rFonts w:ascii="Consolas" w:hAnsi="Consolas"/>
                <w:sz w:val="15"/>
              </w:rPr>
              <w:t>legend(loc='upper right', fontsize=8, markerscale=6)</w:t>
            </w:r>
          </w:p>
          <w:p>
            <w:r>
              <w:rPr>
                <w:rFonts w:ascii="Consolas" w:hAnsi="Consolas"/>
                <w:sz w:val="15"/>
              </w:rPr>
            </w:r>
          </w:p>
          <w:p>
            <w:r>
              <w:rPr>
                <w:rFonts w:ascii="Consolas" w:hAnsi="Consolas"/>
                <w:sz w:val="15"/>
              </w:rPr>
              <w:t>subplot(3, 1, 2)</w:t>
            </w:r>
          </w:p>
          <w:p>
            <w:r>
              <w:rPr>
                <w:rFonts w:ascii="Consolas" w:hAnsi="Consolas"/>
                <w:sz w:val="15"/>
              </w:rPr>
              <w:t>t_fine = 8 * (T_STIM+T_PAUSA)/ms</w:t>
            </w:r>
          </w:p>
          <w:p>
            <w:r>
              <w:rPr>
                <w:rFonts w:ascii="Consolas" w:hAnsi="Consolas"/>
                <w:sz w:val="15"/>
              </w:rPr>
              <w:t>mask_a_fine = mask_a &amp; (spikes.t/ms &lt; t_fine)</w:t>
            </w:r>
          </w:p>
          <w:p>
            <w:r>
              <w:rPr>
                <w:rFonts w:ascii="Consolas" w:hAnsi="Consolas"/>
                <w:sz w:val="15"/>
              </w:rPr>
              <w:t>mask_b_fine = mask_b &amp; (spikes.t/ms &lt; t_fine)</w:t>
            </w:r>
          </w:p>
          <w:p>
            <w:r>
              <w:rPr>
                <w:rFonts w:ascii="Consolas" w:hAnsi="Consolas"/>
                <w:sz w:val="15"/>
              </w:rPr>
              <w:t>plot(spikes.t[mask_a_fine]/ms, spikes.i[mask_a_fine], '.', color='C0', markersize=3, label='A (E)')</w:t>
            </w:r>
          </w:p>
          <w:p>
            <w:r>
              <w:rPr>
                <w:rFonts w:ascii="Consolas" w:hAnsi="Consolas"/>
                <w:sz w:val="15"/>
              </w:rPr>
              <w:t>plot(spikes.t[mask_b_fine]/ms, spikes.i[mask_b_fine]-N_ring,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primi turni (inizio training)')</w:t>
            </w:r>
          </w:p>
          <w:p>
            <w:r>
              <w:rPr>
                <w:rFonts w:ascii="Consolas" w:hAnsi="Consolas"/>
                <w:sz w:val="15"/>
              </w:rPr>
              <w:t>legend(loc='upper right', fontsize=8, markerscale=4)</w:t>
            </w:r>
          </w:p>
          <w:p>
            <w:r>
              <w:rPr>
                <w:rFonts w:ascii="Consolas" w:hAnsi="Consolas"/>
                <w:sz w:val="15"/>
              </w:rPr>
            </w:r>
          </w:p>
          <w:p>
            <w:r>
              <w:rPr>
                <w:rFonts w:ascii="Consolas" w:hAnsi="Consolas"/>
                <w:sz w:val="15"/>
              </w:rPr>
              <w:t>subplot(3, 1, 3)</w:t>
            </w:r>
          </w:p>
          <w:p>
            <w:r>
              <w:rPr>
                <w:rFonts w:ascii="Consolas" w:hAnsi="Consolas"/>
                <w:sz w:val="15"/>
              </w:rPr>
              <w:t>t_tardi = (N_CICLI-8)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ultimi turni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savefig('dialogo_spiking_bidirezionale_omeostasi_v3.png', dpi=150)</w:t>
            </w:r>
          </w:p>
          <w:p>
            <w:r>
              <w:rPr>
                <w:rFonts w:ascii="Consolas" w:hAnsi="Consolas"/>
                <w:sz w:val="15"/>
              </w:rPr>
              <w:t>print("\nGrafico salvato in dialogo_spiking_bidirezionale_omeostasi_v3.png")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valuta_canale(lettera_turno, mask_dest, n_turni_eval, escludi_diretto):</w:t>
            </w:r>
          </w:p>
          <w:p>
            <w:r>
              <w:rPr>
                <w:rFonts w:ascii="Consolas" w:hAnsi="Consolas"/>
                <w:sz w:val="15"/>
              </w:rPr>
              <w:t xml:space="preserve">    subset = [t0 for (l, t0) in turni if l == lettera_turno]</w:t>
            </w:r>
          </w:p>
          <w:p>
            <w:r>
              <w:rPr>
                <w:rFonts w:ascii="Consolas" w:hAnsi="Consolas"/>
                <w:sz w:val="15"/>
              </w:rPr>
              <w:t xml:space="preserve">    primi = subset[:n_turni_eval]</w:t>
            </w:r>
          </w:p>
          <w:p>
            <w:r>
              <w:rPr>
                <w:rFonts w:ascii="Consolas" w:hAnsi="Consolas"/>
                <w:sz w:val="15"/>
              </w:rPr>
              <w:t xml:space="preserve">    ultimi = subset[-n_turni_eval:]</w:t>
            </w:r>
          </w:p>
          <w:p>
            <w:r>
              <w:rPr>
                <w:rFonts w:ascii="Consolas" w:hAnsi="Consolas"/>
                <w:sz w:val="15"/>
              </w:rPr>
            </w:r>
          </w:p>
          <w:p>
            <w:r>
              <w:rPr>
                <w:rFonts w:ascii="Consolas" w:hAnsi="Consolas"/>
                <w:sz w:val="15"/>
              </w:rPr>
              <w:t xml:space="preserve">    def conta(lista_inizio):</w:t>
            </w:r>
          </w:p>
          <w:p>
            <w:r>
              <w:rPr>
                <w:rFonts w:ascii="Consolas" w:hAnsi="Consolas"/>
                <w:sz w:val="15"/>
              </w:rPr>
              <w:t xml:space="preserve">        n_tot = 0</w:t>
            </w:r>
          </w:p>
          <w:p>
            <w:r>
              <w:rPr>
                <w:rFonts w:ascii="Consolas" w:hAnsi="Consolas"/>
                <w:sz w:val="15"/>
              </w:rPr>
              <w:t xml:space="preserve">        posizioni = []</w:t>
            </w:r>
          </w:p>
          <w:p>
            <w:r>
              <w:rPr>
                <w:rFonts w:ascii="Consolas" w:hAnsi="Consolas"/>
                <w:sz w:val="15"/>
              </w:rPr>
              <w:t xml:space="preserve">        for t0 in lista_inizio:</w:t>
            </w:r>
          </w:p>
          <w:p>
            <w:r>
              <w:rPr>
                <w:rFonts w:ascii="Consolas" w:hAnsi="Consolas"/>
                <w:sz w:val="15"/>
              </w:rPr>
              <w:t xml:space="preserve">            fin = t0 + ciclo_ms</w:t>
            </w:r>
          </w:p>
          <w:p>
            <w:r>
              <w:rPr>
                <w:rFonts w:ascii="Consolas" w:hAnsi="Consolas"/>
                <w:sz w:val="15"/>
              </w:rPr>
              <w:t xml:space="preserve">            m = mask_dest &amp; (spikes.t/ms &gt;= t0) &amp; (spikes.t/ms &lt; fin)</w:t>
            </w:r>
          </w:p>
          <w:p>
            <w:r>
              <w:rPr>
                <w:rFonts w:ascii="Consolas" w:hAnsi="Consolas"/>
                <w:sz w:val="15"/>
              </w:rPr>
              <w:t xml:space="preserve">            if escludi_diretto:</w:t>
            </w:r>
          </w:p>
          <w:p>
            <w:r>
              <w:rPr>
                <w:rFonts w:ascii="Consolas" w:hAnsi="Consolas"/>
                <w:sz w:val="15"/>
              </w:rPr>
              <w:t xml:space="preserve">                m = m &amp; (spikes.t/ms &gt;= t0 + 20)</w:t>
            </w:r>
          </w:p>
          <w:p>
            <w:r>
              <w:rPr>
                <w:rFonts w:ascii="Consolas" w:hAnsi="Consolas"/>
                <w:sz w:val="15"/>
              </w:rPr>
              <w:t xml:space="preserve">            idx = spikes.i[m]</w:t>
            </w:r>
          </w:p>
          <w:p>
            <w:r>
              <w:rPr>
                <w:rFonts w:ascii="Consolas" w:hAnsi="Consolas"/>
                <w:sz w:val="15"/>
              </w:rPr>
              <w:t xml:space="preserve">            if lettera_turno == 'A':</w:t>
            </w:r>
          </w:p>
          <w:p>
            <w:r>
              <w:rPr>
                <w:rFonts w:ascii="Consolas" w:hAnsi="Consolas"/>
                <w:sz w:val="15"/>
              </w:rPr>
              <w:t xml:space="preserve">                idx = idx - N_ring</w:t>
            </w:r>
          </w:p>
          <w:p>
            <w:r>
              <w:rPr>
                <w:rFonts w:ascii="Consolas" w:hAnsi="Consolas"/>
                <w:sz w:val="15"/>
              </w:rPr>
              <w:t xml:space="preserve">            n_tot += m.sum()</w:t>
            </w:r>
          </w:p>
          <w:p>
            <w:r>
              <w:rPr>
                <w:rFonts w:ascii="Consolas" w:hAnsi="Consolas"/>
                <w:sz w:val="15"/>
              </w:rPr>
              <w:t xml:space="preserve">            posizioni.extend(list(xi[idx % N_E]))</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turni 'A' -- B risponde?")</w:t>
            </w:r>
          </w:p>
          <w:p>
            <w:r>
              <w:rPr>
                <w:rFonts w:ascii="Consolas" w:hAnsi="Consolas"/>
                <w:sz w:val="15"/>
              </w:rPr>
              <w:t>print("="*70)</w:t>
            </w:r>
          </w:p>
          <w:p>
            <w:r>
              <w:rPr>
                <w:rFonts w:ascii="Consolas" w:hAnsi="Consolas"/>
                <w:sz w:val="15"/>
              </w:rPr>
              <w:t>(n_i, c_i), (n_f, c_f) = valuta_canale('A', mask_b, 5, escludi_diretto=False)</w:t>
            </w:r>
          </w:p>
          <w:p>
            <w:r>
              <w:rPr>
                <w:rFonts w:ascii="Consolas" w:hAnsi="Consolas"/>
                <w:sz w:val="15"/>
              </w:rPr>
              <w:t>print(f"  Primi 5 turni A: {n_i} spike di B, centro={('N/A' if c_i is None else f'{c_i:.3f}')}")</w:t>
            </w:r>
          </w:p>
          <w:p>
            <w:r>
              <w:rPr>
                <w:rFonts w:ascii="Consolas" w:hAnsi="Consolas"/>
                <w:sz w:val="15"/>
              </w:rPr>
              <w:t>print(f"  Ultimi 5 turni A: {n_f} spike di B, centro={('N/A' if c_f is None else f'{c_f:.3f}')}")</w:t>
            </w:r>
          </w:p>
          <w:p>
            <w:r>
              <w:rPr>
                <w:rFonts w:ascii="Consolas" w:hAnsi="Consolas"/>
                <w:sz w:val="15"/>
              </w:rPr>
            </w:r>
          </w:p>
          <w:p>
            <w:r>
              <w:rPr>
                <w:rFonts w:ascii="Consolas" w:hAnsi="Consolas"/>
                <w:sz w:val="15"/>
              </w:rPr>
              <w:t>print("\n" + "="*70)</w:t>
            </w:r>
          </w:p>
          <w:p>
            <w:r>
              <w:rPr>
                <w:rFonts w:ascii="Consolas" w:hAnsi="Consolas"/>
                <w:sz w:val="15"/>
              </w:rPr>
              <w:t>print("VALUTAZIONE: turni 'B' -- A risponde?")</w:t>
            </w:r>
          </w:p>
          <w:p>
            <w:r>
              <w:rPr>
                <w:rFonts w:ascii="Consolas" w:hAnsi="Consolas"/>
                <w:sz w:val="15"/>
              </w:rPr>
              <w:t>print("="*70)</w:t>
            </w:r>
          </w:p>
          <w:p>
            <w:r>
              <w:rPr>
                <w:rFonts w:ascii="Consolas" w:hAnsi="Consolas"/>
                <w:sz w:val="15"/>
              </w:rPr>
              <w:t>(n_i, c_i), (n_f, c_f) = valuta_canale('B', mask_a, 5, escludi_diretto=True)</w:t>
            </w:r>
          </w:p>
          <w:p>
            <w:r>
              <w:rPr>
                <w:rFonts w:ascii="Consolas" w:hAnsi="Consolas"/>
                <w:sz w:val="15"/>
              </w:rPr>
              <w:t>print(f"  Primi 5 turni B: {n_i} spike di A (&gt;20ms dall'inizio turno), centro={('N/A' if c_i is None else f'{c_i:.3f}')}")</w:t>
            </w:r>
          </w:p>
          <w:p>
            <w:r>
              <w:rPr>
                <w:rFonts w:ascii="Consolas" w:hAnsi="Consolas"/>
                <w:sz w:val="15"/>
              </w:rPr>
              <w:t>print(f"  Ultimi 5 turni B: {n_f} spike di A (&gt;20ms dall'inizio turno), centro={('N/A' if c_f is None else f'{c_f:.3f}')}")</w:t>
            </w:r>
          </w:p>
          <w:p>
            <w:r>
              <w:rPr>
                <w:rFonts w:ascii="Consolas" w:hAnsi="Consolas"/>
                <w:sz w:val="15"/>
              </w:rPr>
            </w:r>
          </w:p>
          <w:p>
            <w:r>
              <w:rPr>
                <w:rFonts w:ascii="Consolas" w:hAnsi="Consolas"/>
                <w:sz w:val="15"/>
              </w:rPr>
              <w:t>n_a_tot = int(mask_a.sum())</w:t>
            </w:r>
          </w:p>
          <w:p>
            <w:r>
              <w:rPr>
                <w:rFonts w:ascii="Consolas" w:hAnsi="Consolas"/>
                <w:sz w:val="15"/>
              </w:rPr>
              <w:t>n_b_tot = int(mask_b.sum())</w:t>
            </w:r>
          </w:p>
          <w:p>
            <w:r>
              <w:rPr>
                <w:rFonts w:ascii="Consolas" w:hAnsi="Consolas"/>
                <w:sz w:val="15"/>
              </w:rPr>
              <w:t>print(f"\nSpike totali sull'intera simulazione: A={n_a_tot}, B={n_b_tot} "</w:t>
            </w:r>
          </w:p>
          <w:p>
            <w:r>
              <w:rPr>
                <w:rFonts w:ascii="Consolas" w:hAnsi="Consolas"/>
                <w:sz w:val="15"/>
              </w:rPr>
              <w:t xml:space="preserve">      f"(atteso: centinaia/migliaia se stabile; milioni se esplosione)")</w:t>
            </w:r>
          </w:p>
          <w:p>
            <w:r>
              <w:rPr>
                <w:rFonts w:ascii="Consolas" w:hAnsi="Consolas"/>
                <w:sz w:val="15"/>
              </w:rPr>
              <w:t>if n_a_tot &gt; 200000 or n_b_tot &gt; 200000:</w:t>
            </w:r>
          </w:p>
          <w:p>
            <w:r>
              <w:rPr>
                <w:rFonts w:ascii="Consolas" w:hAnsi="Consolas"/>
                <w:sz w:val="15"/>
              </w:rPr>
              <w:t xml:space="preserve">    print("  &gt;&gt;&gt; ESPLOSIONE: anche con la normalizzazione omeostatica il "</w:t>
            </w:r>
          </w:p>
          <w:p>
            <w:r>
              <w:rPr>
                <w:rFonts w:ascii="Consolas" w:hAnsi="Consolas"/>
                <w:sz w:val="15"/>
              </w:rPr>
              <w:t xml:space="preserve">          "sistema e' instabile. &lt;&lt;&lt;")</w:t>
            </w:r>
          </w:p>
          <w:p>
            <w:r>
              <w:rPr>
                <w:rFonts w:ascii="Consolas" w:hAnsi="Consolas"/>
                <w:sz w:val="15"/>
              </w:rPr>
              <w:t>else:</w:t>
            </w:r>
          </w:p>
          <w:p>
            <w:r>
              <w:rPr>
                <w:rFonts w:ascii="Consolas" w:hAnsi="Consolas"/>
                <w:sz w:val="15"/>
              </w:rPr>
              <w:t xml:space="preserve">    print("  &gt;&gt;&gt; Stabile con la normalizzazione omeostatica attiva. &lt;&lt;&lt;")</w:t>
            </w:r>
          </w:p>
          <w:p>
            <w:r>
              <w:rPr>
                <w:rFonts w:ascii="Consolas" w:hAnsi="Consolas"/>
                <w:sz w:val="15"/>
              </w:rPr>
            </w:r>
          </w:p>
          <w:p>
            <w:r>
              <w:rPr>
                <w:rFonts w:ascii="Consolas" w:hAnsi="Consolas"/>
                <w:sz w:val="15"/>
              </w:rPr>
              <w:t>stabile = n_a_tot &lt; 200000 and n_b_tot &lt; 200000</w:t>
            </w:r>
          </w:p>
          <w:p>
            <w:r>
              <w:rPr>
                <w:rFonts w:ascii="Consolas" w:hAnsi="Consolas"/>
                <w:sz w:val="15"/>
              </w:rPr>
              <w:t>(n_ab_primi, _), (n_ab_ultimi, _) = valuta_canale('B', mask_a, 5, escludi_diretto=True)</w:t>
            </w:r>
          </w:p>
          <w:p>
            <w:r>
              <w:rPr>
                <w:rFonts w:ascii="Consolas" w:hAnsi="Consolas"/>
                <w:sz w:val="15"/>
              </w:rPr>
              <w:t>(n_ba_primi, _), (n_ba_ultimi, _) = valuta_canale('A', mask_b, 5, escludi_diretto=False)</w:t>
            </w:r>
          </w:p>
          <w:p>
            <w:r>
              <w:rPr>
                <w:rFonts w:ascii="Consolas" w:hAnsi="Consolas"/>
                <w:sz w:val="15"/>
              </w:rPr>
              <w:t>print(f"MC_RIGA seed={SEED} stabile={int(stabile)} n_a_tot={n_a_tot} n_b_tot={n_b_tot} "</w:t>
            </w:r>
          </w:p>
          <w:p>
            <w:r>
              <w:rPr>
                <w:rFonts w:ascii="Consolas" w:hAnsi="Consolas"/>
                <w:sz w:val="15"/>
              </w:rPr>
              <w:t xml:space="preserve">      f"a_da_b_primi={n_ab_primi} a_da_b_ultimi={n_ab_ultimi} "</w:t>
            </w:r>
          </w:p>
          <w:p>
            <w:r>
              <w:rPr>
                <w:rFonts w:ascii="Consolas" w:hAnsi="Consolas"/>
                <w:sz w:val="15"/>
              </w:rPr>
              <w:t xml:space="preserve">      f"b_da_a_primi={n_ba_primi} b_da_a_ultimi={n_ba_ultimi}")</w:t>
            </w:r>
          </w:p>
          <w:p>
            <w:r>
              <w:rPr>
                <w:rFonts w:ascii="Consolas" w:hAnsi="Consolas"/>
                <w:sz w:val="15"/>
              </w:rPr>
            </w:r>
          </w:p>
        </w:tc>
      </w:tr>
    </w:tbl>
    <w:p>
      <w:pPr/>
    </w:p>
    <w:p>
      <w:pPr/>
    </w:p>
    <w:p>
      <w:pPr>
        <w:pStyle w:val="Heading2"/>
      </w:pPr>
      <w:r>
        <w:t>5.17 Bidirezionalita' spiking risolta: 8/8 seed stabili, crescita bidirezionale in ogni singolo run</w:t>
      </w:r>
    </w:p>
    <w:p>
      <w:pPr/>
      <w:r>
        <w:t>Dodicesimo e ultimo tentativo di questo filone. Il seed 301, l'unico rimasto instabile in 5.16 (migliorato ~17-40x ma non completamente risolto), collassava per una scarica autosostenuta dalla dinamica ricorrente INTERNA di un anello, indipendente dal canale inter-anello -- l'interruttore di emergenza della sezione 5.16 tagliava solo le sinapsi inter-anello, mai la causa vera. Correzione risolutiva: quando l'interruttore di emergenza scatta per un neurone, oltre ad azzerarne le sinapsi inter-anello in ingresso, gli viene ora data anche una spinta diretta e immediata alla propria variabile di adattamento ("adapt", lo stesso meccanismo gia' usato per far svanire un bump persistente, sezioni 5.9 in poi) -- una soppressione che agisce sul neurone stesso, indipendentemente dalla fonte della sua eccitazione, ricorrente o inter-anello che sia (dialogo_spiking_bidirezionale_omeostasi_v4.py).</w:t>
      </w:r>
    </w:p>
    <w:p>
      <w:pPr/>
      <w:r>
        <w:t>Risultato sul seed 301: risolto completamente. Da 4.870.314 spike (esplosione totale, sezione 5.14) a 3.625 -- livelli sani, indistinguibili dagli altri seed, con crescita in entrambe le direzioni (B da A: 160-&gt;209, +31%; A da B: 63-&gt;81, +29%).</w:t>
      </w:r>
    </w:p>
    <w:p>
      <w:pPr/>
      <w:r>
        <w:t>Verifica Monte Carlo completa sugli stessi 8 seed delle sezioni 5.14-5.16: TUTTI E OTTO stabili (100%), con conteggio totale di spike per anello notevolmente uniforme tra i seed (media 3338, intervallo 2921-3625 -- una variabilita' di meno del 25% tra il seed migliore e il peggiore, contro i quattro ordini di grandezza di differenza nei tentativi precedenti). Piu' importante ancora: in TUTTI E OTTO i seed, senza una sola eccezione, ENTRAMBI i canali crescono nel corso del training -- il canale B-&gt;A tra il 18% e il 71% (media ~42%), il canale A-&gt;B tra il 21% e il 32% (media ~27%). Nessun run piatto, nessuna crescita ambigua o contraddittoria come nelle versioni precedenti (5.14, 5.15): per la prima volta in questo intero filone, la crescita bidirezionale e' un fenomeno universale e riproducibile, non un caso fortunato di alcuni seed.</w:t>
      </w:r>
    </w:p>
    <w:p>
      <w:pPr/>
      <w:r>
        <w:t>Conclusione del filone sulla bidirezionalita' spiking, iniziato nella sezione 5.8: la comunicazione bidirezionale appresa tra due ring attractor spiking, con STDP vera basata sui tempi di spike, e' raggiungibile -- ma richiede un'architettura sostanzialmente piu' ricca del semplice accoppiamento sinaptico con STDP che bastava nel modello a rate (sezione 5.5.3) o nel canale unidirezionale spiking (sezione 5.7). Tre ingredienti si sono rivelati tutti necessari, in combinazione: un interruttore di trasmissione esplicito (mai i due anelli connessi bidirezionalmente nello stesso istante, sezione 5.13), una normalizzazione omeostatica dei pesi basata sul tasso di scarica reale invece che sul solo tetto per sinapsi (sezioni 5.14-5.15), e un interruttore di emergenza che sopprime direttamente un neurone (non solo le sue sinapsi in ingresso) quando la sua attivita' rischia di sfuggire al controllo (questa sezione). Rimosso anche solo uno di questi tre elementi, nei tentativi precedenti, il sistema tornava instabile o senza segnale utile. Dodici tentativi indipendenti, ciascuno documentato con il proprio esito (anche negativo) invece di essere silenziosamente scartato, hanno portato dal primo fallimento totale (sezione 5.8: zero segnale su 60 ripetizioni) a un risultato completo e verificato su 8 seed indipendenti.</w:t>
      </w:r>
    </w:p>
    <w:p>
      <w:pPr/>
      <w:r>
        <w:drawing>
          <wp:inline xmlns:a="http://schemas.openxmlformats.org/drawingml/2006/main" xmlns:pic="http://schemas.openxmlformats.org/drawingml/2006/picture">
            <wp:extent cx="5303520" cy="4339244"/>
            <wp:docPr id="44" name="Picture 44"/>
            <wp:cNvGraphicFramePr>
              <a:graphicFrameLocks noChangeAspect="1"/>
            </wp:cNvGraphicFramePr>
            <a:graphic>
              <a:graphicData uri="http://schemas.openxmlformats.org/drawingml/2006/picture">
                <pic:pic>
                  <pic:nvPicPr>
                    <pic:cNvPr id="0" name="dialogo_spiking_bidirezionale_omeostasi_v4.png"/>
                    <pic:cNvPicPr/>
                  </pic:nvPicPr>
                  <pic:blipFill>
                    <a:blip r:embed="rId53"/>
                    <a:stretch>
                      <a:fillRect/>
                    </a:stretch>
                  </pic:blipFill>
                  <pic:spPr>
                    <a:xfrm>
                      <a:off x="0" y="0"/>
                      <a:ext cx="5303520" cy="4339244"/>
                    </a:xfrm>
                    <a:prstGeom prst="rect"/>
                  </pic:spPr>
                </pic:pic>
              </a:graphicData>
            </a:graphic>
          </wp:inline>
        </w:drawing>
      </w:r>
    </w:p>
    <w:p>
      <w:pPr/>
      <w:r>
        <w:rPr>
          <w:b w:val="0"/>
          <w:i/>
          <w:sz w:val="18"/>
        </w:rPr>
        <w:t>Fig. 44 — Bidirezionalita' spiking risolta: interruttore di trasmissione + omeostasi graduale + soppressione diretta di emergenza. 8/8 seed stabili, crescita bidirezionale in ogni singolo run.</w:t>
      </w:r>
    </w:p>
    <w:p>
      <w:pPr/>
      <w:r>
        <w:rPr>
          <w:b/>
          <w:i/>
          <w:sz w:val="18"/>
        </w:rPr>
        <w:t>Codice sorgente: dialogo_spiking_bidirezionale_omeostasi_v4.py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v3: aggiunge un interruttore di emergenza sopra la normalizzazione</w:t>
            </w:r>
          </w:p>
          <w:p>
            <w:r>
              <w:rPr>
                <w:rFonts w:ascii="Consolas" w:hAnsi="Consolas"/>
                <w:sz w:val="15"/>
              </w:rPr>
              <w:t>omeostatica graduale della v2 (sezione 5.15). Il seed 301 esplodeva</w:t>
            </w:r>
          </w:p>
          <w:p>
            <w:r>
              <w:rPr>
                <w:rFonts w:ascii="Consolas" w:hAnsi="Consolas"/>
                <w:sz w:val="15"/>
              </w:rPr>
              <w:t>identicamente in v1 e v2 nonostante tutto il resto fosse stabile --</w:t>
            </w:r>
          </w:p>
          <w:p>
            <w:r>
              <w:rPr>
                <w:rFonts w:ascii="Consolas" w:hAnsi="Consolas"/>
                <w:sz w:val="15"/>
              </w:rPr>
              <w:t>verificato che non e' un problema di connettivita' ricorrente interna</w:t>
            </w:r>
          </w:p>
          <w:p>
            <w:r>
              <w:rPr>
                <w:rFonts w:ascii="Consolas" w:hAnsi="Consolas"/>
                <w:sz w:val="15"/>
              </w:rPr>
              <w:t>(un anello isolato con la stessa connettivita' resta stabilissimo, solo</w:t>
            </w:r>
          </w:p>
          <w:p>
            <w:r>
              <w:rPr>
                <w:rFonts w:ascii="Consolas" w:hAnsi="Consolas"/>
                <w:sz w:val="15"/>
              </w:rPr>
              <w:t>9 spike in 60s di rumore puro) ne' di grado di connessione inter-anello</w:t>
            </w:r>
          </w:p>
          <w:p>
            <w:r>
              <w:rPr>
                <w:rFonts w:ascii="Consolas" w:hAnsi="Consolas"/>
                <w:sz w:val="15"/>
              </w:rPr>
              <w:t>anomalo (statistiche identiche agli altri seed). La correzione graduale</w:t>
            </w:r>
          </w:p>
          <w:p>
            <w:r>
              <w:rPr>
                <w:rFonts w:ascii="Consolas" w:hAnsi="Consolas"/>
                <w:sz w:val="15"/>
              </w:rPr>
              <w:t>(al massimo +-1% ogni 20ms) evidentemente non basta a fermare</w:t>
            </w:r>
          </w:p>
          <w:p>
            <w:r>
              <w:rPr>
                <w:rFonts w:ascii="Consolas" w:hAnsi="Consolas"/>
                <w:sz w:val="15"/>
              </w:rPr>
              <w:t>un'accensione che parte troppo in fretta per certe combinazioni di</w:t>
            </w:r>
          </w:p>
          <w:p>
            <w:r>
              <w:rPr>
                <w:rFonts w:ascii="Consolas" w:hAnsi="Consolas"/>
                <w:sz w:val="15"/>
              </w:rPr>
              <w:t>rumore/tempismo. Qui si aggiunge un azzeramento IMMEDIATO (non graduale)</w:t>
            </w:r>
          </w:p>
          <w:p>
            <w:r>
              <w:rPr>
                <w:rFonts w:ascii="Consolas" w:hAnsi="Consolas"/>
                <w:sz w:val="15"/>
              </w:rPr>
              <w:t>delle sinapsi in ingresso a un neurone se il suo tasso di scarica supera</w:t>
            </w:r>
          </w:p>
          <w:p>
            <w:r>
              <w:rPr>
                <w:rFonts w:ascii="Consolas" w:hAnsi="Consolas"/>
                <w:sz w:val="15"/>
              </w:rPr>
              <w:t>una soglia critica (15Hz, ben sopra il bersaglio di 2.5Hz ma ben sotto un</w:t>
            </w:r>
          </w:p>
          <w:p>
            <w:r>
              <w:rPr>
                <w:rFonts w:ascii="Consolas" w:hAnsi="Consolas"/>
                <w:sz w:val="15"/>
              </w:rPr>
              <w:t>vero runaway), come rete di sicurezza indipendente dalla velocita' di</w:t>
            </w:r>
          </w:p>
          <w:p>
            <w:r>
              <w:rPr>
                <w:rFonts w:ascii="Consolas" w:hAnsi="Consolas"/>
                <w:sz w:val="15"/>
              </w:rPr>
              <w:t>reazione della correzione graduale.</w:t>
            </w:r>
          </w:p>
          <w:p>
            <w:r>
              <w:rPr>
                <w:rFonts w:ascii="Consolas" w:hAnsi="Consolas"/>
                <w:sz w:val="15"/>
              </w:rPr>
            </w:r>
          </w:p>
          <w:p>
            <w:r>
              <w:rPr>
                <w:rFonts w:ascii="Consolas" w:hAnsi="Consolas"/>
                <w:sz w:val="15"/>
              </w:rPr>
              <w:t>Decimo tentativo sulla bidirezionalita' spiking. La sezione 5.13 ha</w:t>
            </w:r>
          </w:p>
          <w:p>
            <w:r>
              <w:rPr>
                <w:rFonts w:ascii="Consolas" w:hAnsi="Consolas"/>
                <w:sz w:val="15"/>
              </w:rPr>
              <w:t>mostrato che l'interruttore di trasmissione (mai i due anelli connessi</w:t>
            </w:r>
          </w:p>
          <w:p>
            <w:r>
              <w:rPr>
                <w:rFonts w:ascii="Consolas" w:hAnsi="Consolas"/>
                <w:sz w:val="15"/>
              </w:rPr>
              <w:t>bidirezionalmente nello stesso istante) non basta da solo: con pesi</w:t>
            </w:r>
          </w:p>
          <w:p>
            <w:r>
              <w:rPr>
                <w:rFonts w:ascii="Consolas" w:hAnsi="Consolas"/>
                <w:sz w:val="15"/>
              </w:rPr>
              <w:t>conservativi il sistema resta sul bordo di un'instabilita' dinamica --</w:t>
            </w:r>
          </w:p>
          <w:p>
            <w:r>
              <w:rPr>
                <w:rFonts w:ascii="Consolas" w:hAnsi="Consolas"/>
                <w:sz w:val="15"/>
              </w:rPr>
              <w:t>3 seed su 4 esplodono comunque. L'unico strumento usato finora per</w:t>
            </w:r>
          </w:p>
          <w:p>
            <w:r>
              <w:rPr>
                <w:rFonts w:ascii="Consolas" w:hAnsi="Consolas"/>
                <w:sz w:val="15"/>
              </w:rPr>
              <w:t>contenere la crescita STDP era un tetto fisso (w_max) sul peso di</w:t>
            </w:r>
          </w:p>
          <w:p>
            <w:r>
              <w:rPr>
                <w:rFonts w:ascii="Consolas" w:hAnsi="Consolas"/>
                <w:sz w:val="15"/>
              </w:rPr>
              <w:t>SINGOLA sinapsi: non impedisce che la somma di MOLTE sinapsi verso lo</w:t>
            </w:r>
          </w:p>
          <w:p>
            <w:r>
              <w:rPr>
                <w:rFonts w:ascii="Consolas" w:hAnsi="Consolas"/>
                <w:sz w:val="15"/>
              </w:rPr>
              <w:t>stesso neurone cresca senza limite.</w:t>
            </w:r>
          </w:p>
          <w:p>
            <w:r>
              <w:rPr>
                <w:rFonts w:ascii="Consolas" w:hAnsi="Consolas"/>
                <w:sz w:val="15"/>
              </w:rPr>
            </w:r>
          </w:p>
          <w:p>
            <w:r>
              <w:rPr>
                <w:rFonts w:ascii="Consolas" w:hAnsi="Consolas"/>
                <w:sz w:val="15"/>
              </w:rPr>
              <w:t>Tentativo qui: normalizzazione omeostatica (synaptic scaling, Turrigiano</w:t>
            </w:r>
          </w:p>
          <w:p>
            <w:r>
              <w:rPr>
                <w:rFonts w:ascii="Consolas" w:hAnsi="Consolas"/>
                <w:sz w:val="15"/>
              </w:rPr>
              <w:t>1998) -- un meccanismo biologico reale, mai implementato altrove in</w:t>
            </w:r>
          </w:p>
          <w:p>
            <w:r>
              <w:rPr>
                <w:rFonts w:ascii="Consolas" w:hAnsi="Consolas"/>
                <w:sz w:val="15"/>
              </w:rPr>
              <w:t>questo progetto, che regola non il peso di ogni singola sinapsi ma la</w:t>
            </w:r>
          </w:p>
          <w:p>
            <w:r>
              <w:rPr>
                <w:rFonts w:ascii="Consolas" w:hAnsi="Consolas"/>
                <w:sz w:val="15"/>
              </w:rPr>
              <w:t>somma dell'input verso ciascun neurone, sulla base della sua stessa</w:t>
            </w:r>
          </w:p>
          <w:p>
            <w:r>
              <w:rPr>
                <w:rFonts w:ascii="Consolas" w:hAnsi="Consolas"/>
                <w:sz w:val="15"/>
              </w:rPr>
              <w:t>attivita' recente. Ogni neurone E stima il proprio tasso di scarica</w:t>
            </w:r>
          </w:p>
          <w:p>
            <w:r>
              <w:rPr>
                <w:rFonts w:ascii="Consolas" w:hAnsi="Consolas"/>
                <w:sz w:val="15"/>
              </w:rPr>
              <w:t>recente (una media mobile esponenziale, variabile "ratehat"); ogni 50ms,</w:t>
            </w:r>
          </w:p>
          <w:p>
            <w:r>
              <w:rPr>
                <w:rFonts w:ascii="Consolas" w:hAnsi="Consolas"/>
                <w:sz w:val="15"/>
              </w:rPr>
              <w:t>tutte le sue sinapsi inter-anello IN INGRESSO vengono scalate</w:t>
            </w:r>
          </w:p>
          <w:p>
            <w:r>
              <w:rPr>
                <w:rFonts w:ascii="Consolas" w:hAnsi="Consolas"/>
                <w:sz w:val="15"/>
              </w:rPr>
              <w:t>moltiplicativamente in modo da spingere quel tasso verso un bersaglio</w:t>
            </w:r>
          </w:p>
          <w:p>
            <w:r>
              <w:rPr>
                <w:rFonts w:ascii="Consolas" w:hAnsi="Consolas"/>
                <w:sz w:val="15"/>
              </w:rPr>
              <w:t>fisso (target_rate). Se un neurone sta scaricando troppo, le sue sinapsi</w:t>
            </w:r>
          </w:p>
          <w:p>
            <w:r>
              <w:rPr>
                <w:rFonts w:ascii="Consolas" w:hAnsi="Consolas"/>
                <w:sz w:val="15"/>
              </w:rPr>
              <w:t>in ingresso si indeboliscono automaticamente (indipendentemente da quale</w:t>
            </w:r>
          </w:p>
          <w:p>
            <w:r>
              <w:rPr>
                <w:rFonts w:ascii="Consolas" w:hAnsi="Consolas"/>
                <w:sz w:val="15"/>
              </w:rPr>
              <w:t>STDP le abbia rinforzate); se scarica troppo poco, si rinforzano. A</w:t>
            </w:r>
          </w:p>
          <w:p>
            <w:r>
              <w:rPr>
                <w:rFonts w:ascii="Consolas" w:hAnsi="Consolas"/>
                <w:sz w:val="15"/>
              </w:rPr>
              <w:t>differenza del tetto fisso, questo meccanismo reagisce alla vera</w:t>
            </w:r>
          </w:p>
          <w:p>
            <w:r>
              <w:rPr>
                <w:rFonts w:ascii="Consolas" w:hAnsi="Consolas"/>
                <w:sz w:val="15"/>
              </w:rPr>
              <w:t>conseguenza funzionale (il tasso di scarica), non alla causa nominale</w:t>
            </w:r>
          </w:p>
          <w:p>
            <w:r>
              <w:rPr>
                <w:rFonts w:ascii="Consolas" w:hAnsi="Consolas"/>
                <w:sz w:val="15"/>
              </w:rPr>
              <w:t>(il peso per sinapsi) -- l'ipotesi e' che possa impedire il collasso</w:t>
            </w:r>
          </w:p>
          <w:p>
            <w:r>
              <w:rPr>
                <w:rFonts w:ascii="Consolas" w:hAnsi="Consolas"/>
                <w:sz w:val="15"/>
              </w:rPr>
              <w:t>anche quando i pesi individuali restano ben sotto al tetto.</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r>
          </w:p>
          <w:p>
            <w:r>
              <w:rPr>
                <w:rFonts w:ascii="Consolas" w:hAnsi="Consolas"/>
                <w:sz w:val="15"/>
              </w:rPr>
              <w:t>start_scope()</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tau_rate_hat = 200*ms  # v2: finestra piu' corta (era 500ms) -- reagisce piu'</w:t>
            </w:r>
          </w:p>
          <w:p>
            <w:r>
              <w:rPr>
                <w:rFonts w:ascii="Consolas" w:hAnsi="Consolas"/>
                <w:sz w:val="15"/>
              </w:rPr>
              <w:t xml:space="preserve">                        # in fretta a un'accensione che sta per scappare</w:t>
            </w:r>
          </w:p>
          <w:p>
            <w:r>
              <w:rPr>
                <w:rFonts w:ascii="Consolas" w:hAnsi="Consolas"/>
                <w:sz w:val="15"/>
              </w:rPr>
            </w:r>
          </w:p>
          <w:p>
            <w:r>
              <w:rPr>
                <w:rFonts w:ascii="Consolas" w:hAnsi="Consolas"/>
                <w:sz w:val="15"/>
              </w:rPr>
              <w:t>eqs = '''</w:t>
            </w:r>
          </w:p>
          <w:p>
            <w:r>
              <w:rPr>
                <w:rFonts w:ascii="Consolas" w:hAnsi="Consolas"/>
                <w:sz w:val="15"/>
              </w:rPr>
              <w:t>dv/dt = (0.04/mV*v**2 + 5*v + 140*mV)/ms - u + I + g_nmda - adapt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dadapt/dt = -adapt/tau_adapt_pop : volt/second</w:t>
            </w:r>
          </w:p>
          <w:p>
            <w:r>
              <w:rPr>
                <w:rFonts w:ascii="Consolas" w:hAnsi="Consolas"/>
                <w:sz w:val="15"/>
              </w:rPr>
              <w:t>dratehat/dt = -ratehat/tau_rate_hat : Hz</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w:t>
            </w:r>
          </w:p>
          <w:p>
            <w:r>
              <w:rPr>
                <w:rFonts w:ascii="Consolas" w:hAnsi="Consolas"/>
                <w:sz w:val="15"/>
              </w:rPr>
              <w:t xml:space="preserve">                       reset='v = c; u += d; adapt += gain_adapt_pop; ratehat += 1/tau_rate_hat',</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t>neurons.adapt = 0*mV/ms</w:t>
            </w:r>
          </w:p>
          <w:p>
            <w:r>
              <w:rPr>
                <w:rFonts w:ascii="Consolas" w:hAnsi="Consolas"/>
                <w:sz w:val="15"/>
              </w:rPr>
              <w:t>neurons.ratehat = 0*Hz</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syn_ee_A, syn_ei_A, syn_ie_A, syn_ii_A = costruisci_anello(A_E, A_I, seed=0)</w:t>
            </w:r>
          </w:p>
          <w:p>
            <w:r>
              <w:rPr>
                <w:rFonts w:ascii="Consolas" w:hAnsi="Consolas"/>
                <w:sz w:val="15"/>
              </w:rPr>
              <w:t>syn_ee_B, syn_ei_B, syn_ie_B, syn_ii_B = costruisci_anello(B_E, B_I, seed=1)</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gate : 1 (shared)</w:t>
            </w:r>
          </w:p>
          <w:p>
            <w:r>
              <w:rPr>
                <w:rFonts w:ascii="Consolas" w:hAnsi="Consolas"/>
                <w:sz w:val="15"/>
              </w:rPr>
              <w:t>'''</w:t>
            </w:r>
          </w:p>
          <w:p>
            <w:r>
              <w:rPr>
                <w:rFonts w:ascii="Consolas" w:hAnsi="Consolas"/>
                <w:sz w:val="15"/>
              </w:rPr>
              <w:t>stdp_on_pre = '''</w:t>
            </w:r>
          </w:p>
          <w:p>
            <w:r>
              <w:rPr>
                <w:rFonts w:ascii="Consolas" w:hAnsi="Consolas"/>
                <w:sz w:val="15"/>
              </w:rPr>
              <w:t>v_post += w*gate</w:t>
            </w:r>
          </w:p>
          <w:p>
            <w:r>
              <w:rPr>
                <w:rFonts w:ascii="Consolas" w:hAnsi="Consolas"/>
                <w:sz w:val="15"/>
              </w:rPr>
              <w:t>apre += A_ltp*gate</w:t>
            </w:r>
          </w:p>
          <w:p>
            <w:r>
              <w:rPr>
                <w:rFonts w:ascii="Consolas" w:hAnsi="Consolas"/>
                <w:sz w:val="15"/>
              </w:rPr>
              <w:t>w = clip(w+apost*gate, w_min, w_max)</w:t>
            </w:r>
          </w:p>
          <w:p>
            <w:r>
              <w:rPr>
                <w:rFonts w:ascii="Consolas" w:hAnsi="Consolas"/>
                <w:sz w:val="15"/>
              </w:rPr>
              <w:t>'''</w:t>
            </w:r>
          </w:p>
          <w:p>
            <w:r>
              <w:rPr>
                <w:rFonts w:ascii="Consolas" w:hAnsi="Consolas"/>
                <w:sz w:val="15"/>
              </w:rPr>
              <w:t>stdp_on_post = '''</w:t>
            </w:r>
          </w:p>
          <w:p>
            <w:r>
              <w:rPr>
                <w:rFonts w:ascii="Consolas" w:hAnsi="Consolas"/>
                <w:sz w:val="15"/>
              </w:rPr>
              <w:t>apost -= A_ltd*gate</w:t>
            </w:r>
          </w:p>
          <w:p>
            <w:r>
              <w:rPr>
                <w:rFonts w:ascii="Consolas" w:hAnsi="Consolas"/>
                <w:sz w:val="15"/>
              </w:rPr>
              <w:t>w = clip(w+apre*gate,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np.random.RandomState(2)</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syn_ab.gate = 1</w:t>
            </w:r>
          </w:p>
          <w:p>
            <w:r>
              <w:rPr>
                <w:rFonts w:ascii="Consolas" w:hAnsi="Consolas"/>
                <w:sz w:val="15"/>
              </w:rPr>
              <w:t>print(f"Sinapsi inter-anello A-&gt;B create: {len(syn_ab)} (peso iniziale {w_init})")</w:t>
            </w:r>
          </w:p>
          <w:p>
            <w:r>
              <w:rPr>
                <w:rFonts w:ascii="Consolas" w:hAnsi="Consolas"/>
                <w:sz w:val="15"/>
              </w:rPr>
            </w:r>
          </w:p>
          <w:p>
            <w:r>
              <w:rPr>
                <w:rFonts w:ascii="Consolas" w:hAnsi="Consolas"/>
                <w:sz w:val="15"/>
              </w:rPr>
              <w:t>syn_ba = Synapses(B_E, A_E, model=stdp_model, on_pre=stdp_on_pre, on_post=stdp_on_post)</w:t>
            </w:r>
          </w:p>
          <w:p>
            <w:r>
              <w:rPr>
                <w:rFonts w:ascii="Consolas" w:hAnsi="Consolas"/>
                <w:sz w:val="15"/>
              </w:rPr>
              <w:t>mask_inter_ba = rng_inter.rand(N_E, N_E) &lt; prob_inter</w:t>
            </w:r>
          </w:p>
          <w:p>
            <w:r>
              <w:rPr>
                <w:rFonts w:ascii="Consolas" w:hAnsi="Consolas"/>
                <w:sz w:val="15"/>
              </w:rPr>
              <w:t>i_inter_ba, j_inter_ba = np.nonzero(mask_inter_ba)</w:t>
            </w:r>
          </w:p>
          <w:p>
            <w:r>
              <w:rPr>
                <w:rFonts w:ascii="Consolas" w:hAnsi="Consolas"/>
                <w:sz w:val="15"/>
              </w:rPr>
              <w:t>syn_ba.connect(i=i_inter_ba, j=j_inter_ba)</w:t>
            </w:r>
          </w:p>
          <w:p>
            <w:r>
              <w:rPr>
                <w:rFonts w:ascii="Consolas" w:hAnsi="Consolas"/>
                <w:sz w:val="15"/>
              </w:rPr>
              <w:t>syn_ba.w = w_init</w:t>
            </w:r>
          </w:p>
          <w:p>
            <w:r>
              <w:rPr>
                <w:rFonts w:ascii="Consolas" w:hAnsi="Consolas"/>
                <w:sz w:val="15"/>
              </w:rPr>
              <w:t>syn_ba.gate = 0</w:t>
            </w:r>
          </w:p>
          <w:p>
            <w:r>
              <w:rPr>
                <w:rFonts w:ascii="Consolas" w:hAnsi="Consolas"/>
                <w:sz w:val="15"/>
              </w:rPr>
              <w:t>print(f"Sinapsi inter-anello B-&gt;A create: {len(syn_ba)} (peso iniziale {w_init})")</w:t>
            </w:r>
          </w:p>
          <w:p>
            <w:r>
              <w:rPr>
                <w:rFonts w:ascii="Consolas" w:hAnsi="Consolas"/>
                <w:sz w:val="15"/>
              </w:rPr>
            </w:r>
          </w:p>
          <w:p>
            <w:r>
              <w:rPr>
                <w:rFonts w:ascii="Consolas" w:hAnsi="Consolas"/>
                <w:sz w:val="15"/>
              </w:rPr>
              <w:t># --- normalizzazione omeostatica: ogni 50ms, le sinapsi inter-anello in</w:t>
            </w:r>
          </w:p>
          <w:p>
            <w:r>
              <w:rPr>
                <w:rFonts w:ascii="Consolas" w:hAnsi="Consolas"/>
                <w:sz w:val="15"/>
              </w:rPr>
              <w:t># ingresso a ciascun neurone E vengono scalate per spingere il suo tasso</w:t>
            </w:r>
          </w:p>
          <w:p>
            <w:r>
              <w:rPr>
                <w:rFonts w:ascii="Consolas" w:hAnsi="Consolas"/>
                <w:sz w:val="15"/>
              </w:rPr>
              <w:t># di scarica recente (ratehat) verso target_rate. Fattore per aggiornamento</w:t>
            </w:r>
          </w:p>
          <w:p>
            <w:r>
              <w:rPr>
                <w:rFonts w:ascii="Consolas" w:hAnsi="Consolas"/>
                <w:sz w:val="15"/>
              </w:rPr>
              <w:t># limitato a +-3% per evitare oscillazioni, indipendente dal tetto w_max</w:t>
            </w:r>
          </w:p>
          <w:p>
            <w:r>
              <w:rPr>
                <w:rFonts w:ascii="Consolas" w:hAnsi="Consolas"/>
                <w:sz w:val="15"/>
              </w:rPr>
              <w:t># gia' esistente (che resta come sicurezza aggiuntiva) ---</w:t>
            </w:r>
          </w:p>
          <w:p>
            <w:r>
              <w:rPr>
                <w:rFonts w:ascii="Consolas" w:hAnsi="Consolas"/>
                <w:sz w:val="15"/>
              </w:rPr>
              <w:t>target_rate = 2.5*Hz  # v2: bersaglio leggermente piu' conservativo (era 3Hz)</w:t>
            </w:r>
          </w:p>
          <w:p>
            <w:r>
              <w:rPr>
                <w:rFonts w:ascii="Consolas" w:hAnsi="Consolas"/>
                <w:sz w:val="15"/>
              </w:rPr>
              <w:t>fattore_min, fattore_max = 0.99, 1.01  # v2: aggiornamenti piu' piccoli...</w:t>
            </w:r>
          </w:p>
          <w:p>
            <w:r>
              <w:rPr>
                <w:rFonts w:ascii="Consolas" w:hAnsi="Consolas"/>
                <w:sz w:val="15"/>
              </w:rPr>
            </w:r>
          </w:p>
          <w:p>
            <w:r>
              <w:rPr>
                <w:rFonts w:ascii="Consolas" w:hAnsi="Consolas"/>
                <w:sz w:val="15"/>
              </w:rPr>
            </w:r>
          </w:p>
          <w:p>
            <w:r>
              <w:rPr>
                <w:rFonts w:ascii="Consolas" w:hAnsi="Consolas"/>
                <w:sz w:val="15"/>
              </w:rPr>
              <w:t>soglia_emergenza = 15*Hz  # v3: interruttore di emergenza -- molto sopra il</w:t>
            </w:r>
          </w:p>
          <w:p>
            <w:r>
              <w:rPr>
                <w:rFonts w:ascii="Consolas" w:hAnsi="Consolas"/>
                <w:sz w:val="15"/>
              </w:rPr>
              <w:t xml:space="preserve">                            # bersaglio (2.5Hz) ma ben sotto un vero runaway</w:t>
            </w:r>
          </w:p>
          <w:p>
            <w:r>
              <w:rPr>
                <w:rFonts w:ascii="Consolas" w:hAnsi="Consolas"/>
                <w:sz w:val="15"/>
              </w:rPr>
              <w:t xml:space="preserve">                            # (centinaia di Hz), per intercettare un'accensione</w:t>
            </w:r>
          </w:p>
          <w:p>
            <w:r>
              <w:rPr>
                <w:rFonts w:ascii="Consolas" w:hAnsi="Consolas"/>
                <w:sz w:val="15"/>
              </w:rPr>
              <w:t xml:space="preserve">                            # che la correzione graduale non riesce a fermare</w:t>
            </w:r>
          </w:p>
          <w:p>
            <w:r>
              <w:rPr>
                <w:rFonts w:ascii="Consolas" w:hAnsi="Consolas"/>
                <w:sz w:val="15"/>
              </w:rPr>
            </w:r>
          </w:p>
          <w:p>
            <w:r>
              <w:rPr>
                <w:rFonts w:ascii="Consolas" w:hAnsi="Consolas"/>
                <w:sz w:val="15"/>
              </w:rPr>
            </w:r>
          </w:p>
          <w:p>
            <w:r>
              <w:rPr>
                <w:rFonts w:ascii="Consolas" w:hAnsi="Consolas"/>
                <w:sz w:val="15"/>
              </w:rPr>
              <w:t>@network_operation(dt=20*ms)  # ...ma piu' frequenti (era 50ms) -- stesso</w:t>
            </w:r>
          </w:p>
          <w:p>
            <w:r>
              <w:rPr>
                <w:rFonts w:ascii="Consolas" w:hAnsi="Consolas"/>
                <w:sz w:val="15"/>
              </w:rPr>
              <w:t>def omeostasi():              # margine di correzione nel tempo, reazione piu' rapida</w:t>
            </w:r>
          </w:p>
          <w:p>
            <w:r>
              <w:rPr>
                <w:rFonts w:ascii="Consolas" w:hAnsi="Consolas"/>
                <w:sz w:val="15"/>
              </w:rPr>
              <w:t xml:space="preserve">    rate_b = np.asarray(B_E.ratehat/Hz)</w:t>
            </w:r>
          </w:p>
          <w:p>
            <w:r>
              <w:rPr>
                <w:rFonts w:ascii="Consolas" w:hAnsi="Consolas"/>
                <w:sz w:val="15"/>
              </w:rPr>
              <w:t xml:space="preserve">    rate_a = np.asarray(A_E.ratehat/Hz)</w:t>
            </w:r>
          </w:p>
          <w:p>
            <w:r>
              <w:rPr>
                <w:rFonts w:ascii="Consolas" w:hAnsi="Consolas"/>
                <w:sz w:val="15"/>
              </w:rPr>
              <w:t xml:space="preserve">    fattore_b = np.clip((target_rate/Hz) / (rate_b + 0.5), fattore_min, fattore_max)</w:t>
            </w:r>
          </w:p>
          <w:p>
            <w:r>
              <w:rPr>
                <w:rFonts w:ascii="Consolas" w:hAnsi="Consolas"/>
                <w:sz w:val="15"/>
              </w:rPr>
              <w:t xml:space="preserve">    fattore_a = np.clip((target_rate/Hz) / (rate_a + 0.5), fattore_min, fattore_max)</w:t>
            </w:r>
          </w:p>
          <w:p>
            <w:r>
              <w:rPr>
                <w:rFonts w:ascii="Consolas" w:hAnsi="Consolas"/>
                <w:sz w:val="15"/>
              </w:rPr>
              <w:t xml:space="preserve">    # interruttore di emergenza: azzeramento immediato (non graduale) delle</w:t>
            </w:r>
          </w:p>
          <w:p>
            <w:r>
              <w:rPr>
                <w:rFonts w:ascii="Consolas" w:hAnsi="Consolas"/>
                <w:sz w:val="15"/>
              </w:rPr>
              <w:t xml:space="preserve">    # sinapsi in ingresso ai neuroni che superano la soglia critica</w:t>
            </w:r>
          </w:p>
          <w:p>
            <w:r>
              <w:rPr>
                <w:rFonts w:ascii="Consolas" w:hAnsi="Consolas"/>
                <w:sz w:val="15"/>
              </w:rPr>
              <w:t xml:space="preserve">    emergenza_b = rate_b &gt; (soglia_emergenza/Hz)</w:t>
            </w:r>
          </w:p>
          <w:p>
            <w:r>
              <w:rPr>
                <w:rFonts w:ascii="Consolas" w:hAnsi="Consolas"/>
                <w:sz w:val="15"/>
              </w:rPr>
              <w:t xml:space="preserve">    emergenza_a = rate_a &gt; (soglia_emergenza/Hz)</w:t>
            </w:r>
          </w:p>
          <w:p>
            <w:r>
              <w:rPr>
                <w:rFonts w:ascii="Consolas" w:hAnsi="Consolas"/>
                <w:sz w:val="15"/>
              </w:rPr>
              <w:t xml:space="preserve">    if emergenza_b.any():</w:t>
            </w:r>
          </w:p>
          <w:p>
            <w:r>
              <w:rPr>
                <w:rFonts w:ascii="Consolas" w:hAnsi="Consolas"/>
                <w:sz w:val="15"/>
              </w:rPr>
              <w:t xml:space="preserve">        fattore_b[emergenza_b] = 0.0</w:t>
            </w:r>
          </w:p>
          <w:p>
            <w:r>
              <w:rPr>
                <w:rFonts w:ascii="Consolas" w:hAnsi="Consolas"/>
                <w:sz w:val="15"/>
              </w:rPr>
              <w:t xml:space="preserve">        B_E.adapt[emergenza_b] = np.maximum(np.asarray(B_E.adapt[emergenza_b]/(mV/ms)), 20.0) * (mV/ms)</w:t>
            </w:r>
          </w:p>
          <w:p>
            <w:r>
              <w:rPr>
                <w:rFonts w:ascii="Consolas" w:hAnsi="Consolas"/>
                <w:sz w:val="15"/>
              </w:rPr>
              <w:t xml:space="preserve">        print(f"    [emergenza a t={defaultclock.t/ms:.0f}ms: {emergenza_b.sum()} neuroni di B azzerati+soppressi, ratehat max={rate_b.max():.1f}Hz]")</w:t>
            </w:r>
          </w:p>
          <w:p>
            <w:r>
              <w:rPr>
                <w:rFonts w:ascii="Consolas" w:hAnsi="Consolas"/>
                <w:sz w:val="15"/>
              </w:rPr>
              <w:t xml:space="preserve">    if emergenza_a.any():</w:t>
            </w:r>
          </w:p>
          <w:p>
            <w:r>
              <w:rPr>
                <w:rFonts w:ascii="Consolas" w:hAnsi="Consolas"/>
                <w:sz w:val="15"/>
              </w:rPr>
              <w:t xml:space="preserve">        fattore_a[emergenza_a] = 0.0</w:t>
            </w:r>
          </w:p>
          <w:p>
            <w:r>
              <w:rPr>
                <w:rFonts w:ascii="Consolas" w:hAnsi="Consolas"/>
                <w:sz w:val="15"/>
              </w:rPr>
              <w:t xml:space="preserve">        A_E.adapt[emergenza_a] = np.maximum(np.asarray(A_E.adapt[emergenza_a]/(mV/ms)), 20.0) * (mV/ms)</w:t>
            </w:r>
          </w:p>
          <w:p>
            <w:r>
              <w:rPr>
                <w:rFonts w:ascii="Consolas" w:hAnsi="Consolas"/>
                <w:sz w:val="15"/>
              </w:rPr>
              <w:t xml:space="preserve">        print(f"    [emergenza a t={defaultclock.t/ms:.0f}ms: {emergenza_a.sum()} neuroni di A azzerati+soppressi, ratehat max={rate_a.max():.1f}Hz]")</w:t>
            </w:r>
          </w:p>
          <w:p>
            <w:r>
              <w:rPr>
                <w:rFonts w:ascii="Consolas" w:hAnsi="Consolas"/>
                <w:sz w:val="15"/>
              </w:rPr>
              <w:t xml:space="preserve">    j_ab = np.asarray(syn_ab.j[:])</w:t>
            </w:r>
          </w:p>
          <w:p>
            <w:r>
              <w:rPr>
                <w:rFonts w:ascii="Consolas" w:hAnsi="Consolas"/>
                <w:sz w:val="15"/>
              </w:rPr>
              <w:t xml:space="preserve">    j_ba = np.asarray(syn_ba.j[:])</w:t>
            </w:r>
          </w:p>
          <w:p>
            <w:r>
              <w:rPr>
                <w:rFonts w:ascii="Consolas" w:hAnsi="Consolas"/>
                <w:sz w:val="15"/>
              </w:rPr>
              <w:t xml:space="preserve">    syn_ab.w = np.clip(np.asarray(syn_ab.w/mV) * fattore_b[j_ab], w_min/mV, w_max/mV) * mV</w:t>
            </w:r>
          </w:p>
          <w:p>
            <w:r>
              <w:rPr>
                <w:rFonts w:ascii="Consolas" w:hAnsi="Consolas"/>
                <w:sz w:val="15"/>
              </w:rPr>
              <w:t xml:space="preserve">    syn_ba.w = np.clip(np.asarray(syn_ba.w/mV) * fattore_a[j_ba], w_min/mV, w_max/mV) * mV</w:t>
            </w:r>
          </w:p>
          <w:p>
            <w:r>
              <w:rPr>
                <w:rFonts w:ascii="Consolas" w:hAnsi="Consolas"/>
                <w:sz w:val="15"/>
              </w:rPr>
            </w:r>
          </w:p>
          <w:p>
            <w:r>
              <w:rPr>
                <w:rFonts w:ascii="Consolas" w:hAnsi="Consolas"/>
                <w:sz w:val="15"/>
              </w:rPr>
            </w:r>
          </w:p>
          <w:p>
            <w:r>
              <w:rPr>
                <w:rFonts w:ascii="Consolas" w:hAnsi="Consolas"/>
                <w:sz w:val="15"/>
              </w:rPr>
              <w:t>spikes = SpikeMonitor(neurons)</w:t>
            </w:r>
          </w:p>
          <w:p>
            <w:r>
              <w:rPr>
                <w:rFonts w:ascii="Consolas" w:hAnsi="Consolas"/>
                <w:sz w:val="15"/>
              </w:rPr>
              <w:t>rate_mon = StateMonitor(neurons, 'ratehat', record=[0, N_ring], dt=50*ms)</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t>print(f"Neuroni stimolati (vicino a x={MESSAGGIO}): {len(gruppo_stim)}")</w:t>
            </w:r>
          </w:p>
          <w:p>
            <w:r>
              <w:rPr>
                <w:rFonts w:ascii="Consolas" w:hAnsi="Consolas"/>
                <w:sz w:val="15"/>
              </w:rPr>
            </w:r>
          </w:p>
          <w:p>
            <w:r>
              <w:rPr>
                <w:rFonts w:ascii="Consolas" w:hAnsi="Consolas"/>
                <w:sz w:val="15"/>
              </w:rPr>
              <w:t>N_CICLI = 60</w:t>
            </w:r>
          </w:p>
          <w:p>
            <w:r>
              <w:rPr>
                <w:rFonts w:ascii="Consolas" w:hAnsi="Consolas"/>
                <w:sz w:val="15"/>
              </w:rPr>
              <w:t>T_STIM = 60*ms</w:t>
            </w:r>
          </w:p>
          <w:p>
            <w:r>
              <w:rPr>
                <w:rFonts w:ascii="Consolas" w:hAnsi="Consolas"/>
                <w:sz w:val="15"/>
              </w:rPr>
              <w:t>T_PAUSA = 940*ms</w:t>
            </w:r>
          </w:p>
          <w:p>
            <w:r>
              <w:rPr>
                <w:rFonts w:ascii="Consolas" w:hAnsi="Consolas"/>
                <w:sz w:val="15"/>
              </w:rPr>
            </w:r>
          </w:p>
          <w:p>
            <w:r>
              <w:rPr>
                <w:rFonts w:ascii="Consolas" w:hAnsi="Consolas"/>
                <w:sz w:val="15"/>
              </w:rPr>
              <w:t>print(f"\nTraining: {N_CICLI} turni alternati A/B/A/B/..., interruttore di "</w:t>
            </w:r>
          </w:p>
          <w:p>
            <w:r>
              <w:rPr>
                <w:rFonts w:ascii="Consolas" w:hAnsi="Consolas"/>
                <w:sz w:val="15"/>
              </w:rPr>
              <w:t xml:space="preserve">      f"trasmissione + normalizzazione omeostatica (target {target_rate}) "</w:t>
            </w:r>
          </w:p>
          <w:p>
            <w:r>
              <w:rPr>
                <w:rFonts w:ascii="Consolas" w:hAnsi="Consolas"/>
                <w:sz w:val="15"/>
              </w:rPr>
              <w:t xml:space="preserve">      f"({(T_STIM+T_PAUSA)*N_CICLI/ms:.0f}ms totali)")</w:t>
            </w:r>
          </w:p>
          <w:p>
            <w:r>
              <w:rPr>
                <w:rFonts w:ascii="Consolas" w:hAnsi="Consolas"/>
                <w:sz w:val="15"/>
              </w:rPr>
            </w:r>
          </w:p>
          <w:p>
            <w:r>
              <w:rPr>
                <w:rFonts w:ascii="Consolas" w:hAnsi="Consolas"/>
                <w:sz w:val="15"/>
              </w:rPr>
              <w:t>turni = []</w:t>
            </w:r>
          </w:p>
          <w:p>
            <w:r>
              <w:rPr>
                <w:rFonts w:ascii="Consolas" w:hAnsi="Consolas"/>
                <w:sz w:val="15"/>
              </w:rPr>
              <w:t>t_corrente = 0*ms</w:t>
            </w:r>
          </w:p>
          <w:p>
            <w:r>
              <w:rPr>
                <w:rFonts w:ascii="Consolas" w:hAnsi="Consolas"/>
                <w:sz w:val="15"/>
              </w:rPr>
              <w:t>for ciclo in range(N_CICLI):</w:t>
            </w:r>
          </w:p>
          <w:p>
            <w:r>
              <w:rPr>
                <w:rFonts w:ascii="Consolas" w:hAnsi="Consolas"/>
                <w:sz w:val="15"/>
              </w:rPr>
              <w:t xml:space="preserve">    turno = 'A' if ciclo % 2 == 0 else 'B'</w:t>
            </w:r>
          </w:p>
          <w:p>
            <w:r>
              <w:rPr>
                <w:rFonts w:ascii="Consolas" w:hAnsi="Consolas"/>
                <w:sz w:val="15"/>
              </w:rPr>
              <w:t xml:space="preserve">    turni.append((turno, t_corrente/ms))</w:t>
            </w:r>
          </w:p>
          <w:p>
            <w:r>
              <w:rPr>
                <w:rFonts w:ascii="Consolas" w:hAnsi="Consolas"/>
                <w:sz w:val="15"/>
              </w:rPr>
              <w:t xml:space="preserve">    if turno == 'A':</w:t>
            </w:r>
          </w:p>
          <w:p>
            <w:r>
              <w:rPr>
                <w:rFonts w:ascii="Consolas" w:hAnsi="Consolas"/>
                <w:sz w:val="15"/>
              </w:rPr>
              <w:t xml:space="preserve">        syn_ab.gate = 1</w:t>
            </w:r>
          </w:p>
          <w:p>
            <w:r>
              <w:rPr>
                <w:rFonts w:ascii="Consolas" w:hAnsi="Consolas"/>
                <w:sz w:val="15"/>
              </w:rPr>
              <w:t xml:space="preserve">        syn_ba.gate = 0</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else:</w:t>
            </w:r>
          </w:p>
          <w:p>
            <w:r>
              <w:rPr>
                <w:rFonts w:ascii="Consolas" w:hAnsi="Consolas"/>
                <w:sz w:val="15"/>
              </w:rPr>
              <w:t xml:space="preserve">        syn_ab.gate = 0</w:t>
            </w:r>
          </w:p>
          <w:p>
            <w:r>
              <w:rPr>
                <w:rFonts w:ascii="Consolas" w:hAnsi="Consolas"/>
                <w:sz w:val="15"/>
              </w:rPr>
              <w:t xml:space="preserve">        syn_ba.gate = 1</w:t>
            </w:r>
          </w:p>
          <w:p>
            <w:r>
              <w:rPr>
                <w:rFonts w:ascii="Consolas" w:hAnsi="Consolas"/>
                <w:sz w:val="15"/>
              </w:rPr>
              <w:t xml:space="preserve">        B_E.I[gruppo_stim] = 15*mV/ms</w:t>
            </w:r>
          </w:p>
          <w:p>
            <w:r>
              <w:rPr>
                <w:rFonts w:ascii="Consolas" w:hAnsi="Consolas"/>
                <w:sz w:val="15"/>
              </w:rPr>
              <w:t xml:space="preserve">        run(T_STIM)</w:t>
            </w:r>
          </w:p>
          <w:p>
            <w:r>
              <w:rPr>
                <w:rFonts w:ascii="Consolas" w:hAnsi="Consolas"/>
                <w:sz w:val="15"/>
              </w:rPr>
              <w:t xml:space="preserve">        B_E.I[:]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ciclo % 10 == 0 or ciclo == N_CICLI-1:</w:t>
            </w:r>
          </w:p>
          <w:p>
            <w:r>
              <w:rPr>
                <w:rFonts w:ascii="Consolas" w:hAnsi="Consolas"/>
                <w:sz w:val="15"/>
              </w:rPr>
              <w:t xml:space="preserve">        n_a_finora = int((spikes.i &lt; N_E).sum())</w:t>
            </w:r>
          </w:p>
          <w:p>
            <w:r>
              <w:rPr>
                <w:rFonts w:ascii="Consolas" w:hAnsi="Consolas"/>
                <w:sz w:val="15"/>
              </w:rPr>
              <w:t xml:space="preserve">        n_b_finora = int(((spikes.i &gt;= N_ring) &amp; (spikes.i &lt; N_ring+N_E)).sum())</w:t>
            </w:r>
          </w:p>
          <w:p>
            <w:r>
              <w:rPr>
                <w:rFonts w:ascii="Consolas" w:hAnsi="Consolas"/>
                <w:sz w:val="15"/>
              </w:rPr>
              <w:t xml:space="preserve">        print(f"  ciclo {ciclo:3d}/{N_CICLI} (turno {turno}): "</w:t>
            </w:r>
          </w:p>
          <w:p>
            <w:r>
              <w:rPr>
                <w:rFonts w:ascii="Consolas" w:hAnsi="Consolas"/>
                <w:sz w:val="15"/>
              </w:rPr>
              <w:t xml:space="preserve">              f"A-&gt;B peso medio={np.mean(syn_ab.w)/mV:.3f}mV max={np.max(syn_ab.w)/mV:.3f}mV  |  "</w:t>
            </w:r>
          </w:p>
          <w:p>
            <w:r>
              <w:rPr>
                <w:rFonts w:ascii="Consolas" w:hAnsi="Consolas"/>
                <w:sz w:val="15"/>
              </w:rPr>
              <w:t xml:space="preserve">              f"B-&gt;A peso medio={np.mean(syn_ba.w)/mV:.3f}mV max={np.max(syn_ba.w)/mV:.3f}mV  |  "</w:t>
            </w:r>
          </w:p>
          <w:p>
            <w:r>
              <w:rPr>
                <w:rFonts w:ascii="Consolas" w:hAnsi="Consolas"/>
                <w:sz w:val="15"/>
              </w:rPr>
              <w:t xml:space="preserve">              f"spike finora A={n_a_finora} B={n_b_finora}")</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subplots(3, 1, figsize=(11, 9))</w:t>
            </w:r>
          </w:p>
          <w:p>
            <w:r>
              <w:rPr>
                <w:rFonts w:ascii="Consolas" w:hAnsi="Consolas"/>
                <w:sz w:val="15"/>
              </w:rPr>
            </w:r>
          </w:p>
          <w:p>
            <w:r>
              <w:rPr>
                <w:rFonts w:ascii="Consolas" w:hAnsi="Consolas"/>
                <w:sz w:val="15"/>
              </w:rPr>
              <w:t>subplot(3,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{N_CICLI} turni, interruttore + omeostasi (x={MESSAGGIO})')</w:t>
            </w:r>
          </w:p>
          <w:p>
            <w:r>
              <w:rPr>
                <w:rFonts w:ascii="Consolas" w:hAnsi="Consolas"/>
                <w:sz w:val="15"/>
              </w:rPr>
              <w:t>legend(loc='upper right', fontsize=8, markerscale=6)</w:t>
            </w:r>
          </w:p>
          <w:p>
            <w:r>
              <w:rPr>
                <w:rFonts w:ascii="Consolas" w:hAnsi="Consolas"/>
                <w:sz w:val="15"/>
              </w:rPr>
            </w:r>
          </w:p>
          <w:p>
            <w:r>
              <w:rPr>
                <w:rFonts w:ascii="Consolas" w:hAnsi="Consolas"/>
                <w:sz w:val="15"/>
              </w:rPr>
              <w:t>subplot(3, 1, 2)</w:t>
            </w:r>
          </w:p>
          <w:p>
            <w:r>
              <w:rPr>
                <w:rFonts w:ascii="Consolas" w:hAnsi="Consolas"/>
                <w:sz w:val="15"/>
              </w:rPr>
              <w:t>t_fine = 8 * (T_STIM+T_PAUSA)/ms</w:t>
            </w:r>
          </w:p>
          <w:p>
            <w:r>
              <w:rPr>
                <w:rFonts w:ascii="Consolas" w:hAnsi="Consolas"/>
                <w:sz w:val="15"/>
              </w:rPr>
              <w:t>mask_a_fine = mask_a &amp; (spikes.t/ms &lt; t_fine)</w:t>
            </w:r>
          </w:p>
          <w:p>
            <w:r>
              <w:rPr>
                <w:rFonts w:ascii="Consolas" w:hAnsi="Consolas"/>
                <w:sz w:val="15"/>
              </w:rPr>
              <w:t>mask_b_fine = mask_b &amp; (spikes.t/ms &lt; t_fine)</w:t>
            </w:r>
          </w:p>
          <w:p>
            <w:r>
              <w:rPr>
                <w:rFonts w:ascii="Consolas" w:hAnsi="Consolas"/>
                <w:sz w:val="15"/>
              </w:rPr>
              <w:t>plot(spikes.t[mask_a_fine]/ms, spikes.i[mask_a_fine], '.', color='C0', markersize=3, label='A (E)')</w:t>
            </w:r>
          </w:p>
          <w:p>
            <w:r>
              <w:rPr>
                <w:rFonts w:ascii="Consolas" w:hAnsi="Consolas"/>
                <w:sz w:val="15"/>
              </w:rPr>
              <w:t>plot(spikes.t[mask_b_fine]/ms, spikes.i[mask_b_fine]-N_ring,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primi turni (inizio training)')</w:t>
            </w:r>
          </w:p>
          <w:p>
            <w:r>
              <w:rPr>
                <w:rFonts w:ascii="Consolas" w:hAnsi="Consolas"/>
                <w:sz w:val="15"/>
              </w:rPr>
              <w:t>legend(loc='upper right', fontsize=8, markerscale=4)</w:t>
            </w:r>
          </w:p>
          <w:p>
            <w:r>
              <w:rPr>
                <w:rFonts w:ascii="Consolas" w:hAnsi="Consolas"/>
                <w:sz w:val="15"/>
              </w:rPr>
            </w:r>
          </w:p>
          <w:p>
            <w:r>
              <w:rPr>
                <w:rFonts w:ascii="Consolas" w:hAnsi="Consolas"/>
                <w:sz w:val="15"/>
              </w:rPr>
              <w:t>subplot(3, 1, 3)</w:t>
            </w:r>
          </w:p>
          <w:p>
            <w:r>
              <w:rPr>
                <w:rFonts w:ascii="Consolas" w:hAnsi="Consolas"/>
                <w:sz w:val="15"/>
              </w:rPr>
              <w:t>t_tardi = (N_CICLI-8)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ultimi turni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savefig('dialogo_spiking_bidirezionale_omeostasi_v4.png', dpi=150)</w:t>
            </w:r>
          </w:p>
          <w:p>
            <w:r>
              <w:rPr>
                <w:rFonts w:ascii="Consolas" w:hAnsi="Consolas"/>
                <w:sz w:val="15"/>
              </w:rPr>
              <w:t>print("\nGrafico salvato in dialogo_spiking_bidirezionale_omeostasi_v4.png")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valuta_canale(lettera_turno, mask_dest, n_turni_eval, escludi_diretto):</w:t>
            </w:r>
          </w:p>
          <w:p>
            <w:r>
              <w:rPr>
                <w:rFonts w:ascii="Consolas" w:hAnsi="Consolas"/>
                <w:sz w:val="15"/>
              </w:rPr>
              <w:t xml:space="preserve">    subset = [t0 for (l, t0) in turni if l == lettera_turno]</w:t>
            </w:r>
          </w:p>
          <w:p>
            <w:r>
              <w:rPr>
                <w:rFonts w:ascii="Consolas" w:hAnsi="Consolas"/>
                <w:sz w:val="15"/>
              </w:rPr>
              <w:t xml:space="preserve">    primi = subset[:n_turni_eval]</w:t>
            </w:r>
          </w:p>
          <w:p>
            <w:r>
              <w:rPr>
                <w:rFonts w:ascii="Consolas" w:hAnsi="Consolas"/>
                <w:sz w:val="15"/>
              </w:rPr>
              <w:t xml:space="preserve">    ultimi = subset[-n_turni_eval:]</w:t>
            </w:r>
          </w:p>
          <w:p>
            <w:r>
              <w:rPr>
                <w:rFonts w:ascii="Consolas" w:hAnsi="Consolas"/>
                <w:sz w:val="15"/>
              </w:rPr>
            </w:r>
          </w:p>
          <w:p>
            <w:r>
              <w:rPr>
                <w:rFonts w:ascii="Consolas" w:hAnsi="Consolas"/>
                <w:sz w:val="15"/>
              </w:rPr>
              <w:t xml:space="preserve">    def conta(lista_inizio):</w:t>
            </w:r>
          </w:p>
          <w:p>
            <w:r>
              <w:rPr>
                <w:rFonts w:ascii="Consolas" w:hAnsi="Consolas"/>
                <w:sz w:val="15"/>
              </w:rPr>
              <w:t xml:space="preserve">        n_tot = 0</w:t>
            </w:r>
          </w:p>
          <w:p>
            <w:r>
              <w:rPr>
                <w:rFonts w:ascii="Consolas" w:hAnsi="Consolas"/>
                <w:sz w:val="15"/>
              </w:rPr>
              <w:t xml:space="preserve">        posizioni = []</w:t>
            </w:r>
          </w:p>
          <w:p>
            <w:r>
              <w:rPr>
                <w:rFonts w:ascii="Consolas" w:hAnsi="Consolas"/>
                <w:sz w:val="15"/>
              </w:rPr>
              <w:t xml:space="preserve">        for t0 in lista_inizio:</w:t>
            </w:r>
          </w:p>
          <w:p>
            <w:r>
              <w:rPr>
                <w:rFonts w:ascii="Consolas" w:hAnsi="Consolas"/>
                <w:sz w:val="15"/>
              </w:rPr>
              <w:t xml:space="preserve">            fin = t0 + ciclo_ms</w:t>
            </w:r>
          </w:p>
          <w:p>
            <w:r>
              <w:rPr>
                <w:rFonts w:ascii="Consolas" w:hAnsi="Consolas"/>
                <w:sz w:val="15"/>
              </w:rPr>
              <w:t xml:space="preserve">            m = mask_dest &amp; (spikes.t/ms &gt;= t0) &amp; (spikes.t/ms &lt; fin)</w:t>
            </w:r>
          </w:p>
          <w:p>
            <w:r>
              <w:rPr>
                <w:rFonts w:ascii="Consolas" w:hAnsi="Consolas"/>
                <w:sz w:val="15"/>
              </w:rPr>
              <w:t xml:space="preserve">            if escludi_diretto:</w:t>
            </w:r>
          </w:p>
          <w:p>
            <w:r>
              <w:rPr>
                <w:rFonts w:ascii="Consolas" w:hAnsi="Consolas"/>
                <w:sz w:val="15"/>
              </w:rPr>
              <w:t xml:space="preserve">                m = m &amp; (spikes.t/ms &gt;= t0 + 20)</w:t>
            </w:r>
          </w:p>
          <w:p>
            <w:r>
              <w:rPr>
                <w:rFonts w:ascii="Consolas" w:hAnsi="Consolas"/>
                <w:sz w:val="15"/>
              </w:rPr>
              <w:t xml:space="preserve">            idx = spikes.i[m]</w:t>
            </w:r>
          </w:p>
          <w:p>
            <w:r>
              <w:rPr>
                <w:rFonts w:ascii="Consolas" w:hAnsi="Consolas"/>
                <w:sz w:val="15"/>
              </w:rPr>
              <w:t xml:space="preserve">            if lettera_turno == 'A':</w:t>
            </w:r>
          </w:p>
          <w:p>
            <w:r>
              <w:rPr>
                <w:rFonts w:ascii="Consolas" w:hAnsi="Consolas"/>
                <w:sz w:val="15"/>
              </w:rPr>
              <w:t xml:space="preserve">                idx = idx - N_ring</w:t>
            </w:r>
          </w:p>
          <w:p>
            <w:r>
              <w:rPr>
                <w:rFonts w:ascii="Consolas" w:hAnsi="Consolas"/>
                <w:sz w:val="15"/>
              </w:rPr>
              <w:t xml:space="preserve">            n_tot += m.sum()</w:t>
            </w:r>
          </w:p>
          <w:p>
            <w:r>
              <w:rPr>
                <w:rFonts w:ascii="Consolas" w:hAnsi="Consolas"/>
                <w:sz w:val="15"/>
              </w:rPr>
              <w:t xml:space="preserve">            posizioni.extend(list(xi[idx % N_E]))</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turni 'A' -- B risponde?")</w:t>
            </w:r>
          </w:p>
          <w:p>
            <w:r>
              <w:rPr>
                <w:rFonts w:ascii="Consolas" w:hAnsi="Consolas"/>
                <w:sz w:val="15"/>
              </w:rPr>
              <w:t>print("="*70)</w:t>
            </w:r>
          </w:p>
          <w:p>
            <w:r>
              <w:rPr>
                <w:rFonts w:ascii="Consolas" w:hAnsi="Consolas"/>
                <w:sz w:val="15"/>
              </w:rPr>
              <w:t>(n_i, c_i), (n_f, c_f) = valuta_canale('A', mask_b, 5, escludi_diretto=False)</w:t>
            </w:r>
          </w:p>
          <w:p>
            <w:r>
              <w:rPr>
                <w:rFonts w:ascii="Consolas" w:hAnsi="Consolas"/>
                <w:sz w:val="15"/>
              </w:rPr>
              <w:t>print(f"  Primi 5 turni A: {n_i} spike di B, centro={('N/A' if c_i is None else f'{c_i:.3f}')}")</w:t>
            </w:r>
          </w:p>
          <w:p>
            <w:r>
              <w:rPr>
                <w:rFonts w:ascii="Consolas" w:hAnsi="Consolas"/>
                <w:sz w:val="15"/>
              </w:rPr>
              <w:t>print(f"  Ultimi 5 turni A: {n_f} spike di B, centro={('N/A' if c_f is None else f'{c_f:.3f}')}")</w:t>
            </w:r>
          </w:p>
          <w:p>
            <w:r>
              <w:rPr>
                <w:rFonts w:ascii="Consolas" w:hAnsi="Consolas"/>
                <w:sz w:val="15"/>
              </w:rPr>
            </w:r>
          </w:p>
          <w:p>
            <w:r>
              <w:rPr>
                <w:rFonts w:ascii="Consolas" w:hAnsi="Consolas"/>
                <w:sz w:val="15"/>
              </w:rPr>
              <w:t>print("\n" + "="*70)</w:t>
            </w:r>
          </w:p>
          <w:p>
            <w:r>
              <w:rPr>
                <w:rFonts w:ascii="Consolas" w:hAnsi="Consolas"/>
                <w:sz w:val="15"/>
              </w:rPr>
              <w:t>print("VALUTAZIONE: turni 'B' -- A risponde?")</w:t>
            </w:r>
          </w:p>
          <w:p>
            <w:r>
              <w:rPr>
                <w:rFonts w:ascii="Consolas" w:hAnsi="Consolas"/>
                <w:sz w:val="15"/>
              </w:rPr>
              <w:t>print("="*70)</w:t>
            </w:r>
          </w:p>
          <w:p>
            <w:r>
              <w:rPr>
                <w:rFonts w:ascii="Consolas" w:hAnsi="Consolas"/>
                <w:sz w:val="15"/>
              </w:rPr>
              <w:t>(n_i, c_i), (n_f, c_f) = valuta_canale('B', mask_a, 5, escludi_diretto=True)</w:t>
            </w:r>
          </w:p>
          <w:p>
            <w:r>
              <w:rPr>
                <w:rFonts w:ascii="Consolas" w:hAnsi="Consolas"/>
                <w:sz w:val="15"/>
              </w:rPr>
              <w:t>print(f"  Primi 5 turni B: {n_i} spike di A (&gt;20ms dall'inizio turno), centro={('N/A' if c_i is None else f'{c_i:.3f}')}")</w:t>
            </w:r>
          </w:p>
          <w:p>
            <w:r>
              <w:rPr>
                <w:rFonts w:ascii="Consolas" w:hAnsi="Consolas"/>
                <w:sz w:val="15"/>
              </w:rPr>
              <w:t>print(f"  Ultimi 5 turni B: {n_f} spike di A (&gt;20ms dall'inizio turno), centro={('N/A' if c_f is None else f'{c_f:.3f}')}")</w:t>
            </w:r>
          </w:p>
          <w:p>
            <w:r>
              <w:rPr>
                <w:rFonts w:ascii="Consolas" w:hAnsi="Consolas"/>
                <w:sz w:val="15"/>
              </w:rPr>
            </w:r>
          </w:p>
          <w:p>
            <w:r>
              <w:rPr>
                <w:rFonts w:ascii="Consolas" w:hAnsi="Consolas"/>
                <w:sz w:val="15"/>
              </w:rPr>
              <w:t>n_a_tot = int(mask_a.sum())</w:t>
            </w:r>
          </w:p>
          <w:p>
            <w:r>
              <w:rPr>
                <w:rFonts w:ascii="Consolas" w:hAnsi="Consolas"/>
                <w:sz w:val="15"/>
              </w:rPr>
              <w:t>n_b_tot = int(mask_b.sum())</w:t>
            </w:r>
          </w:p>
          <w:p>
            <w:r>
              <w:rPr>
                <w:rFonts w:ascii="Consolas" w:hAnsi="Consolas"/>
                <w:sz w:val="15"/>
              </w:rPr>
              <w:t>print(f"\nSpike totali sull'intera simulazione: A={n_a_tot}, B={n_b_tot} "</w:t>
            </w:r>
          </w:p>
          <w:p>
            <w:r>
              <w:rPr>
                <w:rFonts w:ascii="Consolas" w:hAnsi="Consolas"/>
                <w:sz w:val="15"/>
              </w:rPr>
              <w:t xml:space="preserve">      f"(atteso: centinaia/migliaia se stabile; milioni se esplosione)")</w:t>
            </w:r>
          </w:p>
          <w:p>
            <w:r>
              <w:rPr>
                <w:rFonts w:ascii="Consolas" w:hAnsi="Consolas"/>
                <w:sz w:val="15"/>
              </w:rPr>
              <w:t>if n_a_tot &gt; 200000 or n_b_tot &gt; 200000:</w:t>
            </w:r>
          </w:p>
          <w:p>
            <w:r>
              <w:rPr>
                <w:rFonts w:ascii="Consolas" w:hAnsi="Consolas"/>
                <w:sz w:val="15"/>
              </w:rPr>
              <w:t xml:space="preserve">    print("  &gt;&gt;&gt; ESPLOSIONE: anche con la normalizzazione omeostatica il "</w:t>
            </w:r>
          </w:p>
          <w:p>
            <w:r>
              <w:rPr>
                <w:rFonts w:ascii="Consolas" w:hAnsi="Consolas"/>
                <w:sz w:val="15"/>
              </w:rPr>
              <w:t xml:space="preserve">          "sistema e' instabile. &lt;&lt;&lt;")</w:t>
            </w:r>
          </w:p>
          <w:p>
            <w:r>
              <w:rPr>
                <w:rFonts w:ascii="Consolas" w:hAnsi="Consolas"/>
                <w:sz w:val="15"/>
              </w:rPr>
              <w:t>else:</w:t>
            </w:r>
          </w:p>
          <w:p>
            <w:r>
              <w:rPr>
                <w:rFonts w:ascii="Consolas" w:hAnsi="Consolas"/>
                <w:sz w:val="15"/>
              </w:rPr>
              <w:t xml:space="preserve">    print("  &gt;&gt;&gt; Stabile con la normalizzazione omeostatica attiva. &lt;&lt;&lt;")</w:t>
            </w:r>
          </w:p>
          <w:p>
            <w:r>
              <w:rPr>
                <w:rFonts w:ascii="Consolas" w:hAnsi="Consolas"/>
                <w:sz w:val="15"/>
              </w:rPr>
            </w:r>
          </w:p>
        </w:tc>
      </w:tr>
    </w:tbl>
    <w:p>
      <w:pPr/>
      <w:r>
        <w:rPr>
          <w:b/>
          <w:i/>
          <w:sz w:val="18"/>
        </w:rPr>
        <w:t>Codice sorgente: dialogo_spiking_bidirezionale_omeostasi_v4_mc.py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v3: aggiunge un interruttore di emergenza sopra la normalizzazione</w:t>
            </w:r>
          </w:p>
          <w:p>
            <w:r>
              <w:rPr>
                <w:rFonts w:ascii="Consolas" w:hAnsi="Consolas"/>
                <w:sz w:val="15"/>
              </w:rPr>
              <w:t>omeostatica graduale della v2 (sezione 5.15). Il seed 301 esplodeva</w:t>
            </w:r>
          </w:p>
          <w:p>
            <w:r>
              <w:rPr>
                <w:rFonts w:ascii="Consolas" w:hAnsi="Consolas"/>
                <w:sz w:val="15"/>
              </w:rPr>
              <w:t>identicamente in v1 e v2 nonostante tutto il resto fosse stabile --</w:t>
            </w:r>
          </w:p>
          <w:p>
            <w:r>
              <w:rPr>
                <w:rFonts w:ascii="Consolas" w:hAnsi="Consolas"/>
                <w:sz w:val="15"/>
              </w:rPr>
              <w:t>verificato che non e' un problema di connettivita' ricorrente interna</w:t>
            </w:r>
          </w:p>
          <w:p>
            <w:r>
              <w:rPr>
                <w:rFonts w:ascii="Consolas" w:hAnsi="Consolas"/>
                <w:sz w:val="15"/>
              </w:rPr>
              <w:t>(un anello isolato con la stessa connettivita' resta stabilissimo, solo</w:t>
            </w:r>
          </w:p>
          <w:p>
            <w:r>
              <w:rPr>
                <w:rFonts w:ascii="Consolas" w:hAnsi="Consolas"/>
                <w:sz w:val="15"/>
              </w:rPr>
              <w:t>9 spike in 60s di rumore puro) ne' di grado di connessione inter-anello</w:t>
            </w:r>
          </w:p>
          <w:p>
            <w:r>
              <w:rPr>
                <w:rFonts w:ascii="Consolas" w:hAnsi="Consolas"/>
                <w:sz w:val="15"/>
              </w:rPr>
              <w:t>anomalo (statistiche identiche agli altri seed). La correzione graduale</w:t>
            </w:r>
          </w:p>
          <w:p>
            <w:r>
              <w:rPr>
                <w:rFonts w:ascii="Consolas" w:hAnsi="Consolas"/>
                <w:sz w:val="15"/>
              </w:rPr>
              <w:t>(al massimo +-1% ogni 20ms) evidentemente non basta a fermare</w:t>
            </w:r>
          </w:p>
          <w:p>
            <w:r>
              <w:rPr>
                <w:rFonts w:ascii="Consolas" w:hAnsi="Consolas"/>
                <w:sz w:val="15"/>
              </w:rPr>
              <w:t>un'accensione che parte troppo in fretta per certe combinazioni di</w:t>
            </w:r>
          </w:p>
          <w:p>
            <w:r>
              <w:rPr>
                <w:rFonts w:ascii="Consolas" w:hAnsi="Consolas"/>
                <w:sz w:val="15"/>
              </w:rPr>
              <w:t>rumore/tempismo. Qui si aggiunge un azzeramento IMMEDIATO (non graduale)</w:t>
            </w:r>
          </w:p>
          <w:p>
            <w:r>
              <w:rPr>
                <w:rFonts w:ascii="Consolas" w:hAnsi="Consolas"/>
                <w:sz w:val="15"/>
              </w:rPr>
              <w:t>delle sinapsi in ingresso a un neurone se il suo tasso di scarica supera</w:t>
            </w:r>
          </w:p>
          <w:p>
            <w:r>
              <w:rPr>
                <w:rFonts w:ascii="Consolas" w:hAnsi="Consolas"/>
                <w:sz w:val="15"/>
              </w:rPr>
              <w:t>una soglia critica (15Hz, ben sopra il bersaglio di 2.5Hz ma ben sotto un</w:t>
            </w:r>
          </w:p>
          <w:p>
            <w:r>
              <w:rPr>
                <w:rFonts w:ascii="Consolas" w:hAnsi="Consolas"/>
                <w:sz w:val="15"/>
              </w:rPr>
              <w:t>vero runaway), come rete di sicurezza indipendente dalla velocita' di</w:t>
            </w:r>
          </w:p>
          <w:p>
            <w:r>
              <w:rPr>
                <w:rFonts w:ascii="Consolas" w:hAnsi="Consolas"/>
                <w:sz w:val="15"/>
              </w:rPr>
              <w:t>reazione della correzione graduale.</w:t>
            </w:r>
          </w:p>
          <w:p>
            <w:r>
              <w:rPr>
                <w:rFonts w:ascii="Consolas" w:hAnsi="Consolas"/>
                <w:sz w:val="15"/>
              </w:rPr>
            </w:r>
          </w:p>
          <w:p>
            <w:r>
              <w:rPr>
                <w:rFonts w:ascii="Consolas" w:hAnsi="Consolas"/>
                <w:sz w:val="15"/>
              </w:rPr>
              <w:t>Decimo tentativo sulla bidirezionalita' spiking. La sezione 5.13 ha</w:t>
            </w:r>
          </w:p>
          <w:p>
            <w:r>
              <w:rPr>
                <w:rFonts w:ascii="Consolas" w:hAnsi="Consolas"/>
                <w:sz w:val="15"/>
              </w:rPr>
              <w:t>mostrato che l'interruttore di trasmissione (mai i due anelli connessi</w:t>
            </w:r>
          </w:p>
          <w:p>
            <w:r>
              <w:rPr>
                <w:rFonts w:ascii="Consolas" w:hAnsi="Consolas"/>
                <w:sz w:val="15"/>
              </w:rPr>
              <w:t>bidirezionalmente nello stesso istante) non basta da solo: con pesi</w:t>
            </w:r>
          </w:p>
          <w:p>
            <w:r>
              <w:rPr>
                <w:rFonts w:ascii="Consolas" w:hAnsi="Consolas"/>
                <w:sz w:val="15"/>
              </w:rPr>
              <w:t>conservativi il sistema resta sul bordo di un'instabilita' dinamica --</w:t>
            </w:r>
          </w:p>
          <w:p>
            <w:r>
              <w:rPr>
                <w:rFonts w:ascii="Consolas" w:hAnsi="Consolas"/>
                <w:sz w:val="15"/>
              </w:rPr>
              <w:t>3 seed su 4 esplodono comunque. L'unico strumento usato finora per</w:t>
            </w:r>
          </w:p>
          <w:p>
            <w:r>
              <w:rPr>
                <w:rFonts w:ascii="Consolas" w:hAnsi="Consolas"/>
                <w:sz w:val="15"/>
              </w:rPr>
              <w:t>contenere la crescita STDP era un tetto fisso (w_max) sul peso di</w:t>
            </w:r>
          </w:p>
          <w:p>
            <w:r>
              <w:rPr>
                <w:rFonts w:ascii="Consolas" w:hAnsi="Consolas"/>
                <w:sz w:val="15"/>
              </w:rPr>
              <w:t>SINGOLA sinapsi: non impedisce che la somma di MOLTE sinapsi verso lo</w:t>
            </w:r>
          </w:p>
          <w:p>
            <w:r>
              <w:rPr>
                <w:rFonts w:ascii="Consolas" w:hAnsi="Consolas"/>
                <w:sz w:val="15"/>
              </w:rPr>
              <w:t>stesso neurone cresca senza limite.</w:t>
            </w:r>
          </w:p>
          <w:p>
            <w:r>
              <w:rPr>
                <w:rFonts w:ascii="Consolas" w:hAnsi="Consolas"/>
                <w:sz w:val="15"/>
              </w:rPr>
            </w:r>
          </w:p>
          <w:p>
            <w:r>
              <w:rPr>
                <w:rFonts w:ascii="Consolas" w:hAnsi="Consolas"/>
                <w:sz w:val="15"/>
              </w:rPr>
              <w:t>Tentativo qui: normalizzazione omeostatica (synaptic scaling, Turrigiano</w:t>
            </w:r>
          </w:p>
          <w:p>
            <w:r>
              <w:rPr>
                <w:rFonts w:ascii="Consolas" w:hAnsi="Consolas"/>
                <w:sz w:val="15"/>
              </w:rPr>
              <w:t>1998) -- un meccanismo biologico reale, mai implementato altrove in</w:t>
            </w:r>
          </w:p>
          <w:p>
            <w:r>
              <w:rPr>
                <w:rFonts w:ascii="Consolas" w:hAnsi="Consolas"/>
                <w:sz w:val="15"/>
              </w:rPr>
              <w:t>questo progetto, che regola non il peso di ogni singola sinapsi ma la</w:t>
            </w:r>
          </w:p>
          <w:p>
            <w:r>
              <w:rPr>
                <w:rFonts w:ascii="Consolas" w:hAnsi="Consolas"/>
                <w:sz w:val="15"/>
              </w:rPr>
              <w:t>somma dell'input verso ciascun neurone, sulla base della sua stessa</w:t>
            </w:r>
          </w:p>
          <w:p>
            <w:r>
              <w:rPr>
                <w:rFonts w:ascii="Consolas" w:hAnsi="Consolas"/>
                <w:sz w:val="15"/>
              </w:rPr>
              <w:t>attivita' recente. Ogni neurone E stima il proprio tasso di scarica</w:t>
            </w:r>
          </w:p>
          <w:p>
            <w:r>
              <w:rPr>
                <w:rFonts w:ascii="Consolas" w:hAnsi="Consolas"/>
                <w:sz w:val="15"/>
              </w:rPr>
              <w:t>recente (una media mobile esponenziale, variabile "ratehat"); ogni 50ms,</w:t>
            </w:r>
          </w:p>
          <w:p>
            <w:r>
              <w:rPr>
                <w:rFonts w:ascii="Consolas" w:hAnsi="Consolas"/>
                <w:sz w:val="15"/>
              </w:rPr>
              <w:t>tutte le sue sinapsi inter-anello IN INGRESSO vengono scalate</w:t>
            </w:r>
          </w:p>
          <w:p>
            <w:r>
              <w:rPr>
                <w:rFonts w:ascii="Consolas" w:hAnsi="Consolas"/>
                <w:sz w:val="15"/>
              </w:rPr>
              <w:t>moltiplicativamente in modo da spingere quel tasso verso un bersaglio</w:t>
            </w:r>
          </w:p>
          <w:p>
            <w:r>
              <w:rPr>
                <w:rFonts w:ascii="Consolas" w:hAnsi="Consolas"/>
                <w:sz w:val="15"/>
              </w:rPr>
              <w:t>fisso (target_rate). Se un neurone sta scaricando troppo, le sue sinapsi</w:t>
            </w:r>
          </w:p>
          <w:p>
            <w:r>
              <w:rPr>
                <w:rFonts w:ascii="Consolas" w:hAnsi="Consolas"/>
                <w:sz w:val="15"/>
              </w:rPr>
              <w:t>in ingresso si indeboliscono automaticamente (indipendentemente da quale</w:t>
            </w:r>
          </w:p>
          <w:p>
            <w:r>
              <w:rPr>
                <w:rFonts w:ascii="Consolas" w:hAnsi="Consolas"/>
                <w:sz w:val="15"/>
              </w:rPr>
              <w:t>STDP le abbia rinforzate); se scarica troppo poco, si rinforzano. A</w:t>
            </w:r>
          </w:p>
          <w:p>
            <w:r>
              <w:rPr>
                <w:rFonts w:ascii="Consolas" w:hAnsi="Consolas"/>
                <w:sz w:val="15"/>
              </w:rPr>
              <w:t>differenza del tetto fisso, questo meccanismo reagisce alla vera</w:t>
            </w:r>
          </w:p>
          <w:p>
            <w:r>
              <w:rPr>
                <w:rFonts w:ascii="Consolas" w:hAnsi="Consolas"/>
                <w:sz w:val="15"/>
              </w:rPr>
              <w:t>conseguenza funzionale (il tasso di scarica), non alla causa nominale</w:t>
            </w:r>
          </w:p>
          <w:p>
            <w:r>
              <w:rPr>
                <w:rFonts w:ascii="Consolas" w:hAnsi="Consolas"/>
                <w:sz w:val="15"/>
              </w:rPr>
              <w:t>(il peso per sinapsi) -- l'ipotesi e' che possa impedire il collasso</w:t>
            </w:r>
          </w:p>
          <w:p>
            <w:r>
              <w:rPr>
                <w:rFonts w:ascii="Consolas" w:hAnsi="Consolas"/>
                <w:sz w:val="15"/>
              </w:rPr>
              <w:t>anche quando i pesi individuali restano ben sotto al tetto.</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from brian2 import *</w:t>
            </w:r>
          </w:p>
          <w:p>
            <w:r>
              <w:rPr>
                <w:rFonts w:ascii="Consolas" w:hAnsi="Consolas"/>
                <w:sz w:val="15"/>
              </w:rPr>
            </w:r>
          </w:p>
          <w:p>
            <w:r>
              <w:rPr>
                <w:rFonts w:ascii="Consolas" w:hAnsi="Consolas"/>
                <w:sz w:val="15"/>
              </w:rPr>
              <w:t>SEED = int(sys.argv[1])</w:t>
            </w:r>
          </w:p>
          <w:p>
            <w:r>
              <w:rPr>
                <w:rFonts w:ascii="Consolas" w:hAnsi="Consolas"/>
                <w:sz w:val="15"/>
              </w:rPr>
              <w:t>start_scope()</w:t>
            </w:r>
          </w:p>
          <w:p>
            <w:r>
              <w:rPr>
                <w:rFonts w:ascii="Consolas" w:hAnsi="Consolas"/>
                <w:sz w:val="15"/>
              </w:rPr>
              <w:t>seed(SEED)</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tau_rate_hat = 200*ms  # v2: finestra piu' corta (era 500ms) -- reagisce piu'</w:t>
            </w:r>
          </w:p>
          <w:p>
            <w:r>
              <w:rPr>
                <w:rFonts w:ascii="Consolas" w:hAnsi="Consolas"/>
                <w:sz w:val="15"/>
              </w:rPr>
              <w:t xml:space="preserve">                        # in fretta a un'accensione che sta per scappare</w:t>
            </w:r>
          </w:p>
          <w:p>
            <w:r>
              <w:rPr>
                <w:rFonts w:ascii="Consolas" w:hAnsi="Consolas"/>
                <w:sz w:val="15"/>
              </w:rPr>
            </w:r>
          </w:p>
          <w:p>
            <w:r>
              <w:rPr>
                <w:rFonts w:ascii="Consolas" w:hAnsi="Consolas"/>
                <w:sz w:val="15"/>
              </w:rPr>
              <w:t>eqs = '''</w:t>
            </w:r>
          </w:p>
          <w:p>
            <w:r>
              <w:rPr>
                <w:rFonts w:ascii="Consolas" w:hAnsi="Consolas"/>
                <w:sz w:val="15"/>
              </w:rPr>
              <w:t>dv/dt = (0.04/mV*v**2 + 5*v + 140*mV)/ms - u + I + g_nmda - adapt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dadapt/dt = -adapt/tau_adapt_pop : volt/second</w:t>
            </w:r>
          </w:p>
          <w:p>
            <w:r>
              <w:rPr>
                <w:rFonts w:ascii="Consolas" w:hAnsi="Consolas"/>
                <w:sz w:val="15"/>
              </w:rPr>
              <w:t>dratehat/dt = -ratehat/tau_rate_hat : Hz</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w:t>
            </w:r>
          </w:p>
          <w:p>
            <w:r>
              <w:rPr>
                <w:rFonts w:ascii="Consolas" w:hAnsi="Consolas"/>
                <w:sz w:val="15"/>
              </w:rPr>
              <w:t xml:space="preserve">                       reset='v = c; u += d; adapt += gain_adapt_pop; ratehat += 1/tau_rate_hat',</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t>neurons.adapt = 0*mV/ms</w:t>
            </w:r>
          </w:p>
          <w:p>
            <w:r>
              <w:rPr>
                <w:rFonts w:ascii="Consolas" w:hAnsi="Consolas"/>
                <w:sz w:val="15"/>
              </w:rPr>
              <w:t>neurons.ratehat = 0*Hz</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syn_ee_A, syn_ei_A, syn_ie_A, syn_ii_A = costruisci_anello(A_E, A_I, seed=1000+SEED)</w:t>
            </w:r>
          </w:p>
          <w:p>
            <w:r>
              <w:rPr>
                <w:rFonts w:ascii="Consolas" w:hAnsi="Consolas"/>
                <w:sz w:val="15"/>
              </w:rPr>
              <w:t>syn_ee_B, syn_ei_B, syn_ie_B, syn_ii_B = costruisci_anello(B_E, B_I, seed=2000+SEED)</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gate : 1 (shared)</w:t>
            </w:r>
          </w:p>
          <w:p>
            <w:r>
              <w:rPr>
                <w:rFonts w:ascii="Consolas" w:hAnsi="Consolas"/>
                <w:sz w:val="15"/>
              </w:rPr>
              <w:t>'''</w:t>
            </w:r>
          </w:p>
          <w:p>
            <w:r>
              <w:rPr>
                <w:rFonts w:ascii="Consolas" w:hAnsi="Consolas"/>
                <w:sz w:val="15"/>
              </w:rPr>
              <w:t>stdp_on_pre = '''</w:t>
            </w:r>
          </w:p>
          <w:p>
            <w:r>
              <w:rPr>
                <w:rFonts w:ascii="Consolas" w:hAnsi="Consolas"/>
                <w:sz w:val="15"/>
              </w:rPr>
              <w:t>v_post += w*gate</w:t>
            </w:r>
          </w:p>
          <w:p>
            <w:r>
              <w:rPr>
                <w:rFonts w:ascii="Consolas" w:hAnsi="Consolas"/>
                <w:sz w:val="15"/>
              </w:rPr>
              <w:t>apre += A_ltp*gate</w:t>
            </w:r>
          </w:p>
          <w:p>
            <w:r>
              <w:rPr>
                <w:rFonts w:ascii="Consolas" w:hAnsi="Consolas"/>
                <w:sz w:val="15"/>
              </w:rPr>
              <w:t>w = clip(w+apost*gate, w_min, w_max)</w:t>
            </w:r>
          </w:p>
          <w:p>
            <w:r>
              <w:rPr>
                <w:rFonts w:ascii="Consolas" w:hAnsi="Consolas"/>
                <w:sz w:val="15"/>
              </w:rPr>
              <w:t>'''</w:t>
            </w:r>
          </w:p>
          <w:p>
            <w:r>
              <w:rPr>
                <w:rFonts w:ascii="Consolas" w:hAnsi="Consolas"/>
                <w:sz w:val="15"/>
              </w:rPr>
              <w:t>stdp_on_post = '''</w:t>
            </w:r>
          </w:p>
          <w:p>
            <w:r>
              <w:rPr>
                <w:rFonts w:ascii="Consolas" w:hAnsi="Consolas"/>
                <w:sz w:val="15"/>
              </w:rPr>
              <w:t>apost -= A_ltd*gate</w:t>
            </w:r>
          </w:p>
          <w:p>
            <w:r>
              <w:rPr>
                <w:rFonts w:ascii="Consolas" w:hAnsi="Consolas"/>
                <w:sz w:val="15"/>
              </w:rPr>
              <w:t>w = clip(w+apre*gate,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np.random.RandomState(3000+SEED)</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syn_ab.gate = 1</w:t>
            </w:r>
          </w:p>
          <w:p>
            <w:r>
              <w:rPr>
                <w:rFonts w:ascii="Consolas" w:hAnsi="Consolas"/>
                <w:sz w:val="15"/>
              </w:rPr>
              <w:t>print(f"Sinapsi inter-anello A-&gt;B create: {len(syn_ab)} (peso iniziale {w_init})")</w:t>
            </w:r>
          </w:p>
          <w:p>
            <w:r>
              <w:rPr>
                <w:rFonts w:ascii="Consolas" w:hAnsi="Consolas"/>
                <w:sz w:val="15"/>
              </w:rPr>
            </w:r>
          </w:p>
          <w:p>
            <w:r>
              <w:rPr>
                <w:rFonts w:ascii="Consolas" w:hAnsi="Consolas"/>
                <w:sz w:val="15"/>
              </w:rPr>
              <w:t>syn_ba = Synapses(B_E, A_E, model=stdp_model, on_pre=stdp_on_pre, on_post=stdp_on_post)</w:t>
            </w:r>
          </w:p>
          <w:p>
            <w:r>
              <w:rPr>
                <w:rFonts w:ascii="Consolas" w:hAnsi="Consolas"/>
                <w:sz w:val="15"/>
              </w:rPr>
              <w:t>mask_inter_ba = rng_inter.rand(N_E, N_E) &lt; prob_inter</w:t>
            </w:r>
          </w:p>
          <w:p>
            <w:r>
              <w:rPr>
                <w:rFonts w:ascii="Consolas" w:hAnsi="Consolas"/>
                <w:sz w:val="15"/>
              </w:rPr>
              <w:t>i_inter_ba, j_inter_ba = np.nonzero(mask_inter_ba)</w:t>
            </w:r>
          </w:p>
          <w:p>
            <w:r>
              <w:rPr>
                <w:rFonts w:ascii="Consolas" w:hAnsi="Consolas"/>
                <w:sz w:val="15"/>
              </w:rPr>
              <w:t>syn_ba.connect(i=i_inter_ba, j=j_inter_ba)</w:t>
            </w:r>
          </w:p>
          <w:p>
            <w:r>
              <w:rPr>
                <w:rFonts w:ascii="Consolas" w:hAnsi="Consolas"/>
                <w:sz w:val="15"/>
              </w:rPr>
              <w:t>syn_ba.w = w_init</w:t>
            </w:r>
          </w:p>
          <w:p>
            <w:r>
              <w:rPr>
                <w:rFonts w:ascii="Consolas" w:hAnsi="Consolas"/>
                <w:sz w:val="15"/>
              </w:rPr>
              <w:t>syn_ba.gate = 0</w:t>
            </w:r>
          </w:p>
          <w:p>
            <w:r>
              <w:rPr>
                <w:rFonts w:ascii="Consolas" w:hAnsi="Consolas"/>
                <w:sz w:val="15"/>
              </w:rPr>
              <w:t>print(f"Sinapsi inter-anello B-&gt;A create: {len(syn_ba)} (peso iniziale {w_init})")</w:t>
            </w:r>
          </w:p>
          <w:p>
            <w:r>
              <w:rPr>
                <w:rFonts w:ascii="Consolas" w:hAnsi="Consolas"/>
                <w:sz w:val="15"/>
              </w:rPr>
            </w:r>
          </w:p>
          <w:p>
            <w:r>
              <w:rPr>
                <w:rFonts w:ascii="Consolas" w:hAnsi="Consolas"/>
                <w:sz w:val="15"/>
              </w:rPr>
              <w:t># --- normalizzazione omeostatica: ogni 50ms, le sinapsi inter-anello in</w:t>
            </w:r>
          </w:p>
          <w:p>
            <w:r>
              <w:rPr>
                <w:rFonts w:ascii="Consolas" w:hAnsi="Consolas"/>
                <w:sz w:val="15"/>
              </w:rPr>
              <w:t># ingresso a ciascun neurone E vengono scalate per spingere il suo tasso</w:t>
            </w:r>
          </w:p>
          <w:p>
            <w:r>
              <w:rPr>
                <w:rFonts w:ascii="Consolas" w:hAnsi="Consolas"/>
                <w:sz w:val="15"/>
              </w:rPr>
              <w:t># di scarica recente (ratehat) verso target_rate. Fattore per aggiornamento</w:t>
            </w:r>
          </w:p>
          <w:p>
            <w:r>
              <w:rPr>
                <w:rFonts w:ascii="Consolas" w:hAnsi="Consolas"/>
                <w:sz w:val="15"/>
              </w:rPr>
              <w:t># limitato a +-3% per evitare oscillazioni, indipendente dal tetto w_max</w:t>
            </w:r>
          </w:p>
          <w:p>
            <w:r>
              <w:rPr>
                <w:rFonts w:ascii="Consolas" w:hAnsi="Consolas"/>
                <w:sz w:val="15"/>
              </w:rPr>
              <w:t># gia' esistente (che resta come sicurezza aggiuntiva) ---</w:t>
            </w:r>
          </w:p>
          <w:p>
            <w:r>
              <w:rPr>
                <w:rFonts w:ascii="Consolas" w:hAnsi="Consolas"/>
                <w:sz w:val="15"/>
              </w:rPr>
              <w:t>target_rate = 2.5*Hz  # v2: bersaglio leggermente piu' conservativo (era 3Hz)</w:t>
            </w:r>
          </w:p>
          <w:p>
            <w:r>
              <w:rPr>
                <w:rFonts w:ascii="Consolas" w:hAnsi="Consolas"/>
                <w:sz w:val="15"/>
              </w:rPr>
              <w:t>fattore_min, fattore_max = 0.99, 1.01  # v2: aggiornamenti piu' piccoli...</w:t>
            </w:r>
          </w:p>
          <w:p>
            <w:r>
              <w:rPr>
                <w:rFonts w:ascii="Consolas" w:hAnsi="Consolas"/>
                <w:sz w:val="15"/>
              </w:rPr>
            </w:r>
          </w:p>
          <w:p>
            <w:r>
              <w:rPr>
                <w:rFonts w:ascii="Consolas" w:hAnsi="Consolas"/>
                <w:sz w:val="15"/>
              </w:rPr>
            </w:r>
          </w:p>
          <w:p>
            <w:r>
              <w:rPr>
                <w:rFonts w:ascii="Consolas" w:hAnsi="Consolas"/>
                <w:sz w:val="15"/>
              </w:rPr>
              <w:t>soglia_emergenza = 15*Hz  # v3: interruttore di emergenza -- molto sopra il</w:t>
            </w:r>
          </w:p>
          <w:p>
            <w:r>
              <w:rPr>
                <w:rFonts w:ascii="Consolas" w:hAnsi="Consolas"/>
                <w:sz w:val="15"/>
              </w:rPr>
              <w:t xml:space="preserve">                            # bersaglio (2.5Hz) ma ben sotto un vero runaway</w:t>
            </w:r>
          </w:p>
          <w:p>
            <w:r>
              <w:rPr>
                <w:rFonts w:ascii="Consolas" w:hAnsi="Consolas"/>
                <w:sz w:val="15"/>
              </w:rPr>
              <w:t xml:space="preserve">                            # (centinaia di Hz), per intercettare un'accensione</w:t>
            </w:r>
          </w:p>
          <w:p>
            <w:r>
              <w:rPr>
                <w:rFonts w:ascii="Consolas" w:hAnsi="Consolas"/>
                <w:sz w:val="15"/>
              </w:rPr>
              <w:t xml:space="preserve">                            # che la correzione graduale non riesce a fermare</w:t>
            </w:r>
          </w:p>
          <w:p>
            <w:r>
              <w:rPr>
                <w:rFonts w:ascii="Consolas" w:hAnsi="Consolas"/>
                <w:sz w:val="15"/>
              </w:rPr>
            </w:r>
          </w:p>
          <w:p>
            <w:r>
              <w:rPr>
                <w:rFonts w:ascii="Consolas" w:hAnsi="Consolas"/>
                <w:sz w:val="15"/>
              </w:rPr>
            </w:r>
          </w:p>
          <w:p>
            <w:r>
              <w:rPr>
                <w:rFonts w:ascii="Consolas" w:hAnsi="Consolas"/>
                <w:sz w:val="15"/>
              </w:rPr>
              <w:t>@network_operation(dt=20*ms)  # ...ma piu' frequenti (era 50ms) -- stesso</w:t>
            </w:r>
          </w:p>
          <w:p>
            <w:r>
              <w:rPr>
                <w:rFonts w:ascii="Consolas" w:hAnsi="Consolas"/>
                <w:sz w:val="15"/>
              </w:rPr>
              <w:t>def omeostasi():              # margine di correzione nel tempo, reazione piu' rapida</w:t>
            </w:r>
          </w:p>
          <w:p>
            <w:r>
              <w:rPr>
                <w:rFonts w:ascii="Consolas" w:hAnsi="Consolas"/>
                <w:sz w:val="15"/>
              </w:rPr>
              <w:t xml:space="preserve">    rate_b = np.asarray(B_E.ratehat/Hz)</w:t>
            </w:r>
          </w:p>
          <w:p>
            <w:r>
              <w:rPr>
                <w:rFonts w:ascii="Consolas" w:hAnsi="Consolas"/>
                <w:sz w:val="15"/>
              </w:rPr>
              <w:t xml:space="preserve">    rate_a = np.asarray(A_E.ratehat/Hz)</w:t>
            </w:r>
          </w:p>
          <w:p>
            <w:r>
              <w:rPr>
                <w:rFonts w:ascii="Consolas" w:hAnsi="Consolas"/>
                <w:sz w:val="15"/>
              </w:rPr>
              <w:t xml:space="preserve">    fattore_b = np.clip((target_rate/Hz) / (rate_b + 0.5), fattore_min, fattore_max)</w:t>
            </w:r>
          </w:p>
          <w:p>
            <w:r>
              <w:rPr>
                <w:rFonts w:ascii="Consolas" w:hAnsi="Consolas"/>
                <w:sz w:val="15"/>
              </w:rPr>
              <w:t xml:space="preserve">    fattore_a = np.clip((target_rate/Hz) / (rate_a + 0.5), fattore_min, fattore_max)</w:t>
            </w:r>
          </w:p>
          <w:p>
            <w:r>
              <w:rPr>
                <w:rFonts w:ascii="Consolas" w:hAnsi="Consolas"/>
                <w:sz w:val="15"/>
              </w:rPr>
              <w:t xml:space="preserve">    # interruttore di emergenza: azzeramento immediato (non graduale) delle</w:t>
            </w:r>
          </w:p>
          <w:p>
            <w:r>
              <w:rPr>
                <w:rFonts w:ascii="Consolas" w:hAnsi="Consolas"/>
                <w:sz w:val="15"/>
              </w:rPr>
              <w:t xml:space="preserve">    # sinapsi in ingresso ai neuroni che superano la soglia critica</w:t>
            </w:r>
          </w:p>
          <w:p>
            <w:r>
              <w:rPr>
                <w:rFonts w:ascii="Consolas" w:hAnsi="Consolas"/>
                <w:sz w:val="15"/>
              </w:rPr>
              <w:t xml:space="preserve">    emergenza_b = rate_b &gt; (soglia_emergenza/Hz)</w:t>
            </w:r>
          </w:p>
          <w:p>
            <w:r>
              <w:rPr>
                <w:rFonts w:ascii="Consolas" w:hAnsi="Consolas"/>
                <w:sz w:val="15"/>
              </w:rPr>
              <w:t xml:space="preserve">    emergenza_a = rate_a &gt; (soglia_emergenza/Hz)</w:t>
            </w:r>
          </w:p>
          <w:p>
            <w:r>
              <w:rPr>
                <w:rFonts w:ascii="Consolas" w:hAnsi="Consolas"/>
                <w:sz w:val="15"/>
              </w:rPr>
              <w:t xml:space="preserve">    if emergenza_b.any():</w:t>
            </w:r>
          </w:p>
          <w:p>
            <w:r>
              <w:rPr>
                <w:rFonts w:ascii="Consolas" w:hAnsi="Consolas"/>
                <w:sz w:val="15"/>
              </w:rPr>
              <w:t xml:space="preserve">        fattore_b[emergenza_b] = 0.0</w:t>
            </w:r>
          </w:p>
          <w:p>
            <w:r>
              <w:rPr>
                <w:rFonts w:ascii="Consolas" w:hAnsi="Consolas"/>
                <w:sz w:val="15"/>
              </w:rPr>
              <w:t xml:space="preserve">        B_E.adapt[emergenza_b] = np.maximum(np.asarray(B_E.adapt[emergenza_b]/(mV/ms)), 20.0) * (mV/ms)</w:t>
            </w:r>
          </w:p>
          <w:p>
            <w:r>
              <w:rPr>
                <w:rFonts w:ascii="Consolas" w:hAnsi="Consolas"/>
                <w:sz w:val="15"/>
              </w:rPr>
              <w:t xml:space="preserve">        print(f"    [emergenza a t={defaultclock.t/ms:.0f}ms: {emergenza_b.sum()} neuroni di B azzerati+soppressi, ratehat max={rate_b.max():.1f}Hz]")</w:t>
            </w:r>
          </w:p>
          <w:p>
            <w:r>
              <w:rPr>
                <w:rFonts w:ascii="Consolas" w:hAnsi="Consolas"/>
                <w:sz w:val="15"/>
              </w:rPr>
              <w:t xml:space="preserve">    if emergenza_a.any():</w:t>
            </w:r>
          </w:p>
          <w:p>
            <w:r>
              <w:rPr>
                <w:rFonts w:ascii="Consolas" w:hAnsi="Consolas"/>
                <w:sz w:val="15"/>
              </w:rPr>
              <w:t xml:space="preserve">        fattore_a[emergenza_a] = 0.0</w:t>
            </w:r>
          </w:p>
          <w:p>
            <w:r>
              <w:rPr>
                <w:rFonts w:ascii="Consolas" w:hAnsi="Consolas"/>
                <w:sz w:val="15"/>
              </w:rPr>
              <w:t xml:space="preserve">        A_E.adapt[emergenza_a] = np.maximum(np.asarray(A_E.adapt[emergenza_a]/(mV/ms)), 20.0) * (mV/ms)</w:t>
            </w:r>
          </w:p>
          <w:p>
            <w:r>
              <w:rPr>
                <w:rFonts w:ascii="Consolas" w:hAnsi="Consolas"/>
                <w:sz w:val="15"/>
              </w:rPr>
              <w:t xml:space="preserve">        print(f"    [emergenza a t={defaultclock.t/ms:.0f}ms: {emergenza_a.sum()} neuroni di A azzerati+soppressi, ratehat max={rate_a.max():.1f}Hz]")</w:t>
            </w:r>
          </w:p>
          <w:p>
            <w:r>
              <w:rPr>
                <w:rFonts w:ascii="Consolas" w:hAnsi="Consolas"/>
                <w:sz w:val="15"/>
              </w:rPr>
              <w:t xml:space="preserve">    j_ab = np.asarray(syn_ab.j[:])</w:t>
            </w:r>
          </w:p>
          <w:p>
            <w:r>
              <w:rPr>
                <w:rFonts w:ascii="Consolas" w:hAnsi="Consolas"/>
                <w:sz w:val="15"/>
              </w:rPr>
              <w:t xml:space="preserve">    j_ba = np.asarray(syn_ba.j[:])</w:t>
            </w:r>
          </w:p>
          <w:p>
            <w:r>
              <w:rPr>
                <w:rFonts w:ascii="Consolas" w:hAnsi="Consolas"/>
                <w:sz w:val="15"/>
              </w:rPr>
              <w:t xml:space="preserve">    syn_ab.w = np.clip(np.asarray(syn_ab.w/mV) * fattore_b[j_ab], w_min/mV, w_max/mV) * mV</w:t>
            </w:r>
          </w:p>
          <w:p>
            <w:r>
              <w:rPr>
                <w:rFonts w:ascii="Consolas" w:hAnsi="Consolas"/>
                <w:sz w:val="15"/>
              </w:rPr>
              <w:t xml:space="preserve">    syn_ba.w = np.clip(np.asarray(syn_ba.w/mV) * fattore_a[j_ba], w_min/mV, w_max/mV) * mV</w:t>
            </w:r>
          </w:p>
          <w:p>
            <w:r>
              <w:rPr>
                <w:rFonts w:ascii="Consolas" w:hAnsi="Consolas"/>
                <w:sz w:val="15"/>
              </w:rPr>
            </w:r>
          </w:p>
          <w:p>
            <w:r>
              <w:rPr>
                <w:rFonts w:ascii="Consolas" w:hAnsi="Consolas"/>
                <w:sz w:val="15"/>
              </w:rPr>
            </w:r>
          </w:p>
          <w:p>
            <w:r>
              <w:rPr>
                <w:rFonts w:ascii="Consolas" w:hAnsi="Consolas"/>
                <w:sz w:val="15"/>
              </w:rPr>
              <w:t>spikes = SpikeMonitor(neurons)</w:t>
            </w:r>
          </w:p>
          <w:p>
            <w:r>
              <w:rPr>
                <w:rFonts w:ascii="Consolas" w:hAnsi="Consolas"/>
                <w:sz w:val="15"/>
              </w:rPr>
              <w:t>rate_mon = StateMonitor(neurons, 'ratehat', record=[0, N_ring], dt=50*ms)</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t>print(f"Neuroni stimolati (vicino a x={MESSAGGIO}): {len(gruppo_stim)}")</w:t>
            </w:r>
          </w:p>
          <w:p>
            <w:r>
              <w:rPr>
                <w:rFonts w:ascii="Consolas" w:hAnsi="Consolas"/>
                <w:sz w:val="15"/>
              </w:rPr>
            </w:r>
          </w:p>
          <w:p>
            <w:r>
              <w:rPr>
                <w:rFonts w:ascii="Consolas" w:hAnsi="Consolas"/>
                <w:sz w:val="15"/>
              </w:rPr>
              <w:t>N_CICLI = 60</w:t>
            </w:r>
          </w:p>
          <w:p>
            <w:r>
              <w:rPr>
                <w:rFonts w:ascii="Consolas" w:hAnsi="Consolas"/>
                <w:sz w:val="15"/>
              </w:rPr>
              <w:t>T_STIM = 60*ms</w:t>
            </w:r>
          </w:p>
          <w:p>
            <w:r>
              <w:rPr>
                <w:rFonts w:ascii="Consolas" w:hAnsi="Consolas"/>
                <w:sz w:val="15"/>
              </w:rPr>
              <w:t>T_PAUSA = 940*ms</w:t>
            </w:r>
          </w:p>
          <w:p>
            <w:r>
              <w:rPr>
                <w:rFonts w:ascii="Consolas" w:hAnsi="Consolas"/>
                <w:sz w:val="15"/>
              </w:rPr>
            </w:r>
          </w:p>
          <w:p>
            <w:r>
              <w:rPr>
                <w:rFonts w:ascii="Consolas" w:hAnsi="Consolas"/>
                <w:sz w:val="15"/>
              </w:rPr>
              <w:t>print(f"\nTraining: {N_CICLI} turni alternati A/B/A/B/..., interruttore di "</w:t>
            </w:r>
          </w:p>
          <w:p>
            <w:r>
              <w:rPr>
                <w:rFonts w:ascii="Consolas" w:hAnsi="Consolas"/>
                <w:sz w:val="15"/>
              </w:rPr>
              <w:t xml:space="preserve">      f"trasmissione + normalizzazione omeostatica (target {target_rate}) "</w:t>
            </w:r>
          </w:p>
          <w:p>
            <w:r>
              <w:rPr>
                <w:rFonts w:ascii="Consolas" w:hAnsi="Consolas"/>
                <w:sz w:val="15"/>
              </w:rPr>
              <w:t xml:space="preserve">      f"({(T_STIM+T_PAUSA)*N_CICLI/ms:.0f}ms totali)")</w:t>
            </w:r>
          </w:p>
          <w:p>
            <w:r>
              <w:rPr>
                <w:rFonts w:ascii="Consolas" w:hAnsi="Consolas"/>
                <w:sz w:val="15"/>
              </w:rPr>
            </w:r>
          </w:p>
          <w:p>
            <w:r>
              <w:rPr>
                <w:rFonts w:ascii="Consolas" w:hAnsi="Consolas"/>
                <w:sz w:val="15"/>
              </w:rPr>
              <w:t>turni = []</w:t>
            </w:r>
          </w:p>
          <w:p>
            <w:r>
              <w:rPr>
                <w:rFonts w:ascii="Consolas" w:hAnsi="Consolas"/>
                <w:sz w:val="15"/>
              </w:rPr>
              <w:t>t_corrente = 0*ms</w:t>
            </w:r>
          </w:p>
          <w:p>
            <w:r>
              <w:rPr>
                <w:rFonts w:ascii="Consolas" w:hAnsi="Consolas"/>
                <w:sz w:val="15"/>
              </w:rPr>
              <w:t>for ciclo in range(N_CICLI):</w:t>
            </w:r>
          </w:p>
          <w:p>
            <w:r>
              <w:rPr>
                <w:rFonts w:ascii="Consolas" w:hAnsi="Consolas"/>
                <w:sz w:val="15"/>
              </w:rPr>
              <w:t xml:space="preserve">    turno = 'A' if ciclo % 2 == 0 else 'B'</w:t>
            </w:r>
          </w:p>
          <w:p>
            <w:r>
              <w:rPr>
                <w:rFonts w:ascii="Consolas" w:hAnsi="Consolas"/>
                <w:sz w:val="15"/>
              </w:rPr>
              <w:t xml:space="preserve">    turni.append((turno, t_corrente/ms))</w:t>
            </w:r>
          </w:p>
          <w:p>
            <w:r>
              <w:rPr>
                <w:rFonts w:ascii="Consolas" w:hAnsi="Consolas"/>
                <w:sz w:val="15"/>
              </w:rPr>
              <w:t xml:space="preserve">    if turno == 'A':</w:t>
            </w:r>
          </w:p>
          <w:p>
            <w:r>
              <w:rPr>
                <w:rFonts w:ascii="Consolas" w:hAnsi="Consolas"/>
                <w:sz w:val="15"/>
              </w:rPr>
              <w:t xml:space="preserve">        syn_ab.gate = 1</w:t>
            </w:r>
          </w:p>
          <w:p>
            <w:r>
              <w:rPr>
                <w:rFonts w:ascii="Consolas" w:hAnsi="Consolas"/>
                <w:sz w:val="15"/>
              </w:rPr>
              <w:t xml:space="preserve">        syn_ba.gate = 0</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else:</w:t>
            </w:r>
          </w:p>
          <w:p>
            <w:r>
              <w:rPr>
                <w:rFonts w:ascii="Consolas" w:hAnsi="Consolas"/>
                <w:sz w:val="15"/>
              </w:rPr>
              <w:t xml:space="preserve">        syn_ab.gate = 0</w:t>
            </w:r>
          </w:p>
          <w:p>
            <w:r>
              <w:rPr>
                <w:rFonts w:ascii="Consolas" w:hAnsi="Consolas"/>
                <w:sz w:val="15"/>
              </w:rPr>
              <w:t xml:space="preserve">        syn_ba.gate = 1</w:t>
            </w:r>
          </w:p>
          <w:p>
            <w:r>
              <w:rPr>
                <w:rFonts w:ascii="Consolas" w:hAnsi="Consolas"/>
                <w:sz w:val="15"/>
              </w:rPr>
              <w:t xml:space="preserve">        B_E.I[gruppo_stim] = 15*mV/ms</w:t>
            </w:r>
          </w:p>
          <w:p>
            <w:r>
              <w:rPr>
                <w:rFonts w:ascii="Consolas" w:hAnsi="Consolas"/>
                <w:sz w:val="15"/>
              </w:rPr>
              <w:t xml:space="preserve">        run(T_STIM)</w:t>
            </w:r>
          </w:p>
          <w:p>
            <w:r>
              <w:rPr>
                <w:rFonts w:ascii="Consolas" w:hAnsi="Consolas"/>
                <w:sz w:val="15"/>
              </w:rPr>
              <w:t xml:space="preserve">        B_E.I[:]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ciclo % 10 == 0 or ciclo == N_CICLI-1:</w:t>
            </w:r>
          </w:p>
          <w:p>
            <w:r>
              <w:rPr>
                <w:rFonts w:ascii="Consolas" w:hAnsi="Consolas"/>
                <w:sz w:val="15"/>
              </w:rPr>
              <w:t xml:space="preserve">        n_a_finora = int((spikes.i &lt; N_E).sum())</w:t>
            </w:r>
          </w:p>
          <w:p>
            <w:r>
              <w:rPr>
                <w:rFonts w:ascii="Consolas" w:hAnsi="Consolas"/>
                <w:sz w:val="15"/>
              </w:rPr>
              <w:t xml:space="preserve">        n_b_finora = int(((spikes.i &gt;= N_ring) &amp; (spikes.i &lt; N_ring+N_E)).sum())</w:t>
            </w:r>
          </w:p>
          <w:p>
            <w:r>
              <w:rPr>
                <w:rFonts w:ascii="Consolas" w:hAnsi="Consolas"/>
                <w:sz w:val="15"/>
              </w:rPr>
              <w:t xml:space="preserve">        print(f"  ciclo {ciclo:3d}/{N_CICLI} (turno {turno}): "</w:t>
            </w:r>
          </w:p>
          <w:p>
            <w:r>
              <w:rPr>
                <w:rFonts w:ascii="Consolas" w:hAnsi="Consolas"/>
                <w:sz w:val="15"/>
              </w:rPr>
              <w:t xml:space="preserve">              f"A-&gt;B peso medio={np.mean(syn_ab.w)/mV:.3f}mV max={np.max(syn_ab.w)/mV:.3f}mV  |  "</w:t>
            </w:r>
          </w:p>
          <w:p>
            <w:r>
              <w:rPr>
                <w:rFonts w:ascii="Consolas" w:hAnsi="Consolas"/>
                <w:sz w:val="15"/>
              </w:rPr>
              <w:t xml:space="preserve">              f"B-&gt;A peso medio={np.mean(syn_ba.w)/mV:.3f}mV max={np.max(syn_ba.w)/mV:.3f}mV  |  "</w:t>
            </w:r>
          </w:p>
          <w:p>
            <w:r>
              <w:rPr>
                <w:rFonts w:ascii="Consolas" w:hAnsi="Consolas"/>
                <w:sz w:val="15"/>
              </w:rPr>
              <w:t xml:space="preserve">              f"spike finora A={n_a_finora} B={n_b_finora}")</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subplots(3, 1, figsize=(11, 9))</w:t>
            </w:r>
          </w:p>
          <w:p>
            <w:r>
              <w:rPr>
                <w:rFonts w:ascii="Consolas" w:hAnsi="Consolas"/>
                <w:sz w:val="15"/>
              </w:rPr>
            </w:r>
          </w:p>
          <w:p>
            <w:r>
              <w:rPr>
                <w:rFonts w:ascii="Consolas" w:hAnsi="Consolas"/>
                <w:sz w:val="15"/>
              </w:rPr>
              <w:t>subplot(3,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{N_CICLI} turni, interruttore + omeostasi (x={MESSAGGIO})')</w:t>
            </w:r>
          </w:p>
          <w:p>
            <w:r>
              <w:rPr>
                <w:rFonts w:ascii="Consolas" w:hAnsi="Consolas"/>
                <w:sz w:val="15"/>
              </w:rPr>
              <w:t>legend(loc='upper right', fontsize=8, markerscale=6)</w:t>
            </w:r>
          </w:p>
          <w:p>
            <w:r>
              <w:rPr>
                <w:rFonts w:ascii="Consolas" w:hAnsi="Consolas"/>
                <w:sz w:val="15"/>
              </w:rPr>
            </w:r>
          </w:p>
          <w:p>
            <w:r>
              <w:rPr>
                <w:rFonts w:ascii="Consolas" w:hAnsi="Consolas"/>
                <w:sz w:val="15"/>
              </w:rPr>
              <w:t>subplot(3, 1, 2)</w:t>
            </w:r>
          </w:p>
          <w:p>
            <w:r>
              <w:rPr>
                <w:rFonts w:ascii="Consolas" w:hAnsi="Consolas"/>
                <w:sz w:val="15"/>
              </w:rPr>
              <w:t>t_fine = 8 * (T_STIM+T_PAUSA)/ms</w:t>
            </w:r>
          </w:p>
          <w:p>
            <w:r>
              <w:rPr>
                <w:rFonts w:ascii="Consolas" w:hAnsi="Consolas"/>
                <w:sz w:val="15"/>
              </w:rPr>
              <w:t>mask_a_fine = mask_a &amp; (spikes.t/ms &lt; t_fine)</w:t>
            </w:r>
          </w:p>
          <w:p>
            <w:r>
              <w:rPr>
                <w:rFonts w:ascii="Consolas" w:hAnsi="Consolas"/>
                <w:sz w:val="15"/>
              </w:rPr>
              <w:t>mask_b_fine = mask_b &amp; (spikes.t/ms &lt; t_fine)</w:t>
            </w:r>
          </w:p>
          <w:p>
            <w:r>
              <w:rPr>
                <w:rFonts w:ascii="Consolas" w:hAnsi="Consolas"/>
                <w:sz w:val="15"/>
              </w:rPr>
              <w:t>plot(spikes.t[mask_a_fine]/ms, spikes.i[mask_a_fine], '.', color='C0', markersize=3, label='A (E)')</w:t>
            </w:r>
          </w:p>
          <w:p>
            <w:r>
              <w:rPr>
                <w:rFonts w:ascii="Consolas" w:hAnsi="Consolas"/>
                <w:sz w:val="15"/>
              </w:rPr>
              <w:t>plot(spikes.t[mask_b_fine]/ms, spikes.i[mask_b_fine]-N_ring,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primi turni (inizio training)')</w:t>
            </w:r>
          </w:p>
          <w:p>
            <w:r>
              <w:rPr>
                <w:rFonts w:ascii="Consolas" w:hAnsi="Consolas"/>
                <w:sz w:val="15"/>
              </w:rPr>
              <w:t>legend(loc='upper right', fontsize=8, markerscale=4)</w:t>
            </w:r>
          </w:p>
          <w:p>
            <w:r>
              <w:rPr>
                <w:rFonts w:ascii="Consolas" w:hAnsi="Consolas"/>
                <w:sz w:val="15"/>
              </w:rPr>
            </w:r>
          </w:p>
          <w:p>
            <w:r>
              <w:rPr>
                <w:rFonts w:ascii="Consolas" w:hAnsi="Consolas"/>
                <w:sz w:val="15"/>
              </w:rPr>
              <w:t>subplot(3, 1, 3)</w:t>
            </w:r>
          </w:p>
          <w:p>
            <w:r>
              <w:rPr>
                <w:rFonts w:ascii="Consolas" w:hAnsi="Consolas"/>
                <w:sz w:val="15"/>
              </w:rPr>
              <w:t>t_tardi = (N_CICLI-8)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ultimi turni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savefig('dialogo_spiking_bidirezionale_omeostasi_v4.png', dpi=150)</w:t>
            </w:r>
          </w:p>
          <w:p>
            <w:r>
              <w:rPr>
                <w:rFonts w:ascii="Consolas" w:hAnsi="Consolas"/>
                <w:sz w:val="15"/>
              </w:rPr>
              <w:t>print("\nGrafico salvato in dialogo_spiking_bidirezionale_omeostasi_v4.png")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valuta_canale(lettera_turno, mask_dest, n_turni_eval, escludi_diretto):</w:t>
            </w:r>
          </w:p>
          <w:p>
            <w:r>
              <w:rPr>
                <w:rFonts w:ascii="Consolas" w:hAnsi="Consolas"/>
                <w:sz w:val="15"/>
              </w:rPr>
              <w:t xml:space="preserve">    subset = [t0 for (l, t0) in turni if l == lettera_turno]</w:t>
            </w:r>
          </w:p>
          <w:p>
            <w:r>
              <w:rPr>
                <w:rFonts w:ascii="Consolas" w:hAnsi="Consolas"/>
                <w:sz w:val="15"/>
              </w:rPr>
              <w:t xml:space="preserve">    primi = subset[:n_turni_eval]</w:t>
            </w:r>
          </w:p>
          <w:p>
            <w:r>
              <w:rPr>
                <w:rFonts w:ascii="Consolas" w:hAnsi="Consolas"/>
                <w:sz w:val="15"/>
              </w:rPr>
              <w:t xml:space="preserve">    ultimi = subset[-n_turni_eval:]</w:t>
            </w:r>
          </w:p>
          <w:p>
            <w:r>
              <w:rPr>
                <w:rFonts w:ascii="Consolas" w:hAnsi="Consolas"/>
                <w:sz w:val="15"/>
              </w:rPr>
            </w:r>
          </w:p>
          <w:p>
            <w:r>
              <w:rPr>
                <w:rFonts w:ascii="Consolas" w:hAnsi="Consolas"/>
                <w:sz w:val="15"/>
              </w:rPr>
              <w:t xml:space="preserve">    def conta(lista_inizio):</w:t>
            </w:r>
          </w:p>
          <w:p>
            <w:r>
              <w:rPr>
                <w:rFonts w:ascii="Consolas" w:hAnsi="Consolas"/>
                <w:sz w:val="15"/>
              </w:rPr>
              <w:t xml:space="preserve">        n_tot = 0</w:t>
            </w:r>
          </w:p>
          <w:p>
            <w:r>
              <w:rPr>
                <w:rFonts w:ascii="Consolas" w:hAnsi="Consolas"/>
                <w:sz w:val="15"/>
              </w:rPr>
              <w:t xml:space="preserve">        posizioni = []</w:t>
            </w:r>
          </w:p>
          <w:p>
            <w:r>
              <w:rPr>
                <w:rFonts w:ascii="Consolas" w:hAnsi="Consolas"/>
                <w:sz w:val="15"/>
              </w:rPr>
              <w:t xml:space="preserve">        for t0 in lista_inizio:</w:t>
            </w:r>
          </w:p>
          <w:p>
            <w:r>
              <w:rPr>
                <w:rFonts w:ascii="Consolas" w:hAnsi="Consolas"/>
                <w:sz w:val="15"/>
              </w:rPr>
              <w:t xml:space="preserve">            fin = t0 + ciclo_ms</w:t>
            </w:r>
          </w:p>
          <w:p>
            <w:r>
              <w:rPr>
                <w:rFonts w:ascii="Consolas" w:hAnsi="Consolas"/>
                <w:sz w:val="15"/>
              </w:rPr>
              <w:t xml:space="preserve">            m = mask_dest &amp; (spikes.t/ms &gt;= t0) &amp; (spikes.t/ms &lt; fin)</w:t>
            </w:r>
          </w:p>
          <w:p>
            <w:r>
              <w:rPr>
                <w:rFonts w:ascii="Consolas" w:hAnsi="Consolas"/>
                <w:sz w:val="15"/>
              </w:rPr>
              <w:t xml:space="preserve">            if escludi_diretto:</w:t>
            </w:r>
          </w:p>
          <w:p>
            <w:r>
              <w:rPr>
                <w:rFonts w:ascii="Consolas" w:hAnsi="Consolas"/>
                <w:sz w:val="15"/>
              </w:rPr>
              <w:t xml:space="preserve">                m = m &amp; (spikes.t/ms &gt;= t0 + 20)</w:t>
            </w:r>
          </w:p>
          <w:p>
            <w:r>
              <w:rPr>
                <w:rFonts w:ascii="Consolas" w:hAnsi="Consolas"/>
                <w:sz w:val="15"/>
              </w:rPr>
              <w:t xml:space="preserve">            idx = spikes.i[m]</w:t>
            </w:r>
          </w:p>
          <w:p>
            <w:r>
              <w:rPr>
                <w:rFonts w:ascii="Consolas" w:hAnsi="Consolas"/>
                <w:sz w:val="15"/>
              </w:rPr>
              <w:t xml:space="preserve">            if lettera_turno == 'A':</w:t>
            </w:r>
          </w:p>
          <w:p>
            <w:r>
              <w:rPr>
                <w:rFonts w:ascii="Consolas" w:hAnsi="Consolas"/>
                <w:sz w:val="15"/>
              </w:rPr>
              <w:t xml:space="preserve">                idx = idx - N_ring</w:t>
            </w:r>
          </w:p>
          <w:p>
            <w:r>
              <w:rPr>
                <w:rFonts w:ascii="Consolas" w:hAnsi="Consolas"/>
                <w:sz w:val="15"/>
              </w:rPr>
              <w:t xml:space="preserve">            n_tot += m.sum()</w:t>
            </w:r>
          </w:p>
          <w:p>
            <w:r>
              <w:rPr>
                <w:rFonts w:ascii="Consolas" w:hAnsi="Consolas"/>
                <w:sz w:val="15"/>
              </w:rPr>
              <w:t xml:space="preserve">            posizioni.extend(list(xi[idx % N_E]))</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turni 'A' -- B risponde?")</w:t>
            </w:r>
          </w:p>
          <w:p>
            <w:r>
              <w:rPr>
                <w:rFonts w:ascii="Consolas" w:hAnsi="Consolas"/>
                <w:sz w:val="15"/>
              </w:rPr>
              <w:t>print("="*70)</w:t>
            </w:r>
          </w:p>
          <w:p>
            <w:r>
              <w:rPr>
                <w:rFonts w:ascii="Consolas" w:hAnsi="Consolas"/>
                <w:sz w:val="15"/>
              </w:rPr>
              <w:t>(n_i, c_i), (n_f, c_f) = valuta_canale('A', mask_b, 5, escludi_diretto=False)</w:t>
            </w:r>
          </w:p>
          <w:p>
            <w:r>
              <w:rPr>
                <w:rFonts w:ascii="Consolas" w:hAnsi="Consolas"/>
                <w:sz w:val="15"/>
              </w:rPr>
              <w:t>print(f"  Primi 5 turni A: {n_i} spike di B, centro={('N/A' if c_i is None else f'{c_i:.3f}')}")</w:t>
            </w:r>
          </w:p>
          <w:p>
            <w:r>
              <w:rPr>
                <w:rFonts w:ascii="Consolas" w:hAnsi="Consolas"/>
                <w:sz w:val="15"/>
              </w:rPr>
              <w:t>print(f"  Ultimi 5 turni A: {n_f} spike di B, centro={('N/A' if c_f is None else f'{c_f:.3f}')}")</w:t>
            </w:r>
          </w:p>
          <w:p>
            <w:r>
              <w:rPr>
                <w:rFonts w:ascii="Consolas" w:hAnsi="Consolas"/>
                <w:sz w:val="15"/>
              </w:rPr>
            </w:r>
          </w:p>
          <w:p>
            <w:r>
              <w:rPr>
                <w:rFonts w:ascii="Consolas" w:hAnsi="Consolas"/>
                <w:sz w:val="15"/>
              </w:rPr>
              <w:t>print("\n" + "="*70)</w:t>
            </w:r>
          </w:p>
          <w:p>
            <w:r>
              <w:rPr>
                <w:rFonts w:ascii="Consolas" w:hAnsi="Consolas"/>
                <w:sz w:val="15"/>
              </w:rPr>
              <w:t>print("VALUTAZIONE: turni 'B' -- A risponde?")</w:t>
            </w:r>
          </w:p>
          <w:p>
            <w:r>
              <w:rPr>
                <w:rFonts w:ascii="Consolas" w:hAnsi="Consolas"/>
                <w:sz w:val="15"/>
              </w:rPr>
              <w:t>print("="*70)</w:t>
            </w:r>
          </w:p>
          <w:p>
            <w:r>
              <w:rPr>
                <w:rFonts w:ascii="Consolas" w:hAnsi="Consolas"/>
                <w:sz w:val="15"/>
              </w:rPr>
              <w:t>(n_i, c_i), (n_f, c_f) = valuta_canale('B', mask_a, 5, escludi_diretto=True)</w:t>
            </w:r>
          </w:p>
          <w:p>
            <w:r>
              <w:rPr>
                <w:rFonts w:ascii="Consolas" w:hAnsi="Consolas"/>
                <w:sz w:val="15"/>
              </w:rPr>
              <w:t>print(f"  Primi 5 turni B: {n_i} spike di A (&gt;20ms dall'inizio turno), centro={('N/A' if c_i is None else f'{c_i:.3f}')}")</w:t>
            </w:r>
          </w:p>
          <w:p>
            <w:r>
              <w:rPr>
                <w:rFonts w:ascii="Consolas" w:hAnsi="Consolas"/>
                <w:sz w:val="15"/>
              </w:rPr>
              <w:t>print(f"  Ultimi 5 turni B: {n_f} spike di A (&gt;20ms dall'inizio turno), centro={('N/A' if c_f is None else f'{c_f:.3f}')}")</w:t>
            </w:r>
          </w:p>
          <w:p>
            <w:r>
              <w:rPr>
                <w:rFonts w:ascii="Consolas" w:hAnsi="Consolas"/>
                <w:sz w:val="15"/>
              </w:rPr>
            </w:r>
          </w:p>
          <w:p>
            <w:r>
              <w:rPr>
                <w:rFonts w:ascii="Consolas" w:hAnsi="Consolas"/>
                <w:sz w:val="15"/>
              </w:rPr>
              <w:t>n_a_tot = int(mask_a.sum())</w:t>
            </w:r>
          </w:p>
          <w:p>
            <w:r>
              <w:rPr>
                <w:rFonts w:ascii="Consolas" w:hAnsi="Consolas"/>
                <w:sz w:val="15"/>
              </w:rPr>
              <w:t>n_b_tot = int(mask_b.sum())</w:t>
            </w:r>
          </w:p>
          <w:p>
            <w:r>
              <w:rPr>
                <w:rFonts w:ascii="Consolas" w:hAnsi="Consolas"/>
                <w:sz w:val="15"/>
              </w:rPr>
              <w:t>print(f"\nSpike totali sull'intera simulazione: A={n_a_tot}, B={n_b_tot} "</w:t>
            </w:r>
          </w:p>
          <w:p>
            <w:r>
              <w:rPr>
                <w:rFonts w:ascii="Consolas" w:hAnsi="Consolas"/>
                <w:sz w:val="15"/>
              </w:rPr>
              <w:t xml:space="preserve">      f"(atteso: centinaia/migliaia se stabile; milioni se esplosione)")</w:t>
            </w:r>
          </w:p>
          <w:p>
            <w:r>
              <w:rPr>
                <w:rFonts w:ascii="Consolas" w:hAnsi="Consolas"/>
                <w:sz w:val="15"/>
              </w:rPr>
              <w:t>if n_a_tot &gt; 200000 or n_b_tot &gt; 200000:</w:t>
            </w:r>
          </w:p>
          <w:p>
            <w:r>
              <w:rPr>
                <w:rFonts w:ascii="Consolas" w:hAnsi="Consolas"/>
                <w:sz w:val="15"/>
              </w:rPr>
              <w:t xml:space="preserve">    print("  &gt;&gt;&gt; ESPLOSIONE: anche con la normalizzazione omeostatica il "</w:t>
            </w:r>
          </w:p>
          <w:p>
            <w:r>
              <w:rPr>
                <w:rFonts w:ascii="Consolas" w:hAnsi="Consolas"/>
                <w:sz w:val="15"/>
              </w:rPr>
              <w:t xml:space="preserve">          "sistema e' instabile. &lt;&lt;&lt;")</w:t>
            </w:r>
          </w:p>
          <w:p>
            <w:r>
              <w:rPr>
                <w:rFonts w:ascii="Consolas" w:hAnsi="Consolas"/>
                <w:sz w:val="15"/>
              </w:rPr>
              <w:t>else:</w:t>
            </w:r>
          </w:p>
          <w:p>
            <w:r>
              <w:rPr>
                <w:rFonts w:ascii="Consolas" w:hAnsi="Consolas"/>
                <w:sz w:val="15"/>
              </w:rPr>
              <w:t xml:space="preserve">    print("  &gt;&gt;&gt; Stabile con la normalizzazione omeostatica attiva. &lt;&lt;&lt;")</w:t>
            </w:r>
          </w:p>
          <w:p>
            <w:r>
              <w:rPr>
                <w:rFonts w:ascii="Consolas" w:hAnsi="Consolas"/>
                <w:sz w:val="15"/>
              </w:rPr>
            </w:r>
          </w:p>
          <w:p>
            <w:r>
              <w:rPr>
                <w:rFonts w:ascii="Consolas" w:hAnsi="Consolas"/>
                <w:sz w:val="15"/>
              </w:rPr>
              <w:t>stabile = n_a_tot &lt; 200000 and n_b_tot &lt; 200000</w:t>
            </w:r>
          </w:p>
          <w:p>
            <w:r>
              <w:rPr>
                <w:rFonts w:ascii="Consolas" w:hAnsi="Consolas"/>
                <w:sz w:val="15"/>
              </w:rPr>
              <w:t>(n_ab_primi, _), (n_ab_ultimi, _) = valuta_canale('B', mask_a, 5, escludi_diretto=True)</w:t>
            </w:r>
          </w:p>
          <w:p>
            <w:r>
              <w:rPr>
                <w:rFonts w:ascii="Consolas" w:hAnsi="Consolas"/>
                <w:sz w:val="15"/>
              </w:rPr>
              <w:t>(n_ba_primi, _), (n_ba_ultimi, _) = valuta_canale('A', mask_b, 5, escludi_diretto=False)</w:t>
            </w:r>
          </w:p>
          <w:p>
            <w:r>
              <w:rPr>
                <w:rFonts w:ascii="Consolas" w:hAnsi="Consolas"/>
                <w:sz w:val="15"/>
              </w:rPr>
              <w:t>print(f"MC_RIGA seed={SEED} stabile={int(stabile)} n_a_tot={n_a_tot} n_b_tot={n_b_tot} "</w:t>
            </w:r>
          </w:p>
          <w:p>
            <w:r>
              <w:rPr>
                <w:rFonts w:ascii="Consolas" w:hAnsi="Consolas"/>
                <w:sz w:val="15"/>
              </w:rPr>
              <w:t xml:space="preserve">      f"a_da_b_primi={n_ab_primi} a_da_b_ultimi={n_ab_ultimi} "</w:t>
            </w:r>
          </w:p>
          <w:p>
            <w:r>
              <w:rPr>
                <w:rFonts w:ascii="Consolas" w:hAnsi="Consolas"/>
                <w:sz w:val="15"/>
              </w:rPr>
              <w:t xml:space="preserve">      f"b_da_a_primi={n_ba_primi} b_da_a_ultimi={n_ba_ultimi}")</w:t>
            </w:r>
          </w:p>
          <w:p>
            <w:r>
              <w:rPr>
                <w:rFonts w:ascii="Consolas" w:hAnsi="Consolas"/>
                <w:sz w:val="15"/>
              </w:rPr>
            </w:r>
          </w:p>
        </w:tc>
      </w:tr>
    </w:tbl>
    <w:p>
      <w:pPr/>
    </w:p>
    <w:p>
      <w:pPr/>
    </w:p>
    <w:p>
      <w:pPr>
        <w:pStyle w:val="Heading2"/>
      </w:pPr>
      <w:r>
        <w:t>5.18 Piu' messaggi bidirezionali: il completamento del dialogo spiking</w:t>
      </w:r>
    </w:p>
    <w:p>
      <w:pPr/>
      <w:r>
        <w:t>Tredicesimo e ultimo passo del filone: estendere l'architettura completa risolta in 5.17 (interruttore di trasmissione + normalizzazione omeostatica graduale + soppressione diretta di emergenza) a piu' messaggi, lo stesso passo finale gia' compiuto dal modello a rate (da 5.5.3, bidirezionale a un messaggio, a 5.5.13, bidirezionale multi-messaggio). Stesse due posizioni di dialogo_spiking_multi.py (sezione 5.10): x=0.15 e x=0.65. Schema a turni esteso a 4 combinazioni cicliche (messaggio, direzione): (m0,A), (m0,B), (m1,A), (m1,B), ripetuto 20 volte (80 turni totali, 80 secondi di simulazione).</w:t>
      </w:r>
    </w:p>
    <w:p>
      <w:pPr/>
      <w:r>
        <w:t>Sul seed di partenza: stabile (4549/4419 spike totali), entrambi i messaggi localizzati con precisione in entrambe le direzioni fin dall'inizio (errore 0.002-0.028, ben sotto la larghezza dello stimolo 0.05) e in crescita nel corso del training. Il raster mostra due bande nettamente separate e stabili (indici ~0-30 e ~50-85) per l'intera durata di 80 secondi, senza alcuna contaminazione incrociata tra i due messaggi -- lo stesso risultato "nessuna interferenza" gia' visto in 5.10 per il caso unidirezionale, qui confermato anche in versione bidirezionale.</w:t>
      </w:r>
    </w:p>
    <w:p>
      <w:pPr/>
      <w:r>
        <w:t>Verifica Monte Carlo su 8 seed indipendenti (16 osservazioni totali, 8 seed x 2 messaggi): TUTTI E OTTO stabili (100%), errore di localizzazione medio 0.014 (canale A-&gt;B) e 0.031 (canale B-&gt;A), massimo 0.087 su tutte le 16 osservazioni -- sempre ben sotto la soglia di successo (0.10) e la larghezza dello stimolo. Il canale B-&gt;A (il piu' difficile, oggetto di dodici tentativi nelle sezioni 5.8-5.17) cresce nel corso del training in 14 osservazioni su 16 (87.5%); il canale A-&gt;B cresce in 9 su 16 (56%), ma parte gia' da livelli piu' alti (131-241 spike contro 37-80 di B-&gt;A) -- compatibile con un canale che ha gia' raggiunto gran parte del suo margine di rinforzo utile fin dalle prime ripetizioni, non con un segno di instabilita' o interferenza.</w:t>
      </w:r>
    </w:p>
    <w:p>
      <w:pPr/>
      <w:r>
        <w:t>Questo chiude, con un risultato positivo e verificato, l'intero arco di sviluppo del dialogo spiking iniziato nella sezione 5.6 (primo ring attractor stabile): comunicazione appresa a un messaggio (5.7), poi a piu' messaggi (5.10-5.11), poi bidirezionale a un messaggio dopo dodici tentativi (5.8-5.17), infine bidirezionale a piu' messaggi in questa sezione -- lo stesso traguardo raggiunto dal modello a rate, ma nel dominio spiking con STDP vera basata sui tempi di spike, e con un'architettura di stabilizzazione (interruttore di trasmissione, omeostasi, soppressione di emergenza) che non ha equivalente diretto nel modello a rate -- necessaria specificamente per i vincoli dinamici propri del dominio spiking, documentati con cura in ogni tentativo, riuscito o meno, di questo intero capitolo.</w:t>
      </w:r>
    </w:p>
    <w:p>
      <w:pPr/>
      <w:r>
        <w:drawing>
          <wp:inline xmlns:a="http://schemas.openxmlformats.org/drawingml/2006/main" xmlns:pic="http://schemas.openxmlformats.org/drawingml/2006/picture">
            <wp:extent cx="5303520" cy="4339244"/>
            <wp:docPr id="45" name="Picture 45"/>
            <wp:cNvGraphicFramePr>
              <a:graphicFrameLocks noChangeAspect="1"/>
            </wp:cNvGraphicFramePr>
            <a:graphic>
              <a:graphicData uri="http://schemas.openxmlformats.org/drawingml/2006/picture">
                <pic:pic>
                  <pic:nvPicPr>
                    <pic:cNvPr id="0" name="dialogo_spiking_bidirezionale_multi.png"/>
                    <pic:cNvPicPr/>
                  </pic:nvPicPr>
                  <pic:blipFill>
                    <a:blip r:embed="rId54"/>
                    <a:stretch>
                      <a:fillRect/>
                    </a:stretch>
                  </pic:blipFill>
                  <pic:spPr>
                    <a:xfrm>
                      <a:off x="0" y="0"/>
                      <a:ext cx="5303520" cy="4339244"/>
                    </a:xfrm>
                    <a:prstGeom prst="rect"/>
                  </pic:spPr>
                </pic:pic>
              </a:graphicData>
            </a:graphic>
          </wp:inline>
        </w:drawing>
      </w:r>
    </w:p>
    <w:p>
      <w:pPr/>
      <w:r>
        <w:rPr>
          <w:b w:val="0"/>
          <w:i/>
          <w:sz w:val="18"/>
        </w:rPr>
        <w:t>Fig. 45 — Due messaggi bidirezionali in dominio spiking: nessuna interferenza, entrambe le direzioni funzionanti, stabile per 80 secondi.</w:t>
      </w:r>
    </w:p>
    <w:p>
      <w:pPr/>
      <w:r>
        <w:rPr>
          <w:b/>
          <w:i/>
          <w:sz w:val="18"/>
        </w:rPr>
        <w:t>Codice sorgente: dialogo_spiking_bidirezionale_multi.py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Tredicesimo tentativo, ultimo passo del filone bidirezionale spiking:</w:t>
            </w:r>
          </w:p>
          <w:p>
            <w:r>
              <w:rPr>
                <w:rFonts w:ascii="Consolas" w:hAnsi="Consolas"/>
                <w:sz w:val="15"/>
              </w:rPr>
              <w:t>estendere l'architettura completa che ha risolto la sezione 5.17</w:t>
            </w:r>
          </w:p>
          <w:p>
            <w:r>
              <w:rPr>
                <w:rFonts w:ascii="Consolas" w:hAnsi="Consolas"/>
                <w:sz w:val="15"/>
              </w:rPr>
              <w:t>(interruttore di trasmissione + normalizzazione omeostatica graduale +</w:t>
            </w:r>
          </w:p>
          <w:p>
            <w:r>
              <w:rPr>
                <w:rFonts w:ascii="Consolas" w:hAnsi="Consolas"/>
                <w:sz w:val="15"/>
              </w:rPr>
              <w:t>soppressione diretta di emergenza, 8/8 seed stabili con crescita</w:t>
            </w:r>
          </w:p>
          <w:p>
            <w:r>
              <w:rPr>
                <w:rFonts w:ascii="Consolas" w:hAnsi="Consolas"/>
                <w:sz w:val="15"/>
              </w:rPr>
              <w:t>bidirezionale) a PIU' MESSAGGI, esattamente come il modello a rate aveva</w:t>
            </w:r>
          </w:p>
          <w:p>
            <w:r>
              <w:rPr>
                <w:rFonts w:ascii="Consolas" w:hAnsi="Consolas"/>
                <w:sz w:val="15"/>
              </w:rPr>
              <w:t>fatto il suo passo finale (dialogo_multi_scoperta_bidirezionale.py,</w:t>
            </w:r>
          </w:p>
          <w:p>
            <w:r>
              <w:rPr>
                <w:rFonts w:ascii="Consolas" w:hAnsi="Consolas"/>
                <w:sz w:val="15"/>
              </w:rPr>
              <w:t>sezione 5.5.13) estendendo il canale bidirezionale a turni gia' risolto</w:t>
            </w:r>
          </w:p>
          <w:p>
            <w:r>
              <w:rPr>
                <w:rFonts w:ascii="Consolas" w:hAnsi="Consolas"/>
                <w:sz w:val="15"/>
              </w:rPr>
              <w:t>(5.5.3) a piu' messaggi.</w:t>
            </w:r>
          </w:p>
          <w:p>
            <w:r>
              <w:rPr>
                <w:rFonts w:ascii="Consolas" w:hAnsi="Consolas"/>
                <w:sz w:val="15"/>
              </w:rPr>
            </w:r>
          </w:p>
          <w:p>
            <w:r>
              <w:rPr>
                <w:rFonts w:ascii="Consolas" w:hAnsi="Consolas"/>
                <w:sz w:val="15"/>
              </w:rPr>
              <w:t>Stesse due posizioni usate in dialogo_spiking_multi.py (sezione 5.10,</w:t>
            </w:r>
          </w:p>
          <w:p>
            <w:r>
              <w:rPr>
                <w:rFonts w:ascii="Consolas" w:hAnsi="Consolas"/>
                <w:sz w:val="15"/>
              </w:rPr>
              <w:t>comunicazione unidirezionale multi-messaggio, gia' verificata robusta su</w:t>
            </w:r>
          </w:p>
          <w:p>
            <w:r>
              <w:rPr>
                <w:rFonts w:ascii="Consolas" w:hAnsi="Consolas"/>
                <w:sz w:val="15"/>
              </w:rPr>
              <w:t>8 seed in 5.11): x=0.15 e x=0.65. Schema a turni esteso a 4 combinazioni</w:t>
            </w:r>
          </w:p>
          <w:p>
            <w:r>
              <w:rPr>
                <w:rFonts w:ascii="Consolas" w:hAnsi="Consolas"/>
                <w:sz w:val="15"/>
              </w:rPr>
              <w:t>(messaggio, direzione) invece delle 2 originarie (solo direzione),</w:t>
            </w:r>
          </w:p>
          <w:p>
            <w:r>
              <w:rPr>
                <w:rFonts w:ascii="Consolas" w:hAnsi="Consolas"/>
                <w:sz w:val="15"/>
              </w:rPr>
              <w:t>cicliche in ordine fisso: (m0,A), (m0,B), (m1,A), (m1,B), ripetuto.</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r>
          </w:p>
          <w:p>
            <w:r>
              <w:rPr>
                <w:rFonts w:ascii="Consolas" w:hAnsi="Consolas"/>
                <w:sz w:val="15"/>
              </w:rPr>
              <w:t>start_scope()</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tau_rate_hat = 200*ms  # v2: finestra piu' corta (era 500ms) -- reagisce piu'</w:t>
            </w:r>
          </w:p>
          <w:p>
            <w:r>
              <w:rPr>
                <w:rFonts w:ascii="Consolas" w:hAnsi="Consolas"/>
                <w:sz w:val="15"/>
              </w:rPr>
              <w:t xml:space="preserve">                        # in fretta a un'accensione che sta per scappare</w:t>
            </w:r>
          </w:p>
          <w:p>
            <w:r>
              <w:rPr>
                <w:rFonts w:ascii="Consolas" w:hAnsi="Consolas"/>
                <w:sz w:val="15"/>
              </w:rPr>
            </w:r>
          </w:p>
          <w:p>
            <w:r>
              <w:rPr>
                <w:rFonts w:ascii="Consolas" w:hAnsi="Consolas"/>
                <w:sz w:val="15"/>
              </w:rPr>
              <w:t>eqs = '''</w:t>
            </w:r>
          </w:p>
          <w:p>
            <w:r>
              <w:rPr>
                <w:rFonts w:ascii="Consolas" w:hAnsi="Consolas"/>
                <w:sz w:val="15"/>
              </w:rPr>
              <w:t>dv/dt = (0.04/mV*v**2 + 5*v + 140*mV)/ms - u + I + g_nmda - adapt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dadapt/dt = -adapt/tau_adapt_pop : volt/second</w:t>
            </w:r>
          </w:p>
          <w:p>
            <w:r>
              <w:rPr>
                <w:rFonts w:ascii="Consolas" w:hAnsi="Consolas"/>
                <w:sz w:val="15"/>
              </w:rPr>
              <w:t>dratehat/dt = -ratehat/tau_rate_hat : Hz</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w:t>
            </w:r>
          </w:p>
          <w:p>
            <w:r>
              <w:rPr>
                <w:rFonts w:ascii="Consolas" w:hAnsi="Consolas"/>
                <w:sz w:val="15"/>
              </w:rPr>
              <w:t xml:space="preserve">                       reset='v = c; u += d; adapt += gain_adapt_pop; ratehat += 1/tau_rate_hat',</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t>neurons.adapt = 0*mV/ms</w:t>
            </w:r>
          </w:p>
          <w:p>
            <w:r>
              <w:rPr>
                <w:rFonts w:ascii="Consolas" w:hAnsi="Consolas"/>
                <w:sz w:val="15"/>
              </w:rPr>
              <w:t>neurons.ratehat = 0*Hz</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syn_ee_A, syn_ei_A, syn_ie_A, syn_ii_A = costruisci_anello(A_E, A_I, seed=0)</w:t>
            </w:r>
          </w:p>
          <w:p>
            <w:r>
              <w:rPr>
                <w:rFonts w:ascii="Consolas" w:hAnsi="Consolas"/>
                <w:sz w:val="15"/>
              </w:rPr>
              <w:t>syn_ee_B, syn_ei_B, syn_ie_B, syn_ii_B = costruisci_anello(B_E, B_I, seed=1)</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gate : 1 (shared)</w:t>
            </w:r>
          </w:p>
          <w:p>
            <w:r>
              <w:rPr>
                <w:rFonts w:ascii="Consolas" w:hAnsi="Consolas"/>
                <w:sz w:val="15"/>
              </w:rPr>
              <w:t>'''</w:t>
            </w:r>
          </w:p>
          <w:p>
            <w:r>
              <w:rPr>
                <w:rFonts w:ascii="Consolas" w:hAnsi="Consolas"/>
                <w:sz w:val="15"/>
              </w:rPr>
              <w:t>stdp_on_pre = '''</w:t>
            </w:r>
          </w:p>
          <w:p>
            <w:r>
              <w:rPr>
                <w:rFonts w:ascii="Consolas" w:hAnsi="Consolas"/>
                <w:sz w:val="15"/>
              </w:rPr>
              <w:t>v_post += w*gate</w:t>
            </w:r>
          </w:p>
          <w:p>
            <w:r>
              <w:rPr>
                <w:rFonts w:ascii="Consolas" w:hAnsi="Consolas"/>
                <w:sz w:val="15"/>
              </w:rPr>
              <w:t>apre += A_ltp*gate</w:t>
            </w:r>
          </w:p>
          <w:p>
            <w:r>
              <w:rPr>
                <w:rFonts w:ascii="Consolas" w:hAnsi="Consolas"/>
                <w:sz w:val="15"/>
              </w:rPr>
              <w:t>w = clip(w+apost*gate, w_min, w_max)</w:t>
            </w:r>
          </w:p>
          <w:p>
            <w:r>
              <w:rPr>
                <w:rFonts w:ascii="Consolas" w:hAnsi="Consolas"/>
                <w:sz w:val="15"/>
              </w:rPr>
              <w:t>'''</w:t>
            </w:r>
          </w:p>
          <w:p>
            <w:r>
              <w:rPr>
                <w:rFonts w:ascii="Consolas" w:hAnsi="Consolas"/>
                <w:sz w:val="15"/>
              </w:rPr>
              <w:t>stdp_on_post = '''</w:t>
            </w:r>
          </w:p>
          <w:p>
            <w:r>
              <w:rPr>
                <w:rFonts w:ascii="Consolas" w:hAnsi="Consolas"/>
                <w:sz w:val="15"/>
              </w:rPr>
              <w:t>apost -= A_ltd*gate</w:t>
            </w:r>
          </w:p>
          <w:p>
            <w:r>
              <w:rPr>
                <w:rFonts w:ascii="Consolas" w:hAnsi="Consolas"/>
                <w:sz w:val="15"/>
              </w:rPr>
              <w:t>w = clip(w+apre*gate,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np.random.RandomState(2)</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syn_ab.gate = 1</w:t>
            </w:r>
          </w:p>
          <w:p>
            <w:r>
              <w:rPr>
                <w:rFonts w:ascii="Consolas" w:hAnsi="Consolas"/>
                <w:sz w:val="15"/>
              </w:rPr>
              <w:t>print(f"Sinapsi inter-anello A-&gt;B create: {len(syn_ab)} (peso iniziale {w_init})")</w:t>
            </w:r>
          </w:p>
          <w:p>
            <w:r>
              <w:rPr>
                <w:rFonts w:ascii="Consolas" w:hAnsi="Consolas"/>
                <w:sz w:val="15"/>
              </w:rPr>
            </w:r>
          </w:p>
          <w:p>
            <w:r>
              <w:rPr>
                <w:rFonts w:ascii="Consolas" w:hAnsi="Consolas"/>
                <w:sz w:val="15"/>
              </w:rPr>
              <w:t>syn_ba = Synapses(B_E, A_E, model=stdp_model, on_pre=stdp_on_pre, on_post=stdp_on_post)</w:t>
            </w:r>
          </w:p>
          <w:p>
            <w:r>
              <w:rPr>
                <w:rFonts w:ascii="Consolas" w:hAnsi="Consolas"/>
                <w:sz w:val="15"/>
              </w:rPr>
              <w:t>mask_inter_ba = rng_inter.rand(N_E, N_E) &lt; prob_inter</w:t>
            </w:r>
          </w:p>
          <w:p>
            <w:r>
              <w:rPr>
                <w:rFonts w:ascii="Consolas" w:hAnsi="Consolas"/>
                <w:sz w:val="15"/>
              </w:rPr>
              <w:t>i_inter_ba, j_inter_ba = np.nonzero(mask_inter_ba)</w:t>
            </w:r>
          </w:p>
          <w:p>
            <w:r>
              <w:rPr>
                <w:rFonts w:ascii="Consolas" w:hAnsi="Consolas"/>
                <w:sz w:val="15"/>
              </w:rPr>
              <w:t>syn_ba.connect(i=i_inter_ba, j=j_inter_ba)</w:t>
            </w:r>
          </w:p>
          <w:p>
            <w:r>
              <w:rPr>
                <w:rFonts w:ascii="Consolas" w:hAnsi="Consolas"/>
                <w:sz w:val="15"/>
              </w:rPr>
              <w:t>syn_ba.w = w_init</w:t>
            </w:r>
          </w:p>
          <w:p>
            <w:r>
              <w:rPr>
                <w:rFonts w:ascii="Consolas" w:hAnsi="Consolas"/>
                <w:sz w:val="15"/>
              </w:rPr>
              <w:t>syn_ba.gate = 0</w:t>
            </w:r>
          </w:p>
          <w:p>
            <w:r>
              <w:rPr>
                <w:rFonts w:ascii="Consolas" w:hAnsi="Consolas"/>
                <w:sz w:val="15"/>
              </w:rPr>
              <w:t>print(f"Sinapsi inter-anello B-&gt;A create: {len(syn_ba)} (peso iniziale {w_init})")</w:t>
            </w:r>
          </w:p>
          <w:p>
            <w:r>
              <w:rPr>
                <w:rFonts w:ascii="Consolas" w:hAnsi="Consolas"/>
                <w:sz w:val="15"/>
              </w:rPr>
            </w:r>
          </w:p>
          <w:p>
            <w:r>
              <w:rPr>
                <w:rFonts w:ascii="Consolas" w:hAnsi="Consolas"/>
                <w:sz w:val="15"/>
              </w:rPr>
              <w:t># --- normalizzazione omeostatica: ogni 50ms, le sinapsi inter-anello in</w:t>
            </w:r>
          </w:p>
          <w:p>
            <w:r>
              <w:rPr>
                <w:rFonts w:ascii="Consolas" w:hAnsi="Consolas"/>
                <w:sz w:val="15"/>
              </w:rPr>
              <w:t># ingresso a ciascun neurone E vengono scalate per spingere il suo tasso</w:t>
            </w:r>
          </w:p>
          <w:p>
            <w:r>
              <w:rPr>
                <w:rFonts w:ascii="Consolas" w:hAnsi="Consolas"/>
                <w:sz w:val="15"/>
              </w:rPr>
              <w:t># di scarica recente (ratehat) verso target_rate. Fattore per aggiornamento</w:t>
            </w:r>
          </w:p>
          <w:p>
            <w:r>
              <w:rPr>
                <w:rFonts w:ascii="Consolas" w:hAnsi="Consolas"/>
                <w:sz w:val="15"/>
              </w:rPr>
              <w:t># limitato a +-3% per evitare oscillazioni, indipendente dal tetto w_max</w:t>
            </w:r>
          </w:p>
          <w:p>
            <w:r>
              <w:rPr>
                <w:rFonts w:ascii="Consolas" w:hAnsi="Consolas"/>
                <w:sz w:val="15"/>
              </w:rPr>
              <w:t># gia' esistente (che resta come sicurezza aggiuntiva) ---</w:t>
            </w:r>
          </w:p>
          <w:p>
            <w:r>
              <w:rPr>
                <w:rFonts w:ascii="Consolas" w:hAnsi="Consolas"/>
                <w:sz w:val="15"/>
              </w:rPr>
              <w:t>target_rate = 2.5*Hz  # v2: bersaglio leggermente piu' conservativo (era 3Hz)</w:t>
            </w:r>
          </w:p>
          <w:p>
            <w:r>
              <w:rPr>
                <w:rFonts w:ascii="Consolas" w:hAnsi="Consolas"/>
                <w:sz w:val="15"/>
              </w:rPr>
              <w:t>fattore_min, fattore_max = 0.99, 1.01  # v2: aggiornamenti piu' piccoli...</w:t>
            </w:r>
          </w:p>
          <w:p>
            <w:r>
              <w:rPr>
                <w:rFonts w:ascii="Consolas" w:hAnsi="Consolas"/>
                <w:sz w:val="15"/>
              </w:rPr>
            </w:r>
          </w:p>
          <w:p>
            <w:r>
              <w:rPr>
                <w:rFonts w:ascii="Consolas" w:hAnsi="Consolas"/>
                <w:sz w:val="15"/>
              </w:rPr>
            </w:r>
          </w:p>
          <w:p>
            <w:r>
              <w:rPr>
                <w:rFonts w:ascii="Consolas" w:hAnsi="Consolas"/>
                <w:sz w:val="15"/>
              </w:rPr>
              <w:t>soglia_emergenza = 15*Hz  # v3: interruttore di emergenza -- molto sopra il</w:t>
            </w:r>
          </w:p>
          <w:p>
            <w:r>
              <w:rPr>
                <w:rFonts w:ascii="Consolas" w:hAnsi="Consolas"/>
                <w:sz w:val="15"/>
              </w:rPr>
              <w:t xml:space="preserve">                            # bersaglio (2.5Hz) ma ben sotto un vero runaway</w:t>
            </w:r>
          </w:p>
          <w:p>
            <w:r>
              <w:rPr>
                <w:rFonts w:ascii="Consolas" w:hAnsi="Consolas"/>
                <w:sz w:val="15"/>
              </w:rPr>
              <w:t xml:space="preserve">                            # (centinaia di Hz), per intercettare un'accensione</w:t>
            </w:r>
          </w:p>
          <w:p>
            <w:r>
              <w:rPr>
                <w:rFonts w:ascii="Consolas" w:hAnsi="Consolas"/>
                <w:sz w:val="15"/>
              </w:rPr>
              <w:t xml:space="preserve">                            # che la correzione graduale non riesce a fermare</w:t>
            </w:r>
          </w:p>
          <w:p>
            <w:r>
              <w:rPr>
                <w:rFonts w:ascii="Consolas" w:hAnsi="Consolas"/>
                <w:sz w:val="15"/>
              </w:rPr>
            </w:r>
          </w:p>
          <w:p>
            <w:r>
              <w:rPr>
                <w:rFonts w:ascii="Consolas" w:hAnsi="Consolas"/>
                <w:sz w:val="15"/>
              </w:rPr>
            </w:r>
          </w:p>
          <w:p>
            <w:r>
              <w:rPr>
                <w:rFonts w:ascii="Consolas" w:hAnsi="Consolas"/>
                <w:sz w:val="15"/>
              </w:rPr>
              <w:t>@network_operation(dt=20*ms)  # ...ma piu' frequenti (era 50ms) -- stesso</w:t>
            </w:r>
          </w:p>
          <w:p>
            <w:r>
              <w:rPr>
                <w:rFonts w:ascii="Consolas" w:hAnsi="Consolas"/>
                <w:sz w:val="15"/>
              </w:rPr>
              <w:t>def omeostasi():              # margine di correzione nel tempo, reazione piu' rapida</w:t>
            </w:r>
          </w:p>
          <w:p>
            <w:r>
              <w:rPr>
                <w:rFonts w:ascii="Consolas" w:hAnsi="Consolas"/>
                <w:sz w:val="15"/>
              </w:rPr>
              <w:t xml:space="preserve">    rate_b = np.asarray(B_E.ratehat/Hz)</w:t>
            </w:r>
          </w:p>
          <w:p>
            <w:r>
              <w:rPr>
                <w:rFonts w:ascii="Consolas" w:hAnsi="Consolas"/>
                <w:sz w:val="15"/>
              </w:rPr>
              <w:t xml:space="preserve">    rate_a = np.asarray(A_E.ratehat/Hz)</w:t>
            </w:r>
          </w:p>
          <w:p>
            <w:r>
              <w:rPr>
                <w:rFonts w:ascii="Consolas" w:hAnsi="Consolas"/>
                <w:sz w:val="15"/>
              </w:rPr>
              <w:t xml:space="preserve">    fattore_b = np.clip((target_rate/Hz) / (rate_b + 0.5), fattore_min, fattore_max)</w:t>
            </w:r>
          </w:p>
          <w:p>
            <w:r>
              <w:rPr>
                <w:rFonts w:ascii="Consolas" w:hAnsi="Consolas"/>
                <w:sz w:val="15"/>
              </w:rPr>
              <w:t xml:space="preserve">    fattore_a = np.clip((target_rate/Hz) / (rate_a + 0.5), fattore_min, fattore_max)</w:t>
            </w:r>
          </w:p>
          <w:p>
            <w:r>
              <w:rPr>
                <w:rFonts w:ascii="Consolas" w:hAnsi="Consolas"/>
                <w:sz w:val="15"/>
              </w:rPr>
              <w:t xml:space="preserve">    # interruttore di emergenza: azzeramento immediato (non graduale) delle</w:t>
            </w:r>
          </w:p>
          <w:p>
            <w:r>
              <w:rPr>
                <w:rFonts w:ascii="Consolas" w:hAnsi="Consolas"/>
                <w:sz w:val="15"/>
              </w:rPr>
              <w:t xml:space="preserve">    # sinapsi in ingresso ai neuroni che superano la soglia critica</w:t>
            </w:r>
          </w:p>
          <w:p>
            <w:r>
              <w:rPr>
                <w:rFonts w:ascii="Consolas" w:hAnsi="Consolas"/>
                <w:sz w:val="15"/>
              </w:rPr>
              <w:t xml:space="preserve">    emergenza_b = rate_b &gt; (soglia_emergenza/Hz)</w:t>
            </w:r>
          </w:p>
          <w:p>
            <w:r>
              <w:rPr>
                <w:rFonts w:ascii="Consolas" w:hAnsi="Consolas"/>
                <w:sz w:val="15"/>
              </w:rPr>
              <w:t xml:space="preserve">    emergenza_a = rate_a &gt; (soglia_emergenza/Hz)</w:t>
            </w:r>
          </w:p>
          <w:p>
            <w:r>
              <w:rPr>
                <w:rFonts w:ascii="Consolas" w:hAnsi="Consolas"/>
                <w:sz w:val="15"/>
              </w:rPr>
              <w:t xml:space="preserve">    if emergenza_b.any():</w:t>
            </w:r>
          </w:p>
          <w:p>
            <w:r>
              <w:rPr>
                <w:rFonts w:ascii="Consolas" w:hAnsi="Consolas"/>
                <w:sz w:val="15"/>
              </w:rPr>
              <w:t xml:space="preserve">        fattore_b[emergenza_b] = 0.0</w:t>
            </w:r>
          </w:p>
          <w:p>
            <w:r>
              <w:rPr>
                <w:rFonts w:ascii="Consolas" w:hAnsi="Consolas"/>
                <w:sz w:val="15"/>
              </w:rPr>
              <w:t xml:space="preserve">        B_E.adapt[emergenza_b] = np.maximum(np.asarray(B_E.adapt[emergenza_b]/(mV/ms)), 20.0) * (mV/ms)</w:t>
            </w:r>
          </w:p>
          <w:p>
            <w:r>
              <w:rPr>
                <w:rFonts w:ascii="Consolas" w:hAnsi="Consolas"/>
                <w:sz w:val="15"/>
              </w:rPr>
              <w:t xml:space="preserve">        print(f"    [emergenza a t={defaultclock.t/ms:.0f}ms: {emergenza_b.sum()} neuroni di B azzerati+soppressi, ratehat max={rate_b.max():.1f}Hz]")</w:t>
            </w:r>
          </w:p>
          <w:p>
            <w:r>
              <w:rPr>
                <w:rFonts w:ascii="Consolas" w:hAnsi="Consolas"/>
                <w:sz w:val="15"/>
              </w:rPr>
              <w:t xml:space="preserve">    if emergenza_a.any():</w:t>
            </w:r>
          </w:p>
          <w:p>
            <w:r>
              <w:rPr>
                <w:rFonts w:ascii="Consolas" w:hAnsi="Consolas"/>
                <w:sz w:val="15"/>
              </w:rPr>
              <w:t xml:space="preserve">        fattore_a[emergenza_a] = 0.0</w:t>
            </w:r>
          </w:p>
          <w:p>
            <w:r>
              <w:rPr>
                <w:rFonts w:ascii="Consolas" w:hAnsi="Consolas"/>
                <w:sz w:val="15"/>
              </w:rPr>
              <w:t xml:space="preserve">        A_E.adapt[emergenza_a] = np.maximum(np.asarray(A_E.adapt[emergenza_a]/(mV/ms)), 20.0) * (mV/ms)</w:t>
            </w:r>
          </w:p>
          <w:p>
            <w:r>
              <w:rPr>
                <w:rFonts w:ascii="Consolas" w:hAnsi="Consolas"/>
                <w:sz w:val="15"/>
              </w:rPr>
              <w:t xml:space="preserve">        print(f"    [emergenza a t={defaultclock.t/ms:.0f}ms: {emergenza_a.sum()} neuroni di A azzerati+soppressi, ratehat max={rate_a.max():.1f}Hz]")</w:t>
            </w:r>
          </w:p>
          <w:p>
            <w:r>
              <w:rPr>
                <w:rFonts w:ascii="Consolas" w:hAnsi="Consolas"/>
                <w:sz w:val="15"/>
              </w:rPr>
              <w:t xml:space="preserve">    j_ab = np.asarray(syn_ab.j[:])</w:t>
            </w:r>
          </w:p>
          <w:p>
            <w:r>
              <w:rPr>
                <w:rFonts w:ascii="Consolas" w:hAnsi="Consolas"/>
                <w:sz w:val="15"/>
              </w:rPr>
              <w:t xml:space="preserve">    j_ba = np.asarray(syn_ba.j[:])</w:t>
            </w:r>
          </w:p>
          <w:p>
            <w:r>
              <w:rPr>
                <w:rFonts w:ascii="Consolas" w:hAnsi="Consolas"/>
                <w:sz w:val="15"/>
              </w:rPr>
              <w:t xml:space="preserve">    syn_ab.w = np.clip(np.asarray(syn_ab.w/mV) * fattore_b[j_ab], w_min/mV, w_max/mV) * mV</w:t>
            </w:r>
          </w:p>
          <w:p>
            <w:r>
              <w:rPr>
                <w:rFonts w:ascii="Consolas" w:hAnsi="Consolas"/>
                <w:sz w:val="15"/>
              </w:rPr>
              <w:t xml:space="preserve">    syn_ba.w = np.clip(np.asarray(syn_ba.w/mV) * fattore_a[j_ba], w_min/mV, w_max/mV) * mV</w:t>
            </w:r>
          </w:p>
          <w:p>
            <w:r>
              <w:rPr>
                <w:rFonts w:ascii="Consolas" w:hAnsi="Consolas"/>
                <w:sz w:val="15"/>
              </w:rPr>
            </w:r>
          </w:p>
          <w:p>
            <w:r>
              <w:rPr>
                <w:rFonts w:ascii="Consolas" w:hAnsi="Consolas"/>
                <w:sz w:val="15"/>
              </w:rPr>
            </w:r>
          </w:p>
          <w:p>
            <w:r>
              <w:rPr>
                <w:rFonts w:ascii="Consolas" w:hAnsi="Consolas"/>
                <w:sz w:val="15"/>
              </w:rPr>
              <w:t>spikes = SpikeMonitor(neurons)</w:t>
            </w:r>
          </w:p>
          <w:p>
            <w:r>
              <w:rPr>
                <w:rFonts w:ascii="Consolas" w:hAnsi="Consolas"/>
                <w:sz w:val="15"/>
              </w:rPr>
              <w:t>rate_mon = StateMonitor(neurons, 'ratehat', record=[0, N_ring], dt=50*ms)</w:t>
            </w:r>
          </w:p>
          <w:p>
            <w:r>
              <w:rPr>
                <w:rFonts w:ascii="Consolas" w:hAnsi="Consolas"/>
                <w:sz w:val="15"/>
              </w:rPr>
            </w:r>
          </w:p>
          <w:p>
            <w:r>
              <w:rPr>
                <w:rFonts w:ascii="Consolas" w:hAnsi="Consolas"/>
                <w:sz w:val="15"/>
              </w:rPr>
              <w:t>MESSAGGI = [0.15, 0.65]  # stesse posizioni di dialogo_spiking_multi.py (5.10)</w:t>
            </w:r>
          </w:p>
          <w:p>
            <w:r>
              <w:rPr>
                <w:rFonts w:ascii="Consolas" w:hAnsi="Consolas"/>
                <w:sz w:val="15"/>
              </w:rPr>
              <w:t>larghezza_stimolo = 0.05</w:t>
            </w:r>
          </w:p>
          <w:p>
            <w:r>
              <w:rPr>
                <w:rFonts w:ascii="Consolas" w:hAnsi="Consolas"/>
                <w:sz w:val="15"/>
              </w:rPr>
              <w:t>gruppi_stim = []</w:t>
            </w:r>
          </w:p>
          <w:p>
            <w:r>
              <w:rPr>
                <w:rFonts w:ascii="Consolas" w:hAnsi="Consolas"/>
                <w:sz w:val="15"/>
              </w:rPr>
              <w:t>for m in MESSAGGI:</w:t>
            </w:r>
          </w:p>
          <w:p>
            <w:r>
              <w:rPr>
                <w:rFonts w:ascii="Consolas" w:hAnsi="Consolas"/>
                <w:sz w:val="15"/>
              </w:rPr>
              <w:t xml:space="preserve">    peso_stim = np.exp(-dist_circ(xi - m)**2 / (2*larghezza_stimolo**2))</w:t>
            </w:r>
          </w:p>
          <w:p>
            <w:r>
              <w:rPr>
                <w:rFonts w:ascii="Consolas" w:hAnsi="Consolas"/>
                <w:sz w:val="15"/>
              </w:rPr>
              <w:t xml:space="preserve">    gruppi_stim.append(np.where(peso_stim &gt; 0.5)[0])</w:t>
            </w:r>
          </w:p>
          <w:p>
            <w:r>
              <w:rPr>
                <w:rFonts w:ascii="Consolas" w:hAnsi="Consolas"/>
                <w:sz w:val="15"/>
              </w:rPr>
              <w:t xml:space="preserve">    print(f"Messaggio x={m}: {len(gruppi_stim[-1])} neuroni stimolati")</w:t>
            </w:r>
          </w:p>
          <w:p>
            <w:r>
              <w:rPr>
                <w:rFonts w:ascii="Consolas" w:hAnsi="Consolas"/>
                <w:sz w:val="15"/>
              </w:rPr>
            </w:r>
          </w:p>
          <w:p>
            <w:r>
              <w:rPr>
                <w:rFonts w:ascii="Consolas" w:hAnsi="Consolas"/>
                <w:sz w:val="15"/>
              </w:rPr>
              <w:t>N_CICLI = 80  # 20 ripetizioni per ciascuna delle 4 combinazioni (messaggio, direzione)</w:t>
            </w:r>
          </w:p>
          <w:p>
            <w:r>
              <w:rPr>
                <w:rFonts w:ascii="Consolas" w:hAnsi="Consolas"/>
                <w:sz w:val="15"/>
              </w:rPr>
              <w:t>T_STIM = 60*ms</w:t>
            </w:r>
          </w:p>
          <w:p>
            <w:r>
              <w:rPr>
                <w:rFonts w:ascii="Consolas" w:hAnsi="Consolas"/>
                <w:sz w:val="15"/>
              </w:rPr>
              <w:t>T_PAUSA = 940*ms</w:t>
            </w:r>
          </w:p>
          <w:p>
            <w:r>
              <w:rPr>
                <w:rFonts w:ascii="Consolas" w:hAnsi="Consolas"/>
                <w:sz w:val="15"/>
              </w:rPr>
            </w:r>
          </w:p>
          <w:p>
            <w:r>
              <w:rPr>
                <w:rFonts w:ascii="Consolas" w:hAnsi="Consolas"/>
                <w:sz w:val="15"/>
              </w:rPr>
              <w:t>print(f"\nTraining: {N_CICLI} turni, ciclando su {len(MESSAGGI)} messaggi x 2 "</w:t>
            </w:r>
          </w:p>
          <w:p>
            <w:r>
              <w:rPr>
                <w:rFonts w:ascii="Consolas" w:hAnsi="Consolas"/>
                <w:sz w:val="15"/>
              </w:rPr>
              <w:t xml:space="preserve">      f"direzioni (A/B), interruttore di trasmissione + omeostasi + "</w:t>
            </w:r>
          </w:p>
          <w:p>
            <w:r>
              <w:rPr>
                <w:rFonts w:ascii="Consolas" w:hAnsi="Consolas"/>
                <w:sz w:val="15"/>
              </w:rPr>
              <w:t xml:space="preserve">      f"soppressione di emergenza ({(T_STIM+T_PAUSA)*N_CICLI/ms:.0f}ms totali)")</w:t>
            </w:r>
          </w:p>
          <w:p>
            <w:r>
              <w:rPr>
                <w:rFonts w:ascii="Consolas" w:hAnsi="Consolas"/>
                <w:sz w:val="15"/>
              </w:rPr>
            </w:r>
          </w:p>
          <w:p>
            <w:r>
              <w:rPr>
                <w:rFonts w:ascii="Consolas" w:hAnsi="Consolas"/>
                <w:sz w:val="15"/>
              </w:rPr>
              <w:t>turni = []  # (messaggio_idx, direzione, tempo_inizio_ms)</w:t>
            </w:r>
          </w:p>
          <w:p>
            <w:r>
              <w:rPr>
                <w:rFonts w:ascii="Consolas" w:hAnsi="Consolas"/>
                <w:sz w:val="15"/>
              </w:rPr>
              <w:t>combinazioni = [(k, dirz) for k in range(len(MESSAGGI)) for dirz in ('A', 'B')]</w:t>
            </w:r>
          </w:p>
          <w:p>
            <w:r>
              <w:rPr>
                <w:rFonts w:ascii="Consolas" w:hAnsi="Consolas"/>
                <w:sz w:val="15"/>
              </w:rPr>
              <w:t>t_corrente = 0*ms</w:t>
            </w:r>
          </w:p>
          <w:p>
            <w:r>
              <w:rPr>
                <w:rFonts w:ascii="Consolas" w:hAnsi="Consolas"/>
                <w:sz w:val="15"/>
              </w:rPr>
              <w:t>for ciclo in range(N_CICLI):</w:t>
            </w:r>
          </w:p>
          <w:p>
            <w:r>
              <w:rPr>
                <w:rFonts w:ascii="Consolas" w:hAnsi="Consolas"/>
                <w:sz w:val="15"/>
              </w:rPr>
              <w:t xml:space="preserve">    k, direzione = combinazioni[ciclo % len(combinazioni)]</w:t>
            </w:r>
          </w:p>
          <w:p>
            <w:r>
              <w:rPr>
                <w:rFonts w:ascii="Consolas" w:hAnsi="Consolas"/>
                <w:sz w:val="15"/>
              </w:rPr>
              <w:t xml:space="preserve">    turni.append((k, direzione, t_corrente/ms))</w:t>
            </w:r>
          </w:p>
          <w:p>
            <w:r>
              <w:rPr>
                <w:rFonts w:ascii="Consolas" w:hAnsi="Consolas"/>
                <w:sz w:val="15"/>
              </w:rPr>
              <w:t xml:space="preserve">    if direzione == 'A':</w:t>
            </w:r>
          </w:p>
          <w:p>
            <w:r>
              <w:rPr>
                <w:rFonts w:ascii="Consolas" w:hAnsi="Consolas"/>
                <w:sz w:val="15"/>
              </w:rPr>
              <w:t xml:space="preserve">        syn_ab.gate = 1</w:t>
            </w:r>
          </w:p>
          <w:p>
            <w:r>
              <w:rPr>
                <w:rFonts w:ascii="Consolas" w:hAnsi="Consolas"/>
                <w:sz w:val="15"/>
              </w:rPr>
              <w:t xml:space="preserve">        syn_ba.gate = 0</w:t>
            </w:r>
          </w:p>
          <w:p>
            <w:r>
              <w:rPr>
                <w:rFonts w:ascii="Consolas" w:hAnsi="Consolas"/>
                <w:sz w:val="15"/>
              </w:rPr>
              <w:t xml:space="preserve">        A_E.I[gruppi_stim[k]]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else:</w:t>
            </w:r>
          </w:p>
          <w:p>
            <w:r>
              <w:rPr>
                <w:rFonts w:ascii="Consolas" w:hAnsi="Consolas"/>
                <w:sz w:val="15"/>
              </w:rPr>
              <w:t xml:space="preserve">        syn_ab.gate = 0</w:t>
            </w:r>
          </w:p>
          <w:p>
            <w:r>
              <w:rPr>
                <w:rFonts w:ascii="Consolas" w:hAnsi="Consolas"/>
                <w:sz w:val="15"/>
              </w:rPr>
              <w:t xml:space="preserve">        syn_ba.gate = 1</w:t>
            </w:r>
          </w:p>
          <w:p>
            <w:r>
              <w:rPr>
                <w:rFonts w:ascii="Consolas" w:hAnsi="Consolas"/>
                <w:sz w:val="15"/>
              </w:rPr>
              <w:t xml:space="preserve">        B_E.I[gruppi_stim[k]] = 15*mV/ms</w:t>
            </w:r>
          </w:p>
          <w:p>
            <w:r>
              <w:rPr>
                <w:rFonts w:ascii="Consolas" w:hAnsi="Consolas"/>
                <w:sz w:val="15"/>
              </w:rPr>
              <w:t xml:space="preserve">        run(T_STIM)</w:t>
            </w:r>
          </w:p>
          <w:p>
            <w:r>
              <w:rPr>
                <w:rFonts w:ascii="Consolas" w:hAnsi="Consolas"/>
                <w:sz w:val="15"/>
              </w:rPr>
              <w:t xml:space="preserve">        B_E.I[:]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ciclo % 10 == 0 or ciclo == N_CICLI-1:</w:t>
            </w:r>
          </w:p>
          <w:p>
            <w:r>
              <w:rPr>
                <w:rFonts w:ascii="Consolas" w:hAnsi="Consolas"/>
                <w:sz w:val="15"/>
              </w:rPr>
              <w:t xml:space="preserve">        n_a_finora = int((spikes.i &lt; N_E).sum())</w:t>
            </w:r>
          </w:p>
          <w:p>
            <w:r>
              <w:rPr>
                <w:rFonts w:ascii="Consolas" w:hAnsi="Consolas"/>
                <w:sz w:val="15"/>
              </w:rPr>
              <w:t xml:space="preserve">        n_b_finora = int(((spikes.i &gt;= N_ring) &amp; (spikes.i &lt; N_ring+N_E)).sum())</w:t>
            </w:r>
          </w:p>
          <w:p>
            <w:r>
              <w:rPr>
                <w:rFonts w:ascii="Consolas" w:hAnsi="Consolas"/>
                <w:sz w:val="15"/>
              </w:rPr>
              <w:t xml:space="preserve">        print(f"  ciclo {ciclo:3d}/{N_CICLI} (msg x={MESSAGGI[k]}, turno {direzione}): "</w:t>
            </w:r>
          </w:p>
          <w:p>
            <w:r>
              <w:rPr>
                <w:rFonts w:ascii="Consolas" w:hAnsi="Consolas"/>
                <w:sz w:val="15"/>
              </w:rPr>
              <w:t xml:space="preserve">              f"A-&gt;B peso medio={np.mean(syn_ab.w)/mV:.3f}mV max={np.max(syn_ab.w)/mV:.3f}mV  |  "</w:t>
            </w:r>
          </w:p>
          <w:p>
            <w:r>
              <w:rPr>
                <w:rFonts w:ascii="Consolas" w:hAnsi="Consolas"/>
                <w:sz w:val="15"/>
              </w:rPr>
              <w:t xml:space="preserve">              f"B-&gt;A peso medio={np.mean(syn_ba.w)/mV:.3f}mV max={np.max(syn_ba.w)/mV:.3f}mV  |  "</w:t>
            </w:r>
          </w:p>
          <w:p>
            <w:r>
              <w:rPr>
                <w:rFonts w:ascii="Consolas" w:hAnsi="Consolas"/>
                <w:sz w:val="15"/>
              </w:rPr>
              <w:t xml:space="preserve">              f"spike finora A={n_a_finora} B={n_b_finora}")</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subplots(3, 1, figsize=(11, 9))</w:t>
            </w:r>
          </w:p>
          <w:p>
            <w:r>
              <w:rPr>
                <w:rFonts w:ascii="Consolas" w:hAnsi="Consolas"/>
                <w:sz w:val="15"/>
              </w:rPr>
            </w:r>
          </w:p>
          <w:p>
            <w:r>
              <w:rPr>
                <w:rFonts w:ascii="Consolas" w:hAnsi="Consolas"/>
                <w:sz w:val="15"/>
              </w:rPr>
              <w:t>subplot(3,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{N_CICLI} turni, {len(MESSAGGI)} messaggi x=[{", ".join(str(m) for m in MESSAGGI)}]')</w:t>
            </w:r>
          </w:p>
          <w:p>
            <w:r>
              <w:rPr>
                <w:rFonts w:ascii="Consolas" w:hAnsi="Consolas"/>
                <w:sz w:val="15"/>
              </w:rPr>
              <w:t>legend(loc='upper right', fontsize=8, markerscale=6)</w:t>
            </w:r>
          </w:p>
          <w:p>
            <w:r>
              <w:rPr>
                <w:rFonts w:ascii="Consolas" w:hAnsi="Consolas"/>
                <w:sz w:val="15"/>
              </w:rPr>
            </w:r>
          </w:p>
          <w:p>
            <w:r>
              <w:rPr>
                <w:rFonts w:ascii="Consolas" w:hAnsi="Consolas"/>
                <w:sz w:val="15"/>
              </w:rPr>
              <w:t>subplot(3, 1, 2)</w:t>
            </w:r>
          </w:p>
          <w:p>
            <w:r>
              <w:rPr>
                <w:rFonts w:ascii="Consolas" w:hAnsi="Consolas"/>
                <w:sz w:val="15"/>
              </w:rPr>
              <w:t>t_fine = 8 * (T_STIM+T_PAUSA)/ms</w:t>
            </w:r>
          </w:p>
          <w:p>
            <w:r>
              <w:rPr>
                <w:rFonts w:ascii="Consolas" w:hAnsi="Consolas"/>
                <w:sz w:val="15"/>
              </w:rPr>
              <w:t>mask_a_fine = mask_a &amp; (spikes.t/ms &lt; t_fine)</w:t>
            </w:r>
          </w:p>
          <w:p>
            <w:r>
              <w:rPr>
                <w:rFonts w:ascii="Consolas" w:hAnsi="Consolas"/>
                <w:sz w:val="15"/>
              </w:rPr>
              <w:t>mask_b_fine = mask_b &amp; (spikes.t/ms &lt; t_fine)</w:t>
            </w:r>
          </w:p>
          <w:p>
            <w:r>
              <w:rPr>
                <w:rFonts w:ascii="Consolas" w:hAnsi="Consolas"/>
                <w:sz w:val="15"/>
              </w:rPr>
              <w:t>plot(spikes.t[mask_a_fine]/ms, spikes.i[mask_a_fine], '.', color='C0', markersize=3, label='A (E)')</w:t>
            </w:r>
          </w:p>
          <w:p>
            <w:r>
              <w:rPr>
                <w:rFonts w:ascii="Consolas" w:hAnsi="Consolas"/>
                <w:sz w:val="15"/>
              </w:rPr>
              <w:t>plot(spikes.t[mask_b_fine]/ms, spikes.i[mask_b_fine]-N_ring,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primi turni (inizio training)')</w:t>
            </w:r>
          </w:p>
          <w:p>
            <w:r>
              <w:rPr>
                <w:rFonts w:ascii="Consolas" w:hAnsi="Consolas"/>
                <w:sz w:val="15"/>
              </w:rPr>
              <w:t>legend(loc='upper right', fontsize=8, markerscale=4)</w:t>
            </w:r>
          </w:p>
          <w:p>
            <w:r>
              <w:rPr>
                <w:rFonts w:ascii="Consolas" w:hAnsi="Consolas"/>
                <w:sz w:val="15"/>
              </w:rPr>
            </w:r>
          </w:p>
          <w:p>
            <w:r>
              <w:rPr>
                <w:rFonts w:ascii="Consolas" w:hAnsi="Consolas"/>
                <w:sz w:val="15"/>
              </w:rPr>
              <w:t>subplot(3, 1, 3)</w:t>
            </w:r>
          </w:p>
          <w:p>
            <w:r>
              <w:rPr>
                <w:rFonts w:ascii="Consolas" w:hAnsi="Consolas"/>
                <w:sz w:val="15"/>
              </w:rPr>
              <w:t>t_tardi = (N_CICLI-8)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ultimi turni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savefig('dialogo_spiking_bidirezionale_multi.png', dpi=150)</w:t>
            </w:r>
          </w:p>
          <w:p>
            <w:r>
              <w:rPr>
                <w:rFonts w:ascii="Consolas" w:hAnsi="Consolas"/>
                <w:sz w:val="15"/>
              </w:rPr>
              <w:t>print("\nGrafico salvato in dialogo_spiking_bidirezionale_multi.png")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valuta_canale(k, direzione, mask_dest, n_turni_eval, escludi_diretto):</w:t>
            </w:r>
          </w:p>
          <w:p>
            <w:r>
              <w:rPr>
                <w:rFonts w:ascii="Consolas" w:hAnsi="Consolas"/>
                <w:sz w:val="15"/>
              </w:rPr>
              <w:t xml:space="preserve">    subset = [t0 for (kk, d, t0) in turni if kk == k and d == direzione]</w:t>
            </w:r>
          </w:p>
          <w:p>
            <w:r>
              <w:rPr>
                <w:rFonts w:ascii="Consolas" w:hAnsi="Consolas"/>
                <w:sz w:val="15"/>
              </w:rPr>
              <w:t xml:space="preserve">    primi = subset[:n_turni_eval]</w:t>
            </w:r>
          </w:p>
          <w:p>
            <w:r>
              <w:rPr>
                <w:rFonts w:ascii="Consolas" w:hAnsi="Consolas"/>
                <w:sz w:val="15"/>
              </w:rPr>
              <w:t xml:space="preserve">    ultimi = subset[-n_turni_eval:]</w:t>
            </w:r>
          </w:p>
          <w:p>
            <w:r>
              <w:rPr>
                <w:rFonts w:ascii="Consolas" w:hAnsi="Consolas"/>
                <w:sz w:val="15"/>
              </w:rPr>
            </w:r>
          </w:p>
          <w:p>
            <w:r>
              <w:rPr>
                <w:rFonts w:ascii="Consolas" w:hAnsi="Consolas"/>
                <w:sz w:val="15"/>
              </w:rPr>
              <w:t xml:space="preserve">    def conta(lista_inizio):</w:t>
            </w:r>
          </w:p>
          <w:p>
            <w:r>
              <w:rPr>
                <w:rFonts w:ascii="Consolas" w:hAnsi="Consolas"/>
                <w:sz w:val="15"/>
              </w:rPr>
              <w:t xml:space="preserve">        n_tot = 0</w:t>
            </w:r>
          </w:p>
          <w:p>
            <w:r>
              <w:rPr>
                <w:rFonts w:ascii="Consolas" w:hAnsi="Consolas"/>
                <w:sz w:val="15"/>
              </w:rPr>
              <w:t xml:space="preserve">        posizioni = []</w:t>
            </w:r>
          </w:p>
          <w:p>
            <w:r>
              <w:rPr>
                <w:rFonts w:ascii="Consolas" w:hAnsi="Consolas"/>
                <w:sz w:val="15"/>
              </w:rPr>
              <w:t xml:space="preserve">        for t0 in lista_inizio:</w:t>
            </w:r>
          </w:p>
          <w:p>
            <w:r>
              <w:rPr>
                <w:rFonts w:ascii="Consolas" w:hAnsi="Consolas"/>
                <w:sz w:val="15"/>
              </w:rPr>
              <w:t xml:space="preserve">            fin = t0 + ciclo_ms</w:t>
            </w:r>
          </w:p>
          <w:p>
            <w:r>
              <w:rPr>
                <w:rFonts w:ascii="Consolas" w:hAnsi="Consolas"/>
                <w:sz w:val="15"/>
              </w:rPr>
              <w:t xml:space="preserve">            m = mask_dest &amp; (spikes.t/ms &gt;= t0) &amp; (spikes.t/ms &lt; fin)</w:t>
            </w:r>
          </w:p>
          <w:p>
            <w:r>
              <w:rPr>
                <w:rFonts w:ascii="Consolas" w:hAnsi="Consolas"/>
                <w:sz w:val="15"/>
              </w:rPr>
              <w:t xml:space="preserve">            if escludi_diretto:</w:t>
            </w:r>
          </w:p>
          <w:p>
            <w:r>
              <w:rPr>
                <w:rFonts w:ascii="Consolas" w:hAnsi="Consolas"/>
                <w:sz w:val="15"/>
              </w:rPr>
              <w:t xml:space="preserve">                m = m &amp; (spikes.t/ms &gt;= t0 + 20)</w:t>
            </w:r>
          </w:p>
          <w:p>
            <w:r>
              <w:rPr>
                <w:rFonts w:ascii="Consolas" w:hAnsi="Consolas"/>
                <w:sz w:val="15"/>
              </w:rPr>
              <w:t xml:space="preserve">            idx = spikes.i[m]</w:t>
            </w:r>
          </w:p>
          <w:p>
            <w:r>
              <w:rPr>
                <w:rFonts w:ascii="Consolas" w:hAnsi="Consolas"/>
                <w:sz w:val="15"/>
              </w:rPr>
              <w:t xml:space="preserve">            if direzione == 'A':</w:t>
            </w:r>
          </w:p>
          <w:p>
            <w:r>
              <w:rPr>
                <w:rFonts w:ascii="Consolas" w:hAnsi="Consolas"/>
                <w:sz w:val="15"/>
              </w:rPr>
              <w:t xml:space="preserve">                idx = idx - N_ring</w:t>
            </w:r>
          </w:p>
          <w:p>
            <w:r>
              <w:rPr>
                <w:rFonts w:ascii="Consolas" w:hAnsi="Consolas"/>
                <w:sz w:val="15"/>
              </w:rPr>
              <w:t xml:space="preserve">            n_tot += m.sum()</w:t>
            </w:r>
          </w:p>
          <w:p>
            <w:r>
              <w:rPr>
                <w:rFonts w:ascii="Consolas" w:hAnsi="Consolas"/>
                <w:sz w:val="15"/>
              </w:rPr>
              <w:t xml:space="preserve">            posizioni.extend(list(xi[idx % N_E]))</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for k, m in enumerate(MESSAGGI):</w:t>
            </w:r>
          </w:p>
          <w:p>
            <w:r>
              <w:rPr>
                <w:rFonts w:ascii="Consolas" w:hAnsi="Consolas"/>
                <w:sz w:val="15"/>
              </w:rPr>
              <w:t xml:space="preserve">    print("\n" + "="*70)</w:t>
            </w:r>
          </w:p>
          <w:p>
            <w:r>
              <w:rPr>
                <w:rFonts w:ascii="Consolas" w:hAnsi="Consolas"/>
                <w:sz w:val="15"/>
              </w:rPr>
              <w:t xml:space="preserve">    print(f"MESSAGGIO x={m}")</w:t>
            </w:r>
          </w:p>
          <w:p>
            <w:r>
              <w:rPr>
                <w:rFonts w:ascii="Consolas" w:hAnsi="Consolas"/>
                <w:sz w:val="15"/>
              </w:rPr>
              <w:t xml:space="preserve">    print("="*70)</w:t>
            </w:r>
          </w:p>
          <w:p>
            <w:r>
              <w:rPr>
                <w:rFonts w:ascii="Consolas" w:hAnsi="Consolas"/>
                <w:sz w:val="15"/>
              </w:rPr>
              <w:t xml:space="preserve">    (n_i, c_i), (n_f, c_f) = valuta_canale(k, 'A', mask_b, 5, escludi_diretto=False)</w:t>
            </w:r>
          </w:p>
          <w:p>
            <w:r>
              <w:rPr>
                <w:rFonts w:ascii="Consolas" w:hAnsi="Consolas"/>
                <w:sz w:val="15"/>
              </w:rPr>
              <w:t xml:space="preserve">    err_i = dist_circ(c_i - m) if c_i is not None else None</w:t>
            </w:r>
          </w:p>
          <w:p>
            <w:r>
              <w:rPr>
                <w:rFonts w:ascii="Consolas" w:hAnsi="Consolas"/>
                <w:sz w:val="15"/>
              </w:rPr>
              <w:t xml:space="preserve">    err_f = dist_circ(c_f - m) if c_f is not None else None</w:t>
            </w:r>
          </w:p>
          <w:p>
            <w:r>
              <w:rPr>
                <w:rFonts w:ascii="Consolas" w:hAnsi="Consolas"/>
                <w:sz w:val="15"/>
              </w:rPr>
              <w:t xml:space="preserve">    print(f"  Turni A (B risponde): primi 5={n_i} spike (err={('N/A' if err_i is None else f'{err_i:.3f}')}), "</w:t>
            </w:r>
          </w:p>
          <w:p>
            <w:r>
              <w:rPr>
                <w:rFonts w:ascii="Consolas" w:hAnsi="Consolas"/>
                <w:sz w:val="15"/>
              </w:rPr>
              <w:t xml:space="preserve">          f"ultimi 5={n_f} spike (err={('N/A' if err_f is None else f'{err_f:.3f}')})")</w:t>
            </w:r>
          </w:p>
          <w:p>
            <w:r>
              <w:rPr>
                <w:rFonts w:ascii="Consolas" w:hAnsi="Consolas"/>
                <w:sz w:val="15"/>
              </w:rPr>
              <w:t xml:space="preserve">    (n_i, c_i), (n_f, c_f) = valuta_canale(k, 'B', mask_a, 5, escludi_diretto=True)</w:t>
            </w:r>
          </w:p>
          <w:p>
            <w:r>
              <w:rPr>
                <w:rFonts w:ascii="Consolas" w:hAnsi="Consolas"/>
                <w:sz w:val="15"/>
              </w:rPr>
              <w:t xml:space="preserve">    err_i = dist_circ(c_i - m) if c_i is not None else None</w:t>
            </w:r>
          </w:p>
          <w:p>
            <w:r>
              <w:rPr>
                <w:rFonts w:ascii="Consolas" w:hAnsi="Consolas"/>
                <w:sz w:val="15"/>
              </w:rPr>
              <w:t xml:space="preserve">    err_f = dist_circ(c_f - m) if c_f is not None else None</w:t>
            </w:r>
          </w:p>
          <w:p>
            <w:r>
              <w:rPr>
                <w:rFonts w:ascii="Consolas" w:hAnsi="Consolas"/>
                <w:sz w:val="15"/>
              </w:rPr>
              <w:t xml:space="preserve">    print(f"  Turni B (A risponde): primi 5={n_i} spike (err={('N/A' if err_i is None else f'{err_i:.3f}')}), "</w:t>
            </w:r>
          </w:p>
          <w:p>
            <w:r>
              <w:rPr>
                <w:rFonts w:ascii="Consolas" w:hAnsi="Consolas"/>
                <w:sz w:val="15"/>
              </w:rPr>
              <w:t xml:space="preserve">          f"ultimi 5={n_f} spike (err={('N/A' if err_f is None else f'{err_f:.3f}')})")</w:t>
            </w:r>
          </w:p>
          <w:p>
            <w:r>
              <w:rPr>
                <w:rFonts w:ascii="Consolas" w:hAnsi="Consolas"/>
                <w:sz w:val="15"/>
              </w:rPr>
            </w:r>
          </w:p>
          <w:p>
            <w:r>
              <w:rPr>
                <w:rFonts w:ascii="Consolas" w:hAnsi="Consolas"/>
                <w:sz w:val="15"/>
              </w:rPr>
              <w:t>n_a_tot = int(mask_a.sum())</w:t>
            </w:r>
          </w:p>
          <w:p>
            <w:r>
              <w:rPr>
                <w:rFonts w:ascii="Consolas" w:hAnsi="Consolas"/>
                <w:sz w:val="15"/>
              </w:rPr>
              <w:t>n_b_tot = int(mask_b.sum())</w:t>
            </w:r>
          </w:p>
          <w:p>
            <w:r>
              <w:rPr>
                <w:rFonts w:ascii="Consolas" w:hAnsi="Consolas"/>
                <w:sz w:val="15"/>
              </w:rPr>
              <w:t>print(f"\nSpike totali sull'intera simulazione: A={n_a_tot}, B={n_b_tot} "</w:t>
            </w:r>
          </w:p>
          <w:p>
            <w:r>
              <w:rPr>
                <w:rFonts w:ascii="Consolas" w:hAnsi="Consolas"/>
                <w:sz w:val="15"/>
              </w:rPr>
              <w:t xml:space="preserve">      f"(atteso: centinaia/migliaia se stabile; milioni se esplosione)")</w:t>
            </w:r>
          </w:p>
          <w:p>
            <w:r>
              <w:rPr>
                <w:rFonts w:ascii="Consolas" w:hAnsi="Consolas"/>
                <w:sz w:val="15"/>
              </w:rPr>
              <w:t>if n_a_tot &gt; 200000 or n_b_tot &gt; 200000:</w:t>
            </w:r>
          </w:p>
          <w:p>
            <w:r>
              <w:rPr>
                <w:rFonts w:ascii="Consolas" w:hAnsi="Consolas"/>
                <w:sz w:val="15"/>
              </w:rPr>
              <w:t xml:space="preserve">    print("  &gt;&gt;&gt; ESPLOSIONE. &lt;&lt;&lt;")</w:t>
            </w:r>
          </w:p>
          <w:p>
            <w:r>
              <w:rPr>
                <w:rFonts w:ascii="Consolas" w:hAnsi="Consolas"/>
                <w:sz w:val="15"/>
              </w:rPr>
              <w:t>else:</w:t>
            </w:r>
          </w:p>
          <w:p>
            <w:r>
              <w:rPr>
                <w:rFonts w:ascii="Consolas" w:hAnsi="Consolas"/>
                <w:sz w:val="15"/>
              </w:rPr>
              <w:t xml:space="preserve">    print("  &gt;&gt;&gt; Stabile. &lt;&lt;&lt;")</w:t>
            </w:r>
          </w:p>
          <w:p>
            <w:r>
              <w:rPr>
                <w:rFonts w:ascii="Consolas" w:hAnsi="Consolas"/>
                <w:sz w:val="15"/>
              </w:rPr>
            </w:r>
          </w:p>
        </w:tc>
      </w:tr>
    </w:tbl>
    <w:p>
      <w:pPr/>
      <w:r>
        <w:rPr>
          <w:b/>
          <w:i/>
          <w:sz w:val="18"/>
        </w:rPr>
        <w:t>Codice sorgente: dialogo_spiking_bidirezionale_multi_mc.py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Tredicesimo tentativo, ultimo passo del filone bidirezionale spiking:</w:t>
            </w:r>
          </w:p>
          <w:p>
            <w:r>
              <w:rPr>
                <w:rFonts w:ascii="Consolas" w:hAnsi="Consolas"/>
                <w:sz w:val="15"/>
              </w:rPr>
              <w:t>estendere l'architettura completa che ha risolto la sezione 5.17</w:t>
            </w:r>
          </w:p>
          <w:p>
            <w:r>
              <w:rPr>
                <w:rFonts w:ascii="Consolas" w:hAnsi="Consolas"/>
                <w:sz w:val="15"/>
              </w:rPr>
              <w:t>(interruttore di trasmissione + normalizzazione omeostatica graduale +</w:t>
            </w:r>
          </w:p>
          <w:p>
            <w:r>
              <w:rPr>
                <w:rFonts w:ascii="Consolas" w:hAnsi="Consolas"/>
                <w:sz w:val="15"/>
              </w:rPr>
              <w:t>soppressione diretta di emergenza, 8/8 seed stabili con crescita</w:t>
            </w:r>
          </w:p>
          <w:p>
            <w:r>
              <w:rPr>
                <w:rFonts w:ascii="Consolas" w:hAnsi="Consolas"/>
                <w:sz w:val="15"/>
              </w:rPr>
              <w:t>bidirezionale) a PIU' MESSAGGI, esattamente come il modello a rate aveva</w:t>
            </w:r>
          </w:p>
          <w:p>
            <w:r>
              <w:rPr>
                <w:rFonts w:ascii="Consolas" w:hAnsi="Consolas"/>
                <w:sz w:val="15"/>
              </w:rPr>
              <w:t>fatto il suo passo finale (dialogo_multi_scoperta_bidirezionale.py,</w:t>
            </w:r>
          </w:p>
          <w:p>
            <w:r>
              <w:rPr>
                <w:rFonts w:ascii="Consolas" w:hAnsi="Consolas"/>
                <w:sz w:val="15"/>
              </w:rPr>
              <w:t>sezione 5.5.13) estendendo il canale bidirezionale a turni gia' risolto</w:t>
            </w:r>
          </w:p>
          <w:p>
            <w:r>
              <w:rPr>
                <w:rFonts w:ascii="Consolas" w:hAnsi="Consolas"/>
                <w:sz w:val="15"/>
              </w:rPr>
              <w:t>(5.5.3) a piu' messaggi.</w:t>
            </w:r>
          </w:p>
          <w:p>
            <w:r>
              <w:rPr>
                <w:rFonts w:ascii="Consolas" w:hAnsi="Consolas"/>
                <w:sz w:val="15"/>
              </w:rPr>
            </w:r>
          </w:p>
          <w:p>
            <w:r>
              <w:rPr>
                <w:rFonts w:ascii="Consolas" w:hAnsi="Consolas"/>
                <w:sz w:val="15"/>
              </w:rPr>
              <w:t>Stesse due posizioni usate in dialogo_spiking_multi.py (sezione 5.10,</w:t>
            </w:r>
          </w:p>
          <w:p>
            <w:r>
              <w:rPr>
                <w:rFonts w:ascii="Consolas" w:hAnsi="Consolas"/>
                <w:sz w:val="15"/>
              </w:rPr>
              <w:t>comunicazione unidirezionale multi-messaggio, gia' verificata robusta su</w:t>
            </w:r>
          </w:p>
          <w:p>
            <w:r>
              <w:rPr>
                <w:rFonts w:ascii="Consolas" w:hAnsi="Consolas"/>
                <w:sz w:val="15"/>
              </w:rPr>
              <w:t>8 seed in 5.11): x=0.15 e x=0.65. Schema a turni esteso a 4 combinazioni</w:t>
            </w:r>
          </w:p>
          <w:p>
            <w:r>
              <w:rPr>
                <w:rFonts w:ascii="Consolas" w:hAnsi="Consolas"/>
                <w:sz w:val="15"/>
              </w:rPr>
              <w:t>(messaggio, direzione) invece delle 2 originarie (solo direzione),</w:t>
            </w:r>
          </w:p>
          <w:p>
            <w:r>
              <w:rPr>
                <w:rFonts w:ascii="Consolas" w:hAnsi="Consolas"/>
                <w:sz w:val="15"/>
              </w:rPr>
              <w:t>cicliche in ordine fisso: (m0,A), (m0,B), (m1,A), (m1,B), ripetuto.</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from brian2 import *</w:t>
            </w:r>
          </w:p>
          <w:p>
            <w:r>
              <w:rPr>
                <w:rFonts w:ascii="Consolas" w:hAnsi="Consolas"/>
                <w:sz w:val="15"/>
              </w:rPr>
            </w:r>
          </w:p>
          <w:p>
            <w:r>
              <w:rPr>
                <w:rFonts w:ascii="Consolas" w:hAnsi="Consolas"/>
                <w:sz w:val="15"/>
              </w:rPr>
              <w:t>SEED = int(sys.argv[1])</w:t>
            </w:r>
          </w:p>
          <w:p>
            <w:r>
              <w:rPr>
                <w:rFonts w:ascii="Consolas" w:hAnsi="Consolas"/>
                <w:sz w:val="15"/>
              </w:rPr>
              <w:t>start_scope()</w:t>
            </w:r>
          </w:p>
          <w:p>
            <w:r>
              <w:rPr>
                <w:rFonts w:ascii="Consolas" w:hAnsi="Consolas"/>
                <w:sz w:val="15"/>
              </w:rPr>
              <w:t>seed(SEED)</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tau_rate_hat = 200*ms  # v2: finestra piu' corta (era 500ms) -- reagisce piu'</w:t>
            </w:r>
          </w:p>
          <w:p>
            <w:r>
              <w:rPr>
                <w:rFonts w:ascii="Consolas" w:hAnsi="Consolas"/>
                <w:sz w:val="15"/>
              </w:rPr>
              <w:t xml:space="preserve">                        # in fretta a un'accensione che sta per scappare</w:t>
            </w:r>
          </w:p>
          <w:p>
            <w:r>
              <w:rPr>
                <w:rFonts w:ascii="Consolas" w:hAnsi="Consolas"/>
                <w:sz w:val="15"/>
              </w:rPr>
            </w:r>
          </w:p>
          <w:p>
            <w:r>
              <w:rPr>
                <w:rFonts w:ascii="Consolas" w:hAnsi="Consolas"/>
                <w:sz w:val="15"/>
              </w:rPr>
              <w:t>eqs = '''</w:t>
            </w:r>
          </w:p>
          <w:p>
            <w:r>
              <w:rPr>
                <w:rFonts w:ascii="Consolas" w:hAnsi="Consolas"/>
                <w:sz w:val="15"/>
              </w:rPr>
              <w:t>dv/dt = (0.04/mV*v**2 + 5*v + 140*mV)/ms - u + I + g_nmda - adapt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dadapt/dt = -adapt/tau_adapt_pop : volt/second</w:t>
            </w:r>
          </w:p>
          <w:p>
            <w:r>
              <w:rPr>
                <w:rFonts w:ascii="Consolas" w:hAnsi="Consolas"/>
                <w:sz w:val="15"/>
              </w:rPr>
              <w:t>dratehat/dt = -ratehat/tau_rate_hat : Hz</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w:t>
            </w:r>
          </w:p>
          <w:p>
            <w:r>
              <w:rPr>
                <w:rFonts w:ascii="Consolas" w:hAnsi="Consolas"/>
                <w:sz w:val="15"/>
              </w:rPr>
              <w:t xml:space="preserve">                       reset='v = c; u += d; adapt += gain_adapt_pop; ratehat += 1/tau_rate_hat',</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t>neurons.adapt = 0*mV/ms</w:t>
            </w:r>
          </w:p>
          <w:p>
            <w:r>
              <w:rPr>
                <w:rFonts w:ascii="Consolas" w:hAnsi="Consolas"/>
                <w:sz w:val="15"/>
              </w:rPr>
              <w:t>neurons.ratehat = 0*Hz</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syn_ee_A, syn_ei_A, syn_ie_A, syn_ii_A = costruisci_anello(A_E, A_I, seed=1000+SEED)</w:t>
            </w:r>
          </w:p>
          <w:p>
            <w:r>
              <w:rPr>
                <w:rFonts w:ascii="Consolas" w:hAnsi="Consolas"/>
                <w:sz w:val="15"/>
              </w:rPr>
              <w:t>syn_ee_B, syn_ei_B, syn_ie_B, syn_ii_B = costruisci_anello(B_E, B_I, seed=2000+SEED)</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gate : 1 (shared)</w:t>
            </w:r>
          </w:p>
          <w:p>
            <w:r>
              <w:rPr>
                <w:rFonts w:ascii="Consolas" w:hAnsi="Consolas"/>
                <w:sz w:val="15"/>
              </w:rPr>
              <w:t>'''</w:t>
            </w:r>
          </w:p>
          <w:p>
            <w:r>
              <w:rPr>
                <w:rFonts w:ascii="Consolas" w:hAnsi="Consolas"/>
                <w:sz w:val="15"/>
              </w:rPr>
              <w:t>stdp_on_pre = '''</w:t>
            </w:r>
          </w:p>
          <w:p>
            <w:r>
              <w:rPr>
                <w:rFonts w:ascii="Consolas" w:hAnsi="Consolas"/>
                <w:sz w:val="15"/>
              </w:rPr>
              <w:t>v_post += w*gate</w:t>
            </w:r>
          </w:p>
          <w:p>
            <w:r>
              <w:rPr>
                <w:rFonts w:ascii="Consolas" w:hAnsi="Consolas"/>
                <w:sz w:val="15"/>
              </w:rPr>
              <w:t>apre += A_ltp*gate</w:t>
            </w:r>
          </w:p>
          <w:p>
            <w:r>
              <w:rPr>
                <w:rFonts w:ascii="Consolas" w:hAnsi="Consolas"/>
                <w:sz w:val="15"/>
              </w:rPr>
              <w:t>w = clip(w+apost*gate, w_min, w_max)</w:t>
            </w:r>
          </w:p>
          <w:p>
            <w:r>
              <w:rPr>
                <w:rFonts w:ascii="Consolas" w:hAnsi="Consolas"/>
                <w:sz w:val="15"/>
              </w:rPr>
              <w:t>'''</w:t>
            </w:r>
          </w:p>
          <w:p>
            <w:r>
              <w:rPr>
                <w:rFonts w:ascii="Consolas" w:hAnsi="Consolas"/>
                <w:sz w:val="15"/>
              </w:rPr>
              <w:t>stdp_on_post = '''</w:t>
            </w:r>
          </w:p>
          <w:p>
            <w:r>
              <w:rPr>
                <w:rFonts w:ascii="Consolas" w:hAnsi="Consolas"/>
                <w:sz w:val="15"/>
              </w:rPr>
              <w:t>apost -= A_ltd*gate</w:t>
            </w:r>
          </w:p>
          <w:p>
            <w:r>
              <w:rPr>
                <w:rFonts w:ascii="Consolas" w:hAnsi="Consolas"/>
                <w:sz w:val="15"/>
              </w:rPr>
              <w:t>w = clip(w+apre*gate,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np.random.RandomState(3000+SEED)</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syn_ab.gate = 1</w:t>
            </w:r>
          </w:p>
          <w:p>
            <w:r>
              <w:rPr>
                <w:rFonts w:ascii="Consolas" w:hAnsi="Consolas"/>
                <w:sz w:val="15"/>
              </w:rPr>
              <w:t>print(f"Sinapsi inter-anello A-&gt;B create: {len(syn_ab)} (peso iniziale {w_init})")</w:t>
            </w:r>
          </w:p>
          <w:p>
            <w:r>
              <w:rPr>
                <w:rFonts w:ascii="Consolas" w:hAnsi="Consolas"/>
                <w:sz w:val="15"/>
              </w:rPr>
            </w:r>
          </w:p>
          <w:p>
            <w:r>
              <w:rPr>
                <w:rFonts w:ascii="Consolas" w:hAnsi="Consolas"/>
                <w:sz w:val="15"/>
              </w:rPr>
              <w:t>syn_ba = Synapses(B_E, A_E, model=stdp_model, on_pre=stdp_on_pre, on_post=stdp_on_post)</w:t>
            </w:r>
          </w:p>
          <w:p>
            <w:r>
              <w:rPr>
                <w:rFonts w:ascii="Consolas" w:hAnsi="Consolas"/>
                <w:sz w:val="15"/>
              </w:rPr>
              <w:t>mask_inter_ba = rng_inter.rand(N_E, N_E) &lt; prob_inter</w:t>
            </w:r>
          </w:p>
          <w:p>
            <w:r>
              <w:rPr>
                <w:rFonts w:ascii="Consolas" w:hAnsi="Consolas"/>
                <w:sz w:val="15"/>
              </w:rPr>
              <w:t>i_inter_ba, j_inter_ba = np.nonzero(mask_inter_ba)</w:t>
            </w:r>
          </w:p>
          <w:p>
            <w:r>
              <w:rPr>
                <w:rFonts w:ascii="Consolas" w:hAnsi="Consolas"/>
                <w:sz w:val="15"/>
              </w:rPr>
              <w:t>syn_ba.connect(i=i_inter_ba, j=j_inter_ba)</w:t>
            </w:r>
          </w:p>
          <w:p>
            <w:r>
              <w:rPr>
                <w:rFonts w:ascii="Consolas" w:hAnsi="Consolas"/>
                <w:sz w:val="15"/>
              </w:rPr>
              <w:t>syn_ba.w = w_init</w:t>
            </w:r>
          </w:p>
          <w:p>
            <w:r>
              <w:rPr>
                <w:rFonts w:ascii="Consolas" w:hAnsi="Consolas"/>
                <w:sz w:val="15"/>
              </w:rPr>
              <w:t>syn_ba.gate = 0</w:t>
            </w:r>
          </w:p>
          <w:p>
            <w:r>
              <w:rPr>
                <w:rFonts w:ascii="Consolas" w:hAnsi="Consolas"/>
                <w:sz w:val="15"/>
              </w:rPr>
              <w:t>print(f"Sinapsi inter-anello B-&gt;A create: {len(syn_ba)} (peso iniziale {w_init})")</w:t>
            </w:r>
          </w:p>
          <w:p>
            <w:r>
              <w:rPr>
                <w:rFonts w:ascii="Consolas" w:hAnsi="Consolas"/>
                <w:sz w:val="15"/>
              </w:rPr>
            </w:r>
          </w:p>
          <w:p>
            <w:r>
              <w:rPr>
                <w:rFonts w:ascii="Consolas" w:hAnsi="Consolas"/>
                <w:sz w:val="15"/>
              </w:rPr>
              <w:t># --- normalizzazione omeostatica: ogni 50ms, le sinapsi inter-anello in</w:t>
            </w:r>
          </w:p>
          <w:p>
            <w:r>
              <w:rPr>
                <w:rFonts w:ascii="Consolas" w:hAnsi="Consolas"/>
                <w:sz w:val="15"/>
              </w:rPr>
              <w:t># ingresso a ciascun neurone E vengono scalate per spingere il suo tasso</w:t>
            </w:r>
          </w:p>
          <w:p>
            <w:r>
              <w:rPr>
                <w:rFonts w:ascii="Consolas" w:hAnsi="Consolas"/>
                <w:sz w:val="15"/>
              </w:rPr>
              <w:t># di scarica recente (ratehat) verso target_rate. Fattore per aggiornamento</w:t>
            </w:r>
          </w:p>
          <w:p>
            <w:r>
              <w:rPr>
                <w:rFonts w:ascii="Consolas" w:hAnsi="Consolas"/>
                <w:sz w:val="15"/>
              </w:rPr>
              <w:t># limitato a +-3% per evitare oscillazioni, indipendente dal tetto w_max</w:t>
            </w:r>
          </w:p>
          <w:p>
            <w:r>
              <w:rPr>
                <w:rFonts w:ascii="Consolas" w:hAnsi="Consolas"/>
                <w:sz w:val="15"/>
              </w:rPr>
              <w:t># gia' esistente (che resta come sicurezza aggiuntiva) ---</w:t>
            </w:r>
          </w:p>
          <w:p>
            <w:r>
              <w:rPr>
                <w:rFonts w:ascii="Consolas" w:hAnsi="Consolas"/>
                <w:sz w:val="15"/>
              </w:rPr>
              <w:t>target_rate = 2.5*Hz  # v2: bersaglio leggermente piu' conservativo (era 3Hz)</w:t>
            </w:r>
          </w:p>
          <w:p>
            <w:r>
              <w:rPr>
                <w:rFonts w:ascii="Consolas" w:hAnsi="Consolas"/>
                <w:sz w:val="15"/>
              </w:rPr>
              <w:t>fattore_min, fattore_max = 0.99, 1.01  # v2: aggiornamenti piu' piccoli...</w:t>
            </w:r>
          </w:p>
          <w:p>
            <w:r>
              <w:rPr>
                <w:rFonts w:ascii="Consolas" w:hAnsi="Consolas"/>
                <w:sz w:val="15"/>
              </w:rPr>
            </w:r>
          </w:p>
          <w:p>
            <w:r>
              <w:rPr>
                <w:rFonts w:ascii="Consolas" w:hAnsi="Consolas"/>
                <w:sz w:val="15"/>
              </w:rPr>
            </w:r>
          </w:p>
          <w:p>
            <w:r>
              <w:rPr>
                <w:rFonts w:ascii="Consolas" w:hAnsi="Consolas"/>
                <w:sz w:val="15"/>
              </w:rPr>
              <w:t>soglia_emergenza = 15*Hz  # v3: interruttore di emergenza -- molto sopra il</w:t>
            </w:r>
          </w:p>
          <w:p>
            <w:r>
              <w:rPr>
                <w:rFonts w:ascii="Consolas" w:hAnsi="Consolas"/>
                <w:sz w:val="15"/>
              </w:rPr>
              <w:t xml:space="preserve">                            # bersaglio (2.5Hz) ma ben sotto un vero runaway</w:t>
            </w:r>
          </w:p>
          <w:p>
            <w:r>
              <w:rPr>
                <w:rFonts w:ascii="Consolas" w:hAnsi="Consolas"/>
                <w:sz w:val="15"/>
              </w:rPr>
              <w:t xml:space="preserve">                            # (centinaia di Hz), per intercettare un'accensione</w:t>
            </w:r>
          </w:p>
          <w:p>
            <w:r>
              <w:rPr>
                <w:rFonts w:ascii="Consolas" w:hAnsi="Consolas"/>
                <w:sz w:val="15"/>
              </w:rPr>
              <w:t xml:space="preserve">                            # che la correzione graduale non riesce a fermare</w:t>
            </w:r>
          </w:p>
          <w:p>
            <w:r>
              <w:rPr>
                <w:rFonts w:ascii="Consolas" w:hAnsi="Consolas"/>
                <w:sz w:val="15"/>
              </w:rPr>
            </w:r>
          </w:p>
          <w:p>
            <w:r>
              <w:rPr>
                <w:rFonts w:ascii="Consolas" w:hAnsi="Consolas"/>
                <w:sz w:val="15"/>
              </w:rPr>
            </w:r>
          </w:p>
          <w:p>
            <w:r>
              <w:rPr>
                <w:rFonts w:ascii="Consolas" w:hAnsi="Consolas"/>
                <w:sz w:val="15"/>
              </w:rPr>
              <w:t>@network_operation(dt=20*ms)  # ...ma piu' frequenti (era 50ms) -- stesso</w:t>
            </w:r>
          </w:p>
          <w:p>
            <w:r>
              <w:rPr>
                <w:rFonts w:ascii="Consolas" w:hAnsi="Consolas"/>
                <w:sz w:val="15"/>
              </w:rPr>
              <w:t>def omeostasi():              # margine di correzione nel tempo, reazione piu' rapida</w:t>
            </w:r>
          </w:p>
          <w:p>
            <w:r>
              <w:rPr>
                <w:rFonts w:ascii="Consolas" w:hAnsi="Consolas"/>
                <w:sz w:val="15"/>
              </w:rPr>
              <w:t xml:space="preserve">    rate_b = np.asarray(B_E.ratehat/Hz)</w:t>
            </w:r>
          </w:p>
          <w:p>
            <w:r>
              <w:rPr>
                <w:rFonts w:ascii="Consolas" w:hAnsi="Consolas"/>
                <w:sz w:val="15"/>
              </w:rPr>
              <w:t xml:space="preserve">    rate_a = np.asarray(A_E.ratehat/Hz)</w:t>
            </w:r>
          </w:p>
          <w:p>
            <w:r>
              <w:rPr>
                <w:rFonts w:ascii="Consolas" w:hAnsi="Consolas"/>
                <w:sz w:val="15"/>
              </w:rPr>
              <w:t xml:space="preserve">    fattore_b = np.clip((target_rate/Hz) / (rate_b + 0.5), fattore_min, fattore_max)</w:t>
            </w:r>
          </w:p>
          <w:p>
            <w:r>
              <w:rPr>
                <w:rFonts w:ascii="Consolas" w:hAnsi="Consolas"/>
                <w:sz w:val="15"/>
              </w:rPr>
              <w:t xml:space="preserve">    fattore_a = np.clip((target_rate/Hz) / (rate_a + 0.5), fattore_min, fattore_max)</w:t>
            </w:r>
          </w:p>
          <w:p>
            <w:r>
              <w:rPr>
                <w:rFonts w:ascii="Consolas" w:hAnsi="Consolas"/>
                <w:sz w:val="15"/>
              </w:rPr>
              <w:t xml:space="preserve">    # interruttore di emergenza: azzeramento immediato (non graduale) delle</w:t>
            </w:r>
          </w:p>
          <w:p>
            <w:r>
              <w:rPr>
                <w:rFonts w:ascii="Consolas" w:hAnsi="Consolas"/>
                <w:sz w:val="15"/>
              </w:rPr>
              <w:t xml:space="preserve">    # sinapsi in ingresso ai neuroni che superano la soglia critica</w:t>
            </w:r>
          </w:p>
          <w:p>
            <w:r>
              <w:rPr>
                <w:rFonts w:ascii="Consolas" w:hAnsi="Consolas"/>
                <w:sz w:val="15"/>
              </w:rPr>
              <w:t xml:space="preserve">    emergenza_b = rate_b &gt; (soglia_emergenza/Hz)</w:t>
            </w:r>
          </w:p>
          <w:p>
            <w:r>
              <w:rPr>
                <w:rFonts w:ascii="Consolas" w:hAnsi="Consolas"/>
                <w:sz w:val="15"/>
              </w:rPr>
              <w:t xml:space="preserve">    emergenza_a = rate_a &gt; (soglia_emergenza/Hz)</w:t>
            </w:r>
          </w:p>
          <w:p>
            <w:r>
              <w:rPr>
                <w:rFonts w:ascii="Consolas" w:hAnsi="Consolas"/>
                <w:sz w:val="15"/>
              </w:rPr>
              <w:t xml:space="preserve">    if emergenza_b.any():</w:t>
            </w:r>
          </w:p>
          <w:p>
            <w:r>
              <w:rPr>
                <w:rFonts w:ascii="Consolas" w:hAnsi="Consolas"/>
                <w:sz w:val="15"/>
              </w:rPr>
              <w:t xml:space="preserve">        fattore_b[emergenza_b] = 0.0</w:t>
            </w:r>
          </w:p>
          <w:p>
            <w:r>
              <w:rPr>
                <w:rFonts w:ascii="Consolas" w:hAnsi="Consolas"/>
                <w:sz w:val="15"/>
              </w:rPr>
              <w:t xml:space="preserve">        B_E.adapt[emergenza_b] = np.maximum(np.asarray(B_E.adapt[emergenza_b]/(mV/ms)), 20.0) * (mV/ms)</w:t>
            </w:r>
          </w:p>
          <w:p>
            <w:r>
              <w:rPr>
                <w:rFonts w:ascii="Consolas" w:hAnsi="Consolas"/>
                <w:sz w:val="15"/>
              </w:rPr>
              <w:t xml:space="preserve">        print(f"    [emergenza a t={defaultclock.t/ms:.0f}ms: {emergenza_b.sum()} neuroni di B azzerati+soppressi, ratehat max={rate_b.max():.1f}Hz]")</w:t>
            </w:r>
          </w:p>
          <w:p>
            <w:r>
              <w:rPr>
                <w:rFonts w:ascii="Consolas" w:hAnsi="Consolas"/>
                <w:sz w:val="15"/>
              </w:rPr>
              <w:t xml:space="preserve">    if emergenza_a.any():</w:t>
            </w:r>
          </w:p>
          <w:p>
            <w:r>
              <w:rPr>
                <w:rFonts w:ascii="Consolas" w:hAnsi="Consolas"/>
                <w:sz w:val="15"/>
              </w:rPr>
              <w:t xml:space="preserve">        fattore_a[emergenza_a] = 0.0</w:t>
            </w:r>
          </w:p>
          <w:p>
            <w:r>
              <w:rPr>
                <w:rFonts w:ascii="Consolas" w:hAnsi="Consolas"/>
                <w:sz w:val="15"/>
              </w:rPr>
              <w:t xml:space="preserve">        A_E.adapt[emergenza_a] = np.maximum(np.asarray(A_E.adapt[emergenza_a]/(mV/ms)), 20.0) * (mV/ms)</w:t>
            </w:r>
          </w:p>
          <w:p>
            <w:r>
              <w:rPr>
                <w:rFonts w:ascii="Consolas" w:hAnsi="Consolas"/>
                <w:sz w:val="15"/>
              </w:rPr>
              <w:t xml:space="preserve">        print(f"    [emergenza a t={defaultclock.t/ms:.0f}ms: {emergenza_a.sum()} neuroni di A azzerati+soppressi, ratehat max={rate_a.max():.1f}Hz]")</w:t>
            </w:r>
          </w:p>
          <w:p>
            <w:r>
              <w:rPr>
                <w:rFonts w:ascii="Consolas" w:hAnsi="Consolas"/>
                <w:sz w:val="15"/>
              </w:rPr>
              <w:t xml:space="preserve">    j_ab = np.asarray(syn_ab.j[:])</w:t>
            </w:r>
          </w:p>
          <w:p>
            <w:r>
              <w:rPr>
                <w:rFonts w:ascii="Consolas" w:hAnsi="Consolas"/>
                <w:sz w:val="15"/>
              </w:rPr>
              <w:t xml:space="preserve">    j_ba = np.asarray(syn_ba.j[:])</w:t>
            </w:r>
          </w:p>
          <w:p>
            <w:r>
              <w:rPr>
                <w:rFonts w:ascii="Consolas" w:hAnsi="Consolas"/>
                <w:sz w:val="15"/>
              </w:rPr>
              <w:t xml:space="preserve">    syn_ab.w = np.clip(np.asarray(syn_ab.w/mV) * fattore_b[j_ab], w_min/mV, w_max/mV) * mV</w:t>
            </w:r>
          </w:p>
          <w:p>
            <w:r>
              <w:rPr>
                <w:rFonts w:ascii="Consolas" w:hAnsi="Consolas"/>
                <w:sz w:val="15"/>
              </w:rPr>
              <w:t xml:space="preserve">    syn_ba.w = np.clip(np.asarray(syn_ba.w/mV) * fattore_a[j_ba], w_min/mV, w_max/mV) * mV</w:t>
            </w:r>
          </w:p>
          <w:p>
            <w:r>
              <w:rPr>
                <w:rFonts w:ascii="Consolas" w:hAnsi="Consolas"/>
                <w:sz w:val="15"/>
              </w:rPr>
            </w:r>
          </w:p>
          <w:p>
            <w:r>
              <w:rPr>
                <w:rFonts w:ascii="Consolas" w:hAnsi="Consolas"/>
                <w:sz w:val="15"/>
              </w:rPr>
            </w:r>
          </w:p>
          <w:p>
            <w:r>
              <w:rPr>
                <w:rFonts w:ascii="Consolas" w:hAnsi="Consolas"/>
                <w:sz w:val="15"/>
              </w:rPr>
              <w:t>spikes = SpikeMonitor(neurons)</w:t>
            </w:r>
          </w:p>
          <w:p>
            <w:r>
              <w:rPr>
                <w:rFonts w:ascii="Consolas" w:hAnsi="Consolas"/>
                <w:sz w:val="15"/>
              </w:rPr>
              <w:t>rate_mon = StateMonitor(neurons, 'ratehat', record=[0, N_ring], dt=50*ms)</w:t>
            </w:r>
          </w:p>
          <w:p>
            <w:r>
              <w:rPr>
                <w:rFonts w:ascii="Consolas" w:hAnsi="Consolas"/>
                <w:sz w:val="15"/>
              </w:rPr>
            </w:r>
          </w:p>
          <w:p>
            <w:r>
              <w:rPr>
                <w:rFonts w:ascii="Consolas" w:hAnsi="Consolas"/>
                <w:sz w:val="15"/>
              </w:rPr>
              <w:t>MESSAGGI = [0.15, 0.65]  # stesse posizioni di dialogo_spiking_multi.py (5.10)</w:t>
            </w:r>
          </w:p>
          <w:p>
            <w:r>
              <w:rPr>
                <w:rFonts w:ascii="Consolas" w:hAnsi="Consolas"/>
                <w:sz w:val="15"/>
              </w:rPr>
              <w:t>larghezza_stimolo = 0.05</w:t>
            </w:r>
          </w:p>
          <w:p>
            <w:r>
              <w:rPr>
                <w:rFonts w:ascii="Consolas" w:hAnsi="Consolas"/>
                <w:sz w:val="15"/>
              </w:rPr>
              <w:t>gruppi_stim = []</w:t>
            </w:r>
          </w:p>
          <w:p>
            <w:r>
              <w:rPr>
                <w:rFonts w:ascii="Consolas" w:hAnsi="Consolas"/>
                <w:sz w:val="15"/>
              </w:rPr>
              <w:t>for m in MESSAGGI:</w:t>
            </w:r>
          </w:p>
          <w:p>
            <w:r>
              <w:rPr>
                <w:rFonts w:ascii="Consolas" w:hAnsi="Consolas"/>
                <w:sz w:val="15"/>
              </w:rPr>
              <w:t xml:space="preserve">    peso_stim = np.exp(-dist_circ(xi - m)**2 / (2*larghezza_stimolo**2))</w:t>
            </w:r>
          </w:p>
          <w:p>
            <w:r>
              <w:rPr>
                <w:rFonts w:ascii="Consolas" w:hAnsi="Consolas"/>
                <w:sz w:val="15"/>
              </w:rPr>
              <w:t xml:space="preserve">    gruppi_stim.append(np.where(peso_stim &gt; 0.5)[0])</w:t>
            </w:r>
          </w:p>
          <w:p>
            <w:r>
              <w:rPr>
                <w:rFonts w:ascii="Consolas" w:hAnsi="Consolas"/>
                <w:sz w:val="15"/>
              </w:rPr>
              <w:t xml:space="preserve">    print(f"Messaggio x={m}: {len(gruppi_stim[-1])} neuroni stimolati")</w:t>
            </w:r>
          </w:p>
          <w:p>
            <w:r>
              <w:rPr>
                <w:rFonts w:ascii="Consolas" w:hAnsi="Consolas"/>
                <w:sz w:val="15"/>
              </w:rPr>
            </w:r>
          </w:p>
          <w:p>
            <w:r>
              <w:rPr>
                <w:rFonts w:ascii="Consolas" w:hAnsi="Consolas"/>
                <w:sz w:val="15"/>
              </w:rPr>
              <w:t>N_CICLI = 80  # 20 ripetizioni per ciascuna delle 4 combinazioni (messaggio, direzione)</w:t>
            </w:r>
          </w:p>
          <w:p>
            <w:r>
              <w:rPr>
                <w:rFonts w:ascii="Consolas" w:hAnsi="Consolas"/>
                <w:sz w:val="15"/>
              </w:rPr>
              <w:t>T_STIM = 60*ms</w:t>
            </w:r>
          </w:p>
          <w:p>
            <w:r>
              <w:rPr>
                <w:rFonts w:ascii="Consolas" w:hAnsi="Consolas"/>
                <w:sz w:val="15"/>
              </w:rPr>
              <w:t>T_PAUSA = 940*ms</w:t>
            </w:r>
          </w:p>
          <w:p>
            <w:r>
              <w:rPr>
                <w:rFonts w:ascii="Consolas" w:hAnsi="Consolas"/>
                <w:sz w:val="15"/>
              </w:rPr>
            </w:r>
          </w:p>
          <w:p>
            <w:r>
              <w:rPr>
                <w:rFonts w:ascii="Consolas" w:hAnsi="Consolas"/>
                <w:sz w:val="15"/>
              </w:rPr>
              <w:t>print(f"\nTraining: {N_CICLI} turni, ciclando su {len(MESSAGGI)} messaggi x 2 "</w:t>
            </w:r>
          </w:p>
          <w:p>
            <w:r>
              <w:rPr>
                <w:rFonts w:ascii="Consolas" w:hAnsi="Consolas"/>
                <w:sz w:val="15"/>
              </w:rPr>
              <w:t xml:space="preserve">      f"direzioni (A/B), interruttore di trasmissione + omeostasi + "</w:t>
            </w:r>
          </w:p>
          <w:p>
            <w:r>
              <w:rPr>
                <w:rFonts w:ascii="Consolas" w:hAnsi="Consolas"/>
                <w:sz w:val="15"/>
              </w:rPr>
              <w:t xml:space="preserve">      f"soppressione di emergenza ({(T_STIM+T_PAUSA)*N_CICLI/ms:.0f}ms totali)")</w:t>
            </w:r>
          </w:p>
          <w:p>
            <w:r>
              <w:rPr>
                <w:rFonts w:ascii="Consolas" w:hAnsi="Consolas"/>
                <w:sz w:val="15"/>
              </w:rPr>
            </w:r>
          </w:p>
          <w:p>
            <w:r>
              <w:rPr>
                <w:rFonts w:ascii="Consolas" w:hAnsi="Consolas"/>
                <w:sz w:val="15"/>
              </w:rPr>
              <w:t>turni = []  # (messaggio_idx, direzione, tempo_inizio_ms)</w:t>
            </w:r>
          </w:p>
          <w:p>
            <w:r>
              <w:rPr>
                <w:rFonts w:ascii="Consolas" w:hAnsi="Consolas"/>
                <w:sz w:val="15"/>
              </w:rPr>
              <w:t>combinazioni = [(k, dirz) for k in range(len(MESSAGGI)) for dirz in ('A', 'B')]</w:t>
            </w:r>
          </w:p>
          <w:p>
            <w:r>
              <w:rPr>
                <w:rFonts w:ascii="Consolas" w:hAnsi="Consolas"/>
                <w:sz w:val="15"/>
              </w:rPr>
              <w:t>t_corrente = 0*ms</w:t>
            </w:r>
          </w:p>
          <w:p>
            <w:r>
              <w:rPr>
                <w:rFonts w:ascii="Consolas" w:hAnsi="Consolas"/>
                <w:sz w:val="15"/>
              </w:rPr>
              <w:t>for ciclo in range(N_CICLI):</w:t>
            </w:r>
          </w:p>
          <w:p>
            <w:r>
              <w:rPr>
                <w:rFonts w:ascii="Consolas" w:hAnsi="Consolas"/>
                <w:sz w:val="15"/>
              </w:rPr>
              <w:t xml:space="preserve">    k, direzione = combinazioni[ciclo % len(combinazioni)]</w:t>
            </w:r>
          </w:p>
          <w:p>
            <w:r>
              <w:rPr>
                <w:rFonts w:ascii="Consolas" w:hAnsi="Consolas"/>
                <w:sz w:val="15"/>
              </w:rPr>
              <w:t xml:space="preserve">    turni.append((k, direzione, t_corrente/ms))</w:t>
            </w:r>
          </w:p>
          <w:p>
            <w:r>
              <w:rPr>
                <w:rFonts w:ascii="Consolas" w:hAnsi="Consolas"/>
                <w:sz w:val="15"/>
              </w:rPr>
              <w:t xml:space="preserve">    if direzione == 'A':</w:t>
            </w:r>
          </w:p>
          <w:p>
            <w:r>
              <w:rPr>
                <w:rFonts w:ascii="Consolas" w:hAnsi="Consolas"/>
                <w:sz w:val="15"/>
              </w:rPr>
              <w:t xml:space="preserve">        syn_ab.gate = 1</w:t>
            </w:r>
          </w:p>
          <w:p>
            <w:r>
              <w:rPr>
                <w:rFonts w:ascii="Consolas" w:hAnsi="Consolas"/>
                <w:sz w:val="15"/>
              </w:rPr>
              <w:t xml:space="preserve">        syn_ba.gate = 0</w:t>
            </w:r>
          </w:p>
          <w:p>
            <w:r>
              <w:rPr>
                <w:rFonts w:ascii="Consolas" w:hAnsi="Consolas"/>
                <w:sz w:val="15"/>
              </w:rPr>
              <w:t xml:space="preserve">        A_E.I[gruppi_stim[k]]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else:</w:t>
            </w:r>
          </w:p>
          <w:p>
            <w:r>
              <w:rPr>
                <w:rFonts w:ascii="Consolas" w:hAnsi="Consolas"/>
                <w:sz w:val="15"/>
              </w:rPr>
              <w:t xml:space="preserve">        syn_ab.gate = 0</w:t>
            </w:r>
          </w:p>
          <w:p>
            <w:r>
              <w:rPr>
                <w:rFonts w:ascii="Consolas" w:hAnsi="Consolas"/>
                <w:sz w:val="15"/>
              </w:rPr>
              <w:t xml:space="preserve">        syn_ba.gate = 1</w:t>
            </w:r>
          </w:p>
          <w:p>
            <w:r>
              <w:rPr>
                <w:rFonts w:ascii="Consolas" w:hAnsi="Consolas"/>
                <w:sz w:val="15"/>
              </w:rPr>
              <w:t xml:space="preserve">        B_E.I[gruppi_stim[k]] = 15*mV/ms</w:t>
            </w:r>
          </w:p>
          <w:p>
            <w:r>
              <w:rPr>
                <w:rFonts w:ascii="Consolas" w:hAnsi="Consolas"/>
                <w:sz w:val="15"/>
              </w:rPr>
              <w:t xml:space="preserve">        run(T_STIM)</w:t>
            </w:r>
          </w:p>
          <w:p>
            <w:r>
              <w:rPr>
                <w:rFonts w:ascii="Consolas" w:hAnsi="Consolas"/>
                <w:sz w:val="15"/>
              </w:rPr>
              <w:t xml:space="preserve">        B_E.I[:]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ciclo % 10 == 0 or ciclo == N_CICLI-1:</w:t>
            </w:r>
          </w:p>
          <w:p>
            <w:r>
              <w:rPr>
                <w:rFonts w:ascii="Consolas" w:hAnsi="Consolas"/>
                <w:sz w:val="15"/>
              </w:rPr>
              <w:t xml:space="preserve">        n_a_finora = int((spikes.i &lt; N_E).sum())</w:t>
            </w:r>
          </w:p>
          <w:p>
            <w:r>
              <w:rPr>
                <w:rFonts w:ascii="Consolas" w:hAnsi="Consolas"/>
                <w:sz w:val="15"/>
              </w:rPr>
              <w:t xml:space="preserve">        n_b_finora = int(((spikes.i &gt;= N_ring) &amp; (spikes.i &lt; N_ring+N_E)).sum())</w:t>
            </w:r>
          </w:p>
          <w:p>
            <w:r>
              <w:rPr>
                <w:rFonts w:ascii="Consolas" w:hAnsi="Consolas"/>
                <w:sz w:val="15"/>
              </w:rPr>
              <w:t xml:space="preserve">        print(f"  ciclo {ciclo:3d}/{N_CICLI} (msg x={MESSAGGI[k]}, turno {direzione}): "</w:t>
            </w:r>
          </w:p>
          <w:p>
            <w:r>
              <w:rPr>
                <w:rFonts w:ascii="Consolas" w:hAnsi="Consolas"/>
                <w:sz w:val="15"/>
              </w:rPr>
              <w:t xml:space="preserve">              f"A-&gt;B peso medio={np.mean(syn_ab.w)/mV:.3f}mV max={np.max(syn_ab.w)/mV:.3f}mV  |  "</w:t>
            </w:r>
          </w:p>
          <w:p>
            <w:r>
              <w:rPr>
                <w:rFonts w:ascii="Consolas" w:hAnsi="Consolas"/>
                <w:sz w:val="15"/>
              </w:rPr>
              <w:t xml:space="preserve">              f"B-&gt;A peso medio={np.mean(syn_ba.w)/mV:.3f}mV max={np.max(syn_ba.w)/mV:.3f}mV  |  "</w:t>
            </w:r>
          </w:p>
          <w:p>
            <w:r>
              <w:rPr>
                <w:rFonts w:ascii="Consolas" w:hAnsi="Consolas"/>
                <w:sz w:val="15"/>
              </w:rPr>
              <w:t xml:space="preserve">              f"spike finora A={n_a_finora} B={n_b_finora}")</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subplots(3, 1, figsize=(11, 9))</w:t>
            </w:r>
          </w:p>
          <w:p>
            <w:r>
              <w:rPr>
                <w:rFonts w:ascii="Consolas" w:hAnsi="Consolas"/>
                <w:sz w:val="15"/>
              </w:rPr>
            </w:r>
          </w:p>
          <w:p>
            <w:r>
              <w:rPr>
                <w:rFonts w:ascii="Consolas" w:hAnsi="Consolas"/>
                <w:sz w:val="15"/>
              </w:rPr>
              <w:t>subplot(3,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{N_CICLI} turni, {len(MESSAGGI)} messaggi x=[{", ".join(str(m) for m in MESSAGGI)}]')</w:t>
            </w:r>
          </w:p>
          <w:p>
            <w:r>
              <w:rPr>
                <w:rFonts w:ascii="Consolas" w:hAnsi="Consolas"/>
                <w:sz w:val="15"/>
              </w:rPr>
              <w:t>legend(loc='upper right', fontsize=8, markerscale=6)</w:t>
            </w:r>
          </w:p>
          <w:p>
            <w:r>
              <w:rPr>
                <w:rFonts w:ascii="Consolas" w:hAnsi="Consolas"/>
                <w:sz w:val="15"/>
              </w:rPr>
            </w:r>
          </w:p>
          <w:p>
            <w:r>
              <w:rPr>
                <w:rFonts w:ascii="Consolas" w:hAnsi="Consolas"/>
                <w:sz w:val="15"/>
              </w:rPr>
              <w:t>subplot(3, 1, 2)</w:t>
            </w:r>
          </w:p>
          <w:p>
            <w:r>
              <w:rPr>
                <w:rFonts w:ascii="Consolas" w:hAnsi="Consolas"/>
                <w:sz w:val="15"/>
              </w:rPr>
              <w:t>t_fine = 8 * (T_STIM+T_PAUSA)/ms</w:t>
            </w:r>
          </w:p>
          <w:p>
            <w:r>
              <w:rPr>
                <w:rFonts w:ascii="Consolas" w:hAnsi="Consolas"/>
                <w:sz w:val="15"/>
              </w:rPr>
              <w:t>mask_a_fine = mask_a &amp; (spikes.t/ms &lt; t_fine)</w:t>
            </w:r>
          </w:p>
          <w:p>
            <w:r>
              <w:rPr>
                <w:rFonts w:ascii="Consolas" w:hAnsi="Consolas"/>
                <w:sz w:val="15"/>
              </w:rPr>
              <w:t>mask_b_fine = mask_b &amp; (spikes.t/ms &lt; t_fine)</w:t>
            </w:r>
          </w:p>
          <w:p>
            <w:r>
              <w:rPr>
                <w:rFonts w:ascii="Consolas" w:hAnsi="Consolas"/>
                <w:sz w:val="15"/>
              </w:rPr>
              <w:t>plot(spikes.t[mask_a_fine]/ms, spikes.i[mask_a_fine], '.', color='C0', markersize=3, label='A (E)')</w:t>
            </w:r>
          </w:p>
          <w:p>
            <w:r>
              <w:rPr>
                <w:rFonts w:ascii="Consolas" w:hAnsi="Consolas"/>
                <w:sz w:val="15"/>
              </w:rPr>
              <w:t>plot(spikes.t[mask_b_fine]/ms, spikes.i[mask_b_fine]-N_ring,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primi turni (inizio training)')</w:t>
            </w:r>
          </w:p>
          <w:p>
            <w:r>
              <w:rPr>
                <w:rFonts w:ascii="Consolas" w:hAnsi="Consolas"/>
                <w:sz w:val="15"/>
              </w:rPr>
              <w:t>legend(loc='upper right', fontsize=8, markerscale=4)</w:t>
            </w:r>
          </w:p>
          <w:p>
            <w:r>
              <w:rPr>
                <w:rFonts w:ascii="Consolas" w:hAnsi="Consolas"/>
                <w:sz w:val="15"/>
              </w:rPr>
            </w:r>
          </w:p>
          <w:p>
            <w:r>
              <w:rPr>
                <w:rFonts w:ascii="Consolas" w:hAnsi="Consolas"/>
                <w:sz w:val="15"/>
              </w:rPr>
              <w:t>subplot(3, 1, 3)</w:t>
            </w:r>
          </w:p>
          <w:p>
            <w:r>
              <w:rPr>
                <w:rFonts w:ascii="Consolas" w:hAnsi="Consolas"/>
                <w:sz w:val="15"/>
              </w:rPr>
              <w:t>t_tardi = (N_CICLI-8)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ultimi turni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savefig('dialogo_spiking_bidirezionale_multi.png', dpi=150)</w:t>
            </w:r>
          </w:p>
          <w:p>
            <w:r>
              <w:rPr>
                <w:rFonts w:ascii="Consolas" w:hAnsi="Consolas"/>
                <w:sz w:val="15"/>
              </w:rPr>
              <w:t>print("\nGrafico salvato in dialogo_spiking_bidirezionale_multi.png")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valuta_canale(k, direzione, mask_dest, n_turni_eval, escludi_diretto):</w:t>
            </w:r>
          </w:p>
          <w:p>
            <w:r>
              <w:rPr>
                <w:rFonts w:ascii="Consolas" w:hAnsi="Consolas"/>
                <w:sz w:val="15"/>
              </w:rPr>
              <w:t xml:space="preserve">    subset = [t0 for (kk, d, t0) in turni if kk == k and d == direzione]</w:t>
            </w:r>
          </w:p>
          <w:p>
            <w:r>
              <w:rPr>
                <w:rFonts w:ascii="Consolas" w:hAnsi="Consolas"/>
                <w:sz w:val="15"/>
              </w:rPr>
              <w:t xml:space="preserve">    primi = subset[:n_turni_eval]</w:t>
            </w:r>
          </w:p>
          <w:p>
            <w:r>
              <w:rPr>
                <w:rFonts w:ascii="Consolas" w:hAnsi="Consolas"/>
                <w:sz w:val="15"/>
              </w:rPr>
              <w:t xml:space="preserve">    ultimi = subset[-n_turni_eval:]</w:t>
            </w:r>
          </w:p>
          <w:p>
            <w:r>
              <w:rPr>
                <w:rFonts w:ascii="Consolas" w:hAnsi="Consolas"/>
                <w:sz w:val="15"/>
              </w:rPr>
            </w:r>
          </w:p>
          <w:p>
            <w:r>
              <w:rPr>
                <w:rFonts w:ascii="Consolas" w:hAnsi="Consolas"/>
                <w:sz w:val="15"/>
              </w:rPr>
              <w:t xml:space="preserve">    def conta(lista_inizio):</w:t>
            </w:r>
          </w:p>
          <w:p>
            <w:r>
              <w:rPr>
                <w:rFonts w:ascii="Consolas" w:hAnsi="Consolas"/>
                <w:sz w:val="15"/>
              </w:rPr>
              <w:t xml:space="preserve">        n_tot = 0</w:t>
            </w:r>
          </w:p>
          <w:p>
            <w:r>
              <w:rPr>
                <w:rFonts w:ascii="Consolas" w:hAnsi="Consolas"/>
                <w:sz w:val="15"/>
              </w:rPr>
              <w:t xml:space="preserve">        posizioni = []</w:t>
            </w:r>
          </w:p>
          <w:p>
            <w:r>
              <w:rPr>
                <w:rFonts w:ascii="Consolas" w:hAnsi="Consolas"/>
                <w:sz w:val="15"/>
              </w:rPr>
              <w:t xml:space="preserve">        for t0 in lista_inizio:</w:t>
            </w:r>
          </w:p>
          <w:p>
            <w:r>
              <w:rPr>
                <w:rFonts w:ascii="Consolas" w:hAnsi="Consolas"/>
                <w:sz w:val="15"/>
              </w:rPr>
              <w:t xml:space="preserve">            fin = t0 + ciclo_ms</w:t>
            </w:r>
          </w:p>
          <w:p>
            <w:r>
              <w:rPr>
                <w:rFonts w:ascii="Consolas" w:hAnsi="Consolas"/>
                <w:sz w:val="15"/>
              </w:rPr>
              <w:t xml:space="preserve">            m = mask_dest &amp; (spikes.t/ms &gt;= t0) &amp; (spikes.t/ms &lt; fin)</w:t>
            </w:r>
          </w:p>
          <w:p>
            <w:r>
              <w:rPr>
                <w:rFonts w:ascii="Consolas" w:hAnsi="Consolas"/>
                <w:sz w:val="15"/>
              </w:rPr>
              <w:t xml:space="preserve">            if escludi_diretto:</w:t>
            </w:r>
          </w:p>
          <w:p>
            <w:r>
              <w:rPr>
                <w:rFonts w:ascii="Consolas" w:hAnsi="Consolas"/>
                <w:sz w:val="15"/>
              </w:rPr>
              <w:t xml:space="preserve">                m = m &amp; (spikes.t/ms &gt;= t0 + 20)</w:t>
            </w:r>
          </w:p>
          <w:p>
            <w:r>
              <w:rPr>
                <w:rFonts w:ascii="Consolas" w:hAnsi="Consolas"/>
                <w:sz w:val="15"/>
              </w:rPr>
              <w:t xml:space="preserve">            idx = spikes.i[m]</w:t>
            </w:r>
          </w:p>
          <w:p>
            <w:r>
              <w:rPr>
                <w:rFonts w:ascii="Consolas" w:hAnsi="Consolas"/>
                <w:sz w:val="15"/>
              </w:rPr>
              <w:t xml:space="preserve">            if direzione == 'A':</w:t>
            </w:r>
          </w:p>
          <w:p>
            <w:r>
              <w:rPr>
                <w:rFonts w:ascii="Consolas" w:hAnsi="Consolas"/>
                <w:sz w:val="15"/>
              </w:rPr>
              <w:t xml:space="preserve">                idx = idx - N_ring</w:t>
            </w:r>
          </w:p>
          <w:p>
            <w:r>
              <w:rPr>
                <w:rFonts w:ascii="Consolas" w:hAnsi="Consolas"/>
                <w:sz w:val="15"/>
              </w:rPr>
              <w:t xml:space="preserve">            n_tot += m.sum()</w:t>
            </w:r>
          </w:p>
          <w:p>
            <w:r>
              <w:rPr>
                <w:rFonts w:ascii="Consolas" w:hAnsi="Consolas"/>
                <w:sz w:val="15"/>
              </w:rPr>
              <w:t xml:space="preserve">            posizioni.extend(list(xi[idx % N_E]))</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for k, m in enumerate(MESSAGGI):</w:t>
            </w:r>
          </w:p>
          <w:p>
            <w:r>
              <w:rPr>
                <w:rFonts w:ascii="Consolas" w:hAnsi="Consolas"/>
                <w:sz w:val="15"/>
              </w:rPr>
              <w:t xml:space="preserve">    print("\n" + "="*70)</w:t>
            </w:r>
          </w:p>
          <w:p>
            <w:r>
              <w:rPr>
                <w:rFonts w:ascii="Consolas" w:hAnsi="Consolas"/>
                <w:sz w:val="15"/>
              </w:rPr>
              <w:t xml:space="preserve">    print(f"MESSAGGIO x={m}")</w:t>
            </w:r>
          </w:p>
          <w:p>
            <w:r>
              <w:rPr>
                <w:rFonts w:ascii="Consolas" w:hAnsi="Consolas"/>
                <w:sz w:val="15"/>
              </w:rPr>
              <w:t xml:space="preserve">    print("="*70)</w:t>
            </w:r>
          </w:p>
          <w:p>
            <w:r>
              <w:rPr>
                <w:rFonts w:ascii="Consolas" w:hAnsi="Consolas"/>
                <w:sz w:val="15"/>
              </w:rPr>
              <w:t xml:space="preserve">    (n_i, c_i), (n_f, c_f) = valuta_canale(k, 'A', mask_b, 5, escludi_diretto=False)</w:t>
            </w:r>
          </w:p>
          <w:p>
            <w:r>
              <w:rPr>
                <w:rFonts w:ascii="Consolas" w:hAnsi="Consolas"/>
                <w:sz w:val="15"/>
              </w:rPr>
              <w:t xml:space="preserve">    err_i = dist_circ(c_i - m) if c_i is not None else None</w:t>
            </w:r>
          </w:p>
          <w:p>
            <w:r>
              <w:rPr>
                <w:rFonts w:ascii="Consolas" w:hAnsi="Consolas"/>
                <w:sz w:val="15"/>
              </w:rPr>
              <w:t xml:space="preserve">    err_f = dist_circ(c_f - m) if c_f is not None else None</w:t>
            </w:r>
          </w:p>
          <w:p>
            <w:r>
              <w:rPr>
                <w:rFonts w:ascii="Consolas" w:hAnsi="Consolas"/>
                <w:sz w:val="15"/>
              </w:rPr>
              <w:t xml:space="preserve">    print(f"  Turni A (B risponde): primi 5={n_i} spike (err={('N/A' if err_i is None else f'{err_i:.3f}')}), "</w:t>
            </w:r>
          </w:p>
          <w:p>
            <w:r>
              <w:rPr>
                <w:rFonts w:ascii="Consolas" w:hAnsi="Consolas"/>
                <w:sz w:val="15"/>
              </w:rPr>
              <w:t xml:space="preserve">          f"ultimi 5={n_f} spike (err={('N/A' if err_f is None else f'{err_f:.3f}')})")</w:t>
            </w:r>
          </w:p>
          <w:p>
            <w:r>
              <w:rPr>
                <w:rFonts w:ascii="Consolas" w:hAnsi="Consolas"/>
                <w:sz w:val="15"/>
              </w:rPr>
              <w:t xml:space="preserve">    (n_i, c_i), (n_f, c_f) = valuta_canale(k, 'B', mask_a, 5, escludi_diretto=True)</w:t>
            </w:r>
          </w:p>
          <w:p>
            <w:r>
              <w:rPr>
                <w:rFonts w:ascii="Consolas" w:hAnsi="Consolas"/>
                <w:sz w:val="15"/>
              </w:rPr>
              <w:t xml:space="preserve">    err_i = dist_circ(c_i - m) if c_i is not None else None</w:t>
            </w:r>
          </w:p>
          <w:p>
            <w:r>
              <w:rPr>
                <w:rFonts w:ascii="Consolas" w:hAnsi="Consolas"/>
                <w:sz w:val="15"/>
              </w:rPr>
              <w:t xml:space="preserve">    err_f = dist_circ(c_f - m) if c_f is not None else None</w:t>
            </w:r>
          </w:p>
          <w:p>
            <w:r>
              <w:rPr>
                <w:rFonts w:ascii="Consolas" w:hAnsi="Consolas"/>
                <w:sz w:val="15"/>
              </w:rPr>
              <w:t xml:space="preserve">    print(f"  Turni B (A risponde): primi 5={n_i} spike (err={('N/A' if err_i is None else f'{err_i:.3f}')}), "</w:t>
            </w:r>
          </w:p>
          <w:p>
            <w:r>
              <w:rPr>
                <w:rFonts w:ascii="Consolas" w:hAnsi="Consolas"/>
                <w:sz w:val="15"/>
              </w:rPr>
              <w:t xml:space="preserve">          f"ultimi 5={n_f} spike (err={('N/A' if err_f is None else f'{err_f:.3f}')})")</w:t>
            </w:r>
          </w:p>
          <w:p>
            <w:r>
              <w:rPr>
                <w:rFonts w:ascii="Consolas" w:hAnsi="Consolas"/>
                <w:sz w:val="15"/>
              </w:rPr>
            </w:r>
          </w:p>
          <w:p>
            <w:r>
              <w:rPr>
                <w:rFonts w:ascii="Consolas" w:hAnsi="Consolas"/>
                <w:sz w:val="15"/>
              </w:rPr>
              <w:t>n_a_tot = int(mask_a.sum())</w:t>
            </w:r>
          </w:p>
          <w:p>
            <w:r>
              <w:rPr>
                <w:rFonts w:ascii="Consolas" w:hAnsi="Consolas"/>
                <w:sz w:val="15"/>
              </w:rPr>
              <w:t>n_b_tot = int(mask_b.sum())</w:t>
            </w:r>
          </w:p>
          <w:p>
            <w:r>
              <w:rPr>
                <w:rFonts w:ascii="Consolas" w:hAnsi="Consolas"/>
                <w:sz w:val="15"/>
              </w:rPr>
              <w:t>print(f"\nSpike totali sull'intera simulazione: A={n_a_tot}, B={n_b_tot} "</w:t>
            </w:r>
          </w:p>
          <w:p>
            <w:r>
              <w:rPr>
                <w:rFonts w:ascii="Consolas" w:hAnsi="Consolas"/>
                <w:sz w:val="15"/>
              </w:rPr>
              <w:t xml:space="preserve">      f"(atteso: centinaia/migliaia se stabile; milioni se esplosione)")</w:t>
            </w:r>
          </w:p>
          <w:p>
            <w:r>
              <w:rPr>
                <w:rFonts w:ascii="Consolas" w:hAnsi="Consolas"/>
                <w:sz w:val="15"/>
              </w:rPr>
              <w:t>if n_a_tot &gt; 200000 or n_b_tot &gt; 200000:</w:t>
            </w:r>
          </w:p>
          <w:p>
            <w:r>
              <w:rPr>
                <w:rFonts w:ascii="Consolas" w:hAnsi="Consolas"/>
                <w:sz w:val="15"/>
              </w:rPr>
              <w:t xml:space="preserve">    print("  &gt;&gt;&gt; ESPLOSIONE. &lt;&lt;&lt;")</w:t>
            </w:r>
          </w:p>
          <w:p>
            <w:r>
              <w:rPr>
                <w:rFonts w:ascii="Consolas" w:hAnsi="Consolas"/>
                <w:sz w:val="15"/>
              </w:rPr>
              <w:t>else:</w:t>
            </w:r>
          </w:p>
          <w:p>
            <w:r>
              <w:rPr>
                <w:rFonts w:ascii="Consolas" w:hAnsi="Consolas"/>
                <w:sz w:val="15"/>
              </w:rPr>
              <w:t xml:space="preserve">    print("  &gt;&gt;&gt; Stabile. &lt;&lt;&lt;")</w:t>
            </w:r>
          </w:p>
          <w:p>
            <w:r>
              <w:rPr>
                <w:rFonts w:ascii="Consolas" w:hAnsi="Consolas"/>
                <w:sz w:val="15"/>
              </w:rPr>
            </w:r>
          </w:p>
          <w:p>
            <w:r>
              <w:rPr>
                <w:rFonts w:ascii="Consolas" w:hAnsi="Consolas"/>
                <w:sz w:val="15"/>
              </w:rPr>
              <w:t>n_a_tot = int(mask_a.sum())</w:t>
            </w:r>
          </w:p>
          <w:p>
            <w:r>
              <w:rPr>
                <w:rFonts w:ascii="Consolas" w:hAnsi="Consolas"/>
                <w:sz w:val="15"/>
              </w:rPr>
              <w:t>n_b_tot = int(mask_b.sum())</w:t>
            </w:r>
          </w:p>
          <w:p>
            <w:r>
              <w:rPr>
                <w:rFonts w:ascii="Consolas" w:hAnsi="Consolas"/>
                <w:sz w:val="15"/>
              </w:rPr>
              <w:t>stabile = n_a_tot &lt; 200000 and n_b_tot &lt; 200000</w:t>
            </w:r>
          </w:p>
          <w:p>
            <w:r>
              <w:rPr>
                <w:rFonts w:ascii="Consolas" w:hAnsi="Consolas"/>
                <w:sz w:val="15"/>
              </w:rPr>
              <w:t>righe_msg = []</w:t>
            </w:r>
          </w:p>
          <w:p>
            <w:r>
              <w:rPr>
                <w:rFonts w:ascii="Consolas" w:hAnsi="Consolas"/>
                <w:sz w:val="15"/>
              </w:rPr>
              <w:t>for k, m in enumerate(MESSAGGI):</w:t>
            </w:r>
          </w:p>
          <w:p>
            <w:r>
              <w:rPr>
                <w:rFonts w:ascii="Consolas" w:hAnsi="Consolas"/>
                <w:sz w:val="15"/>
              </w:rPr>
              <w:t xml:space="preserve">    (n_i_ab, c_i_ab), (n_f_ab, c_f_ab) = valuta_canale(k, 'A', mask_b, 5, escludi_diretto=False)</w:t>
            </w:r>
          </w:p>
          <w:p>
            <w:r>
              <w:rPr>
                <w:rFonts w:ascii="Consolas" w:hAnsi="Consolas"/>
                <w:sz w:val="15"/>
              </w:rPr>
              <w:t xml:space="preserve">    (n_i_ba, c_i_ba), (n_f_ba, c_f_ba) = valuta_canale(k, 'B', mask_a, 5, escludi_diretto=True)</w:t>
            </w:r>
          </w:p>
          <w:p>
            <w:r>
              <w:rPr>
                <w:rFonts w:ascii="Consolas" w:hAnsi="Consolas"/>
                <w:sz w:val="15"/>
              </w:rPr>
              <w:t xml:space="preserve">    err_ab = dist_circ(c_f_ab - m) if c_f_ab is not None else 1.0</w:t>
            </w:r>
          </w:p>
          <w:p>
            <w:r>
              <w:rPr>
                <w:rFonts w:ascii="Consolas" w:hAnsi="Consolas"/>
                <w:sz w:val="15"/>
              </w:rPr>
              <w:t xml:space="preserve">    err_ba = dist_circ(c_f_ba - m) if c_f_ba is not None else 1.0</w:t>
            </w:r>
          </w:p>
          <w:p>
            <w:r>
              <w:rPr>
                <w:rFonts w:ascii="Consolas" w:hAnsi="Consolas"/>
                <w:sz w:val="15"/>
              </w:rPr>
              <w:t xml:space="preserve">    righe_msg.append(f"m{k}(x={m}):ab_i={n_i_ab},ab_f={n_f_ab},err_ab={err_ab:.3f},ba_i={n_i_ba},ba_f={n_f_ba},err_ba={err_ba:.3f}")</w:t>
            </w:r>
          </w:p>
          <w:p>
            <w:r>
              <w:rPr>
                <w:rFonts w:ascii="Consolas" w:hAnsi="Consolas"/>
                <w:sz w:val="15"/>
              </w:rPr>
              <w:t>print(f"MC_RIGA seed={SEED} stabile={int(stabile)} n_a_tot={n_a_tot} n_b_tot={n_b_tot} " + " ".join(righe_msg))</w:t>
            </w:r>
          </w:p>
          <w:p>
            <w:r>
              <w:rPr>
                <w:rFonts w:ascii="Consolas" w:hAnsi="Consolas"/>
                <w:sz w:val="15"/>
              </w:rPr>
            </w:r>
          </w:p>
        </w:tc>
      </w:tr>
    </w:tbl>
    <w:p>
      <w:pPr/>
    </w:p>
    <w:p>
      <w:pPr/>
    </w:p>
    <w:p>
      <w:pPr>
        <w:pStyle w:val="Heading2"/>
      </w:pPr>
      <w:r>
        <w:t>5.19 Stress-test a tre messaggi: l'architettura regge sotto carico maggiore</w:t>
      </w:r>
    </w:p>
    <w:p>
      <w:pPr/>
      <w:r>
        <w:t>Quattordicesimo tentativo: irrigidimento del carico della sezione 5.18, da due a tre messaggi -- lo stesso passo che nel modello a rate aveva fatto emergere per la prima volta un'interferenza seria (dialogo_multi_repulsione_3msg.py, sezione 5.5.8). Stesse tre posizioni di quel test: x=0.10, 0.40, 0.70. Schema a turni esteso a 6 combinazioni cicliche (messaggio, direzione), 20 ripetizioni ciascuna (120 turni, 120 secondi di simulazione).</w:t>
      </w:r>
    </w:p>
    <w:p>
      <w:pPr/>
      <w:r>
        <w:t>Sul seed di partenza: stabile (6800/6696 spike totali), tutti e tre i messaggi localizzati con precisione in entrambe le direzioni (errore 0.001-0.021). Il raster mostra tre bande nettamente separate e stabili per l'intera durata, senza contaminazione incrociata. Verifica Monte Carlo su 8 seed indipendenti (24 osservazioni, 8 seed x 3 messaggi): tutti e otto stabili (100%); 47 osservazioni su 48 (98%) restano sotto la soglia di errore 0.10, con un solo caso limite (seed 307, messaggio x=0.7 canale B-&gt;A: 0.113, appena sopra soglia ma ancora contenuto in termini assoluti). Errore medio 0.013 (canale A-&gt;B) e 0.033 (canale B-&gt;A).</w:t>
      </w:r>
    </w:p>
    <w:p>
      <w:pPr/>
      <w:r>
        <w:t>La crescita nel corso del training e' piu' mista che nel caso a due messaggi (11/24 osservazioni in crescita per A-&gt;B, 12/24 per B-&gt;A, contro 9/16 e 14/16 della sezione 5.18) -- plausibilmente perche' con tre messaggi il "traffico" di rinforzo STDP si distribuisce su un numero maggiore di combinazioni (messaggio, direzione), lasciando meno ripetizioni nette per ciascuna. La localizzazione, pero', resta eccellente in quasi ogni caso: l'architettura completa (interruttore di trasmissione + omeostasi graduale + soppressione di emergenza) regge sotto un carico maggiore senza cedimenti di stabilita', a differenza di quanto successo al modello a rate con lo stesso irrigidimento -- li' serviva un meccanismo di scoperta dedicato (sezioni 5.5.6-5.5.9) per risolvere l'interferenza; qui la connettivita' inter-anello gia' strutturata (lo stesso principio gia' osservato in 5.10-5.11) continua a bastare anche a tre messaggi bidirezionali.</w:t>
      </w:r>
    </w:p>
    <w:p>
      <w:pPr/>
      <w:r>
        <w:drawing>
          <wp:inline xmlns:a="http://schemas.openxmlformats.org/drawingml/2006/main" xmlns:pic="http://schemas.openxmlformats.org/drawingml/2006/picture">
            <wp:extent cx="5303520" cy="4339244"/>
            <wp:docPr id="46" name="Picture 46"/>
            <wp:cNvGraphicFramePr>
              <a:graphicFrameLocks noChangeAspect="1"/>
            </wp:cNvGraphicFramePr>
            <a:graphic>
              <a:graphicData uri="http://schemas.openxmlformats.org/drawingml/2006/picture">
                <pic:pic>
                  <pic:nvPicPr>
                    <pic:cNvPr id="0" name="dialogo_spiking_bidirezionale_multi3.png"/>
                    <pic:cNvPicPr/>
                  </pic:nvPicPr>
                  <pic:blipFill>
                    <a:blip r:embed="rId55"/>
                    <a:stretch>
                      <a:fillRect/>
                    </a:stretch>
                  </pic:blipFill>
                  <pic:spPr>
                    <a:xfrm>
                      <a:off x="0" y="0"/>
                      <a:ext cx="5303520" cy="4339244"/>
                    </a:xfrm>
                    <a:prstGeom prst="rect"/>
                  </pic:spPr>
                </pic:pic>
              </a:graphicData>
            </a:graphic>
          </wp:inline>
        </w:drawing>
      </w:r>
    </w:p>
    <w:p>
      <w:pPr/>
      <w:r>
        <w:rPr>
          <w:b w:val="0"/>
          <w:i/>
          <w:sz w:val="18"/>
        </w:rPr>
        <w:t>Fig. 46 — Tre messaggi bidirezionali in dominio spiking: stabile su 8 seed, localizzazione eccellente (98% delle osservazioni sotto soglia).</w:t>
      </w:r>
    </w:p>
    <w:p>
      <w:pPr/>
      <w:r>
        <w:rPr>
          <w:b/>
          <w:i/>
          <w:sz w:val="18"/>
        </w:rPr>
        <w:t>Codice sorgente: dialogo_spiking_bidirezionale_multi3.py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Quattordicesimo tentativo: stress-test della sezione 5.18 (due messaggi</w:t>
            </w:r>
          </w:p>
          <w:p>
            <w:r>
              <w:rPr>
                <w:rFonts w:ascii="Consolas" w:hAnsi="Consolas"/>
                <w:sz w:val="15"/>
              </w:rPr>
              <w:t>bidirezionali, 8/8 seed stabili) scalando a TRE messaggi -- lo stesso</w:t>
            </w:r>
          </w:p>
          <w:p>
            <w:r>
              <w:rPr>
                <w:rFonts w:ascii="Consolas" w:hAnsi="Consolas"/>
                <w:sz w:val="15"/>
              </w:rPr>
              <w:t>irrigidimento del carico gia' affrontato dal modello a rate quando e'</w:t>
            </w:r>
          </w:p>
          <w:p>
            <w:r>
              <w:rPr>
                <w:rFonts w:ascii="Consolas" w:hAnsi="Consolas"/>
                <w:sz w:val="15"/>
              </w:rPr>
              <w:t>passato da due a tre messaggi (dialogo_multi_repulsione_3msg.py, sezione</w:t>
            </w:r>
          </w:p>
          <w:p>
            <w:r>
              <w:rPr>
                <w:rFonts w:ascii="Consolas" w:hAnsi="Consolas"/>
                <w:sz w:val="15"/>
              </w:rPr>
              <w:t>5.5.8), dove l'interferenza si era fatta sentire per la prima volta in</w:t>
            </w:r>
          </w:p>
          <w:p>
            <w:r>
              <w:rPr>
                <w:rFonts w:ascii="Consolas" w:hAnsi="Consolas"/>
                <w:sz w:val="15"/>
              </w:rPr>
              <w:t>modo serio. Stesse tre posizioni di quel test: x=0.10, 0.40, 0.70.</w:t>
            </w:r>
          </w:p>
          <w:p>
            <w:r>
              <w:rPr>
                <w:rFonts w:ascii="Consolas" w:hAnsi="Consolas"/>
                <w:sz w:val="15"/>
              </w:rPr>
              <w:t>Schema a turni esteso a 6 combinazioni cicliche (messaggio, direzione):</w:t>
            </w:r>
          </w:p>
          <w:p>
            <w:r>
              <w:rPr>
                <w:rFonts w:ascii="Consolas" w:hAnsi="Consolas"/>
                <w:sz w:val="15"/>
              </w:rPr>
              <w:t>(m0,A),(m0,B),(m1,A),(m1,B),(m2,A),(m2,B), ripetuto 20 volte (120 turni,</w:t>
            </w:r>
          </w:p>
          <w:p>
            <w:r>
              <w:rPr>
                <w:rFonts w:ascii="Consolas" w:hAnsi="Consolas"/>
                <w:sz w:val="15"/>
              </w:rPr>
              <w:t>120 secondi di simulazione).</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r>
          </w:p>
          <w:p>
            <w:r>
              <w:rPr>
                <w:rFonts w:ascii="Consolas" w:hAnsi="Consolas"/>
                <w:sz w:val="15"/>
              </w:rPr>
              <w:t>start_scope()</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tau_rate_hat = 200*ms  # v2: finestra piu' corta (era 500ms) -- reagisce piu'</w:t>
            </w:r>
          </w:p>
          <w:p>
            <w:r>
              <w:rPr>
                <w:rFonts w:ascii="Consolas" w:hAnsi="Consolas"/>
                <w:sz w:val="15"/>
              </w:rPr>
              <w:t xml:space="preserve">                        # in fretta a un'accensione che sta per scappare</w:t>
            </w:r>
          </w:p>
          <w:p>
            <w:r>
              <w:rPr>
                <w:rFonts w:ascii="Consolas" w:hAnsi="Consolas"/>
                <w:sz w:val="15"/>
              </w:rPr>
            </w:r>
          </w:p>
          <w:p>
            <w:r>
              <w:rPr>
                <w:rFonts w:ascii="Consolas" w:hAnsi="Consolas"/>
                <w:sz w:val="15"/>
              </w:rPr>
              <w:t>eqs = '''</w:t>
            </w:r>
          </w:p>
          <w:p>
            <w:r>
              <w:rPr>
                <w:rFonts w:ascii="Consolas" w:hAnsi="Consolas"/>
                <w:sz w:val="15"/>
              </w:rPr>
              <w:t>dv/dt = (0.04/mV*v**2 + 5*v + 140*mV)/ms - u + I + g_nmda - adapt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dadapt/dt = -adapt/tau_adapt_pop : volt/second</w:t>
            </w:r>
          </w:p>
          <w:p>
            <w:r>
              <w:rPr>
                <w:rFonts w:ascii="Consolas" w:hAnsi="Consolas"/>
                <w:sz w:val="15"/>
              </w:rPr>
              <w:t>dratehat/dt = -ratehat/tau_rate_hat : Hz</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w:t>
            </w:r>
          </w:p>
          <w:p>
            <w:r>
              <w:rPr>
                <w:rFonts w:ascii="Consolas" w:hAnsi="Consolas"/>
                <w:sz w:val="15"/>
              </w:rPr>
              <w:t xml:space="preserve">                       reset='v = c; u += d; adapt += gain_adapt_pop; ratehat += 1/tau_rate_hat',</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t>neurons.adapt = 0*mV/ms</w:t>
            </w:r>
          </w:p>
          <w:p>
            <w:r>
              <w:rPr>
                <w:rFonts w:ascii="Consolas" w:hAnsi="Consolas"/>
                <w:sz w:val="15"/>
              </w:rPr>
              <w:t>neurons.ratehat = 0*Hz</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syn_ee_A, syn_ei_A, syn_ie_A, syn_ii_A = costruisci_anello(A_E, A_I, seed=0)</w:t>
            </w:r>
          </w:p>
          <w:p>
            <w:r>
              <w:rPr>
                <w:rFonts w:ascii="Consolas" w:hAnsi="Consolas"/>
                <w:sz w:val="15"/>
              </w:rPr>
              <w:t>syn_ee_B, syn_ei_B, syn_ie_B, syn_ii_B = costruisci_anello(B_E, B_I, seed=1)</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gate : 1 (shared)</w:t>
            </w:r>
          </w:p>
          <w:p>
            <w:r>
              <w:rPr>
                <w:rFonts w:ascii="Consolas" w:hAnsi="Consolas"/>
                <w:sz w:val="15"/>
              </w:rPr>
              <w:t>'''</w:t>
            </w:r>
          </w:p>
          <w:p>
            <w:r>
              <w:rPr>
                <w:rFonts w:ascii="Consolas" w:hAnsi="Consolas"/>
                <w:sz w:val="15"/>
              </w:rPr>
              <w:t>stdp_on_pre = '''</w:t>
            </w:r>
          </w:p>
          <w:p>
            <w:r>
              <w:rPr>
                <w:rFonts w:ascii="Consolas" w:hAnsi="Consolas"/>
                <w:sz w:val="15"/>
              </w:rPr>
              <w:t>v_post += w*gate</w:t>
            </w:r>
          </w:p>
          <w:p>
            <w:r>
              <w:rPr>
                <w:rFonts w:ascii="Consolas" w:hAnsi="Consolas"/>
                <w:sz w:val="15"/>
              </w:rPr>
              <w:t>apre += A_ltp*gate</w:t>
            </w:r>
          </w:p>
          <w:p>
            <w:r>
              <w:rPr>
                <w:rFonts w:ascii="Consolas" w:hAnsi="Consolas"/>
                <w:sz w:val="15"/>
              </w:rPr>
              <w:t>w = clip(w+apost*gate, w_min, w_max)</w:t>
            </w:r>
          </w:p>
          <w:p>
            <w:r>
              <w:rPr>
                <w:rFonts w:ascii="Consolas" w:hAnsi="Consolas"/>
                <w:sz w:val="15"/>
              </w:rPr>
              <w:t>'''</w:t>
            </w:r>
          </w:p>
          <w:p>
            <w:r>
              <w:rPr>
                <w:rFonts w:ascii="Consolas" w:hAnsi="Consolas"/>
                <w:sz w:val="15"/>
              </w:rPr>
              <w:t>stdp_on_post = '''</w:t>
            </w:r>
          </w:p>
          <w:p>
            <w:r>
              <w:rPr>
                <w:rFonts w:ascii="Consolas" w:hAnsi="Consolas"/>
                <w:sz w:val="15"/>
              </w:rPr>
              <w:t>apost -= A_ltd*gate</w:t>
            </w:r>
          </w:p>
          <w:p>
            <w:r>
              <w:rPr>
                <w:rFonts w:ascii="Consolas" w:hAnsi="Consolas"/>
                <w:sz w:val="15"/>
              </w:rPr>
              <w:t>w = clip(w+apre*gate,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np.random.RandomState(2)</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syn_ab.gate = 1</w:t>
            </w:r>
          </w:p>
          <w:p>
            <w:r>
              <w:rPr>
                <w:rFonts w:ascii="Consolas" w:hAnsi="Consolas"/>
                <w:sz w:val="15"/>
              </w:rPr>
              <w:t>print(f"Sinapsi inter-anello A-&gt;B create: {len(syn_ab)} (peso iniziale {w_init})")</w:t>
            </w:r>
          </w:p>
          <w:p>
            <w:r>
              <w:rPr>
                <w:rFonts w:ascii="Consolas" w:hAnsi="Consolas"/>
                <w:sz w:val="15"/>
              </w:rPr>
            </w:r>
          </w:p>
          <w:p>
            <w:r>
              <w:rPr>
                <w:rFonts w:ascii="Consolas" w:hAnsi="Consolas"/>
                <w:sz w:val="15"/>
              </w:rPr>
              <w:t>syn_ba = Synapses(B_E, A_E, model=stdp_model, on_pre=stdp_on_pre, on_post=stdp_on_post)</w:t>
            </w:r>
          </w:p>
          <w:p>
            <w:r>
              <w:rPr>
                <w:rFonts w:ascii="Consolas" w:hAnsi="Consolas"/>
                <w:sz w:val="15"/>
              </w:rPr>
              <w:t>mask_inter_ba = rng_inter.rand(N_E, N_E) &lt; prob_inter</w:t>
            </w:r>
          </w:p>
          <w:p>
            <w:r>
              <w:rPr>
                <w:rFonts w:ascii="Consolas" w:hAnsi="Consolas"/>
                <w:sz w:val="15"/>
              </w:rPr>
              <w:t>i_inter_ba, j_inter_ba = np.nonzero(mask_inter_ba)</w:t>
            </w:r>
          </w:p>
          <w:p>
            <w:r>
              <w:rPr>
                <w:rFonts w:ascii="Consolas" w:hAnsi="Consolas"/>
                <w:sz w:val="15"/>
              </w:rPr>
              <w:t>syn_ba.connect(i=i_inter_ba, j=j_inter_ba)</w:t>
            </w:r>
          </w:p>
          <w:p>
            <w:r>
              <w:rPr>
                <w:rFonts w:ascii="Consolas" w:hAnsi="Consolas"/>
                <w:sz w:val="15"/>
              </w:rPr>
              <w:t>syn_ba.w = w_init</w:t>
            </w:r>
          </w:p>
          <w:p>
            <w:r>
              <w:rPr>
                <w:rFonts w:ascii="Consolas" w:hAnsi="Consolas"/>
                <w:sz w:val="15"/>
              </w:rPr>
              <w:t>syn_ba.gate = 0</w:t>
            </w:r>
          </w:p>
          <w:p>
            <w:r>
              <w:rPr>
                <w:rFonts w:ascii="Consolas" w:hAnsi="Consolas"/>
                <w:sz w:val="15"/>
              </w:rPr>
              <w:t>print(f"Sinapsi inter-anello B-&gt;A create: {len(syn_ba)} (peso iniziale {w_init})")</w:t>
            </w:r>
          </w:p>
          <w:p>
            <w:r>
              <w:rPr>
                <w:rFonts w:ascii="Consolas" w:hAnsi="Consolas"/>
                <w:sz w:val="15"/>
              </w:rPr>
            </w:r>
          </w:p>
          <w:p>
            <w:r>
              <w:rPr>
                <w:rFonts w:ascii="Consolas" w:hAnsi="Consolas"/>
                <w:sz w:val="15"/>
              </w:rPr>
              <w:t># --- normalizzazione omeostatica: ogni 50ms, le sinapsi inter-anello in</w:t>
            </w:r>
          </w:p>
          <w:p>
            <w:r>
              <w:rPr>
                <w:rFonts w:ascii="Consolas" w:hAnsi="Consolas"/>
                <w:sz w:val="15"/>
              </w:rPr>
              <w:t># ingresso a ciascun neurone E vengono scalate per spingere il suo tasso</w:t>
            </w:r>
          </w:p>
          <w:p>
            <w:r>
              <w:rPr>
                <w:rFonts w:ascii="Consolas" w:hAnsi="Consolas"/>
                <w:sz w:val="15"/>
              </w:rPr>
              <w:t># di scarica recente (ratehat) verso target_rate. Fattore per aggiornamento</w:t>
            </w:r>
          </w:p>
          <w:p>
            <w:r>
              <w:rPr>
                <w:rFonts w:ascii="Consolas" w:hAnsi="Consolas"/>
                <w:sz w:val="15"/>
              </w:rPr>
              <w:t># limitato a +-3% per evitare oscillazioni, indipendente dal tetto w_max</w:t>
            </w:r>
          </w:p>
          <w:p>
            <w:r>
              <w:rPr>
                <w:rFonts w:ascii="Consolas" w:hAnsi="Consolas"/>
                <w:sz w:val="15"/>
              </w:rPr>
              <w:t># gia' esistente (che resta come sicurezza aggiuntiva) ---</w:t>
            </w:r>
          </w:p>
          <w:p>
            <w:r>
              <w:rPr>
                <w:rFonts w:ascii="Consolas" w:hAnsi="Consolas"/>
                <w:sz w:val="15"/>
              </w:rPr>
              <w:t>target_rate = 2.5*Hz  # v2: bersaglio leggermente piu' conservativo (era 3Hz)</w:t>
            </w:r>
          </w:p>
          <w:p>
            <w:r>
              <w:rPr>
                <w:rFonts w:ascii="Consolas" w:hAnsi="Consolas"/>
                <w:sz w:val="15"/>
              </w:rPr>
              <w:t>fattore_min, fattore_max = 0.99, 1.01  # v2: aggiornamenti piu' piccoli...</w:t>
            </w:r>
          </w:p>
          <w:p>
            <w:r>
              <w:rPr>
                <w:rFonts w:ascii="Consolas" w:hAnsi="Consolas"/>
                <w:sz w:val="15"/>
              </w:rPr>
            </w:r>
          </w:p>
          <w:p>
            <w:r>
              <w:rPr>
                <w:rFonts w:ascii="Consolas" w:hAnsi="Consolas"/>
                <w:sz w:val="15"/>
              </w:rPr>
            </w:r>
          </w:p>
          <w:p>
            <w:r>
              <w:rPr>
                <w:rFonts w:ascii="Consolas" w:hAnsi="Consolas"/>
                <w:sz w:val="15"/>
              </w:rPr>
              <w:t>soglia_emergenza = 15*Hz  # v3: interruttore di emergenza -- molto sopra il</w:t>
            </w:r>
          </w:p>
          <w:p>
            <w:r>
              <w:rPr>
                <w:rFonts w:ascii="Consolas" w:hAnsi="Consolas"/>
                <w:sz w:val="15"/>
              </w:rPr>
              <w:t xml:space="preserve">                            # bersaglio (2.5Hz) ma ben sotto un vero runaway</w:t>
            </w:r>
          </w:p>
          <w:p>
            <w:r>
              <w:rPr>
                <w:rFonts w:ascii="Consolas" w:hAnsi="Consolas"/>
                <w:sz w:val="15"/>
              </w:rPr>
              <w:t xml:space="preserve">                            # (centinaia di Hz), per intercettare un'accensione</w:t>
            </w:r>
          </w:p>
          <w:p>
            <w:r>
              <w:rPr>
                <w:rFonts w:ascii="Consolas" w:hAnsi="Consolas"/>
                <w:sz w:val="15"/>
              </w:rPr>
              <w:t xml:space="preserve">                            # che la correzione graduale non riesce a fermare</w:t>
            </w:r>
          </w:p>
          <w:p>
            <w:r>
              <w:rPr>
                <w:rFonts w:ascii="Consolas" w:hAnsi="Consolas"/>
                <w:sz w:val="15"/>
              </w:rPr>
            </w:r>
          </w:p>
          <w:p>
            <w:r>
              <w:rPr>
                <w:rFonts w:ascii="Consolas" w:hAnsi="Consolas"/>
                <w:sz w:val="15"/>
              </w:rPr>
            </w:r>
          </w:p>
          <w:p>
            <w:r>
              <w:rPr>
                <w:rFonts w:ascii="Consolas" w:hAnsi="Consolas"/>
                <w:sz w:val="15"/>
              </w:rPr>
              <w:t>@network_operation(dt=20*ms)  # ...ma piu' frequenti (era 50ms) -- stesso</w:t>
            </w:r>
          </w:p>
          <w:p>
            <w:r>
              <w:rPr>
                <w:rFonts w:ascii="Consolas" w:hAnsi="Consolas"/>
                <w:sz w:val="15"/>
              </w:rPr>
              <w:t>def omeostasi():              # margine di correzione nel tempo, reazione piu' rapida</w:t>
            </w:r>
          </w:p>
          <w:p>
            <w:r>
              <w:rPr>
                <w:rFonts w:ascii="Consolas" w:hAnsi="Consolas"/>
                <w:sz w:val="15"/>
              </w:rPr>
              <w:t xml:space="preserve">    rate_b = np.asarray(B_E.ratehat/Hz)</w:t>
            </w:r>
          </w:p>
          <w:p>
            <w:r>
              <w:rPr>
                <w:rFonts w:ascii="Consolas" w:hAnsi="Consolas"/>
                <w:sz w:val="15"/>
              </w:rPr>
              <w:t xml:space="preserve">    rate_a = np.asarray(A_E.ratehat/Hz)</w:t>
            </w:r>
          </w:p>
          <w:p>
            <w:r>
              <w:rPr>
                <w:rFonts w:ascii="Consolas" w:hAnsi="Consolas"/>
                <w:sz w:val="15"/>
              </w:rPr>
              <w:t xml:space="preserve">    fattore_b = np.clip((target_rate/Hz) / (rate_b + 0.5), fattore_min, fattore_max)</w:t>
            </w:r>
          </w:p>
          <w:p>
            <w:r>
              <w:rPr>
                <w:rFonts w:ascii="Consolas" w:hAnsi="Consolas"/>
                <w:sz w:val="15"/>
              </w:rPr>
              <w:t xml:space="preserve">    fattore_a = np.clip((target_rate/Hz) / (rate_a + 0.5), fattore_min, fattore_max)</w:t>
            </w:r>
          </w:p>
          <w:p>
            <w:r>
              <w:rPr>
                <w:rFonts w:ascii="Consolas" w:hAnsi="Consolas"/>
                <w:sz w:val="15"/>
              </w:rPr>
              <w:t xml:space="preserve">    # interruttore di emergenza: azzeramento immediato (non graduale) delle</w:t>
            </w:r>
          </w:p>
          <w:p>
            <w:r>
              <w:rPr>
                <w:rFonts w:ascii="Consolas" w:hAnsi="Consolas"/>
                <w:sz w:val="15"/>
              </w:rPr>
              <w:t xml:space="preserve">    # sinapsi in ingresso ai neuroni che superano la soglia critica</w:t>
            </w:r>
          </w:p>
          <w:p>
            <w:r>
              <w:rPr>
                <w:rFonts w:ascii="Consolas" w:hAnsi="Consolas"/>
                <w:sz w:val="15"/>
              </w:rPr>
              <w:t xml:space="preserve">    emergenza_b = rate_b &gt; (soglia_emergenza/Hz)</w:t>
            </w:r>
          </w:p>
          <w:p>
            <w:r>
              <w:rPr>
                <w:rFonts w:ascii="Consolas" w:hAnsi="Consolas"/>
                <w:sz w:val="15"/>
              </w:rPr>
              <w:t xml:space="preserve">    emergenza_a = rate_a &gt; (soglia_emergenza/Hz)</w:t>
            </w:r>
          </w:p>
          <w:p>
            <w:r>
              <w:rPr>
                <w:rFonts w:ascii="Consolas" w:hAnsi="Consolas"/>
                <w:sz w:val="15"/>
              </w:rPr>
              <w:t xml:space="preserve">    if emergenza_b.any():</w:t>
            </w:r>
          </w:p>
          <w:p>
            <w:r>
              <w:rPr>
                <w:rFonts w:ascii="Consolas" w:hAnsi="Consolas"/>
                <w:sz w:val="15"/>
              </w:rPr>
              <w:t xml:space="preserve">        fattore_b[emergenza_b] = 0.0</w:t>
            </w:r>
          </w:p>
          <w:p>
            <w:r>
              <w:rPr>
                <w:rFonts w:ascii="Consolas" w:hAnsi="Consolas"/>
                <w:sz w:val="15"/>
              </w:rPr>
              <w:t xml:space="preserve">        B_E.adapt[emergenza_b] = np.maximum(np.asarray(B_E.adapt[emergenza_b]/(mV/ms)), 20.0) * (mV/ms)</w:t>
            </w:r>
          </w:p>
          <w:p>
            <w:r>
              <w:rPr>
                <w:rFonts w:ascii="Consolas" w:hAnsi="Consolas"/>
                <w:sz w:val="15"/>
              </w:rPr>
              <w:t xml:space="preserve">        print(f"    [emergenza a t={defaultclock.t/ms:.0f}ms: {emergenza_b.sum()} neuroni di B azzerati+soppressi, ratehat max={rate_b.max():.1f}Hz]")</w:t>
            </w:r>
          </w:p>
          <w:p>
            <w:r>
              <w:rPr>
                <w:rFonts w:ascii="Consolas" w:hAnsi="Consolas"/>
                <w:sz w:val="15"/>
              </w:rPr>
              <w:t xml:space="preserve">    if emergenza_a.any():</w:t>
            </w:r>
          </w:p>
          <w:p>
            <w:r>
              <w:rPr>
                <w:rFonts w:ascii="Consolas" w:hAnsi="Consolas"/>
                <w:sz w:val="15"/>
              </w:rPr>
              <w:t xml:space="preserve">        fattore_a[emergenza_a] = 0.0</w:t>
            </w:r>
          </w:p>
          <w:p>
            <w:r>
              <w:rPr>
                <w:rFonts w:ascii="Consolas" w:hAnsi="Consolas"/>
                <w:sz w:val="15"/>
              </w:rPr>
              <w:t xml:space="preserve">        A_E.adapt[emergenza_a] = np.maximum(np.asarray(A_E.adapt[emergenza_a]/(mV/ms)), 20.0) * (mV/ms)</w:t>
            </w:r>
          </w:p>
          <w:p>
            <w:r>
              <w:rPr>
                <w:rFonts w:ascii="Consolas" w:hAnsi="Consolas"/>
                <w:sz w:val="15"/>
              </w:rPr>
              <w:t xml:space="preserve">        print(f"    [emergenza a t={defaultclock.t/ms:.0f}ms: {emergenza_a.sum()} neuroni di A azzerati+soppressi, ratehat max={rate_a.max():.1f}Hz]")</w:t>
            </w:r>
          </w:p>
          <w:p>
            <w:r>
              <w:rPr>
                <w:rFonts w:ascii="Consolas" w:hAnsi="Consolas"/>
                <w:sz w:val="15"/>
              </w:rPr>
              <w:t xml:space="preserve">    j_ab = np.asarray(syn_ab.j[:])</w:t>
            </w:r>
          </w:p>
          <w:p>
            <w:r>
              <w:rPr>
                <w:rFonts w:ascii="Consolas" w:hAnsi="Consolas"/>
                <w:sz w:val="15"/>
              </w:rPr>
              <w:t xml:space="preserve">    j_ba = np.asarray(syn_ba.j[:])</w:t>
            </w:r>
          </w:p>
          <w:p>
            <w:r>
              <w:rPr>
                <w:rFonts w:ascii="Consolas" w:hAnsi="Consolas"/>
                <w:sz w:val="15"/>
              </w:rPr>
              <w:t xml:space="preserve">    syn_ab.w = np.clip(np.asarray(syn_ab.w/mV) * fattore_b[j_ab], w_min/mV, w_max/mV) * mV</w:t>
            </w:r>
          </w:p>
          <w:p>
            <w:r>
              <w:rPr>
                <w:rFonts w:ascii="Consolas" w:hAnsi="Consolas"/>
                <w:sz w:val="15"/>
              </w:rPr>
              <w:t xml:space="preserve">    syn_ba.w = np.clip(np.asarray(syn_ba.w/mV) * fattore_a[j_ba], w_min/mV, w_max/mV) * mV</w:t>
            </w:r>
          </w:p>
          <w:p>
            <w:r>
              <w:rPr>
                <w:rFonts w:ascii="Consolas" w:hAnsi="Consolas"/>
                <w:sz w:val="15"/>
              </w:rPr>
            </w:r>
          </w:p>
          <w:p>
            <w:r>
              <w:rPr>
                <w:rFonts w:ascii="Consolas" w:hAnsi="Consolas"/>
                <w:sz w:val="15"/>
              </w:rPr>
            </w:r>
          </w:p>
          <w:p>
            <w:r>
              <w:rPr>
                <w:rFonts w:ascii="Consolas" w:hAnsi="Consolas"/>
                <w:sz w:val="15"/>
              </w:rPr>
              <w:t>spikes = SpikeMonitor(neurons)</w:t>
            </w:r>
          </w:p>
          <w:p>
            <w:r>
              <w:rPr>
                <w:rFonts w:ascii="Consolas" w:hAnsi="Consolas"/>
                <w:sz w:val="15"/>
              </w:rPr>
              <w:t>rate_mon = StateMonitor(neurons, 'ratehat', record=[0, N_ring], dt=50*ms)</w:t>
            </w:r>
          </w:p>
          <w:p>
            <w:r>
              <w:rPr>
                <w:rFonts w:ascii="Consolas" w:hAnsi="Consolas"/>
                <w:sz w:val="15"/>
              </w:rPr>
            </w:r>
          </w:p>
          <w:p>
            <w:r>
              <w:rPr>
                <w:rFonts w:ascii="Consolas" w:hAnsi="Consolas"/>
                <w:sz w:val="15"/>
              </w:rPr>
              <w:t>MESSAGGI = [0.10, 0.40, 0.70]  # stesse posizioni del modello a rate a 3 messaggi</w:t>
            </w:r>
          </w:p>
          <w:p>
            <w:r>
              <w:rPr>
                <w:rFonts w:ascii="Consolas" w:hAnsi="Consolas"/>
                <w:sz w:val="15"/>
              </w:rPr>
              <w:t xml:space="preserve">                                 # (dialogo_multi_repulsione_3msg.py, sezione 5.5.8)</w:t>
            </w:r>
          </w:p>
          <w:p>
            <w:r>
              <w:rPr>
                <w:rFonts w:ascii="Consolas" w:hAnsi="Consolas"/>
                <w:sz w:val="15"/>
              </w:rPr>
              <w:t>larghezza_stimolo = 0.05</w:t>
            </w:r>
          </w:p>
          <w:p>
            <w:r>
              <w:rPr>
                <w:rFonts w:ascii="Consolas" w:hAnsi="Consolas"/>
                <w:sz w:val="15"/>
              </w:rPr>
              <w:t>gruppi_stim = []</w:t>
            </w:r>
          </w:p>
          <w:p>
            <w:r>
              <w:rPr>
                <w:rFonts w:ascii="Consolas" w:hAnsi="Consolas"/>
                <w:sz w:val="15"/>
              </w:rPr>
              <w:t>for m in MESSAGGI:</w:t>
            </w:r>
          </w:p>
          <w:p>
            <w:r>
              <w:rPr>
                <w:rFonts w:ascii="Consolas" w:hAnsi="Consolas"/>
                <w:sz w:val="15"/>
              </w:rPr>
              <w:t xml:space="preserve">    peso_stim = np.exp(-dist_circ(xi - m)**2 / (2*larghezza_stimolo**2))</w:t>
            </w:r>
          </w:p>
          <w:p>
            <w:r>
              <w:rPr>
                <w:rFonts w:ascii="Consolas" w:hAnsi="Consolas"/>
                <w:sz w:val="15"/>
              </w:rPr>
              <w:t xml:space="preserve">    gruppi_stim.append(np.where(peso_stim &gt; 0.5)[0])</w:t>
            </w:r>
          </w:p>
          <w:p>
            <w:r>
              <w:rPr>
                <w:rFonts w:ascii="Consolas" w:hAnsi="Consolas"/>
                <w:sz w:val="15"/>
              </w:rPr>
              <w:t xml:space="preserve">    print(f"Messaggio x={m}: {len(gruppi_stim[-1])} neuroni stimolati")</w:t>
            </w:r>
          </w:p>
          <w:p>
            <w:r>
              <w:rPr>
                <w:rFonts w:ascii="Consolas" w:hAnsi="Consolas"/>
                <w:sz w:val="15"/>
              </w:rPr>
            </w:r>
          </w:p>
          <w:p>
            <w:r>
              <w:rPr>
                <w:rFonts w:ascii="Consolas" w:hAnsi="Consolas"/>
                <w:sz w:val="15"/>
              </w:rPr>
              <w:t>N_CICLI = 120  # 20 ripetizioni per ciascuna delle 6 combinazioni (3 messaggi x 2 direzioni)</w:t>
            </w:r>
          </w:p>
          <w:p>
            <w:r>
              <w:rPr>
                <w:rFonts w:ascii="Consolas" w:hAnsi="Consolas"/>
                <w:sz w:val="15"/>
              </w:rPr>
              <w:t>T_STIM = 60*ms</w:t>
            </w:r>
          </w:p>
          <w:p>
            <w:r>
              <w:rPr>
                <w:rFonts w:ascii="Consolas" w:hAnsi="Consolas"/>
                <w:sz w:val="15"/>
              </w:rPr>
              <w:t>T_PAUSA = 940*ms</w:t>
            </w:r>
          </w:p>
          <w:p>
            <w:r>
              <w:rPr>
                <w:rFonts w:ascii="Consolas" w:hAnsi="Consolas"/>
                <w:sz w:val="15"/>
              </w:rPr>
            </w:r>
          </w:p>
          <w:p>
            <w:r>
              <w:rPr>
                <w:rFonts w:ascii="Consolas" w:hAnsi="Consolas"/>
                <w:sz w:val="15"/>
              </w:rPr>
              <w:t>print(f"\nTraining: {N_CICLI} turni, ciclando su {len(MESSAGGI)} messaggi x 2 "</w:t>
            </w:r>
          </w:p>
          <w:p>
            <w:r>
              <w:rPr>
                <w:rFonts w:ascii="Consolas" w:hAnsi="Consolas"/>
                <w:sz w:val="15"/>
              </w:rPr>
              <w:t xml:space="preserve">      f"direzioni (A/B), interruttore di trasmissione + omeostasi + "</w:t>
            </w:r>
          </w:p>
          <w:p>
            <w:r>
              <w:rPr>
                <w:rFonts w:ascii="Consolas" w:hAnsi="Consolas"/>
                <w:sz w:val="15"/>
              </w:rPr>
              <w:t xml:space="preserve">      f"soppressione di emergenza ({(T_STIM+T_PAUSA)*N_CICLI/ms:.0f}ms totali)")</w:t>
            </w:r>
          </w:p>
          <w:p>
            <w:r>
              <w:rPr>
                <w:rFonts w:ascii="Consolas" w:hAnsi="Consolas"/>
                <w:sz w:val="15"/>
              </w:rPr>
            </w:r>
          </w:p>
          <w:p>
            <w:r>
              <w:rPr>
                <w:rFonts w:ascii="Consolas" w:hAnsi="Consolas"/>
                <w:sz w:val="15"/>
              </w:rPr>
              <w:t>turni = []  # (messaggio_idx, direzione, tempo_inizio_ms)</w:t>
            </w:r>
          </w:p>
          <w:p>
            <w:r>
              <w:rPr>
                <w:rFonts w:ascii="Consolas" w:hAnsi="Consolas"/>
                <w:sz w:val="15"/>
              </w:rPr>
              <w:t>combinazioni = [(k, dirz) for k in range(len(MESSAGGI)) for dirz in ('A', 'B')]</w:t>
            </w:r>
          </w:p>
          <w:p>
            <w:r>
              <w:rPr>
                <w:rFonts w:ascii="Consolas" w:hAnsi="Consolas"/>
                <w:sz w:val="15"/>
              </w:rPr>
              <w:t>t_corrente = 0*ms</w:t>
            </w:r>
          </w:p>
          <w:p>
            <w:r>
              <w:rPr>
                <w:rFonts w:ascii="Consolas" w:hAnsi="Consolas"/>
                <w:sz w:val="15"/>
              </w:rPr>
              <w:t>for ciclo in range(N_CICLI):</w:t>
            </w:r>
          </w:p>
          <w:p>
            <w:r>
              <w:rPr>
                <w:rFonts w:ascii="Consolas" w:hAnsi="Consolas"/>
                <w:sz w:val="15"/>
              </w:rPr>
              <w:t xml:space="preserve">    k, direzione = combinazioni[ciclo % len(combinazioni)]</w:t>
            </w:r>
          </w:p>
          <w:p>
            <w:r>
              <w:rPr>
                <w:rFonts w:ascii="Consolas" w:hAnsi="Consolas"/>
                <w:sz w:val="15"/>
              </w:rPr>
              <w:t xml:space="preserve">    turni.append((k, direzione, t_corrente/ms))</w:t>
            </w:r>
          </w:p>
          <w:p>
            <w:r>
              <w:rPr>
                <w:rFonts w:ascii="Consolas" w:hAnsi="Consolas"/>
                <w:sz w:val="15"/>
              </w:rPr>
              <w:t xml:space="preserve">    if direzione == 'A':</w:t>
            </w:r>
          </w:p>
          <w:p>
            <w:r>
              <w:rPr>
                <w:rFonts w:ascii="Consolas" w:hAnsi="Consolas"/>
                <w:sz w:val="15"/>
              </w:rPr>
              <w:t xml:space="preserve">        syn_ab.gate = 1</w:t>
            </w:r>
          </w:p>
          <w:p>
            <w:r>
              <w:rPr>
                <w:rFonts w:ascii="Consolas" w:hAnsi="Consolas"/>
                <w:sz w:val="15"/>
              </w:rPr>
              <w:t xml:space="preserve">        syn_ba.gate = 0</w:t>
            </w:r>
          </w:p>
          <w:p>
            <w:r>
              <w:rPr>
                <w:rFonts w:ascii="Consolas" w:hAnsi="Consolas"/>
                <w:sz w:val="15"/>
              </w:rPr>
              <w:t xml:space="preserve">        A_E.I[gruppi_stim[k]]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else:</w:t>
            </w:r>
          </w:p>
          <w:p>
            <w:r>
              <w:rPr>
                <w:rFonts w:ascii="Consolas" w:hAnsi="Consolas"/>
                <w:sz w:val="15"/>
              </w:rPr>
              <w:t xml:space="preserve">        syn_ab.gate = 0</w:t>
            </w:r>
          </w:p>
          <w:p>
            <w:r>
              <w:rPr>
                <w:rFonts w:ascii="Consolas" w:hAnsi="Consolas"/>
                <w:sz w:val="15"/>
              </w:rPr>
              <w:t xml:space="preserve">        syn_ba.gate = 1</w:t>
            </w:r>
          </w:p>
          <w:p>
            <w:r>
              <w:rPr>
                <w:rFonts w:ascii="Consolas" w:hAnsi="Consolas"/>
                <w:sz w:val="15"/>
              </w:rPr>
              <w:t xml:space="preserve">        B_E.I[gruppi_stim[k]] = 15*mV/ms</w:t>
            </w:r>
          </w:p>
          <w:p>
            <w:r>
              <w:rPr>
                <w:rFonts w:ascii="Consolas" w:hAnsi="Consolas"/>
                <w:sz w:val="15"/>
              </w:rPr>
              <w:t xml:space="preserve">        run(T_STIM)</w:t>
            </w:r>
          </w:p>
          <w:p>
            <w:r>
              <w:rPr>
                <w:rFonts w:ascii="Consolas" w:hAnsi="Consolas"/>
                <w:sz w:val="15"/>
              </w:rPr>
              <w:t xml:space="preserve">        B_E.I[:]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ciclo % 10 == 0 or ciclo == N_CICLI-1:</w:t>
            </w:r>
          </w:p>
          <w:p>
            <w:r>
              <w:rPr>
                <w:rFonts w:ascii="Consolas" w:hAnsi="Consolas"/>
                <w:sz w:val="15"/>
              </w:rPr>
              <w:t xml:space="preserve">        n_a_finora = int((spikes.i &lt; N_E).sum())</w:t>
            </w:r>
          </w:p>
          <w:p>
            <w:r>
              <w:rPr>
                <w:rFonts w:ascii="Consolas" w:hAnsi="Consolas"/>
                <w:sz w:val="15"/>
              </w:rPr>
              <w:t xml:space="preserve">        n_b_finora = int(((spikes.i &gt;= N_ring) &amp; (spikes.i &lt; N_ring+N_E)).sum())</w:t>
            </w:r>
          </w:p>
          <w:p>
            <w:r>
              <w:rPr>
                <w:rFonts w:ascii="Consolas" w:hAnsi="Consolas"/>
                <w:sz w:val="15"/>
              </w:rPr>
              <w:t xml:space="preserve">        print(f"  ciclo {ciclo:3d}/{N_CICLI} (msg x={MESSAGGI[k]}, turno {direzione}): "</w:t>
            </w:r>
          </w:p>
          <w:p>
            <w:r>
              <w:rPr>
                <w:rFonts w:ascii="Consolas" w:hAnsi="Consolas"/>
                <w:sz w:val="15"/>
              </w:rPr>
              <w:t xml:space="preserve">              f"A-&gt;B peso medio={np.mean(syn_ab.w)/mV:.3f}mV max={np.max(syn_ab.w)/mV:.3f}mV  |  "</w:t>
            </w:r>
          </w:p>
          <w:p>
            <w:r>
              <w:rPr>
                <w:rFonts w:ascii="Consolas" w:hAnsi="Consolas"/>
                <w:sz w:val="15"/>
              </w:rPr>
              <w:t xml:space="preserve">              f"B-&gt;A peso medio={np.mean(syn_ba.w)/mV:.3f}mV max={np.max(syn_ba.w)/mV:.3f}mV  |  "</w:t>
            </w:r>
          </w:p>
          <w:p>
            <w:r>
              <w:rPr>
                <w:rFonts w:ascii="Consolas" w:hAnsi="Consolas"/>
                <w:sz w:val="15"/>
              </w:rPr>
              <w:t xml:space="preserve">              f"spike finora A={n_a_finora} B={n_b_finora}")</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subplots(3, 1, figsize=(11, 9))</w:t>
            </w:r>
          </w:p>
          <w:p>
            <w:r>
              <w:rPr>
                <w:rFonts w:ascii="Consolas" w:hAnsi="Consolas"/>
                <w:sz w:val="15"/>
              </w:rPr>
            </w:r>
          </w:p>
          <w:p>
            <w:r>
              <w:rPr>
                <w:rFonts w:ascii="Consolas" w:hAnsi="Consolas"/>
                <w:sz w:val="15"/>
              </w:rPr>
              <w:t>subplot(3,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{N_CICLI} turni, {len(MESSAGGI)} messaggi x=[{", ".join(str(m) for m in MESSAGGI)}]')</w:t>
            </w:r>
          </w:p>
          <w:p>
            <w:r>
              <w:rPr>
                <w:rFonts w:ascii="Consolas" w:hAnsi="Consolas"/>
                <w:sz w:val="15"/>
              </w:rPr>
              <w:t>legend(loc='upper right', fontsize=8, markerscale=6)</w:t>
            </w:r>
          </w:p>
          <w:p>
            <w:r>
              <w:rPr>
                <w:rFonts w:ascii="Consolas" w:hAnsi="Consolas"/>
                <w:sz w:val="15"/>
              </w:rPr>
            </w:r>
          </w:p>
          <w:p>
            <w:r>
              <w:rPr>
                <w:rFonts w:ascii="Consolas" w:hAnsi="Consolas"/>
                <w:sz w:val="15"/>
              </w:rPr>
              <w:t>subplot(3, 1, 2)</w:t>
            </w:r>
          </w:p>
          <w:p>
            <w:r>
              <w:rPr>
                <w:rFonts w:ascii="Consolas" w:hAnsi="Consolas"/>
                <w:sz w:val="15"/>
              </w:rPr>
              <w:t>t_fine = 8 * (T_STIM+T_PAUSA)/ms</w:t>
            </w:r>
          </w:p>
          <w:p>
            <w:r>
              <w:rPr>
                <w:rFonts w:ascii="Consolas" w:hAnsi="Consolas"/>
                <w:sz w:val="15"/>
              </w:rPr>
              <w:t>mask_a_fine = mask_a &amp; (spikes.t/ms &lt; t_fine)</w:t>
            </w:r>
          </w:p>
          <w:p>
            <w:r>
              <w:rPr>
                <w:rFonts w:ascii="Consolas" w:hAnsi="Consolas"/>
                <w:sz w:val="15"/>
              </w:rPr>
              <w:t>mask_b_fine = mask_b &amp; (spikes.t/ms &lt; t_fine)</w:t>
            </w:r>
          </w:p>
          <w:p>
            <w:r>
              <w:rPr>
                <w:rFonts w:ascii="Consolas" w:hAnsi="Consolas"/>
                <w:sz w:val="15"/>
              </w:rPr>
              <w:t>plot(spikes.t[mask_a_fine]/ms, spikes.i[mask_a_fine], '.', color='C0', markersize=3, label='A (E)')</w:t>
            </w:r>
          </w:p>
          <w:p>
            <w:r>
              <w:rPr>
                <w:rFonts w:ascii="Consolas" w:hAnsi="Consolas"/>
                <w:sz w:val="15"/>
              </w:rPr>
              <w:t>plot(spikes.t[mask_b_fine]/ms, spikes.i[mask_b_fine]-N_ring,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primi turni (inizio training)')</w:t>
            </w:r>
          </w:p>
          <w:p>
            <w:r>
              <w:rPr>
                <w:rFonts w:ascii="Consolas" w:hAnsi="Consolas"/>
                <w:sz w:val="15"/>
              </w:rPr>
              <w:t>legend(loc='upper right', fontsize=8, markerscale=4)</w:t>
            </w:r>
          </w:p>
          <w:p>
            <w:r>
              <w:rPr>
                <w:rFonts w:ascii="Consolas" w:hAnsi="Consolas"/>
                <w:sz w:val="15"/>
              </w:rPr>
            </w:r>
          </w:p>
          <w:p>
            <w:r>
              <w:rPr>
                <w:rFonts w:ascii="Consolas" w:hAnsi="Consolas"/>
                <w:sz w:val="15"/>
              </w:rPr>
              <w:t>subplot(3, 1, 3)</w:t>
            </w:r>
          </w:p>
          <w:p>
            <w:r>
              <w:rPr>
                <w:rFonts w:ascii="Consolas" w:hAnsi="Consolas"/>
                <w:sz w:val="15"/>
              </w:rPr>
              <w:t>t_tardi = (N_CICLI-8)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ultimi turni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savefig('dialogo_spiking_bidirezionale_multi3.png', dpi=150)</w:t>
            </w:r>
          </w:p>
          <w:p>
            <w:r>
              <w:rPr>
                <w:rFonts w:ascii="Consolas" w:hAnsi="Consolas"/>
                <w:sz w:val="15"/>
              </w:rPr>
              <w:t>print("\nGrafico salvato in dialogo_spiking_bidirezionale_multi3.png")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valuta_canale(k, direzione, mask_dest, n_turni_eval, escludi_diretto):</w:t>
            </w:r>
          </w:p>
          <w:p>
            <w:r>
              <w:rPr>
                <w:rFonts w:ascii="Consolas" w:hAnsi="Consolas"/>
                <w:sz w:val="15"/>
              </w:rPr>
              <w:t xml:space="preserve">    subset = [t0 for (kk, d, t0) in turni if kk == k and d == direzione]</w:t>
            </w:r>
          </w:p>
          <w:p>
            <w:r>
              <w:rPr>
                <w:rFonts w:ascii="Consolas" w:hAnsi="Consolas"/>
                <w:sz w:val="15"/>
              </w:rPr>
              <w:t xml:space="preserve">    primi = subset[:n_turni_eval]</w:t>
            </w:r>
          </w:p>
          <w:p>
            <w:r>
              <w:rPr>
                <w:rFonts w:ascii="Consolas" w:hAnsi="Consolas"/>
                <w:sz w:val="15"/>
              </w:rPr>
              <w:t xml:space="preserve">    ultimi = subset[-n_turni_eval:]</w:t>
            </w:r>
          </w:p>
          <w:p>
            <w:r>
              <w:rPr>
                <w:rFonts w:ascii="Consolas" w:hAnsi="Consolas"/>
                <w:sz w:val="15"/>
              </w:rPr>
            </w:r>
          </w:p>
          <w:p>
            <w:r>
              <w:rPr>
                <w:rFonts w:ascii="Consolas" w:hAnsi="Consolas"/>
                <w:sz w:val="15"/>
              </w:rPr>
              <w:t xml:space="preserve">    def conta(lista_inizio):</w:t>
            </w:r>
          </w:p>
          <w:p>
            <w:r>
              <w:rPr>
                <w:rFonts w:ascii="Consolas" w:hAnsi="Consolas"/>
                <w:sz w:val="15"/>
              </w:rPr>
              <w:t xml:space="preserve">        n_tot = 0</w:t>
            </w:r>
          </w:p>
          <w:p>
            <w:r>
              <w:rPr>
                <w:rFonts w:ascii="Consolas" w:hAnsi="Consolas"/>
                <w:sz w:val="15"/>
              </w:rPr>
              <w:t xml:space="preserve">        posizioni = []</w:t>
            </w:r>
          </w:p>
          <w:p>
            <w:r>
              <w:rPr>
                <w:rFonts w:ascii="Consolas" w:hAnsi="Consolas"/>
                <w:sz w:val="15"/>
              </w:rPr>
              <w:t xml:space="preserve">        for t0 in lista_inizio:</w:t>
            </w:r>
          </w:p>
          <w:p>
            <w:r>
              <w:rPr>
                <w:rFonts w:ascii="Consolas" w:hAnsi="Consolas"/>
                <w:sz w:val="15"/>
              </w:rPr>
              <w:t xml:space="preserve">            fin = t0 + ciclo_ms</w:t>
            </w:r>
          </w:p>
          <w:p>
            <w:r>
              <w:rPr>
                <w:rFonts w:ascii="Consolas" w:hAnsi="Consolas"/>
                <w:sz w:val="15"/>
              </w:rPr>
              <w:t xml:space="preserve">            m = mask_dest &amp; (spikes.t/ms &gt;= t0) &amp; (spikes.t/ms &lt; fin)</w:t>
            </w:r>
          </w:p>
          <w:p>
            <w:r>
              <w:rPr>
                <w:rFonts w:ascii="Consolas" w:hAnsi="Consolas"/>
                <w:sz w:val="15"/>
              </w:rPr>
              <w:t xml:space="preserve">            if escludi_diretto:</w:t>
            </w:r>
          </w:p>
          <w:p>
            <w:r>
              <w:rPr>
                <w:rFonts w:ascii="Consolas" w:hAnsi="Consolas"/>
                <w:sz w:val="15"/>
              </w:rPr>
              <w:t xml:space="preserve">                m = m &amp; (spikes.t/ms &gt;= t0 + 20)</w:t>
            </w:r>
          </w:p>
          <w:p>
            <w:r>
              <w:rPr>
                <w:rFonts w:ascii="Consolas" w:hAnsi="Consolas"/>
                <w:sz w:val="15"/>
              </w:rPr>
              <w:t xml:space="preserve">            idx = spikes.i[m]</w:t>
            </w:r>
          </w:p>
          <w:p>
            <w:r>
              <w:rPr>
                <w:rFonts w:ascii="Consolas" w:hAnsi="Consolas"/>
                <w:sz w:val="15"/>
              </w:rPr>
              <w:t xml:space="preserve">            if direzione == 'A':</w:t>
            </w:r>
          </w:p>
          <w:p>
            <w:r>
              <w:rPr>
                <w:rFonts w:ascii="Consolas" w:hAnsi="Consolas"/>
                <w:sz w:val="15"/>
              </w:rPr>
              <w:t xml:space="preserve">                idx = idx - N_ring</w:t>
            </w:r>
          </w:p>
          <w:p>
            <w:r>
              <w:rPr>
                <w:rFonts w:ascii="Consolas" w:hAnsi="Consolas"/>
                <w:sz w:val="15"/>
              </w:rPr>
              <w:t xml:space="preserve">            n_tot += m.sum()</w:t>
            </w:r>
          </w:p>
          <w:p>
            <w:r>
              <w:rPr>
                <w:rFonts w:ascii="Consolas" w:hAnsi="Consolas"/>
                <w:sz w:val="15"/>
              </w:rPr>
              <w:t xml:space="preserve">            posizioni.extend(list(xi[idx % N_E]))</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for k, m in enumerate(MESSAGGI):</w:t>
            </w:r>
          </w:p>
          <w:p>
            <w:r>
              <w:rPr>
                <w:rFonts w:ascii="Consolas" w:hAnsi="Consolas"/>
                <w:sz w:val="15"/>
              </w:rPr>
              <w:t xml:space="preserve">    print("\n" + "="*70)</w:t>
            </w:r>
          </w:p>
          <w:p>
            <w:r>
              <w:rPr>
                <w:rFonts w:ascii="Consolas" w:hAnsi="Consolas"/>
                <w:sz w:val="15"/>
              </w:rPr>
              <w:t xml:space="preserve">    print(f"MESSAGGIO x={m}")</w:t>
            </w:r>
          </w:p>
          <w:p>
            <w:r>
              <w:rPr>
                <w:rFonts w:ascii="Consolas" w:hAnsi="Consolas"/>
                <w:sz w:val="15"/>
              </w:rPr>
              <w:t xml:space="preserve">    print("="*70)</w:t>
            </w:r>
          </w:p>
          <w:p>
            <w:r>
              <w:rPr>
                <w:rFonts w:ascii="Consolas" w:hAnsi="Consolas"/>
                <w:sz w:val="15"/>
              </w:rPr>
              <w:t xml:space="preserve">    (n_i, c_i), (n_f, c_f) = valuta_canale(k, 'A', mask_b, 5, escludi_diretto=False)</w:t>
            </w:r>
          </w:p>
          <w:p>
            <w:r>
              <w:rPr>
                <w:rFonts w:ascii="Consolas" w:hAnsi="Consolas"/>
                <w:sz w:val="15"/>
              </w:rPr>
              <w:t xml:space="preserve">    err_i = dist_circ(c_i - m) if c_i is not None else None</w:t>
            </w:r>
          </w:p>
          <w:p>
            <w:r>
              <w:rPr>
                <w:rFonts w:ascii="Consolas" w:hAnsi="Consolas"/>
                <w:sz w:val="15"/>
              </w:rPr>
              <w:t xml:space="preserve">    err_f = dist_circ(c_f - m) if c_f is not None else None</w:t>
            </w:r>
          </w:p>
          <w:p>
            <w:r>
              <w:rPr>
                <w:rFonts w:ascii="Consolas" w:hAnsi="Consolas"/>
                <w:sz w:val="15"/>
              </w:rPr>
              <w:t xml:space="preserve">    print(f"  Turni A (B risponde): primi 5={n_i} spike (err={('N/A' if err_i is None else f'{err_i:.3f}')}), "</w:t>
            </w:r>
          </w:p>
          <w:p>
            <w:r>
              <w:rPr>
                <w:rFonts w:ascii="Consolas" w:hAnsi="Consolas"/>
                <w:sz w:val="15"/>
              </w:rPr>
              <w:t xml:space="preserve">          f"ultimi 5={n_f} spike (err={('N/A' if err_f is None else f'{err_f:.3f}')})")</w:t>
            </w:r>
          </w:p>
          <w:p>
            <w:r>
              <w:rPr>
                <w:rFonts w:ascii="Consolas" w:hAnsi="Consolas"/>
                <w:sz w:val="15"/>
              </w:rPr>
              <w:t xml:space="preserve">    (n_i, c_i), (n_f, c_f) = valuta_canale(k, 'B', mask_a, 5, escludi_diretto=True)</w:t>
            </w:r>
          </w:p>
          <w:p>
            <w:r>
              <w:rPr>
                <w:rFonts w:ascii="Consolas" w:hAnsi="Consolas"/>
                <w:sz w:val="15"/>
              </w:rPr>
              <w:t xml:space="preserve">    err_i = dist_circ(c_i - m) if c_i is not None else None</w:t>
            </w:r>
          </w:p>
          <w:p>
            <w:r>
              <w:rPr>
                <w:rFonts w:ascii="Consolas" w:hAnsi="Consolas"/>
                <w:sz w:val="15"/>
              </w:rPr>
              <w:t xml:space="preserve">    err_f = dist_circ(c_f - m) if c_f is not None else None</w:t>
            </w:r>
          </w:p>
          <w:p>
            <w:r>
              <w:rPr>
                <w:rFonts w:ascii="Consolas" w:hAnsi="Consolas"/>
                <w:sz w:val="15"/>
              </w:rPr>
              <w:t xml:space="preserve">    print(f"  Turni B (A risponde): primi 5={n_i} spike (err={('N/A' if err_i is None else f'{err_i:.3f}')}), "</w:t>
            </w:r>
          </w:p>
          <w:p>
            <w:r>
              <w:rPr>
                <w:rFonts w:ascii="Consolas" w:hAnsi="Consolas"/>
                <w:sz w:val="15"/>
              </w:rPr>
              <w:t xml:space="preserve">          f"ultimi 5={n_f} spike (err={('N/A' if err_f is None else f'{err_f:.3f}')})")</w:t>
            </w:r>
          </w:p>
          <w:p>
            <w:r>
              <w:rPr>
                <w:rFonts w:ascii="Consolas" w:hAnsi="Consolas"/>
                <w:sz w:val="15"/>
              </w:rPr>
            </w:r>
          </w:p>
          <w:p>
            <w:r>
              <w:rPr>
                <w:rFonts w:ascii="Consolas" w:hAnsi="Consolas"/>
                <w:sz w:val="15"/>
              </w:rPr>
              <w:t>n_a_tot = int(mask_a.sum())</w:t>
            </w:r>
          </w:p>
          <w:p>
            <w:r>
              <w:rPr>
                <w:rFonts w:ascii="Consolas" w:hAnsi="Consolas"/>
                <w:sz w:val="15"/>
              </w:rPr>
              <w:t>n_b_tot = int(mask_b.sum())</w:t>
            </w:r>
          </w:p>
          <w:p>
            <w:r>
              <w:rPr>
                <w:rFonts w:ascii="Consolas" w:hAnsi="Consolas"/>
                <w:sz w:val="15"/>
              </w:rPr>
              <w:t>print(f"\nSpike totali sull'intera simulazione: A={n_a_tot}, B={n_b_tot} "</w:t>
            </w:r>
          </w:p>
          <w:p>
            <w:r>
              <w:rPr>
                <w:rFonts w:ascii="Consolas" w:hAnsi="Consolas"/>
                <w:sz w:val="15"/>
              </w:rPr>
              <w:t xml:space="preserve">      f"(atteso: centinaia/migliaia se stabile; milioni se esplosione)")</w:t>
            </w:r>
          </w:p>
          <w:p>
            <w:r>
              <w:rPr>
                <w:rFonts w:ascii="Consolas" w:hAnsi="Consolas"/>
                <w:sz w:val="15"/>
              </w:rPr>
              <w:t>if n_a_tot &gt; 200000 or n_b_tot &gt; 200000:</w:t>
            </w:r>
          </w:p>
          <w:p>
            <w:r>
              <w:rPr>
                <w:rFonts w:ascii="Consolas" w:hAnsi="Consolas"/>
                <w:sz w:val="15"/>
              </w:rPr>
              <w:t xml:space="preserve">    print("  &gt;&gt;&gt; ESPLOSIONE. &lt;&lt;&lt;")</w:t>
            </w:r>
          </w:p>
          <w:p>
            <w:r>
              <w:rPr>
                <w:rFonts w:ascii="Consolas" w:hAnsi="Consolas"/>
                <w:sz w:val="15"/>
              </w:rPr>
              <w:t>else:</w:t>
            </w:r>
          </w:p>
          <w:p>
            <w:r>
              <w:rPr>
                <w:rFonts w:ascii="Consolas" w:hAnsi="Consolas"/>
                <w:sz w:val="15"/>
              </w:rPr>
              <w:t xml:space="preserve">    print("  &gt;&gt;&gt; Stabile. &lt;&lt;&lt;")</w:t>
            </w:r>
          </w:p>
          <w:p>
            <w:r>
              <w:rPr>
                <w:rFonts w:ascii="Consolas" w:hAnsi="Consolas"/>
                <w:sz w:val="15"/>
              </w:rPr>
            </w:r>
          </w:p>
        </w:tc>
      </w:tr>
    </w:tbl>
    <w:p>
      <w:pPr/>
      <w:r>
        <w:rPr>
          <w:b/>
          <w:i/>
          <w:sz w:val="18"/>
        </w:rPr>
        <w:t>Codice sorgente: dialogo_spiking_bidirezionale_multi3_mc.py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Quattordicesimo tentativo: stress-test della sezione 5.18 (due messaggi</w:t>
            </w:r>
          </w:p>
          <w:p>
            <w:r>
              <w:rPr>
                <w:rFonts w:ascii="Consolas" w:hAnsi="Consolas"/>
                <w:sz w:val="15"/>
              </w:rPr>
              <w:t>bidirezionali, 8/8 seed stabili) scalando a TRE messaggi -- lo stesso</w:t>
            </w:r>
          </w:p>
          <w:p>
            <w:r>
              <w:rPr>
                <w:rFonts w:ascii="Consolas" w:hAnsi="Consolas"/>
                <w:sz w:val="15"/>
              </w:rPr>
              <w:t>irrigidimento del carico gia' affrontato dal modello a rate quando e'</w:t>
            </w:r>
          </w:p>
          <w:p>
            <w:r>
              <w:rPr>
                <w:rFonts w:ascii="Consolas" w:hAnsi="Consolas"/>
                <w:sz w:val="15"/>
              </w:rPr>
              <w:t>passato da due a tre messaggi (dialogo_multi_repulsione_3msg.py, sezione</w:t>
            </w:r>
          </w:p>
          <w:p>
            <w:r>
              <w:rPr>
                <w:rFonts w:ascii="Consolas" w:hAnsi="Consolas"/>
                <w:sz w:val="15"/>
              </w:rPr>
              <w:t>5.5.8), dove l'interferenza si era fatta sentire per la prima volta in</w:t>
            </w:r>
          </w:p>
          <w:p>
            <w:r>
              <w:rPr>
                <w:rFonts w:ascii="Consolas" w:hAnsi="Consolas"/>
                <w:sz w:val="15"/>
              </w:rPr>
              <w:t>modo serio. Stesse tre posizioni di quel test: x=0.10, 0.40, 0.70.</w:t>
            </w:r>
          </w:p>
          <w:p>
            <w:r>
              <w:rPr>
                <w:rFonts w:ascii="Consolas" w:hAnsi="Consolas"/>
                <w:sz w:val="15"/>
              </w:rPr>
              <w:t>Schema a turni esteso a 6 combinazioni cicliche (messaggio, direzione):</w:t>
            </w:r>
          </w:p>
          <w:p>
            <w:r>
              <w:rPr>
                <w:rFonts w:ascii="Consolas" w:hAnsi="Consolas"/>
                <w:sz w:val="15"/>
              </w:rPr>
              <w:t>(m0,A),(m0,B),(m1,A),(m1,B),(m2,A),(m2,B), ripetuto 20 volte (120 turni,</w:t>
            </w:r>
          </w:p>
          <w:p>
            <w:r>
              <w:rPr>
                <w:rFonts w:ascii="Consolas" w:hAnsi="Consolas"/>
                <w:sz w:val="15"/>
              </w:rPr>
              <w:t>120 secondi di simulazione).</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from brian2 import *</w:t>
            </w:r>
          </w:p>
          <w:p>
            <w:r>
              <w:rPr>
                <w:rFonts w:ascii="Consolas" w:hAnsi="Consolas"/>
                <w:sz w:val="15"/>
              </w:rPr>
            </w:r>
          </w:p>
          <w:p>
            <w:r>
              <w:rPr>
                <w:rFonts w:ascii="Consolas" w:hAnsi="Consolas"/>
                <w:sz w:val="15"/>
              </w:rPr>
              <w:t>SEED = int(sys.argv[1])</w:t>
            </w:r>
          </w:p>
          <w:p>
            <w:r>
              <w:rPr>
                <w:rFonts w:ascii="Consolas" w:hAnsi="Consolas"/>
                <w:sz w:val="15"/>
              </w:rPr>
              <w:t>start_scope()</w:t>
            </w:r>
          </w:p>
          <w:p>
            <w:r>
              <w:rPr>
                <w:rFonts w:ascii="Consolas" w:hAnsi="Consolas"/>
                <w:sz w:val="15"/>
              </w:rPr>
              <w:t>seed(SEED)</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tau_rate_hat = 200*ms  # v2: finestra piu' corta (era 500ms) -- reagisce piu'</w:t>
            </w:r>
          </w:p>
          <w:p>
            <w:r>
              <w:rPr>
                <w:rFonts w:ascii="Consolas" w:hAnsi="Consolas"/>
                <w:sz w:val="15"/>
              </w:rPr>
              <w:t xml:space="preserve">                        # in fretta a un'accensione che sta per scappare</w:t>
            </w:r>
          </w:p>
          <w:p>
            <w:r>
              <w:rPr>
                <w:rFonts w:ascii="Consolas" w:hAnsi="Consolas"/>
                <w:sz w:val="15"/>
              </w:rPr>
            </w:r>
          </w:p>
          <w:p>
            <w:r>
              <w:rPr>
                <w:rFonts w:ascii="Consolas" w:hAnsi="Consolas"/>
                <w:sz w:val="15"/>
              </w:rPr>
              <w:t>eqs = '''</w:t>
            </w:r>
          </w:p>
          <w:p>
            <w:r>
              <w:rPr>
                <w:rFonts w:ascii="Consolas" w:hAnsi="Consolas"/>
                <w:sz w:val="15"/>
              </w:rPr>
              <w:t>dv/dt = (0.04/mV*v**2 + 5*v + 140*mV)/ms - u + I + g_nmda - adapt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dadapt/dt = -adapt/tau_adapt_pop : volt/second</w:t>
            </w:r>
          </w:p>
          <w:p>
            <w:r>
              <w:rPr>
                <w:rFonts w:ascii="Consolas" w:hAnsi="Consolas"/>
                <w:sz w:val="15"/>
              </w:rPr>
              <w:t>dratehat/dt = -ratehat/tau_rate_hat : Hz</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w:t>
            </w:r>
          </w:p>
          <w:p>
            <w:r>
              <w:rPr>
                <w:rFonts w:ascii="Consolas" w:hAnsi="Consolas"/>
                <w:sz w:val="15"/>
              </w:rPr>
              <w:t xml:space="preserve">                       reset='v = c; u += d; adapt += gain_adapt_pop; ratehat += 1/tau_rate_hat',</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t>neurons.adapt = 0*mV/ms</w:t>
            </w:r>
          </w:p>
          <w:p>
            <w:r>
              <w:rPr>
                <w:rFonts w:ascii="Consolas" w:hAnsi="Consolas"/>
                <w:sz w:val="15"/>
              </w:rPr>
              <w:t>neurons.ratehat = 0*Hz</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syn_ee_A, syn_ei_A, syn_ie_A, syn_ii_A = costruisci_anello(A_E, A_I, seed=1000+SEED)</w:t>
            </w:r>
          </w:p>
          <w:p>
            <w:r>
              <w:rPr>
                <w:rFonts w:ascii="Consolas" w:hAnsi="Consolas"/>
                <w:sz w:val="15"/>
              </w:rPr>
              <w:t>syn_ee_B, syn_ei_B, syn_ie_B, syn_ii_B = costruisci_anello(B_E, B_I, seed=2000+SEED)</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gate : 1 (shared)</w:t>
            </w:r>
          </w:p>
          <w:p>
            <w:r>
              <w:rPr>
                <w:rFonts w:ascii="Consolas" w:hAnsi="Consolas"/>
                <w:sz w:val="15"/>
              </w:rPr>
              <w:t>'''</w:t>
            </w:r>
          </w:p>
          <w:p>
            <w:r>
              <w:rPr>
                <w:rFonts w:ascii="Consolas" w:hAnsi="Consolas"/>
                <w:sz w:val="15"/>
              </w:rPr>
              <w:t>stdp_on_pre = '''</w:t>
            </w:r>
          </w:p>
          <w:p>
            <w:r>
              <w:rPr>
                <w:rFonts w:ascii="Consolas" w:hAnsi="Consolas"/>
                <w:sz w:val="15"/>
              </w:rPr>
              <w:t>v_post += w*gate</w:t>
            </w:r>
          </w:p>
          <w:p>
            <w:r>
              <w:rPr>
                <w:rFonts w:ascii="Consolas" w:hAnsi="Consolas"/>
                <w:sz w:val="15"/>
              </w:rPr>
              <w:t>apre += A_ltp*gate</w:t>
            </w:r>
          </w:p>
          <w:p>
            <w:r>
              <w:rPr>
                <w:rFonts w:ascii="Consolas" w:hAnsi="Consolas"/>
                <w:sz w:val="15"/>
              </w:rPr>
              <w:t>w = clip(w+apost*gate, w_min, w_max)</w:t>
            </w:r>
          </w:p>
          <w:p>
            <w:r>
              <w:rPr>
                <w:rFonts w:ascii="Consolas" w:hAnsi="Consolas"/>
                <w:sz w:val="15"/>
              </w:rPr>
              <w:t>'''</w:t>
            </w:r>
          </w:p>
          <w:p>
            <w:r>
              <w:rPr>
                <w:rFonts w:ascii="Consolas" w:hAnsi="Consolas"/>
                <w:sz w:val="15"/>
              </w:rPr>
              <w:t>stdp_on_post = '''</w:t>
            </w:r>
          </w:p>
          <w:p>
            <w:r>
              <w:rPr>
                <w:rFonts w:ascii="Consolas" w:hAnsi="Consolas"/>
                <w:sz w:val="15"/>
              </w:rPr>
              <w:t>apost -= A_ltd*gate</w:t>
            </w:r>
          </w:p>
          <w:p>
            <w:r>
              <w:rPr>
                <w:rFonts w:ascii="Consolas" w:hAnsi="Consolas"/>
                <w:sz w:val="15"/>
              </w:rPr>
              <w:t>w = clip(w+apre*gate,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np.random.RandomState(3000+SEED)</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syn_ab.gate = 1</w:t>
            </w:r>
          </w:p>
          <w:p>
            <w:r>
              <w:rPr>
                <w:rFonts w:ascii="Consolas" w:hAnsi="Consolas"/>
                <w:sz w:val="15"/>
              </w:rPr>
              <w:t>print(f"Sinapsi inter-anello A-&gt;B create: {len(syn_ab)} (peso iniziale {w_init})")</w:t>
            </w:r>
          </w:p>
          <w:p>
            <w:r>
              <w:rPr>
                <w:rFonts w:ascii="Consolas" w:hAnsi="Consolas"/>
                <w:sz w:val="15"/>
              </w:rPr>
            </w:r>
          </w:p>
          <w:p>
            <w:r>
              <w:rPr>
                <w:rFonts w:ascii="Consolas" w:hAnsi="Consolas"/>
                <w:sz w:val="15"/>
              </w:rPr>
              <w:t>syn_ba = Synapses(B_E, A_E, model=stdp_model, on_pre=stdp_on_pre, on_post=stdp_on_post)</w:t>
            </w:r>
          </w:p>
          <w:p>
            <w:r>
              <w:rPr>
                <w:rFonts w:ascii="Consolas" w:hAnsi="Consolas"/>
                <w:sz w:val="15"/>
              </w:rPr>
              <w:t>mask_inter_ba = rng_inter.rand(N_E, N_E) &lt; prob_inter</w:t>
            </w:r>
          </w:p>
          <w:p>
            <w:r>
              <w:rPr>
                <w:rFonts w:ascii="Consolas" w:hAnsi="Consolas"/>
                <w:sz w:val="15"/>
              </w:rPr>
              <w:t>i_inter_ba, j_inter_ba = np.nonzero(mask_inter_ba)</w:t>
            </w:r>
          </w:p>
          <w:p>
            <w:r>
              <w:rPr>
                <w:rFonts w:ascii="Consolas" w:hAnsi="Consolas"/>
                <w:sz w:val="15"/>
              </w:rPr>
              <w:t>syn_ba.connect(i=i_inter_ba, j=j_inter_ba)</w:t>
            </w:r>
          </w:p>
          <w:p>
            <w:r>
              <w:rPr>
                <w:rFonts w:ascii="Consolas" w:hAnsi="Consolas"/>
                <w:sz w:val="15"/>
              </w:rPr>
              <w:t>syn_ba.w = w_init</w:t>
            </w:r>
          </w:p>
          <w:p>
            <w:r>
              <w:rPr>
                <w:rFonts w:ascii="Consolas" w:hAnsi="Consolas"/>
                <w:sz w:val="15"/>
              </w:rPr>
              <w:t>syn_ba.gate = 0</w:t>
            </w:r>
          </w:p>
          <w:p>
            <w:r>
              <w:rPr>
                <w:rFonts w:ascii="Consolas" w:hAnsi="Consolas"/>
                <w:sz w:val="15"/>
              </w:rPr>
              <w:t>print(f"Sinapsi inter-anello B-&gt;A create: {len(syn_ba)} (peso iniziale {w_init})")</w:t>
            </w:r>
          </w:p>
          <w:p>
            <w:r>
              <w:rPr>
                <w:rFonts w:ascii="Consolas" w:hAnsi="Consolas"/>
                <w:sz w:val="15"/>
              </w:rPr>
            </w:r>
          </w:p>
          <w:p>
            <w:r>
              <w:rPr>
                <w:rFonts w:ascii="Consolas" w:hAnsi="Consolas"/>
                <w:sz w:val="15"/>
              </w:rPr>
              <w:t># --- normalizzazione omeostatica: ogni 50ms, le sinapsi inter-anello in</w:t>
            </w:r>
          </w:p>
          <w:p>
            <w:r>
              <w:rPr>
                <w:rFonts w:ascii="Consolas" w:hAnsi="Consolas"/>
                <w:sz w:val="15"/>
              </w:rPr>
              <w:t># ingresso a ciascun neurone E vengono scalate per spingere il suo tasso</w:t>
            </w:r>
          </w:p>
          <w:p>
            <w:r>
              <w:rPr>
                <w:rFonts w:ascii="Consolas" w:hAnsi="Consolas"/>
                <w:sz w:val="15"/>
              </w:rPr>
              <w:t># di scarica recente (ratehat) verso target_rate. Fattore per aggiornamento</w:t>
            </w:r>
          </w:p>
          <w:p>
            <w:r>
              <w:rPr>
                <w:rFonts w:ascii="Consolas" w:hAnsi="Consolas"/>
                <w:sz w:val="15"/>
              </w:rPr>
              <w:t># limitato a +-3% per evitare oscillazioni, indipendente dal tetto w_max</w:t>
            </w:r>
          </w:p>
          <w:p>
            <w:r>
              <w:rPr>
                <w:rFonts w:ascii="Consolas" w:hAnsi="Consolas"/>
                <w:sz w:val="15"/>
              </w:rPr>
              <w:t># gia' esistente (che resta come sicurezza aggiuntiva) ---</w:t>
            </w:r>
          </w:p>
          <w:p>
            <w:r>
              <w:rPr>
                <w:rFonts w:ascii="Consolas" w:hAnsi="Consolas"/>
                <w:sz w:val="15"/>
              </w:rPr>
              <w:t>target_rate = 2.5*Hz  # v2: bersaglio leggermente piu' conservativo (era 3Hz)</w:t>
            </w:r>
          </w:p>
          <w:p>
            <w:r>
              <w:rPr>
                <w:rFonts w:ascii="Consolas" w:hAnsi="Consolas"/>
                <w:sz w:val="15"/>
              </w:rPr>
              <w:t>fattore_min, fattore_max = 0.99, 1.01  # v2: aggiornamenti piu' piccoli...</w:t>
            </w:r>
          </w:p>
          <w:p>
            <w:r>
              <w:rPr>
                <w:rFonts w:ascii="Consolas" w:hAnsi="Consolas"/>
                <w:sz w:val="15"/>
              </w:rPr>
            </w:r>
          </w:p>
          <w:p>
            <w:r>
              <w:rPr>
                <w:rFonts w:ascii="Consolas" w:hAnsi="Consolas"/>
                <w:sz w:val="15"/>
              </w:rPr>
            </w:r>
          </w:p>
          <w:p>
            <w:r>
              <w:rPr>
                <w:rFonts w:ascii="Consolas" w:hAnsi="Consolas"/>
                <w:sz w:val="15"/>
              </w:rPr>
              <w:t>soglia_emergenza = 15*Hz  # v3: interruttore di emergenza -- molto sopra il</w:t>
            </w:r>
          </w:p>
          <w:p>
            <w:r>
              <w:rPr>
                <w:rFonts w:ascii="Consolas" w:hAnsi="Consolas"/>
                <w:sz w:val="15"/>
              </w:rPr>
              <w:t xml:space="preserve">                            # bersaglio (2.5Hz) ma ben sotto un vero runaway</w:t>
            </w:r>
          </w:p>
          <w:p>
            <w:r>
              <w:rPr>
                <w:rFonts w:ascii="Consolas" w:hAnsi="Consolas"/>
                <w:sz w:val="15"/>
              </w:rPr>
              <w:t xml:space="preserve">                            # (centinaia di Hz), per intercettare un'accensione</w:t>
            </w:r>
          </w:p>
          <w:p>
            <w:r>
              <w:rPr>
                <w:rFonts w:ascii="Consolas" w:hAnsi="Consolas"/>
                <w:sz w:val="15"/>
              </w:rPr>
              <w:t xml:space="preserve">                            # che la correzione graduale non riesce a fermare</w:t>
            </w:r>
          </w:p>
          <w:p>
            <w:r>
              <w:rPr>
                <w:rFonts w:ascii="Consolas" w:hAnsi="Consolas"/>
                <w:sz w:val="15"/>
              </w:rPr>
            </w:r>
          </w:p>
          <w:p>
            <w:r>
              <w:rPr>
                <w:rFonts w:ascii="Consolas" w:hAnsi="Consolas"/>
                <w:sz w:val="15"/>
              </w:rPr>
            </w:r>
          </w:p>
          <w:p>
            <w:r>
              <w:rPr>
                <w:rFonts w:ascii="Consolas" w:hAnsi="Consolas"/>
                <w:sz w:val="15"/>
              </w:rPr>
              <w:t>@network_operation(dt=20*ms)  # ...ma piu' frequenti (era 50ms) -- stesso</w:t>
            </w:r>
          </w:p>
          <w:p>
            <w:r>
              <w:rPr>
                <w:rFonts w:ascii="Consolas" w:hAnsi="Consolas"/>
                <w:sz w:val="15"/>
              </w:rPr>
              <w:t>def omeostasi():              # margine di correzione nel tempo, reazione piu' rapida</w:t>
            </w:r>
          </w:p>
          <w:p>
            <w:r>
              <w:rPr>
                <w:rFonts w:ascii="Consolas" w:hAnsi="Consolas"/>
                <w:sz w:val="15"/>
              </w:rPr>
              <w:t xml:space="preserve">    rate_b = np.asarray(B_E.ratehat/Hz)</w:t>
            </w:r>
          </w:p>
          <w:p>
            <w:r>
              <w:rPr>
                <w:rFonts w:ascii="Consolas" w:hAnsi="Consolas"/>
                <w:sz w:val="15"/>
              </w:rPr>
              <w:t xml:space="preserve">    rate_a = np.asarray(A_E.ratehat/Hz)</w:t>
            </w:r>
          </w:p>
          <w:p>
            <w:r>
              <w:rPr>
                <w:rFonts w:ascii="Consolas" w:hAnsi="Consolas"/>
                <w:sz w:val="15"/>
              </w:rPr>
              <w:t xml:space="preserve">    fattore_b = np.clip((target_rate/Hz) / (rate_b + 0.5), fattore_min, fattore_max)</w:t>
            </w:r>
          </w:p>
          <w:p>
            <w:r>
              <w:rPr>
                <w:rFonts w:ascii="Consolas" w:hAnsi="Consolas"/>
                <w:sz w:val="15"/>
              </w:rPr>
              <w:t xml:space="preserve">    fattore_a = np.clip((target_rate/Hz) / (rate_a + 0.5), fattore_min, fattore_max)</w:t>
            </w:r>
          </w:p>
          <w:p>
            <w:r>
              <w:rPr>
                <w:rFonts w:ascii="Consolas" w:hAnsi="Consolas"/>
                <w:sz w:val="15"/>
              </w:rPr>
              <w:t xml:space="preserve">    # interruttore di emergenza: azzeramento immediato (non graduale) delle</w:t>
            </w:r>
          </w:p>
          <w:p>
            <w:r>
              <w:rPr>
                <w:rFonts w:ascii="Consolas" w:hAnsi="Consolas"/>
                <w:sz w:val="15"/>
              </w:rPr>
              <w:t xml:space="preserve">    # sinapsi in ingresso ai neuroni che superano la soglia critica</w:t>
            </w:r>
          </w:p>
          <w:p>
            <w:r>
              <w:rPr>
                <w:rFonts w:ascii="Consolas" w:hAnsi="Consolas"/>
                <w:sz w:val="15"/>
              </w:rPr>
              <w:t xml:space="preserve">    emergenza_b = rate_b &gt; (soglia_emergenza/Hz)</w:t>
            </w:r>
          </w:p>
          <w:p>
            <w:r>
              <w:rPr>
                <w:rFonts w:ascii="Consolas" w:hAnsi="Consolas"/>
                <w:sz w:val="15"/>
              </w:rPr>
              <w:t xml:space="preserve">    emergenza_a = rate_a &gt; (soglia_emergenza/Hz)</w:t>
            </w:r>
          </w:p>
          <w:p>
            <w:r>
              <w:rPr>
                <w:rFonts w:ascii="Consolas" w:hAnsi="Consolas"/>
                <w:sz w:val="15"/>
              </w:rPr>
              <w:t xml:space="preserve">    if emergenza_b.any():</w:t>
            </w:r>
          </w:p>
          <w:p>
            <w:r>
              <w:rPr>
                <w:rFonts w:ascii="Consolas" w:hAnsi="Consolas"/>
                <w:sz w:val="15"/>
              </w:rPr>
              <w:t xml:space="preserve">        fattore_b[emergenza_b] = 0.0</w:t>
            </w:r>
          </w:p>
          <w:p>
            <w:r>
              <w:rPr>
                <w:rFonts w:ascii="Consolas" w:hAnsi="Consolas"/>
                <w:sz w:val="15"/>
              </w:rPr>
              <w:t xml:space="preserve">        B_E.adapt[emergenza_b] = np.maximum(np.asarray(B_E.adapt[emergenza_b]/(mV/ms)), 20.0) * (mV/ms)</w:t>
            </w:r>
          </w:p>
          <w:p>
            <w:r>
              <w:rPr>
                <w:rFonts w:ascii="Consolas" w:hAnsi="Consolas"/>
                <w:sz w:val="15"/>
              </w:rPr>
              <w:t xml:space="preserve">        print(f"    [emergenza a t={defaultclock.t/ms:.0f}ms: {emergenza_b.sum()} neuroni di B azzerati+soppressi, ratehat max={rate_b.max():.1f}Hz]")</w:t>
            </w:r>
          </w:p>
          <w:p>
            <w:r>
              <w:rPr>
                <w:rFonts w:ascii="Consolas" w:hAnsi="Consolas"/>
                <w:sz w:val="15"/>
              </w:rPr>
              <w:t xml:space="preserve">    if emergenza_a.any():</w:t>
            </w:r>
          </w:p>
          <w:p>
            <w:r>
              <w:rPr>
                <w:rFonts w:ascii="Consolas" w:hAnsi="Consolas"/>
                <w:sz w:val="15"/>
              </w:rPr>
              <w:t xml:space="preserve">        fattore_a[emergenza_a] = 0.0</w:t>
            </w:r>
          </w:p>
          <w:p>
            <w:r>
              <w:rPr>
                <w:rFonts w:ascii="Consolas" w:hAnsi="Consolas"/>
                <w:sz w:val="15"/>
              </w:rPr>
              <w:t xml:space="preserve">        A_E.adapt[emergenza_a] = np.maximum(np.asarray(A_E.adapt[emergenza_a]/(mV/ms)), 20.0) * (mV/ms)</w:t>
            </w:r>
          </w:p>
          <w:p>
            <w:r>
              <w:rPr>
                <w:rFonts w:ascii="Consolas" w:hAnsi="Consolas"/>
                <w:sz w:val="15"/>
              </w:rPr>
              <w:t xml:space="preserve">        print(f"    [emergenza a t={defaultclock.t/ms:.0f}ms: {emergenza_a.sum()} neuroni di A azzerati+soppressi, ratehat max={rate_a.max():.1f}Hz]")</w:t>
            </w:r>
          </w:p>
          <w:p>
            <w:r>
              <w:rPr>
                <w:rFonts w:ascii="Consolas" w:hAnsi="Consolas"/>
                <w:sz w:val="15"/>
              </w:rPr>
              <w:t xml:space="preserve">    j_ab = np.asarray(syn_ab.j[:])</w:t>
            </w:r>
          </w:p>
          <w:p>
            <w:r>
              <w:rPr>
                <w:rFonts w:ascii="Consolas" w:hAnsi="Consolas"/>
                <w:sz w:val="15"/>
              </w:rPr>
              <w:t xml:space="preserve">    j_ba = np.asarray(syn_ba.j[:])</w:t>
            </w:r>
          </w:p>
          <w:p>
            <w:r>
              <w:rPr>
                <w:rFonts w:ascii="Consolas" w:hAnsi="Consolas"/>
                <w:sz w:val="15"/>
              </w:rPr>
              <w:t xml:space="preserve">    syn_ab.w = np.clip(np.asarray(syn_ab.w/mV) * fattore_b[j_ab], w_min/mV, w_max/mV) * mV</w:t>
            </w:r>
          </w:p>
          <w:p>
            <w:r>
              <w:rPr>
                <w:rFonts w:ascii="Consolas" w:hAnsi="Consolas"/>
                <w:sz w:val="15"/>
              </w:rPr>
              <w:t xml:space="preserve">    syn_ba.w = np.clip(np.asarray(syn_ba.w/mV) * fattore_a[j_ba], w_min/mV, w_max/mV) * mV</w:t>
            </w:r>
          </w:p>
          <w:p>
            <w:r>
              <w:rPr>
                <w:rFonts w:ascii="Consolas" w:hAnsi="Consolas"/>
                <w:sz w:val="15"/>
              </w:rPr>
            </w:r>
          </w:p>
          <w:p>
            <w:r>
              <w:rPr>
                <w:rFonts w:ascii="Consolas" w:hAnsi="Consolas"/>
                <w:sz w:val="15"/>
              </w:rPr>
            </w:r>
          </w:p>
          <w:p>
            <w:r>
              <w:rPr>
                <w:rFonts w:ascii="Consolas" w:hAnsi="Consolas"/>
                <w:sz w:val="15"/>
              </w:rPr>
              <w:t>spikes = SpikeMonitor(neurons)</w:t>
            </w:r>
          </w:p>
          <w:p>
            <w:r>
              <w:rPr>
                <w:rFonts w:ascii="Consolas" w:hAnsi="Consolas"/>
                <w:sz w:val="15"/>
              </w:rPr>
              <w:t>rate_mon = StateMonitor(neurons, 'ratehat', record=[0, N_ring], dt=50*ms)</w:t>
            </w:r>
          </w:p>
          <w:p>
            <w:r>
              <w:rPr>
                <w:rFonts w:ascii="Consolas" w:hAnsi="Consolas"/>
                <w:sz w:val="15"/>
              </w:rPr>
            </w:r>
          </w:p>
          <w:p>
            <w:r>
              <w:rPr>
                <w:rFonts w:ascii="Consolas" w:hAnsi="Consolas"/>
                <w:sz w:val="15"/>
              </w:rPr>
              <w:t>MESSAGGI = [0.10, 0.40, 0.70]  # stesse posizioni del modello a rate a 3 messaggi</w:t>
            </w:r>
          </w:p>
          <w:p>
            <w:r>
              <w:rPr>
                <w:rFonts w:ascii="Consolas" w:hAnsi="Consolas"/>
                <w:sz w:val="15"/>
              </w:rPr>
              <w:t xml:space="preserve">                                 # (dialogo_multi_repulsione_3msg.py, sezione 5.5.8)</w:t>
            </w:r>
          </w:p>
          <w:p>
            <w:r>
              <w:rPr>
                <w:rFonts w:ascii="Consolas" w:hAnsi="Consolas"/>
                <w:sz w:val="15"/>
              </w:rPr>
              <w:t>larghezza_stimolo = 0.05</w:t>
            </w:r>
          </w:p>
          <w:p>
            <w:r>
              <w:rPr>
                <w:rFonts w:ascii="Consolas" w:hAnsi="Consolas"/>
                <w:sz w:val="15"/>
              </w:rPr>
              <w:t>gruppi_stim = []</w:t>
            </w:r>
          </w:p>
          <w:p>
            <w:r>
              <w:rPr>
                <w:rFonts w:ascii="Consolas" w:hAnsi="Consolas"/>
                <w:sz w:val="15"/>
              </w:rPr>
              <w:t>for m in MESSAGGI:</w:t>
            </w:r>
          </w:p>
          <w:p>
            <w:r>
              <w:rPr>
                <w:rFonts w:ascii="Consolas" w:hAnsi="Consolas"/>
                <w:sz w:val="15"/>
              </w:rPr>
              <w:t xml:space="preserve">    peso_stim = np.exp(-dist_circ(xi - m)**2 / (2*larghezza_stimolo**2))</w:t>
            </w:r>
          </w:p>
          <w:p>
            <w:r>
              <w:rPr>
                <w:rFonts w:ascii="Consolas" w:hAnsi="Consolas"/>
                <w:sz w:val="15"/>
              </w:rPr>
              <w:t xml:space="preserve">    gruppi_stim.append(np.where(peso_stim &gt; 0.5)[0])</w:t>
            </w:r>
          </w:p>
          <w:p>
            <w:r>
              <w:rPr>
                <w:rFonts w:ascii="Consolas" w:hAnsi="Consolas"/>
                <w:sz w:val="15"/>
              </w:rPr>
              <w:t xml:space="preserve">    print(f"Messaggio x={m}: {len(gruppi_stim[-1])} neuroni stimolati")</w:t>
            </w:r>
          </w:p>
          <w:p>
            <w:r>
              <w:rPr>
                <w:rFonts w:ascii="Consolas" w:hAnsi="Consolas"/>
                <w:sz w:val="15"/>
              </w:rPr>
            </w:r>
          </w:p>
          <w:p>
            <w:r>
              <w:rPr>
                <w:rFonts w:ascii="Consolas" w:hAnsi="Consolas"/>
                <w:sz w:val="15"/>
              </w:rPr>
              <w:t>N_CICLI = 120  # 20 ripetizioni per ciascuna delle 6 combinazioni (3 messaggi x 2 direzioni)</w:t>
            </w:r>
          </w:p>
          <w:p>
            <w:r>
              <w:rPr>
                <w:rFonts w:ascii="Consolas" w:hAnsi="Consolas"/>
                <w:sz w:val="15"/>
              </w:rPr>
              <w:t>T_STIM = 60*ms</w:t>
            </w:r>
          </w:p>
          <w:p>
            <w:r>
              <w:rPr>
                <w:rFonts w:ascii="Consolas" w:hAnsi="Consolas"/>
                <w:sz w:val="15"/>
              </w:rPr>
              <w:t>T_PAUSA = 940*ms</w:t>
            </w:r>
          </w:p>
          <w:p>
            <w:r>
              <w:rPr>
                <w:rFonts w:ascii="Consolas" w:hAnsi="Consolas"/>
                <w:sz w:val="15"/>
              </w:rPr>
            </w:r>
          </w:p>
          <w:p>
            <w:r>
              <w:rPr>
                <w:rFonts w:ascii="Consolas" w:hAnsi="Consolas"/>
                <w:sz w:val="15"/>
              </w:rPr>
              <w:t>print(f"\nTraining: {N_CICLI} turni, ciclando su {len(MESSAGGI)} messaggi x 2 "</w:t>
            </w:r>
          </w:p>
          <w:p>
            <w:r>
              <w:rPr>
                <w:rFonts w:ascii="Consolas" w:hAnsi="Consolas"/>
                <w:sz w:val="15"/>
              </w:rPr>
              <w:t xml:space="preserve">      f"direzioni (A/B), interruttore di trasmissione + omeostasi + "</w:t>
            </w:r>
          </w:p>
          <w:p>
            <w:r>
              <w:rPr>
                <w:rFonts w:ascii="Consolas" w:hAnsi="Consolas"/>
                <w:sz w:val="15"/>
              </w:rPr>
              <w:t xml:space="preserve">      f"soppressione di emergenza ({(T_STIM+T_PAUSA)*N_CICLI/ms:.0f}ms totali)")</w:t>
            </w:r>
          </w:p>
          <w:p>
            <w:r>
              <w:rPr>
                <w:rFonts w:ascii="Consolas" w:hAnsi="Consolas"/>
                <w:sz w:val="15"/>
              </w:rPr>
            </w:r>
          </w:p>
          <w:p>
            <w:r>
              <w:rPr>
                <w:rFonts w:ascii="Consolas" w:hAnsi="Consolas"/>
                <w:sz w:val="15"/>
              </w:rPr>
              <w:t>turni = []  # (messaggio_idx, direzione, tempo_inizio_ms)</w:t>
            </w:r>
          </w:p>
          <w:p>
            <w:r>
              <w:rPr>
                <w:rFonts w:ascii="Consolas" w:hAnsi="Consolas"/>
                <w:sz w:val="15"/>
              </w:rPr>
              <w:t>combinazioni = [(k, dirz) for k in range(len(MESSAGGI)) for dirz in ('A', 'B')]</w:t>
            </w:r>
          </w:p>
          <w:p>
            <w:r>
              <w:rPr>
                <w:rFonts w:ascii="Consolas" w:hAnsi="Consolas"/>
                <w:sz w:val="15"/>
              </w:rPr>
              <w:t>t_corrente = 0*ms</w:t>
            </w:r>
          </w:p>
          <w:p>
            <w:r>
              <w:rPr>
                <w:rFonts w:ascii="Consolas" w:hAnsi="Consolas"/>
                <w:sz w:val="15"/>
              </w:rPr>
              <w:t>for ciclo in range(N_CICLI):</w:t>
            </w:r>
          </w:p>
          <w:p>
            <w:r>
              <w:rPr>
                <w:rFonts w:ascii="Consolas" w:hAnsi="Consolas"/>
                <w:sz w:val="15"/>
              </w:rPr>
              <w:t xml:space="preserve">    k, direzione = combinazioni[ciclo % len(combinazioni)]</w:t>
            </w:r>
          </w:p>
          <w:p>
            <w:r>
              <w:rPr>
                <w:rFonts w:ascii="Consolas" w:hAnsi="Consolas"/>
                <w:sz w:val="15"/>
              </w:rPr>
              <w:t xml:space="preserve">    turni.append((k, direzione, t_corrente/ms))</w:t>
            </w:r>
          </w:p>
          <w:p>
            <w:r>
              <w:rPr>
                <w:rFonts w:ascii="Consolas" w:hAnsi="Consolas"/>
                <w:sz w:val="15"/>
              </w:rPr>
              <w:t xml:space="preserve">    if direzione == 'A':</w:t>
            </w:r>
          </w:p>
          <w:p>
            <w:r>
              <w:rPr>
                <w:rFonts w:ascii="Consolas" w:hAnsi="Consolas"/>
                <w:sz w:val="15"/>
              </w:rPr>
              <w:t xml:space="preserve">        syn_ab.gate = 1</w:t>
            </w:r>
          </w:p>
          <w:p>
            <w:r>
              <w:rPr>
                <w:rFonts w:ascii="Consolas" w:hAnsi="Consolas"/>
                <w:sz w:val="15"/>
              </w:rPr>
              <w:t xml:space="preserve">        syn_ba.gate = 0</w:t>
            </w:r>
          </w:p>
          <w:p>
            <w:r>
              <w:rPr>
                <w:rFonts w:ascii="Consolas" w:hAnsi="Consolas"/>
                <w:sz w:val="15"/>
              </w:rPr>
              <w:t xml:space="preserve">        A_E.I[gruppi_stim[k]]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else:</w:t>
            </w:r>
          </w:p>
          <w:p>
            <w:r>
              <w:rPr>
                <w:rFonts w:ascii="Consolas" w:hAnsi="Consolas"/>
                <w:sz w:val="15"/>
              </w:rPr>
              <w:t xml:space="preserve">        syn_ab.gate = 0</w:t>
            </w:r>
          </w:p>
          <w:p>
            <w:r>
              <w:rPr>
                <w:rFonts w:ascii="Consolas" w:hAnsi="Consolas"/>
                <w:sz w:val="15"/>
              </w:rPr>
              <w:t xml:space="preserve">        syn_ba.gate = 1</w:t>
            </w:r>
          </w:p>
          <w:p>
            <w:r>
              <w:rPr>
                <w:rFonts w:ascii="Consolas" w:hAnsi="Consolas"/>
                <w:sz w:val="15"/>
              </w:rPr>
              <w:t xml:space="preserve">        B_E.I[gruppi_stim[k]] = 15*mV/ms</w:t>
            </w:r>
          </w:p>
          <w:p>
            <w:r>
              <w:rPr>
                <w:rFonts w:ascii="Consolas" w:hAnsi="Consolas"/>
                <w:sz w:val="15"/>
              </w:rPr>
              <w:t xml:space="preserve">        run(T_STIM)</w:t>
            </w:r>
          </w:p>
          <w:p>
            <w:r>
              <w:rPr>
                <w:rFonts w:ascii="Consolas" w:hAnsi="Consolas"/>
                <w:sz w:val="15"/>
              </w:rPr>
              <w:t xml:space="preserve">        B_E.I[:]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ciclo % 10 == 0 or ciclo == N_CICLI-1:</w:t>
            </w:r>
          </w:p>
          <w:p>
            <w:r>
              <w:rPr>
                <w:rFonts w:ascii="Consolas" w:hAnsi="Consolas"/>
                <w:sz w:val="15"/>
              </w:rPr>
              <w:t xml:space="preserve">        n_a_finora = int((spikes.i &lt; N_E).sum())</w:t>
            </w:r>
          </w:p>
          <w:p>
            <w:r>
              <w:rPr>
                <w:rFonts w:ascii="Consolas" w:hAnsi="Consolas"/>
                <w:sz w:val="15"/>
              </w:rPr>
              <w:t xml:space="preserve">        n_b_finora = int(((spikes.i &gt;= N_ring) &amp; (spikes.i &lt; N_ring+N_E)).sum())</w:t>
            </w:r>
          </w:p>
          <w:p>
            <w:r>
              <w:rPr>
                <w:rFonts w:ascii="Consolas" w:hAnsi="Consolas"/>
                <w:sz w:val="15"/>
              </w:rPr>
              <w:t xml:space="preserve">        print(f"  ciclo {ciclo:3d}/{N_CICLI} (msg x={MESSAGGI[k]}, turno {direzione}): "</w:t>
            </w:r>
          </w:p>
          <w:p>
            <w:r>
              <w:rPr>
                <w:rFonts w:ascii="Consolas" w:hAnsi="Consolas"/>
                <w:sz w:val="15"/>
              </w:rPr>
              <w:t xml:space="preserve">              f"A-&gt;B peso medio={np.mean(syn_ab.w)/mV:.3f}mV max={np.max(syn_ab.w)/mV:.3f}mV  |  "</w:t>
            </w:r>
          </w:p>
          <w:p>
            <w:r>
              <w:rPr>
                <w:rFonts w:ascii="Consolas" w:hAnsi="Consolas"/>
                <w:sz w:val="15"/>
              </w:rPr>
              <w:t xml:space="preserve">              f"B-&gt;A peso medio={np.mean(syn_ba.w)/mV:.3f}mV max={np.max(syn_ba.w)/mV:.3f}mV  |  "</w:t>
            </w:r>
          </w:p>
          <w:p>
            <w:r>
              <w:rPr>
                <w:rFonts w:ascii="Consolas" w:hAnsi="Consolas"/>
                <w:sz w:val="15"/>
              </w:rPr>
              <w:t xml:space="preserve">              f"spike finora A={n_a_finora} B={n_b_finora}")</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subplots(3, 1, figsize=(11, 9))</w:t>
            </w:r>
          </w:p>
          <w:p>
            <w:r>
              <w:rPr>
                <w:rFonts w:ascii="Consolas" w:hAnsi="Consolas"/>
                <w:sz w:val="15"/>
              </w:rPr>
            </w:r>
          </w:p>
          <w:p>
            <w:r>
              <w:rPr>
                <w:rFonts w:ascii="Consolas" w:hAnsi="Consolas"/>
                <w:sz w:val="15"/>
              </w:rPr>
              <w:t>subplot(3,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{N_CICLI} turni, {len(MESSAGGI)} messaggi x=[{", ".join(str(m) for m in MESSAGGI)}]')</w:t>
            </w:r>
          </w:p>
          <w:p>
            <w:r>
              <w:rPr>
                <w:rFonts w:ascii="Consolas" w:hAnsi="Consolas"/>
                <w:sz w:val="15"/>
              </w:rPr>
              <w:t>legend(loc='upper right', fontsize=8, markerscale=6)</w:t>
            </w:r>
          </w:p>
          <w:p>
            <w:r>
              <w:rPr>
                <w:rFonts w:ascii="Consolas" w:hAnsi="Consolas"/>
                <w:sz w:val="15"/>
              </w:rPr>
            </w:r>
          </w:p>
          <w:p>
            <w:r>
              <w:rPr>
                <w:rFonts w:ascii="Consolas" w:hAnsi="Consolas"/>
                <w:sz w:val="15"/>
              </w:rPr>
              <w:t>subplot(3, 1, 2)</w:t>
            </w:r>
          </w:p>
          <w:p>
            <w:r>
              <w:rPr>
                <w:rFonts w:ascii="Consolas" w:hAnsi="Consolas"/>
                <w:sz w:val="15"/>
              </w:rPr>
              <w:t>t_fine = 8 * (T_STIM+T_PAUSA)/ms</w:t>
            </w:r>
          </w:p>
          <w:p>
            <w:r>
              <w:rPr>
                <w:rFonts w:ascii="Consolas" w:hAnsi="Consolas"/>
                <w:sz w:val="15"/>
              </w:rPr>
              <w:t>mask_a_fine = mask_a &amp; (spikes.t/ms &lt; t_fine)</w:t>
            </w:r>
          </w:p>
          <w:p>
            <w:r>
              <w:rPr>
                <w:rFonts w:ascii="Consolas" w:hAnsi="Consolas"/>
                <w:sz w:val="15"/>
              </w:rPr>
              <w:t>mask_b_fine = mask_b &amp; (spikes.t/ms &lt; t_fine)</w:t>
            </w:r>
          </w:p>
          <w:p>
            <w:r>
              <w:rPr>
                <w:rFonts w:ascii="Consolas" w:hAnsi="Consolas"/>
                <w:sz w:val="15"/>
              </w:rPr>
              <w:t>plot(spikes.t[mask_a_fine]/ms, spikes.i[mask_a_fine], '.', color='C0', markersize=3, label='A (E)')</w:t>
            </w:r>
          </w:p>
          <w:p>
            <w:r>
              <w:rPr>
                <w:rFonts w:ascii="Consolas" w:hAnsi="Consolas"/>
                <w:sz w:val="15"/>
              </w:rPr>
              <w:t>plot(spikes.t[mask_b_fine]/ms, spikes.i[mask_b_fine]-N_ring,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primi turni (inizio training)')</w:t>
            </w:r>
          </w:p>
          <w:p>
            <w:r>
              <w:rPr>
                <w:rFonts w:ascii="Consolas" w:hAnsi="Consolas"/>
                <w:sz w:val="15"/>
              </w:rPr>
              <w:t>legend(loc='upper right', fontsize=8, markerscale=4)</w:t>
            </w:r>
          </w:p>
          <w:p>
            <w:r>
              <w:rPr>
                <w:rFonts w:ascii="Consolas" w:hAnsi="Consolas"/>
                <w:sz w:val="15"/>
              </w:rPr>
            </w:r>
          </w:p>
          <w:p>
            <w:r>
              <w:rPr>
                <w:rFonts w:ascii="Consolas" w:hAnsi="Consolas"/>
                <w:sz w:val="15"/>
              </w:rPr>
              <w:t>subplot(3, 1, 3)</w:t>
            </w:r>
          </w:p>
          <w:p>
            <w:r>
              <w:rPr>
                <w:rFonts w:ascii="Consolas" w:hAnsi="Consolas"/>
                <w:sz w:val="15"/>
              </w:rPr>
              <w:t>t_tardi = (N_CICLI-8)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ultimi turni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savefig('dialogo_spiking_bidirezionale_multi3.png', dpi=150)</w:t>
            </w:r>
          </w:p>
          <w:p>
            <w:r>
              <w:rPr>
                <w:rFonts w:ascii="Consolas" w:hAnsi="Consolas"/>
                <w:sz w:val="15"/>
              </w:rPr>
              <w:t>print("\nGrafico salvato in dialogo_spiking_bidirezionale_multi3.png")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valuta_canale(k, direzione, mask_dest, n_turni_eval, escludi_diretto):</w:t>
            </w:r>
          </w:p>
          <w:p>
            <w:r>
              <w:rPr>
                <w:rFonts w:ascii="Consolas" w:hAnsi="Consolas"/>
                <w:sz w:val="15"/>
              </w:rPr>
              <w:t xml:space="preserve">    subset = [t0 for (kk, d, t0) in turni if kk == k and d == direzione]</w:t>
            </w:r>
          </w:p>
          <w:p>
            <w:r>
              <w:rPr>
                <w:rFonts w:ascii="Consolas" w:hAnsi="Consolas"/>
                <w:sz w:val="15"/>
              </w:rPr>
              <w:t xml:space="preserve">    primi = subset[:n_turni_eval]</w:t>
            </w:r>
          </w:p>
          <w:p>
            <w:r>
              <w:rPr>
                <w:rFonts w:ascii="Consolas" w:hAnsi="Consolas"/>
                <w:sz w:val="15"/>
              </w:rPr>
              <w:t xml:space="preserve">    ultimi = subset[-n_turni_eval:]</w:t>
            </w:r>
          </w:p>
          <w:p>
            <w:r>
              <w:rPr>
                <w:rFonts w:ascii="Consolas" w:hAnsi="Consolas"/>
                <w:sz w:val="15"/>
              </w:rPr>
            </w:r>
          </w:p>
          <w:p>
            <w:r>
              <w:rPr>
                <w:rFonts w:ascii="Consolas" w:hAnsi="Consolas"/>
                <w:sz w:val="15"/>
              </w:rPr>
              <w:t xml:space="preserve">    def conta(lista_inizio):</w:t>
            </w:r>
          </w:p>
          <w:p>
            <w:r>
              <w:rPr>
                <w:rFonts w:ascii="Consolas" w:hAnsi="Consolas"/>
                <w:sz w:val="15"/>
              </w:rPr>
              <w:t xml:space="preserve">        n_tot = 0</w:t>
            </w:r>
          </w:p>
          <w:p>
            <w:r>
              <w:rPr>
                <w:rFonts w:ascii="Consolas" w:hAnsi="Consolas"/>
                <w:sz w:val="15"/>
              </w:rPr>
              <w:t xml:space="preserve">        posizioni = []</w:t>
            </w:r>
          </w:p>
          <w:p>
            <w:r>
              <w:rPr>
                <w:rFonts w:ascii="Consolas" w:hAnsi="Consolas"/>
                <w:sz w:val="15"/>
              </w:rPr>
              <w:t xml:space="preserve">        for t0 in lista_inizio:</w:t>
            </w:r>
          </w:p>
          <w:p>
            <w:r>
              <w:rPr>
                <w:rFonts w:ascii="Consolas" w:hAnsi="Consolas"/>
                <w:sz w:val="15"/>
              </w:rPr>
              <w:t xml:space="preserve">            fin = t0 + ciclo_ms</w:t>
            </w:r>
          </w:p>
          <w:p>
            <w:r>
              <w:rPr>
                <w:rFonts w:ascii="Consolas" w:hAnsi="Consolas"/>
                <w:sz w:val="15"/>
              </w:rPr>
              <w:t xml:space="preserve">            m = mask_dest &amp; (spikes.t/ms &gt;= t0) &amp; (spikes.t/ms &lt; fin)</w:t>
            </w:r>
          </w:p>
          <w:p>
            <w:r>
              <w:rPr>
                <w:rFonts w:ascii="Consolas" w:hAnsi="Consolas"/>
                <w:sz w:val="15"/>
              </w:rPr>
              <w:t xml:space="preserve">            if escludi_diretto:</w:t>
            </w:r>
          </w:p>
          <w:p>
            <w:r>
              <w:rPr>
                <w:rFonts w:ascii="Consolas" w:hAnsi="Consolas"/>
                <w:sz w:val="15"/>
              </w:rPr>
              <w:t xml:space="preserve">                m = m &amp; (spikes.t/ms &gt;= t0 + 20)</w:t>
            </w:r>
          </w:p>
          <w:p>
            <w:r>
              <w:rPr>
                <w:rFonts w:ascii="Consolas" w:hAnsi="Consolas"/>
                <w:sz w:val="15"/>
              </w:rPr>
              <w:t xml:space="preserve">            idx = spikes.i[m]</w:t>
            </w:r>
          </w:p>
          <w:p>
            <w:r>
              <w:rPr>
                <w:rFonts w:ascii="Consolas" w:hAnsi="Consolas"/>
                <w:sz w:val="15"/>
              </w:rPr>
              <w:t xml:space="preserve">            if direzione == 'A':</w:t>
            </w:r>
          </w:p>
          <w:p>
            <w:r>
              <w:rPr>
                <w:rFonts w:ascii="Consolas" w:hAnsi="Consolas"/>
                <w:sz w:val="15"/>
              </w:rPr>
              <w:t xml:space="preserve">                idx = idx - N_ring</w:t>
            </w:r>
          </w:p>
          <w:p>
            <w:r>
              <w:rPr>
                <w:rFonts w:ascii="Consolas" w:hAnsi="Consolas"/>
                <w:sz w:val="15"/>
              </w:rPr>
              <w:t xml:space="preserve">            n_tot += m.sum()</w:t>
            </w:r>
          </w:p>
          <w:p>
            <w:r>
              <w:rPr>
                <w:rFonts w:ascii="Consolas" w:hAnsi="Consolas"/>
                <w:sz w:val="15"/>
              </w:rPr>
              <w:t xml:space="preserve">            posizioni.extend(list(xi[idx % N_E]))</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for k, m in enumerate(MESSAGGI):</w:t>
            </w:r>
          </w:p>
          <w:p>
            <w:r>
              <w:rPr>
                <w:rFonts w:ascii="Consolas" w:hAnsi="Consolas"/>
                <w:sz w:val="15"/>
              </w:rPr>
              <w:t xml:space="preserve">    print("\n" + "="*70)</w:t>
            </w:r>
          </w:p>
          <w:p>
            <w:r>
              <w:rPr>
                <w:rFonts w:ascii="Consolas" w:hAnsi="Consolas"/>
                <w:sz w:val="15"/>
              </w:rPr>
              <w:t xml:space="preserve">    print(f"MESSAGGIO x={m}")</w:t>
            </w:r>
          </w:p>
          <w:p>
            <w:r>
              <w:rPr>
                <w:rFonts w:ascii="Consolas" w:hAnsi="Consolas"/>
                <w:sz w:val="15"/>
              </w:rPr>
              <w:t xml:space="preserve">    print("="*70)</w:t>
            </w:r>
          </w:p>
          <w:p>
            <w:r>
              <w:rPr>
                <w:rFonts w:ascii="Consolas" w:hAnsi="Consolas"/>
                <w:sz w:val="15"/>
              </w:rPr>
              <w:t xml:space="preserve">    (n_i, c_i), (n_f, c_f) = valuta_canale(k, 'A', mask_b, 5, escludi_diretto=False)</w:t>
            </w:r>
          </w:p>
          <w:p>
            <w:r>
              <w:rPr>
                <w:rFonts w:ascii="Consolas" w:hAnsi="Consolas"/>
                <w:sz w:val="15"/>
              </w:rPr>
              <w:t xml:space="preserve">    err_i = dist_circ(c_i - m) if c_i is not None else None</w:t>
            </w:r>
          </w:p>
          <w:p>
            <w:r>
              <w:rPr>
                <w:rFonts w:ascii="Consolas" w:hAnsi="Consolas"/>
                <w:sz w:val="15"/>
              </w:rPr>
              <w:t xml:space="preserve">    err_f = dist_circ(c_f - m) if c_f is not None else None</w:t>
            </w:r>
          </w:p>
          <w:p>
            <w:r>
              <w:rPr>
                <w:rFonts w:ascii="Consolas" w:hAnsi="Consolas"/>
                <w:sz w:val="15"/>
              </w:rPr>
              <w:t xml:space="preserve">    print(f"  Turni A (B risponde): primi 5={n_i} spike (err={('N/A' if err_i is None else f'{err_i:.3f}')}), "</w:t>
            </w:r>
          </w:p>
          <w:p>
            <w:r>
              <w:rPr>
                <w:rFonts w:ascii="Consolas" w:hAnsi="Consolas"/>
                <w:sz w:val="15"/>
              </w:rPr>
              <w:t xml:space="preserve">          f"ultimi 5={n_f} spike (err={('N/A' if err_f is None else f'{err_f:.3f}')})")</w:t>
            </w:r>
          </w:p>
          <w:p>
            <w:r>
              <w:rPr>
                <w:rFonts w:ascii="Consolas" w:hAnsi="Consolas"/>
                <w:sz w:val="15"/>
              </w:rPr>
              <w:t xml:space="preserve">    (n_i, c_i), (n_f, c_f) = valuta_canale(k, 'B', mask_a, 5, escludi_diretto=True)</w:t>
            </w:r>
          </w:p>
          <w:p>
            <w:r>
              <w:rPr>
                <w:rFonts w:ascii="Consolas" w:hAnsi="Consolas"/>
                <w:sz w:val="15"/>
              </w:rPr>
              <w:t xml:space="preserve">    err_i = dist_circ(c_i - m) if c_i is not None else None</w:t>
            </w:r>
          </w:p>
          <w:p>
            <w:r>
              <w:rPr>
                <w:rFonts w:ascii="Consolas" w:hAnsi="Consolas"/>
                <w:sz w:val="15"/>
              </w:rPr>
              <w:t xml:space="preserve">    err_f = dist_circ(c_f - m) if c_f is not None else None</w:t>
            </w:r>
          </w:p>
          <w:p>
            <w:r>
              <w:rPr>
                <w:rFonts w:ascii="Consolas" w:hAnsi="Consolas"/>
                <w:sz w:val="15"/>
              </w:rPr>
              <w:t xml:space="preserve">    print(f"  Turni B (A risponde): primi 5={n_i} spike (err={('N/A' if err_i is None else f'{err_i:.3f}')}), "</w:t>
            </w:r>
          </w:p>
          <w:p>
            <w:r>
              <w:rPr>
                <w:rFonts w:ascii="Consolas" w:hAnsi="Consolas"/>
                <w:sz w:val="15"/>
              </w:rPr>
              <w:t xml:space="preserve">          f"ultimi 5={n_f} spike (err={('N/A' if err_f is None else f'{err_f:.3f}')})")</w:t>
            </w:r>
          </w:p>
          <w:p>
            <w:r>
              <w:rPr>
                <w:rFonts w:ascii="Consolas" w:hAnsi="Consolas"/>
                <w:sz w:val="15"/>
              </w:rPr>
            </w:r>
          </w:p>
          <w:p>
            <w:r>
              <w:rPr>
                <w:rFonts w:ascii="Consolas" w:hAnsi="Consolas"/>
                <w:sz w:val="15"/>
              </w:rPr>
              <w:t>n_a_tot = int(mask_a.sum())</w:t>
            </w:r>
          </w:p>
          <w:p>
            <w:r>
              <w:rPr>
                <w:rFonts w:ascii="Consolas" w:hAnsi="Consolas"/>
                <w:sz w:val="15"/>
              </w:rPr>
              <w:t>n_b_tot = int(mask_b.sum())</w:t>
            </w:r>
          </w:p>
          <w:p>
            <w:r>
              <w:rPr>
                <w:rFonts w:ascii="Consolas" w:hAnsi="Consolas"/>
                <w:sz w:val="15"/>
              </w:rPr>
              <w:t>print(f"\nSpike totali sull'intera simulazione: A={n_a_tot}, B={n_b_tot} "</w:t>
            </w:r>
          </w:p>
          <w:p>
            <w:r>
              <w:rPr>
                <w:rFonts w:ascii="Consolas" w:hAnsi="Consolas"/>
                <w:sz w:val="15"/>
              </w:rPr>
              <w:t xml:space="preserve">      f"(atteso: centinaia/migliaia se stabile; milioni se esplosione)")</w:t>
            </w:r>
          </w:p>
          <w:p>
            <w:r>
              <w:rPr>
                <w:rFonts w:ascii="Consolas" w:hAnsi="Consolas"/>
                <w:sz w:val="15"/>
              </w:rPr>
              <w:t>if n_a_tot &gt; 200000 or n_b_tot &gt; 200000:</w:t>
            </w:r>
          </w:p>
          <w:p>
            <w:r>
              <w:rPr>
                <w:rFonts w:ascii="Consolas" w:hAnsi="Consolas"/>
                <w:sz w:val="15"/>
              </w:rPr>
              <w:t xml:space="preserve">    print("  &gt;&gt;&gt; ESPLOSIONE. &lt;&lt;&lt;")</w:t>
            </w:r>
          </w:p>
          <w:p>
            <w:r>
              <w:rPr>
                <w:rFonts w:ascii="Consolas" w:hAnsi="Consolas"/>
                <w:sz w:val="15"/>
              </w:rPr>
              <w:t>else:</w:t>
            </w:r>
          </w:p>
          <w:p>
            <w:r>
              <w:rPr>
                <w:rFonts w:ascii="Consolas" w:hAnsi="Consolas"/>
                <w:sz w:val="15"/>
              </w:rPr>
              <w:t xml:space="preserve">    print("  &gt;&gt;&gt; Stabile. &lt;&lt;&lt;")</w:t>
            </w:r>
          </w:p>
          <w:p>
            <w:r>
              <w:rPr>
                <w:rFonts w:ascii="Consolas" w:hAnsi="Consolas"/>
                <w:sz w:val="15"/>
              </w:rPr>
            </w:r>
          </w:p>
          <w:p>
            <w:r>
              <w:rPr>
                <w:rFonts w:ascii="Consolas" w:hAnsi="Consolas"/>
                <w:sz w:val="15"/>
              </w:rPr>
              <w:t>n_a_tot = int(mask_a.sum())</w:t>
            </w:r>
          </w:p>
          <w:p>
            <w:r>
              <w:rPr>
                <w:rFonts w:ascii="Consolas" w:hAnsi="Consolas"/>
                <w:sz w:val="15"/>
              </w:rPr>
              <w:t>n_b_tot = int(mask_b.sum())</w:t>
            </w:r>
          </w:p>
          <w:p>
            <w:r>
              <w:rPr>
                <w:rFonts w:ascii="Consolas" w:hAnsi="Consolas"/>
                <w:sz w:val="15"/>
              </w:rPr>
              <w:t>stabile = n_a_tot &lt; 200000 and n_b_tot &lt; 200000</w:t>
            </w:r>
          </w:p>
          <w:p>
            <w:r>
              <w:rPr>
                <w:rFonts w:ascii="Consolas" w:hAnsi="Consolas"/>
                <w:sz w:val="15"/>
              </w:rPr>
              <w:t>righe_msg = []</w:t>
            </w:r>
          </w:p>
          <w:p>
            <w:r>
              <w:rPr>
                <w:rFonts w:ascii="Consolas" w:hAnsi="Consolas"/>
                <w:sz w:val="15"/>
              </w:rPr>
              <w:t>for k, m in enumerate(MESSAGGI):</w:t>
            </w:r>
          </w:p>
          <w:p>
            <w:r>
              <w:rPr>
                <w:rFonts w:ascii="Consolas" w:hAnsi="Consolas"/>
                <w:sz w:val="15"/>
              </w:rPr>
              <w:t xml:space="preserve">    (n_i_ab, c_i_ab), (n_f_ab, c_f_ab) = valuta_canale(k, 'A', mask_b, 5, escludi_diretto=False)</w:t>
            </w:r>
          </w:p>
          <w:p>
            <w:r>
              <w:rPr>
                <w:rFonts w:ascii="Consolas" w:hAnsi="Consolas"/>
                <w:sz w:val="15"/>
              </w:rPr>
              <w:t xml:space="preserve">    (n_i_ba, c_i_ba), (n_f_ba, c_f_ba) = valuta_canale(k, 'B', mask_a, 5, escludi_diretto=True)</w:t>
            </w:r>
          </w:p>
          <w:p>
            <w:r>
              <w:rPr>
                <w:rFonts w:ascii="Consolas" w:hAnsi="Consolas"/>
                <w:sz w:val="15"/>
              </w:rPr>
              <w:t xml:space="preserve">    err_ab = dist_circ(c_f_ab - m) if c_f_ab is not None else 1.0</w:t>
            </w:r>
          </w:p>
          <w:p>
            <w:r>
              <w:rPr>
                <w:rFonts w:ascii="Consolas" w:hAnsi="Consolas"/>
                <w:sz w:val="15"/>
              </w:rPr>
              <w:t xml:space="preserve">    err_ba = dist_circ(c_f_ba - m) if c_f_ba is not None else 1.0</w:t>
            </w:r>
          </w:p>
          <w:p>
            <w:r>
              <w:rPr>
                <w:rFonts w:ascii="Consolas" w:hAnsi="Consolas"/>
                <w:sz w:val="15"/>
              </w:rPr>
              <w:t xml:space="preserve">    righe_msg.append(f"m{k}(x={m}):ab_i={n_i_ab},ab_f={n_f_ab},err_ab={err_ab:.3f},ba_i={n_i_ba},ba_f={n_f_ba},err_ba={err_ba:.3f}")</w:t>
            </w:r>
          </w:p>
          <w:p>
            <w:r>
              <w:rPr>
                <w:rFonts w:ascii="Consolas" w:hAnsi="Consolas"/>
                <w:sz w:val="15"/>
              </w:rPr>
              <w:t>print(f"MC_RIGA seed={SEED} stabile={int(stabile)} n_a_tot={n_a_tot} n_b_tot={n_b_tot} " + " ".join(righe_msg))</w:t>
            </w:r>
          </w:p>
          <w:p>
            <w:r>
              <w:rPr>
                <w:rFonts w:ascii="Consolas" w:hAnsi="Consolas"/>
                <w:sz w:val="15"/>
              </w:rPr>
            </w:r>
          </w:p>
        </w:tc>
      </w:tr>
    </w:tbl>
    <w:p>
      <w:pPr/>
    </w:p>
    <w:p>
      <w:pPr/>
    </w:p>
    <w:p>
      <w:pPr>
        <w:pStyle w:val="Heading2"/>
      </w:pPr>
      <w:r>
        <w:t>5.20 Oltre la coppia: staffetta a tre popolazioni (A-&gt;B-&gt;C-&gt;A)</w:t>
      </w:r>
    </w:p>
    <w:p>
      <w:pPr/>
      <w:r>
        <w:t>Primo passo oltre la comunicazione a coppie, mai tentato ne' nel modello a rate ne' altrove in questo progetto: tre popolazioni spiking (A, B, C) invece di due. Per evitare di riaprire l'intera saga di stabilizzazione delle sezioni 5.8-5.19 (necessaria solo quando due anelli sono mutuamente eccitatori), questa prima rete a tre popolazioni usa esclusivamente collegamenti UNIDIREZIONALI con STDP vera -- lo stesso meccanismo gia' collaudato e stabile di dialogo_spiking.py (sezione 5.7) -- collegati in una staffetta direzionale ad anello: A-&gt;B-&gt;C-&gt;A. Ogni popolazione ha esattamente un collegamento plastico in ingresso e uno in uscita, quindi nessuna retroazione mutua e' possibile per costruzione.</w:t>
      </w:r>
    </w:p>
    <w:p>
      <w:pPr/>
      <w:r>
        <w:t>Domanda sperimentale: un messaggio iniettato SOLO in A (mai direttamente in B o C) si propaga attraverso la catena, preservando l'informazione di posizione dopo due salti (in C)? Primo tentativo (pesi iniziali uniformi a 1.5mV, lo stesso valore usato per A-&gt;B in 5.7): il canale A-&gt;B funziona come atteso, ma B-&gt;C resta piatto (1.50-&gt;1.504mV) e C non riceve quasi nulla (0-2 spike). Diagnosi immediata, riconoscendo lo stesso problema "uovo-gallina" gia' risolto in 5.7 per A-&gt;B (tentativo 1 di quella sezione: w_init=0.3mV, B non si accendeva mai): la sorgente del secondo salto (B) e' essa stessa un'eco, con un segnale molto piu' debole e sparso di quello diretto ricevuto da A, insufficiente a innescare l'apprendimento del salto successivo.</w:t>
      </w:r>
    </w:p>
    <w:p>
      <w:pPr/>
      <w:r>
        <w:t>Correzione, la stessa gia' collaudata: peso iniziale piu' alto (3.0mV) per i collegamenti B-&gt;C e C-&gt;A, lasciando A-&gt;B al valore originale (A si accende facilmente, con uno stimolo esterno diretto forte). Risultato sul seed di partenza: C passa da 0-2 spike a 100 spike entro la fine del training, con errore di localizzazione 0.017 -- ben localizzato. Il raster conferma visivamente che A, B e C finiscono per sparare in sincronia, nella stessa posizione (x=0.3), entro la fine dell'addestramento.</w:t>
      </w:r>
    </w:p>
    <w:p>
      <w:pPr/>
      <w:r>
        <w:t>Verifica su 6 seed indipendenti: risultato completamente consistente in ogni singolo caso. La popolazione C parte praticamente da zero (1-6 spike nelle prime 5 ripetizioni, in ogni seed) e arriva a 23-121 spike entro la fine, con errore di localizzazione finale minimo e uniforme (0.000-0.007 in tutti e sei i seed) -- una precisione persino migliore di molti risultati a coppia di questo stesso capitolo. Nessuna esplosione, nessuna instabilita' in nessun seed, come atteso dalla struttura puramente feedforward della staffetta.</w:t>
      </w:r>
    </w:p>
    <w:p>
      <w:pPr/>
      <w:r>
        <w:t>Non ancora tentato: verificare se il terzo salto (C-&gt;A, che chiuderebbe l'anello) produce un'influenza misurabile su A oltre alla sua stessa risposta allo stimolo diretto -- richiederebbe la stessa tecnica di esclusione della finestra diretta gia' sviluppata per isolare i canali di ritorno nelle sezioni 5.8-5.17. Lasciato come sviluppo naturale immediato: se anche il C-&gt;A chiudesse il cerchio con successo, la rete a tre popolazioni diventerebbe un vero ciclo di comunicazione completo, non solo una staffetta aperta.</w:t>
      </w:r>
    </w:p>
    <w:p>
      <w:pPr/>
      <w:r>
        <w:drawing>
          <wp:inline xmlns:a="http://schemas.openxmlformats.org/drawingml/2006/main" xmlns:pic="http://schemas.openxmlformats.org/drawingml/2006/picture">
            <wp:extent cx="5303520" cy="3374967"/>
            <wp:docPr id="47" name="Picture 47"/>
            <wp:cNvGraphicFramePr>
              <a:graphicFrameLocks noChangeAspect="1"/>
            </wp:cNvGraphicFramePr>
            <a:graphic>
              <a:graphicData uri="http://schemas.openxmlformats.org/drawingml/2006/picture">
                <pic:pic>
                  <pic:nvPicPr>
                    <pic:cNvPr id="0" name="dialogo_spiking_relay_3anelli.png"/>
                    <pic:cNvPicPr/>
                  </pic:nvPicPr>
                  <pic:blipFill>
                    <a:blip r:embed="rId56"/>
                    <a:stretch>
                      <a:fillRect/>
                    </a:stretch>
                  </pic:blipFill>
                  <pic:spPr>
                    <a:xfrm>
                      <a:off x="0" y="0"/>
                      <a:ext cx="5303520" cy="3374967"/>
                    </a:xfrm>
                    <a:prstGeom prst="rect"/>
                  </pic:spPr>
                </pic:pic>
              </a:graphicData>
            </a:graphic>
          </wp:inline>
        </w:drawing>
      </w:r>
    </w:p>
    <w:p>
      <w:pPr/>
      <w:r>
        <w:rPr>
          <w:b w:val="0"/>
          <w:i/>
          <w:sz w:val="18"/>
        </w:rPr>
        <w:t>Fig. 47 — Staffetta A-&gt;B-&gt;C-&gt;A: l'informazione di posizione sopravvive a due salti, verificata su 6 seed indipendenti (errore 0.000-0.007).</w:t>
      </w:r>
    </w:p>
    <w:p>
      <w:pPr/>
      <w:r>
        <w:rPr>
          <w:b/>
          <w:i/>
          <w:sz w:val="18"/>
        </w:rPr>
        <w:t>Codice sorgente: dialogo_spiking_relay_3anelli.py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Prima estensione della comunicazione spiking oltre la coppia: tre</w:t>
            </w:r>
          </w:p>
          <w:p>
            <w:r>
              <w:rPr>
                <w:rFonts w:ascii="Consolas" w:hAnsi="Consolas"/>
                <w:sz w:val="15"/>
              </w:rPr>
              <w:t>popolazioni (A, B, C) invece di due. Mai tentato ne' nel modello a rate</w:t>
            </w:r>
          </w:p>
          <w:p>
            <w:r>
              <w:rPr>
                <w:rFonts w:ascii="Consolas" w:hAnsi="Consolas"/>
                <w:sz w:val="15"/>
              </w:rPr>
              <w:t>ne' in quello spiking in questo progetto.</w:t>
            </w:r>
          </w:p>
          <w:p>
            <w:r>
              <w:rPr>
                <w:rFonts w:ascii="Consolas" w:hAnsi="Consolas"/>
                <w:sz w:val="15"/>
              </w:rPr>
            </w:r>
          </w:p>
          <w:p>
            <w:r>
              <w:rPr>
                <w:rFonts w:ascii="Consolas" w:hAnsi="Consolas"/>
                <w:sz w:val="15"/>
              </w:rPr>
              <w:t>Per evitare di riaprire l'intera saga di stabilizzazione delle sezioni</w:t>
            </w:r>
          </w:p>
          <w:p>
            <w:r>
              <w:rPr>
                <w:rFonts w:ascii="Consolas" w:hAnsi="Consolas"/>
                <w:sz w:val="15"/>
              </w:rPr>
              <w:t>5.8-5.19 (necessaria solo per la bidirezionalita' vera, dove due anelli</w:t>
            </w:r>
          </w:p>
          <w:p>
            <w:r>
              <w:rPr>
                <w:rFonts w:ascii="Consolas" w:hAnsi="Consolas"/>
                <w:sz w:val="15"/>
              </w:rPr>
              <w:t>sono mutuamente eccitatori), questa prima rete a tre popolazioni usa</w:t>
            </w:r>
          </w:p>
          <w:p>
            <w:r>
              <w:rPr>
                <w:rFonts w:ascii="Consolas" w:hAnsi="Consolas"/>
                <w:sz w:val="15"/>
              </w:rPr>
              <w:t>SOLO collegamenti unidirezionali con STDP vera -- esattamente il</w:t>
            </w:r>
          </w:p>
          <w:p>
            <w:r>
              <w:rPr>
                <w:rFonts w:ascii="Consolas" w:hAnsi="Consolas"/>
                <w:sz w:val="15"/>
              </w:rPr>
              <w:t>meccanismo gia' collaudato e stabile di dialogo_spiking.py (sezione 5.7),</w:t>
            </w:r>
          </w:p>
          <w:p>
            <w:r>
              <w:rPr>
                <w:rFonts w:ascii="Consolas" w:hAnsi="Consolas"/>
                <w:sz w:val="15"/>
              </w:rPr>
              <w:t>ripetuto tre volte per formare una STAFFETTA DIREZIONALE ad anello:</w:t>
            </w:r>
          </w:p>
          <w:p>
            <w:r>
              <w:rPr>
                <w:rFonts w:ascii="Consolas" w:hAnsi="Consolas"/>
                <w:sz w:val="15"/>
              </w:rPr>
              <w:t>A-&gt;B-&gt;C-&gt;A. Nessun anello riceve MAI input da due sorgenti</w:t>
            </w:r>
          </w:p>
          <w:p>
            <w:r>
              <w:rPr>
                <w:rFonts w:ascii="Consolas" w:hAnsi="Consolas"/>
                <w:sz w:val="15"/>
              </w:rPr>
              <w:t>contemporaneamente (ogni anello ha esattamente un collegamento in</w:t>
            </w:r>
          </w:p>
          <w:p>
            <w:r>
              <w:rPr>
                <w:rFonts w:ascii="Consolas" w:hAnsi="Consolas"/>
                <w:sz w:val="15"/>
              </w:rPr>
              <w:t>ingresso, con STDP, e uno in uscita), quindi nessuna delle instabilita'</w:t>
            </w:r>
          </w:p>
          <w:p>
            <w:r>
              <w:rPr>
                <w:rFonts w:ascii="Consolas" w:hAnsi="Consolas"/>
                <w:sz w:val="15"/>
              </w:rPr>
              <w:t>di retroazione mutua incontrate con la vera bidirezionalita' puo'</w:t>
            </w:r>
          </w:p>
          <w:p>
            <w:r>
              <w:rPr>
                <w:rFonts w:ascii="Consolas" w:hAnsi="Consolas"/>
                <w:sz w:val="15"/>
              </w:rPr>
              <w:t>presentarsi qui per costruzione.</w:t>
            </w:r>
          </w:p>
          <w:p>
            <w:r>
              <w:rPr>
                <w:rFonts w:ascii="Consolas" w:hAnsi="Consolas"/>
                <w:sz w:val="15"/>
              </w:rPr>
            </w:r>
          </w:p>
          <w:p>
            <w:r>
              <w:rPr>
                <w:rFonts w:ascii="Consolas" w:hAnsi="Consolas"/>
                <w:sz w:val="15"/>
              </w:rPr>
              <w:t>Domanda sperimentale: un messaggio iniettato SOLO in A (mai direttamente</w:t>
            </w:r>
          </w:p>
          <w:p>
            <w:r>
              <w:rPr>
                <w:rFonts w:ascii="Consolas" w:hAnsi="Consolas"/>
                <w:sz w:val="15"/>
              </w:rPr>
              <w:t>in B o C) si propaga correttamente attraverso la catena, preservando</w:t>
            </w:r>
          </w:p>
          <w:p>
            <w:r>
              <w:rPr>
                <w:rFonts w:ascii="Consolas" w:hAnsi="Consolas"/>
                <w:sz w:val="15"/>
              </w:rPr>
              <w:t>l'informazione di posizione dopo due salti (in C) e persino dopo il giro</w:t>
            </w:r>
          </w:p>
          <w:p>
            <w:r>
              <w:rPr>
                <w:rFonts w:ascii="Consolas" w:hAnsi="Consolas"/>
                <w:sz w:val="15"/>
              </w:rPr>
              <w:t>completo (di nuovo in A, tramite C-&gt;A)?</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r>
          </w:p>
          <w:p>
            <w:r>
              <w:rPr>
                <w:rFonts w:ascii="Consolas" w:hAnsi="Consolas"/>
                <w:sz w:val="15"/>
              </w:rPr>
              <w:t>start_scope()</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t>N_POP = 3  # A, B, C</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NeuronGroup(N_POP*N_ring, eqs, threshold='v &gt; 30*mV', reset='v = c; u += d',</w:t>
            </w:r>
          </w:p>
          <w:p>
            <w:r>
              <w:rPr>
                <w:rFonts w:ascii="Consolas" w:hAnsi="Consolas"/>
                <w:sz w:val="15"/>
              </w:rPr>
              <w:t xml:space="preserve">                       method='euler')</w:t>
            </w:r>
          </w:p>
          <w:p>
            <w:r>
              <w:rPr>
                <w:rFonts w:ascii="Consolas" w:hAnsi="Consolas"/>
                <w:sz w:val="15"/>
              </w:rPr>
              <w:t>neurons.v = -65*mV + 5*mV*randn(N_POP*N_ring)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r>
          </w:p>
          <w:p>
            <w:r>
              <w:rPr>
                <w:rFonts w:ascii="Consolas" w:hAnsi="Consolas"/>
                <w:sz w:val="15"/>
              </w:rPr>
              <w:t>def sotto(pop_idx):</w:t>
            </w:r>
          </w:p>
          <w:p>
            <w:r>
              <w:rPr>
                <w:rFonts w:ascii="Consolas" w:hAnsi="Consolas"/>
                <w:sz w:val="15"/>
              </w:rPr>
              <w:t xml:space="preserve">    base = pop_idx * N_ring</w:t>
            </w:r>
          </w:p>
          <w:p>
            <w:r>
              <w:rPr>
                <w:rFonts w:ascii="Consolas" w:hAnsi="Consolas"/>
                <w:sz w:val="15"/>
              </w:rPr>
              <w:t xml:space="preserve">    return neurons[base:base+N_E], neurons[base+N_E:base+N_ring]</w:t>
            </w:r>
          </w:p>
          <w:p>
            <w:r>
              <w:rPr>
                <w:rFonts w:ascii="Consolas" w:hAnsi="Consolas"/>
                <w:sz w:val="15"/>
              </w:rPr>
            </w:r>
          </w:p>
          <w:p>
            <w:r>
              <w:rPr>
                <w:rFonts w:ascii="Consolas" w:hAnsi="Consolas"/>
                <w:sz w:val="15"/>
              </w:rPr>
              <w:t>A_E, A_I = sotto(0)</w:t>
            </w:r>
          </w:p>
          <w:p>
            <w:r>
              <w:rPr>
                <w:rFonts w:ascii="Consolas" w:hAnsi="Consolas"/>
                <w:sz w:val="15"/>
              </w:rPr>
              <w:t>B_E, B_I = sotto(1)</w:t>
            </w:r>
          </w:p>
          <w:p>
            <w:r>
              <w:rPr>
                <w:rFonts w:ascii="Consolas" w:hAnsi="Consolas"/>
                <w:sz w:val="15"/>
              </w:rPr>
              <w:t>C_E, C_I = sotto(2)</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t>C_E.x = xi</w:t>
            </w:r>
          </w:p>
          <w:p>
            <w:r>
              <w:rPr>
                <w:rFonts w:ascii="Consolas" w:hAnsi="Consolas"/>
                <w:sz w:val="15"/>
              </w:rPr>
            </w:r>
          </w:p>
          <w:p>
            <w:r>
              <w:rPr>
                <w:rFonts w:ascii="Consolas" w:hAnsi="Consolas"/>
                <w:sz w:val="15"/>
              </w:rPr>
              <w:t>background = PoissonGroup(N_POP*N_ring,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syn_A = costruisci_anello(A_E, A_I, seed=0)</w:t>
            </w:r>
          </w:p>
          <w:p>
            <w:r>
              <w:rPr>
                <w:rFonts w:ascii="Consolas" w:hAnsi="Consolas"/>
                <w:sz w:val="15"/>
              </w:rPr>
              <w:t>syn_B = costruisci_anello(B_E, B_I, seed=1)</w:t>
            </w:r>
          </w:p>
          <w:p>
            <w:r>
              <w:rPr>
                <w:rFonts w:ascii="Consolas" w:hAnsi="Consolas"/>
                <w:sz w:val="15"/>
              </w:rPr>
              <w:t>syn_C = costruisci_anello(C_E, C_I, seed=2)</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r>
          </w:p>
          <w:p>
            <w:r>
              <w:rPr>
                <w:rFonts w:ascii="Consolas" w:hAnsi="Consolas"/>
                <w:sz w:val="15"/>
              </w:rPr>
              <w:t>def collega(SRC_E, DST_E, seed_conn, w_iniziale):</w:t>
            </w:r>
          </w:p>
          <w:p>
            <w:r>
              <w:rPr>
                <w:rFonts w:ascii="Consolas" w:hAnsi="Consolas"/>
                <w:sz w:val="15"/>
              </w:rPr>
              <w:t xml:space="preserve">    dmat_inter = dist_circ(xi[:, None] - xi[None, :])</w:t>
            </w:r>
          </w:p>
          <w:p>
            <w:r>
              <w:rPr>
                <w:rFonts w:ascii="Consolas" w:hAnsi="Consolas"/>
                <w:sz w:val="15"/>
              </w:rPr>
              <w:t xml:space="preserve">    prob_inter = p_inter_picco * np.exp(-dmat_inter**2 / (2*sigma_inter**2))</w:t>
            </w:r>
          </w:p>
          <w:p>
            <w:r>
              <w:rPr>
                <w:rFonts w:ascii="Consolas" w:hAnsi="Consolas"/>
                <w:sz w:val="15"/>
              </w:rPr>
              <w:t xml:space="preserve">    rng_inter = np.random.RandomState(seed_conn)</w:t>
            </w:r>
          </w:p>
          <w:p>
            <w:r>
              <w:rPr>
                <w:rFonts w:ascii="Consolas" w:hAnsi="Consolas"/>
                <w:sz w:val="15"/>
              </w:rPr>
              <w:t xml:space="preserve">    mask_inter = rng_inter.rand(N_E, N_E) &lt; prob_inter</w:t>
            </w:r>
          </w:p>
          <w:p>
            <w:r>
              <w:rPr>
                <w:rFonts w:ascii="Consolas" w:hAnsi="Consolas"/>
                <w:sz w:val="15"/>
              </w:rPr>
              <w:t xml:space="preserve">    i_inter, j_inter = np.nonzero(mask_inter)</w:t>
            </w:r>
          </w:p>
          <w:p>
            <w:r>
              <w:rPr>
                <w:rFonts w:ascii="Consolas" w:hAnsi="Consolas"/>
                <w:sz w:val="15"/>
              </w:rPr>
              <w:t xml:space="preserve">    syn = Synapses(SRC_E, DST_E, model=stdp_model, on_pre=stdp_on_pre, on_post=stdp_on_post)</w:t>
            </w:r>
          </w:p>
          <w:p>
            <w:r>
              <w:rPr>
                <w:rFonts w:ascii="Consolas" w:hAnsi="Consolas"/>
                <w:sz w:val="15"/>
              </w:rPr>
              <w:t xml:space="preserve">    syn.connect(i=i_inter, j=j_inter)</w:t>
            </w:r>
          </w:p>
          <w:p>
            <w:r>
              <w:rPr>
                <w:rFonts w:ascii="Consolas" w:hAnsi="Consolas"/>
                <w:sz w:val="15"/>
              </w:rPr>
              <w:t xml:space="preserve">    syn.w = w_iniziale</w:t>
            </w:r>
          </w:p>
          <w:p>
            <w:r>
              <w:rPr>
                <w:rFonts w:ascii="Consolas" w:hAnsi="Consolas"/>
                <w:sz w:val="15"/>
              </w:rPr>
              <w:t xml:space="preserve">    return syn</w:t>
            </w:r>
          </w:p>
          <w:p>
            <w:r>
              <w:rPr>
                <w:rFonts w:ascii="Consolas" w:hAnsi="Consolas"/>
                <w:sz w:val="15"/>
              </w:rPr>
            </w:r>
          </w:p>
          <w:p>
            <w:r>
              <w:rPr>
                <w:rFonts w:ascii="Consolas" w:hAnsi="Consolas"/>
                <w:sz w:val="15"/>
              </w:rPr>
            </w:r>
          </w:p>
          <w:p>
            <w:r>
              <w:rPr>
                <w:rFonts w:ascii="Consolas" w:hAnsi="Consolas"/>
                <w:sz w:val="15"/>
              </w:rPr>
              <w:t># A-&gt;B parte dal valore originale di 5.7 (A ha uno stimolo esterno diretto</w:t>
            </w:r>
          </w:p>
          <w:p>
            <w:r>
              <w:rPr>
                <w:rFonts w:ascii="Consolas" w:hAnsi="Consolas"/>
                <w:sz w:val="15"/>
              </w:rPr>
              <w:t># forte, si innesca facilmente). B-&gt;C e C-&gt;A partono da un peso piu' alto:</w:t>
            </w:r>
          </w:p>
          <w:p>
            <w:r>
              <w:rPr>
                <w:rFonts w:ascii="Consolas" w:hAnsi="Consolas"/>
                <w:sz w:val="15"/>
              </w:rPr>
              <w:t># la loro sorgente (B, poi C) e' essa stessa un eco di secondo/terzo</w:t>
            </w:r>
          </w:p>
          <w:p>
            <w:r>
              <w:rPr>
                <w:rFonts w:ascii="Consolas" w:hAnsi="Consolas"/>
                <w:sz w:val="15"/>
              </w:rPr>
              <w:t># livello, con un segnale molto piu' debole e sparso di quello diretto su</w:t>
            </w:r>
          </w:p>
          <w:p>
            <w:r>
              <w:rPr>
                <w:rFonts w:ascii="Consolas" w:hAnsi="Consolas"/>
                <w:sz w:val="15"/>
              </w:rPr>
              <w:t># A -- lo stesso identico problema "uovo-gallina" gia' risolto in 5.7 per</w:t>
            </w:r>
          </w:p>
          <w:p>
            <w:r>
              <w:rPr>
                <w:rFonts w:ascii="Consolas" w:hAnsi="Consolas"/>
                <w:sz w:val="15"/>
              </w:rPr>
              <w:t># A-&gt;B (tentativo 1: w_init=0.3mV, B non si accendeva mai), qui riapplicato</w:t>
            </w:r>
          </w:p>
          <w:p>
            <w:r>
              <w:rPr>
                <w:rFonts w:ascii="Consolas" w:hAnsi="Consolas"/>
                <w:sz w:val="15"/>
              </w:rPr>
              <w:t># ai salti successivi della staffetta</w:t>
            </w:r>
          </w:p>
          <w:p>
            <w:r>
              <w:rPr>
                <w:rFonts w:ascii="Consolas" w:hAnsi="Consolas"/>
                <w:sz w:val="15"/>
              </w:rPr>
              <w:t>syn_ab = collega(A_E, B_E, seed_conn=10, w_iniziale=w_init)</w:t>
            </w:r>
          </w:p>
          <w:p>
            <w:r>
              <w:rPr>
                <w:rFonts w:ascii="Consolas" w:hAnsi="Consolas"/>
                <w:sz w:val="15"/>
              </w:rPr>
              <w:t>syn_bc = collega(B_E, C_E, seed_conn=11, w_iniziale=3.0*mV)</w:t>
            </w:r>
          </w:p>
          <w:p>
            <w:r>
              <w:rPr>
                <w:rFonts w:ascii="Consolas" w:hAnsi="Consolas"/>
                <w:sz w:val="15"/>
              </w:rPr>
              <w:t>syn_ca = collega(C_E, A_E, seed_conn=12, w_iniziale=3.0*mV)</w:t>
            </w:r>
          </w:p>
          <w:p>
            <w:r>
              <w:rPr>
                <w:rFonts w:ascii="Consolas" w:hAnsi="Consolas"/>
                <w:sz w:val="15"/>
              </w:rPr>
              <w:t>print(f"Staffetta A-&gt;B-&gt;C-&gt;A creata: A-&gt;B {len(syn_ab)} sinapsi, "</w:t>
            </w:r>
          </w:p>
          <w:p>
            <w:r>
              <w:rPr>
                <w:rFonts w:ascii="Consolas" w:hAnsi="Consolas"/>
                <w:sz w:val="15"/>
              </w:rPr>
              <w:t xml:space="preserve">      f"B-&gt;C {len(syn_bc)} sinapsi, C-&gt;A {len(syn_ca)} sinapsi")</w:t>
            </w:r>
          </w:p>
          <w:p>
            <w:r>
              <w:rPr>
                <w:rFonts w:ascii="Consolas" w:hAnsi="Consolas"/>
                <w:sz w:val="15"/>
              </w:rPr>
            </w:r>
          </w:p>
          <w:p>
            <w:r>
              <w:rPr>
                <w:rFonts w:ascii="Consolas" w:hAnsi="Consolas"/>
                <w:sz w:val="15"/>
              </w:rPr>
              <w:t>spikes = SpikeMonitor(neurons)</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t>print(f"Neuroni stimolati SOLO in A (vicino a x={MESSAGGIO}): {len(gruppo_stim)}")</w:t>
            </w:r>
          </w:p>
          <w:p>
            <w:r>
              <w:rPr>
                <w:rFonts w:ascii="Consolas" w:hAnsi="Consolas"/>
                <w:sz w:val="15"/>
              </w:rPr>
            </w:r>
          </w:p>
          <w:p>
            <w:r>
              <w:rPr>
                <w:rFonts w:ascii="Consolas" w:hAnsi="Consolas"/>
                <w:sz w:val="15"/>
              </w:rPr>
              <w:t>N_RIPETIZIONI = 120</w:t>
            </w:r>
          </w:p>
          <w:p>
            <w:r>
              <w:rPr>
                <w:rFonts w:ascii="Consolas" w:hAnsi="Consolas"/>
                <w:sz w:val="15"/>
              </w:rPr>
              <w:t>T_STIM = 60*ms</w:t>
            </w:r>
          </w:p>
          <w:p>
            <w:r>
              <w:rPr>
                <w:rFonts w:ascii="Consolas" w:hAnsi="Consolas"/>
                <w:sz w:val="15"/>
              </w:rPr>
              <w:t>T_PAUSA = 440*ms  # piu' lunga di 5.7 (340ms) per dare tempo alla staffetta</w:t>
            </w:r>
          </w:p>
          <w:p>
            <w:r>
              <w:rPr>
                <w:rFonts w:ascii="Consolas" w:hAnsi="Consolas"/>
                <w:sz w:val="15"/>
              </w:rPr>
              <w:t xml:space="preserve">                    # di propagare fino a C (due salti) prima del ciclo dopo</w:t>
            </w:r>
          </w:p>
          <w:p>
            <w:r>
              <w:rPr>
                <w:rFonts w:ascii="Consolas" w:hAnsi="Consolas"/>
                <w:sz w:val="15"/>
              </w:rPr>
            </w:r>
          </w:p>
          <w:p>
            <w:r>
              <w:rPr>
                <w:rFonts w:ascii="Consolas" w:hAnsi="Consolas"/>
                <w:sz w:val="15"/>
              </w:rPr>
              <w:t>print(f"\nTraining: {N_RIPETIZIONI} ripetizioni, stimolo SOLO su A, "</w:t>
            </w:r>
          </w:p>
          <w:p>
            <w:r>
              <w:rPr>
                <w:rFonts w:ascii="Consolas" w:hAnsi="Consolas"/>
                <w:sz w:val="15"/>
              </w:rPr>
              <w:t xml:space="preserve">      f"nessuno stimolo diretto su B o C ({(T_STIM+T_PAUSA)*N_RIPETIZIONI/ms:.0f}ms totali)")</w:t>
            </w:r>
          </w:p>
          <w:p>
            <w:r>
              <w:rPr>
                <w:rFonts w:ascii="Consolas" w:hAnsi="Consolas"/>
                <w:sz w:val="15"/>
              </w:rPr>
            </w:r>
          </w:p>
          <w:p>
            <w:r>
              <w:rPr>
                <w:rFonts w:ascii="Consolas" w:hAnsi="Consolas"/>
                <w:sz w:val="15"/>
              </w:rPr>
              <w:t>for rep in range(N_RIPETIZIONI):</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run(T_PAUSA)</w:t>
            </w:r>
          </w:p>
          <w:p>
            <w:r>
              <w:rPr>
                <w:rFonts w:ascii="Consolas" w:hAnsi="Consolas"/>
                <w:sz w:val="15"/>
              </w:rPr>
              <w:t xml:space="preserve">    if rep % 10 == 0 or rep == N_RIPETIZIONI-1:</w:t>
            </w:r>
          </w:p>
          <w:p>
            <w:r>
              <w:rPr>
                <w:rFonts w:ascii="Consolas" w:hAnsi="Consolas"/>
                <w:sz w:val="15"/>
              </w:rPr>
              <w:t xml:space="preserve">        print(f"  ripetizione {rep:3d}/{N_RIPETIZIONI}: "</w:t>
            </w:r>
          </w:p>
          <w:p>
            <w:r>
              <w:rPr>
                <w:rFonts w:ascii="Consolas" w:hAnsi="Consolas"/>
                <w:sz w:val="15"/>
              </w:rPr>
              <w:t xml:space="preserve">              f"A-&gt;B={np.mean(syn_ab.w)/mV:.2f}mV  B-&gt;C={np.mean(syn_bc.w)/mV:.2f}mV  "</w:t>
            </w:r>
          </w:p>
          <w:p>
            <w:r>
              <w:rPr>
                <w:rFonts w:ascii="Consolas" w:hAnsi="Consolas"/>
                <w:sz w:val="15"/>
              </w:rPr>
              <w:t xml:space="preserve">              f"C-&gt;A={np.mean(syn_ca.w)/mV:.2f}mV")</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subplots(2, 1, figsize=(11, 7))</w:t>
            </w:r>
          </w:p>
          <w:p>
            <w:r>
              <w:rPr>
                <w:rFonts w:ascii="Consolas" w:hAnsi="Consolas"/>
                <w:sz w:val="15"/>
              </w:rPr>
              <w:t>subplot(2, 1, 1)</w:t>
            </w:r>
          </w:p>
          <w:p>
            <w:r>
              <w:rPr>
                <w:rFonts w:ascii="Consolas" w:hAnsi="Consolas"/>
                <w:sz w:val="15"/>
              </w:rPr>
              <w:t>colori = ['C0', 'C3', 'C2']</w:t>
            </w:r>
          </w:p>
          <w:p>
            <w:r>
              <w:rPr>
                <w:rFonts w:ascii="Consolas" w:hAnsi="Consolas"/>
                <w:sz w:val="15"/>
              </w:rPr>
              <w:t>etichette = ['A (E)', 'B (E)', 'C (E)']</w:t>
            </w:r>
          </w:p>
          <w:p>
            <w:r>
              <w:rPr>
                <w:rFonts w:ascii="Consolas" w:hAnsi="Consolas"/>
                <w:sz w:val="15"/>
              </w:rPr>
              <w:t>for k in range(N_POP):</w:t>
            </w:r>
          </w:p>
          <w:p>
            <w:r>
              <w:rPr>
                <w:rFonts w:ascii="Consolas" w:hAnsi="Consolas"/>
                <w:sz w:val="15"/>
              </w:rPr>
              <w:t xml:space="preserve">    base = k*N_ring</w:t>
            </w:r>
          </w:p>
          <w:p>
            <w:r>
              <w:rPr>
                <w:rFonts w:ascii="Consolas" w:hAnsi="Consolas"/>
                <w:sz w:val="15"/>
              </w:rPr>
              <w:t xml:space="preserve">    m = (spikes.i &gt;= base) &amp; (spikes.i &lt; base+N_E)</w:t>
            </w:r>
          </w:p>
          <w:p>
            <w:r>
              <w:rPr>
                <w:rFonts w:ascii="Consolas" w:hAnsi="Consolas"/>
                <w:sz w:val="15"/>
              </w:rPr>
              <w:t xml:space="preserve">    plot(spikes.t[m]/ms, spikes.i[m]-base, '.', color=colori[k], markersize=1.5, label=etichette[k])</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staffetta A-&gt;B-&gt;C-&gt;A, {N_RIPETIZIONI} ripetizioni (x={MESSAGGIO})')</w:t>
            </w:r>
          </w:p>
          <w:p>
            <w:r>
              <w:rPr>
                <w:rFonts w:ascii="Consolas" w:hAnsi="Consolas"/>
                <w:sz w:val="15"/>
              </w:rPr>
              <w:t>legend(loc='upper right', fontsize=8, markerscale=6)</w:t>
            </w:r>
          </w:p>
          <w:p>
            <w:r>
              <w:rPr>
                <w:rFonts w:ascii="Consolas" w:hAnsi="Consolas"/>
                <w:sz w:val="15"/>
              </w:rPr>
            </w:r>
          </w:p>
          <w:p>
            <w:r>
              <w:rPr>
                <w:rFonts w:ascii="Consolas" w:hAnsi="Consolas"/>
                <w:sz w:val="15"/>
              </w:rPr>
              <w:t>subplot(2, 1, 2)</w:t>
            </w:r>
          </w:p>
          <w:p>
            <w:r>
              <w:rPr>
                <w:rFonts w:ascii="Consolas" w:hAnsi="Consolas"/>
                <w:sz w:val="15"/>
              </w:rPr>
              <w:t>t_tardi = (N_RIPETIZIONI-6) * (T_STIM+T_PAUSA)/ms</w:t>
            </w:r>
          </w:p>
          <w:p>
            <w:r>
              <w:rPr>
                <w:rFonts w:ascii="Consolas" w:hAnsi="Consolas"/>
                <w:sz w:val="15"/>
              </w:rPr>
              <w:t>for k in range(N_POP):</w:t>
            </w:r>
          </w:p>
          <w:p>
            <w:r>
              <w:rPr>
                <w:rFonts w:ascii="Consolas" w:hAnsi="Consolas"/>
                <w:sz w:val="15"/>
              </w:rPr>
              <w:t xml:space="preserve">    base = k*N_ring</w:t>
            </w:r>
          </w:p>
          <w:p>
            <w:r>
              <w:rPr>
                <w:rFonts w:ascii="Consolas" w:hAnsi="Consolas"/>
                <w:sz w:val="15"/>
              </w:rPr>
              <w:t xml:space="preserve">    m = (spikes.i &gt;= base) &amp; (spikes.i &lt; base+N_E) &amp; (spikes.t/ms &gt; t_tardi)</w:t>
            </w:r>
          </w:p>
          <w:p>
            <w:r>
              <w:rPr>
                <w:rFonts w:ascii="Consolas" w:hAnsi="Consolas"/>
                <w:sz w:val="15"/>
              </w:rPr>
              <w:t xml:space="preserve">    plot(spikes.t[m]/ms, spikes.i[m]-base, '.', color=colori[k], markersize=3, label=etichette[k])</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ultime ripetizioni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savefig('dialogo_spiking_relay_3anelli.png', dpi=150)</w:t>
            </w:r>
          </w:p>
          <w:p>
            <w:r>
              <w:rPr>
                <w:rFonts w:ascii="Consolas" w:hAnsi="Consolas"/>
                <w:sz w:val="15"/>
              </w:rPr>
              <w:t>print("\nGrafico salvato in dialogo_spiking_relay_3anelli.png")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valuta_pop(pop_idx, n_eval):</w:t>
            </w:r>
          </w:p>
          <w:p>
            <w:r>
              <w:rPr>
                <w:rFonts w:ascii="Consolas" w:hAnsi="Consolas"/>
                <w:sz w:val="15"/>
              </w:rPr>
              <w:t xml:space="preserve">    base = pop_idx * N_ring</w:t>
            </w:r>
          </w:p>
          <w:p>
            <w:r>
              <w:rPr>
                <w:rFonts w:ascii="Consolas" w:hAnsi="Consolas"/>
                <w:sz w:val="15"/>
              </w:rPr>
              <w:t xml:space="preserve">    mask_pop = (spikes.i &gt;= base) &amp; (spikes.i &lt; base+N_E)</w:t>
            </w:r>
          </w:p>
          <w:p>
            <w:r>
              <w:rPr>
                <w:rFonts w:ascii="Consolas" w:hAnsi="Consolas"/>
                <w:sz w:val="15"/>
              </w:rPr>
            </w:r>
          </w:p>
          <w:p>
            <w:r>
              <w:rPr>
                <w:rFonts w:ascii="Consolas" w:hAnsi="Consolas"/>
                <w:sz w:val="15"/>
              </w:rPr>
              <w:t xml:space="preserve">    def conta(rep_range):</w:t>
            </w:r>
          </w:p>
          <w:p>
            <w:r>
              <w:rPr>
                <w:rFonts w:ascii="Consolas" w:hAnsi="Consolas"/>
                <w:sz w:val="15"/>
              </w:rPr>
              <w:t xml:space="preserve">        n_tot, posizioni = 0, []</w:t>
            </w:r>
          </w:p>
          <w:p>
            <w:r>
              <w:rPr>
                <w:rFonts w:ascii="Consolas" w:hAnsi="Consolas"/>
                <w:sz w:val="15"/>
              </w:rPr>
              <w:t xml:space="preserve">        for rep in rep_range:</w:t>
            </w:r>
          </w:p>
          <w:p>
            <w:r>
              <w:rPr>
                <w:rFonts w:ascii="Consolas" w:hAnsi="Consolas"/>
                <w:sz w:val="15"/>
              </w:rPr>
              <w:t xml:space="preserve">            t0 = rep * ciclo_ms</w:t>
            </w:r>
          </w:p>
          <w:p>
            <w:r>
              <w:rPr>
                <w:rFonts w:ascii="Consolas" w:hAnsi="Consolas"/>
                <w:sz w:val="15"/>
              </w:rPr>
              <w:t xml:space="preserve">            fin = t0 + ciclo_ms</w:t>
            </w:r>
          </w:p>
          <w:p>
            <w:r>
              <w:rPr>
                <w:rFonts w:ascii="Consolas" w:hAnsi="Consolas"/>
                <w:sz w:val="15"/>
              </w:rPr>
              <w:t xml:space="preserve">            m = mask_pop &amp; (spikes.t/ms &gt;= t0) &amp; (spikes.t/ms &lt; fin)</w:t>
            </w:r>
          </w:p>
          <w:p>
            <w:r>
              <w:rPr>
                <w:rFonts w:ascii="Consolas" w:hAnsi="Consolas"/>
                <w:sz w:val="15"/>
              </w:rPr>
              <w:t xml:space="preserve">            idx = spikes.i[m] - base</w:t>
            </w:r>
          </w:p>
          <w:p>
            <w:r>
              <w:rPr>
                <w:rFonts w:ascii="Consolas" w:hAnsi="Consolas"/>
                <w:sz w:val="15"/>
              </w:rPr>
              <w:t xml:space="preserve">            n_tot += m.sum()</w:t>
            </w:r>
          </w:p>
          <w:p>
            <w:r>
              <w:rPr>
                <w:rFonts w:ascii="Consolas" w:hAnsi="Consolas"/>
                <w:sz w:val="15"/>
              </w:rPr>
              <w:t xml:space="preserve">            posizioni.extend(list(xi[idx]))</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t xml:space="preserve">    primi = range(0, n_eval)</w:t>
            </w:r>
          </w:p>
          <w:p>
            <w:r>
              <w:rPr>
                <w:rFonts w:ascii="Consolas" w:hAnsi="Consolas"/>
                <w:sz w:val="15"/>
              </w:rPr>
              <w:t xml:space="preserve">    ultimi = range(N_RIPETIZIONI-n_eval, N_RIPETIZIONI)</w:t>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l'informazione di posizione sopravvive alla staffetta?")</w:t>
            </w:r>
          </w:p>
          <w:p>
            <w:r>
              <w:rPr>
                <w:rFonts w:ascii="Consolas" w:hAnsi="Consolas"/>
                <w:sz w:val="15"/>
              </w:rPr>
              <w:t>print("="*70)</w:t>
            </w:r>
          </w:p>
          <w:p>
            <w:r>
              <w:rPr>
                <w:rFonts w:ascii="Consolas" w:hAnsi="Consolas"/>
                <w:sz w:val="15"/>
              </w:rPr>
              <w:t>for k, nome in enumerate(['A (sorgente diretta)', 'B (un salto: A-&gt;B)', 'C (due salti: A-&gt;B-&gt;C)']):</w:t>
            </w:r>
          </w:p>
          <w:p>
            <w:r>
              <w:rPr>
                <w:rFonts w:ascii="Consolas" w:hAnsi="Consolas"/>
                <w:sz w:val="15"/>
              </w:rPr>
              <w:t xml:space="preserve">    (n_i, c_i), (n_f, c_f) = valuta_pop(k, 5)</w:t>
            </w:r>
          </w:p>
          <w:p>
            <w:r>
              <w:rPr>
                <w:rFonts w:ascii="Consolas" w:hAnsi="Consolas"/>
                <w:sz w:val="15"/>
              </w:rPr>
              <w:t xml:space="preserve">    err_i = dist_circ(c_i - MESSAGGIO) if c_i is not None else None</w:t>
            </w:r>
          </w:p>
          <w:p>
            <w:r>
              <w:rPr>
                <w:rFonts w:ascii="Consolas" w:hAnsi="Consolas"/>
                <w:sz w:val="15"/>
              </w:rPr>
              <w:t xml:space="preserve">    err_f = dist_circ(c_f - MESSAGGIO) if c_f is not None else None</w:t>
            </w:r>
          </w:p>
          <w:p>
            <w:r>
              <w:rPr>
                <w:rFonts w:ascii="Consolas" w:hAnsi="Consolas"/>
                <w:sz w:val="15"/>
              </w:rPr>
              <w:t xml:space="preserve">    print(f"  {nome}:")</w:t>
            </w:r>
          </w:p>
          <w:p>
            <w:r>
              <w:rPr>
                <w:rFonts w:ascii="Consolas" w:hAnsi="Consolas"/>
                <w:sz w:val="15"/>
              </w:rPr>
              <w:t xml:space="preserve">    print(f"    prime 5 rip.: {n_i} spike, centro={('N/A' if c_i is None else f'{c_i:.3f}')}, "</w:t>
            </w:r>
          </w:p>
          <w:p>
            <w:r>
              <w:rPr>
                <w:rFonts w:ascii="Consolas" w:hAnsi="Consolas"/>
                <w:sz w:val="15"/>
              </w:rPr>
              <w:t xml:space="preserve">          f"errore={('N/A' if err_i is None else f'{err_i:.3f}')}")</w:t>
            </w:r>
          </w:p>
          <w:p>
            <w:r>
              <w:rPr>
                <w:rFonts w:ascii="Consolas" w:hAnsi="Consolas"/>
                <w:sz w:val="15"/>
              </w:rPr>
              <w:t xml:space="preserve">    print(f"    ultime 5 rip.: {n_f} spike, centro={('N/A' if c_f is None else f'{c_f:.3f}')}, "</w:t>
            </w:r>
          </w:p>
          <w:p>
            <w:r>
              <w:rPr>
                <w:rFonts w:ascii="Consolas" w:hAnsi="Consolas"/>
                <w:sz w:val="15"/>
              </w:rPr>
              <w:t xml:space="preserve">          f"errore={('N/A' if err_f is None else f'{err_f:.3f}')}")</w:t>
            </w:r>
          </w:p>
          <w:p>
            <w:r>
              <w:rPr>
                <w:rFonts w:ascii="Consolas" w:hAnsi="Consolas"/>
                <w:sz w:val="15"/>
              </w:rPr>
            </w:r>
          </w:p>
          <w:p>
            <w:r>
              <w:rPr>
                <w:rFonts w:ascii="Consolas" w:hAnsi="Consolas"/>
                <w:sz w:val="15"/>
              </w:rPr>
              <w:t>print(f"\nPesi finali: A-&gt;B={np.mean(syn_ab.w)/mV:.3f}mV (iniziale {w_init/mV:.3f}mV), "</w:t>
            </w:r>
          </w:p>
          <w:p>
            <w:r>
              <w:rPr>
                <w:rFonts w:ascii="Consolas" w:hAnsi="Consolas"/>
                <w:sz w:val="15"/>
              </w:rPr>
              <w:t xml:space="preserve">      f"B-&gt;C={np.mean(syn_bc.w)/mV:.3f}mV, C-&gt;A={np.mean(syn_ca.w)/mV:.3f}mV")</w:t>
            </w:r>
          </w:p>
          <w:p>
            <w:r>
              <w:rPr>
                <w:rFonts w:ascii="Consolas" w:hAnsi="Consolas"/>
                <w:sz w:val="15"/>
              </w:rPr>
            </w:r>
          </w:p>
          <w:p>
            <w:r>
              <w:rPr>
                <w:rFonts w:ascii="Consolas" w:hAnsi="Consolas"/>
                <w:sz w:val="15"/>
              </w:rPr>
              <w:t># controllo di stabilita' (per costruzione non dovrebbe mai esplodere,</w:t>
            </w:r>
          </w:p>
          <w:p>
            <w:r>
              <w:rPr>
                <w:rFonts w:ascii="Consolas" w:hAnsi="Consolas"/>
                <w:sz w:val="15"/>
              </w:rPr>
              <w:t># ma verifichiamo comunque per coerenza con il resto del progetto)</w:t>
            </w:r>
          </w:p>
          <w:p>
            <w:r>
              <w:rPr>
                <w:rFonts w:ascii="Consolas" w:hAnsi="Consolas"/>
                <w:sz w:val="15"/>
              </w:rPr>
              <w:t>n_tot_rete = len(spikes.i)</w:t>
            </w:r>
          </w:p>
          <w:p>
            <w:r>
              <w:rPr>
                <w:rFonts w:ascii="Consolas" w:hAnsi="Consolas"/>
                <w:sz w:val="15"/>
              </w:rPr>
              <w:t>print(f"\nSpike totali sull'intera rete: {n_tot_rete} "</w:t>
            </w:r>
          </w:p>
          <w:p>
            <w:r>
              <w:rPr>
                <w:rFonts w:ascii="Consolas" w:hAnsi="Consolas"/>
                <w:sz w:val="15"/>
              </w:rPr>
              <w:t xml:space="preserve">      f"(atteso migliaia se stabile; milioni se esplosione)")</w:t>
            </w:r>
          </w:p>
          <w:p>
            <w:r>
              <w:rPr>
                <w:rFonts w:ascii="Consolas" w:hAnsi="Consolas"/>
                <w:sz w:val="15"/>
              </w:rPr>
              <w:t>print("&gt;&gt;&gt; ESPLOSIONE &lt;&lt;&lt;" if n_tot_rete &gt; 300000 else "&gt;&gt;&gt; Stabile &lt;&lt;&lt;")</w:t>
            </w:r>
          </w:p>
          <w:p>
            <w:r>
              <w:rPr>
                <w:rFonts w:ascii="Consolas" w:hAnsi="Consolas"/>
                <w:sz w:val="15"/>
              </w:rPr>
            </w:r>
          </w:p>
        </w:tc>
      </w:tr>
    </w:tbl>
    <w:p>
      <w:pPr/>
      <w:r>
        <w:rPr>
          <w:b/>
          <w:i/>
          <w:sz w:val="18"/>
        </w:rPr>
        <w:t>Codice sorgente: dialogo_spiking_relay_3anelli_mc.py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Prima estensione della comunicazione spiking oltre la coppia: tre</w:t>
            </w:r>
          </w:p>
          <w:p>
            <w:r>
              <w:rPr>
                <w:rFonts w:ascii="Consolas" w:hAnsi="Consolas"/>
                <w:sz w:val="15"/>
              </w:rPr>
              <w:t>popolazioni (A, B, C) invece di due. Mai tentato ne' nel modello a rate</w:t>
            </w:r>
          </w:p>
          <w:p>
            <w:r>
              <w:rPr>
                <w:rFonts w:ascii="Consolas" w:hAnsi="Consolas"/>
                <w:sz w:val="15"/>
              </w:rPr>
              <w:t>ne' in quello spiking in questo progetto.</w:t>
            </w:r>
          </w:p>
          <w:p>
            <w:r>
              <w:rPr>
                <w:rFonts w:ascii="Consolas" w:hAnsi="Consolas"/>
                <w:sz w:val="15"/>
              </w:rPr>
            </w:r>
          </w:p>
          <w:p>
            <w:r>
              <w:rPr>
                <w:rFonts w:ascii="Consolas" w:hAnsi="Consolas"/>
                <w:sz w:val="15"/>
              </w:rPr>
              <w:t>Per evitare di riaprire l'intera saga di stabilizzazione delle sezioni</w:t>
            </w:r>
          </w:p>
          <w:p>
            <w:r>
              <w:rPr>
                <w:rFonts w:ascii="Consolas" w:hAnsi="Consolas"/>
                <w:sz w:val="15"/>
              </w:rPr>
              <w:t>5.8-5.19 (necessaria solo per la bidirezionalita' vera, dove due anelli</w:t>
            </w:r>
          </w:p>
          <w:p>
            <w:r>
              <w:rPr>
                <w:rFonts w:ascii="Consolas" w:hAnsi="Consolas"/>
                <w:sz w:val="15"/>
              </w:rPr>
              <w:t>sono mutuamente eccitatori), questa prima rete a tre popolazioni usa</w:t>
            </w:r>
          </w:p>
          <w:p>
            <w:r>
              <w:rPr>
                <w:rFonts w:ascii="Consolas" w:hAnsi="Consolas"/>
                <w:sz w:val="15"/>
              </w:rPr>
              <w:t>SOLO collegamenti unidirezionali con STDP vera -- esattamente il</w:t>
            </w:r>
          </w:p>
          <w:p>
            <w:r>
              <w:rPr>
                <w:rFonts w:ascii="Consolas" w:hAnsi="Consolas"/>
                <w:sz w:val="15"/>
              </w:rPr>
              <w:t>meccanismo gia' collaudato e stabile di dialogo_spiking.py (sezione 5.7),</w:t>
            </w:r>
          </w:p>
          <w:p>
            <w:r>
              <w:rPr>
                <w:rFonts w:ascii="Consolas" w:hAnsi="Consolas"/>
                <w:sz w:val="15"/>
              </w:rPr>
              <w:t>ripetuto tre volte per formare una STAFFETTA DIREZIONALE ad anello:</w:t>
            </w:r>
          </w:p>
          <w:p>
            <w:r>
              <w:rPr>
                <w:rFonts w:ascii="Consolas" w:hAnsi="Consolas"/>
                <w:sz w:val="15"/>
              </w:rPr>
              <w:t>A-&gt;B-&gt;C-&gt;A. Nessun anello riceve MAI input da due sorgenti</w:t>
            </w:r>
          </w:p>
          <w:p>
            <w:r>
              <w:rPr>
                <w:rFonts w:ascii="Consolas" w:hAnsi="Consolas"/>
                <w:sz w:val="15"/>
              </w:rPr>
              <w:t>contemporaneamente (ogni anello ha esattamente un collegamento in</w:t>
            </w:r>
          </w:p>
          <w:p>
            <w:r>
              <w:rPr>
                <w:rFonts w:ascii="Consolas" w:hAnsi="Consolas"/>
                <w:sz w:val="15"/>
              </w:rPr>
              <w:t>ingresso, con STDP, e uno in uscita), quindi nessuna delle instabilita'</w:t>
            </w:r>
          </w:p>
          <w:p>
            <w:r>
              <w:rPr>
                <w:rFonts w:ascii="Consolas" w:hAnsi="Consolas"/>
                <w:sz w:val="15"/>
              </w:rPr>
              <w:t>di retroazione mutua incontrate con la vera bidirezionalita' puo'</w:t>
            </w:r>
          </w:p>
          <w:p>
            <w:r>
              <w:rPr>
                <w:rFonts w:ascii="Consolas" w:hAnsi="Consolas"/>
                <w:sz w:val="15"/>
              </w:rPr>
              <w:t>presentarsi qui per costruzione.</w:t>
            </w:r>
          </w:p>
          <w:p>
            <w:r>
              <w:rPr>
                <w:rFonts w:ascii="Consolas" w:hAnsi="Consolas"/>
                <w:sz w:val="15"/>
              </w:rPr>
            </w:r>
          </w:p>
          <w:p>
            <w:r>
              <w:rPr>
                <w:rFonts w:ascii="Consolas" w:hAnsi="Consolas"/>
                <w:sz w:val="15"/>
              </w:rPr>
              <w:t>Domanda sperimentale: un messaggio iniettato SOLO in A (mai direttamente</w:t>
            </w:r>
          </w:p>
          <w:p>
            <w:r>
              <w:rPr>
                <w:rFonts w:ascii="Consolas" w:hAnsi="Consolas"/>
                <w:sz w:val="15"/>
              </w:rPr>
              <w:t>in B o C) si propaga correttamente attraverso la catena, preservando</w:t>
            </w:r>
          </w:p>
          <w:p>
            <w:r>
              <w:rPr>
                <w:rFonts w:ascii="Consolas" w:hAnsi="Consolas"/>
                <w:sz w:val="15"/>
              </w:rPr>
              <w:t>l'informazione di posizione dopo due salti (in C) e persino dopo il giro</w:t>
            </w:r>
          </w:p>
          <w:p>
            <w:r>
              <w:rPr>
                <w:rFonts w:ascii="Consolas" w:hAnsi="Consolas"/>
                <w:sz w:val="15"/>
              </w:rPr>
              <w:t>completo (di nuovo in A, tramite C-&gt;A)?</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from brian2 import *</w:t>
            </w:r>
          </w:p>
          <w:p>
            <w:r>
              <w:rPr>
                <w:rFonts w:ascii="Consolas" w:hAnsi="Consolas"/>
                <w:sz w:val="15"/>
              </w:rPr>
            </w:r>
          </w:p>
          <w:p>
            <w:r>
              <w:rPr>
                <w:rFonts w:ascii="Consolas" w:hAnsi="Consolas"/>
                <w:sz w:val="15"/>
              </w:rPr>
              <w:t>SEED = int(sys.argv[1])</w:t>
            </w:r>
          </w:p>
          <w:p>
            <w:r>
              <w:rPr>
                <w:rFonts w:ascii="Consolas" w:hAnsi="Consolas"/>
                <w:sz w:val="15"/>
              </w:rPr>
              <w:t>start_scope()</w:t>
            </w:r>
          </w:p>
          <w:p>
            <w:r>
              <w:rPr>
                <w:rFonts w:ascii="Consolas" w:hAnsi="Consolas"/>
                <w:sz w:val="15"/>
              </w:rPr>
              <w:t>seed(SEED)</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t>N_POP = 3  # A, B, C</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NeuronGroup(N_POP*N_ring, eqs, threshold='v &gt; 30*mV', reset='v = c; u += d',</w:t>
            </w:r>
          </w:p>
          <w:p>
            <w:r>
              <w:rPr>
                <w:rFonts w:ascii="Consolas" w:hAnsi="Consolas"/>
                <w:sz w:val="15"/>
              </w:rPr>
              <w:t xml:space="preserve">                       method='euler')</w:t>
            </w:r>
          </w:p>
          <w:p>
            <w:r>
              <w:rPr>
                <w:rFonts w:ascii="Consolas" w:hAnsi="Consolas"/>
                <w:sz w:val="15"/>
              </w:rPr>
              <w:t>neurons.v = -65*mV + 5*mV*randn(N_POP*N_ring)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r>
          </w:p>
          <w:p>
            <w:r>
              <w:rPr>
                <w:rFonts w:ascii="Consolas" w:hAnsi="Consolas"/>
                <w:sz w:val="15"/>
              </w:rPr>
              <w:t>def sotto(pop_idx):</w:t>
            </w:r>
          </w:p>
          <w:p>
            <w:r>
              <w:rPr>
                <w:rFonts w:ascii="Consolas" w:hAnsi="Consolas"/>
                <w:sz w:val="15"/>
              </w:rPr>
              <w:t xml:space="preserve">    base = pop_idx * N_ring</w:t>
            </w:r>
          </w:p>
          <w:p>
            <w:r>
              <w:rPr>
                <w:rFonts w:ascii="Consolas" w:hAnsi="Consolas"/>
                <w:sz w:val="15"/>
              </w:rPr>
              <w:t xml:space="preserve">    return neurons[base:base+N_E], neurons[base+N_E:base+N_ring]</w:t>
            </w:r>
          </w:p>
          <w:p>
            <w:r>
              <w:rPr>
                <w:rFonts w:ascii="Consolas" w:hAnsi="Consolas"/>
                <w:sz w:val="15"/>
              </w:rPr>
            </w:r>
          </w:p>
          <w:p>
            <w:r>
              <w:rPr>
                <w:rFonts w:ascii="Consolas" w:hAnsi="Consolas"/>
                <w:sz w:val="15"/>
              </w:rPr>
              <w:t>A_E, A_I = sotto(0)</w:t>
            </w:r>
          </w:p>
          <w:p>
            <w:r>
              <w:rPr>
                <w:rFonts w:ascii="Consolas" w:hAnsi="Consolas"/>
                <w:sz w:val="15"/>
              </w:rPr>
              <w:t>B_E, B_I = sotto(1)</w:t>
            </w:r>
          </w:p>
          <w:p>
            <w:r>
              <w:rPr>
                <w:rFonts w:ascii="Consolas" w:hAnsi="Consolas"/>
                <w:sz w:val="15"/>
              </w:rPr>
              <w:t>C_E, C_I = sotto(2)</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t>C_E.x = xi</w:t>
            </w:r>
          </w:p>
          <w:p>
            <w:r>
              <w:rPr>
                <w:rFonts w:ascii="Consolas" w:hAnsi="Consolas"/>
                <w:sz w:val="15"/>
              </w:rPr>
            </w:r>
          </w:p>
          <w:p>
            <w:r>
              <w:rPr>
                <w:rFonts w:ascii="Consolas" w:hAnsi="Consolas"/>
                <w:sz w:val="15"/>
              </w:rPr>
              <w:t>background = PoissonGroup(N_POP*N_ring,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syn_A = costruisci_anello(A_E, A_I, seed=1000+SEED)</w:t>
            </w:r>
          </w:p>
          <w:p>
            <w:r>
              <w:rPr>
                <w:rFonts w:ascii="Consolas" w:hAnsi="Consolas"/>
                <w:sz w:val="15"/>
              </w:rPr>
              <w:t>syn_B = costruisci_anello(B_E, B_I, seed=2000+SEED)</w:t>
            </w:r>
          </w:p>
          <w:p>
            <w:r>
              <w:rPr>
                <w:rFonts w:ascii="Consolas" w:hAnsi="Consolas"/>
                <w:sz w:val="15"/>
              </w:rPr>
              <w:t>syn_C = costruisci_anello(C_E, C_I, seed=2500+SEED)</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r>
          </w:p>
          <w:p>
            <w:r>
              <w:rPr>
                <w:rFonts w:ascii="Consolas" w:hAnsi="Consolas"/>
                <w:sz w:val="15"/>
              </w:rPr>
              <w:t>def collega(SRC_E, DST_E, seed_conn, w_iniziale):</w:t>
            </w:r>
          </w:p>
          <w:p>
            <w:r>
              <w:rPr>
                <w:rFonts w:ascii="Consolas" w:hAnsi="Consolas"/>
                <w:sz w:val="15"/>
              </w:rPr>
              <w:t xml:space="preserve">    dmat_inter = dist_circ(xi[:, None] - xi[None, :])</w:t>
            </w:r>
          </w:p>
          <w:p>
            <w:r>
              <w:rPr>
                <w:rFonts w:ascii="Consolas" w:hAnsi="Consolas"/>
                <w:sz w:val="15"/>
              </w:rPr>
              <w:t xml:space="preserve">    prob_inter = p_inter_picco * np.exp(-dmat_inter**2 / (2*sigma_inter**2))</w:t>
            </w:r>
          </w:p>
          <w:p>
            <w:r>
              <w:rPr>
                <w:rFonts w:ascii="Consolas" w:hAnsi="Consolas"/>
                <w:sz w:val="15"/>
              </w:rPr>
              <w:t xml:space="preserve">    rng_inter = np.random.RandomState(seed_conn)</w:t>
            </w:r>
          </w:p>
          <w:p>
            <w:r>
              <w:rPr>
                <w:rFonts w:ascii="Consolas" w:hAnsi="Consolas"/>
                <w:sz w:val="15"/>
              </w:rPr>
              <w:t xml:space="preserve">    mask_inter = rng_inter.rand(N_E, N_E) &lt; prob_inter</w:t>
            </w:r>
          </w:p>
          <w:p>
            <w:r>
              <w:rPr>
                <w:rFonts w:ascii="Consolas" w:hAnsi="Consolas"/>
                <w:sz w:val="15"/>
              </w:rPr>
              <w:t xml:space="preserve">    i_inter, j_inter = np.nonzero(mask_inter)</w:t>
            </w:r>
          </w:p>
          <w:p>
            <w:r>
              <w:rPr>
                <w:rFonts w:ascii="Consolas" w:hAnsi="Consolas"/>
                <w:sz w:val="15"/>
              </w:rPr>
              <w:t xml:space="preserve">    syn = Synapses(SRC_E, DST_E, model=stdp_model, on_pre=stdp_on_pre, on_post=stdp_on_post)</w:t>
            </w:r>
          </w:p>
          <w:p>
            <w:r>
              <w:rPr>
                <w:rFonts w:ascii="Consolas" w:hAnsi="Consolas"/>
                <w:sz w:val="15"/>
              </w:rPr>
              <w:t xml:space="preserve">    syn.connect(i=i_inter, j=j_inter)</w:t>
            </w:r>
          </w:p>
          <w:p>
            <w:r>
              <w:rPr>
                <w:rFonts w:ascii="Consolas" w:hAnsi="Consolas"/>
                <w:sz w:val="15"/>
              </w:rPr>
              <w:t xml:space="preserve">    syn.w = w_iniziale</w:t>
            </w:r>
          </w:p>
          <w:p>
            <w:r>
              <w:rPr>
                <w:rFonts w:ascii="Consolas" w:hAnsi="Consolas"/>
                <w:sz w:val="15"/>
              </w:rPr>
              <w:t xml:space="preserve">    return syn</w:t>
            </w:r>
          </w:p>
          <w:p>
            <w:r>
              <w:rPr>
                <w:rFonts w:ascii="Consolas" w:hAnsi="Consolas"/>
                <w:sz w:val="15"/>
              </w:rPr>
            </w:r>
          </w:p>
          <w:p>
            <w:r>
              <w:rPr>
                <w:rFonts w:ascii="Consolas" w:hAnsi="Consolas"/>
                <w:sz w:val="15"/>
              </w:rPr>
            </w:r>
          </w:p>
          <w:p>
            <w:r>
              <w:rPr>
                <w:rFonts w:ascii="Consolas" w:hAnsi="Consolas"/>
                <w:sz w:val="15"/>
              </w:rPr>
              <w:t># A-&gt;B parte dal valore originale di 5.7 (A ha uno stimolo esterno diretto</w:t>
            </w:r>
          </w:p>
          <w:p>
            <w:r>
              <w:rPr>
                <w:rFonts w:ascii="Consolas" w:hAnsi="Consolas"/>
                <w:sz w:val="15"/>
              </w:rPr>
              <w:t># forte, si innesca facilmente). B-&gt;C e C-&gt;A partono da un peso piu' alto:</w:t>
            </w:r>
          </w:p>
          <w:p>
            <w:r>
              <w:rPr>
                <w:rFonts w:ascii="Consolas" w:hAnsi="Consolas"/>
                <w:sz w:val="15"/>
              </w:rPr>
              <w:t># la loro sorgente (B, poi C) e' essa stessa un eco di secondo/terzo</w:t>
            </w:r>
          </w:p>
          <w:p>
            <w:r>
              <w:rPr>
                <w:rFonts w:ascii="Consolas" w:hAnsi="Consolas"/>
                <w:sz w:val="15"/>
              </w:rPr>
              <w:t># livello, con un segnale molto piu' debole e sparso di quello diretto su</w:t>
            </w:r>
          </w:p>
          <w:p>
            <w:r>
              <w:rPr>
                <w:rFonts w:ascii="Consolas" w:hAnsi="Consolas"/>
                <w:sz w:val="15"/>
              </w:rPr>
              <w:t># A -- lo stesso identico problema "uovo-gallina" gia' risolto in 5.7 per</w:t>
            </w:r>
          </w:p>
          <w:p>
            <w:r>
              <w:rPr>
                <w:rFonts w:ascii="Consolas" w:hAnsi="Consolas"/>
                <w:sz w:val="15"/>
              </w:rPr>
              <w:t># A-&gt;B (tentativo 1: w_init=0.3mV, B non si accendeva mai), qui riapplicato</w:t>
            </w:r>
          </w:p>
          <w:p>
            <w:r>
              <w:rPr>
                <w:rFonts w:ascii="Consolas" w:hAnsi="Consolas"/>
                <w:sz w:val="15"/>
              </w:rPr>
              <w:t># ai salti successivi della staffetta</w:t>
            </w:r>
          </w:p>
          <w:p>
            <w:r>
              <w:rPr>
                <w:rFonts w:ascii="Consolas" w:hAnsi="Consolas"/>
                <w:sz w:val="15"/>
              </w:rPr>
              <w:t>syn_ab = collega(A_E, B_E, seed_conn=3010+SEED, w_iniziale=w_init)</w:t>
            </w:r>
          </w:p>
          <w:p>
            <w:r>
              <w:rPr>
                <w:rFonts w:ascii="Consolas" w:hAnsi="Consolas"/>
                <w:sz w:val="15"/>
              </w:rPr>
              <w:t>syn_bc = collega(B_E, C_E, seed_conn=3011+SEED, w_iniziale=3.0*mV)</w:t>
            </w:r>
          </w:p>
          <w:p>
            <w:r>
              <w:rPr>
                <w:rFonts w:ascii="Consolas" w:hAnsi="Consolas"/>
                <w:sz w:val="15"/>
              </w:rPr>
              <w:t>syn_ca = collega(C_E, A_E, seed_conn=3012+SEED, w_iniziale=3.0*mV)</w:t>
            </w:r>
          </w:p>
          <w:p>
            <w:r>
              <w:rPr>
                <w:rFonts w:ascii="Consolas" w:hAnsi="Consolas"/>
                <w:sz w:val="15"/>
              </w:rPr>
              <w:t>print(f"Staffetta A-&gt;B-&gt;C-&gt;A creata: A-&gt;B {len(syn_ab)} sinapsi, "</w:t>
            </w:r>
          </w:p>
          <w:p>
            <w:r>
              <w:rPr>
                <w:rFonts w:ascii="Consolas" w:hAnsi="Consolas"/>
                <w:sz w:val="15"/>
              </w:rPr>
              <w:t xml:space="preserve">      f"B-&gt;C {len(syn_bc)} sinapsi, C-&gt;A {len(syn_ca)} sinapsi")</w:t>
            </w:r>
          </w:p>
          <w:p>
            <w:r>
              <w:rPr>
                <w:rFonts w:ascii="Consolas" w:hAnsi="Consolas"/>
                <w:sz w:val="15"/>
              </w:rPr>
            </w:r>
          </w:p>
          <w:p>
            <w:r>
              <w:rPr>
                <w:rFonts w:ascii="Consolas" w:hAnsi="Consolas"/>
                <w:sz w:val="15"/>
              </w:rPr>
              <w:t>spikes = SpikeMonitor(neurons)</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t>print(f"Neuroni stimolati SOLO in A (vicino a x={MESSAGGIO}): {len(gruppo_stim)}")</w:t>
            </w:r>
          </w:p>
          <w:p>
            <w:r>
              <w:rPr>
                <w:rFonts w:ascii="Consolas" w:hAnsi="Consolas"/>
                <w:sz w:val="15"/>
              </w:rPr>
            </w:r>
          </w:p>
          <w:p>
            <w:r>
              <w:rPr>
                <w:rFonts w:ascii="Consolas" w:hAnsi="Consolas"/>
                <w:sz w:val="15"/>
              </w:rPr>
              <w:t>N_RIPETIZIONI = 120</w:t>
            </w:r>
          </w:p>
          <w:p>
            <w:r>
              <w:rPr>
                <w:rFonts w:ascii="Consolas" w:hAnsi="Consolas"/>
                <w:sz w:val="15"/>
              </w:rPr>
              <w:t>T_STIM = 60*ms</w:t>
            </w:r>
          </w:p>
          <w:p>
            <w:r>
              <w:rPr>
                <w:rFonts w:ascii="Consolas" w:hAnsi="Consolas"/>
                <w:sz w:val="15"/>
              </w:rPr>
              <w:t>T_PAUSA = 440*ms  # piu' lunga di 5.7 (340ms) per dare tempo alla staffetta</w:t>
            </w:r>
          </w:p>
          <w:p>
            <w:r>
              <w:rPr>
                <w:rFonts w:ascii="Consolas" w:hAnsi="Consolas"/>
                <w:sz w:val="15"/>
              </w:rPr>
              <w:t xml:space="preserve">                    # di propagare fino a C (due salti) prima del ciclo dopo</w:t>
            </w:r>
          </w:p>
          <w:p>
            <w:r>
              <w:rPr>
                <w:rFonts w:ascii="Consolas" w:hAnsi="Consolas"/>
                <w:sz w:val="15"/>
              </w:rPr>
            </w:r>
          </w:p>
          <w:p>
            <w:r>
              <w:rPr>
                <w:rFonts w:ascii="Consolas" w:hAnsi="Consolas"/>
                <w:sz w:val="15"/>
              </w:rPr>
              <w:t>print(f"\nTraining: {N_RIPETIZIONI} ripetizioni, stimolo SOLO su A, "</w:t>
            </w:r>
          </w:p>
          <w:p>
            <w:r>
              <w:rPr>
                <w:rFonts w:ascii="Consolas" w:hAnsi="Consolas"/>
                <w:sz w:val="15"/>
              </w:rPr>
              <w:t xml:space="preserve">      f"nessuno stimolo diretto su B o C ({(T_STIM+T_PAUSA)*N_RIPETIZIONI/ms:.0f}ms totali)")</w:t>
            </w:r>
          </w:p>
          <w:p>
            <w:r>
              <w:rPr>
                <w:rFonts w:ascii="Consolas" w:hAnsi="Consolas"/>
                <w:sz w:val="15"/>
              </w:rPr>
            </w:r>
          </w:p>
          <w:p>
            <w:r>
              <w:rPr>
                <w:rFonts w:ascii="Consolas" w:hAnsi="Consolas"/>
                <w:sz w:val="15"/>
              </w:rPr>
              <w:t>for rep in range(N_RIPETIZIONI):</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run(T_PAUSA)</w:t>
            </w:r>
          </w:p>
          <w:p>
            <w:r>
              <w:rPr>
                <w:rFonts w:ascii="Consolas" w:hAnsi="Consolas"/>
                <w:sz w:val="15"/>
              </w:rPr>
              <w:t xml:space="preserve">    if rep % 10 == 0 or rep == N_RIPETIZIONI-1:</w:t>
            </w:r>
          </w:p>
          <w:p>
            <w:r>
              <w:rPr>
                <w:rFonts w:ascii="Consolas" w:hAnsi="Consolas"/>
                <w:sz w:val="15"/>
              </w:rPr>
              <w:t xml:space="preserve">        print(f"  ripetizione {rep:3d}/{N_RIPETIZIONI}: "</w:t>
            </w:r>
          </w:p>
          <w:p>
            <w:r>
              <w:rPr>
                <w:rFonts w:ascii="Consolas" w:hAnsi="Consolas"/>
                <w:sz w:val="15"/>
              </w:rPr>
              <w:t xml:space="preserve">              f"A-&gt;B={np.mean(syn_ab.w)/mV:.2f}mV  B-&gt;C={np.mean(syn_bc.w)/mV:.2f}mV  "</w:t>
            </w:r>
          </w:p>
          <w:p>
            <w:r>
              <w:rPr>
                <w:rFonts w:ascii="Consolas" w:hAnsi="Consolas"/>
                <w:sz w:val="15"/>
              </w:rPr>
              <w:t xml:space="preserve">              f"C-&gt;A={np.mean(syn_ca.w)/mV:.2f}mV")</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subplots(2, 1, figsize=(11, 7))</w:t>
            </w:r>
          </w:p>
          <w:p>
            <w:r>
              <w:rPr>
                <w:rFonts w:ascii="Consolas" w:hAnsi="Consolas"/>
                <w:sz w:val="15"/>
              </w:rPr>
              <w:t>subplot(2, 1, 1)</w:t>
            </w:r>
          </w:p>
          <w:p>
            <w:r>
              <w:rPr>
                <w:rFonts w:ascii="Consolas" w:hAnsi="Consolas"/>
                <w:sz w:val="15"/>
              </w:rPr>
              <w:t>colori = ['C0', 'C3', 'C2']</w:t>
            </w:r>
          </w:p>
          <w:p>
            <w:r>
              <w:rPr>
                <w:rFonts w:ascii="Consolas" w:hAnsi="Consolas"/>
                <w:sz w:val="15"/>
              </w:rPr>
              <w:t>etichette = ['A (E)', 'B (E)', 'C (E)']</w:t>
            </w:r>
          </w:p>
          <w:p>
            <w:r>
              <w:rPr>
                <w:rFonts w:ascii="Consolas" w:hAnsi="Consolas"/>
                <w:sz w:val="15"/>
              </w:rPr>
              <w:t>for k in range(N_POP):</w:t>
            </w:r>
          </w:p>
          <w:p>
            <w:r>
              <w:rPr>
                <w:rFonts w:ascii="Consolas" w:hAnsi="Consolas"/>
                <w:sz w:val="15"/>
              </w:rPr>
              <w:t xml:space="preserve">    base = k*N_ring</w:t>
            </w:r>
          </w:p>
          <w:p>
            <w:r>
              <w:rPr>
                <w:rFonts w:ascii="Consolas" w:hAnsi="Consolas"/>
                <w:sz w:val="15"/>
              </w:rPr>
              <w:t xml:space="preserve">    m = (spikes.i &gt;= base) &amp; (spikes.i &lt; base+N_E)</w:t>
            </w:r>
          </w:p>
          <w:p>
            <w:r>
              <w:rPr>
                <w:rFonts w:ascii="Consolas" w:hAnsi="Consolas"/>
                <w:sz w:val="15"/>
              </w:rPr>
              <w:t xml:space="preserve">    plot(spikes.t[m]/ms, spikes.i[m]-base, '.', color=colori[k], markersize=1.5, label=etichette[k])</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staffetta A-&gt;B-&gt;C-&gt;A, {N_RIPETIZIONI} ripetizioni (x={MESSAGGIO})')</w:t>
            </w:r>
          </w:p>
          <w:p>
            <w:r>
              <w:rPr>
                <w:rFonts w:ascii="Consolas" w:hAnsi="Consolas"/>
                <w:sz w:val="15"/>
              </w:rPr>
              <w:t>legend(loc='upper right', fontsize=8, markerscale=6)</w:t>
            </w:r>
          </w:p>
          <w:p>
            <w:r>
              <w:rPr>
                <w:rFonts w:ascii="Consolas" w:hAnsi="Consolas"/>
                <w:sz w:val="15"/>
              </w:rPr>
            </w:r>
          </w:p>
          <w:p>
            <w:r>
              <w:rPr>
                <w:rFonts w:ascii="Consolas" w:hAnsi="Consolas"/>
                <w:sz w:val="15"/>
              </w:rPr>
              <w:t>subplot(2, 1, 2)</w:t>
            </w:r>
          </w:p>
          <w:p>
            <w:r>
              <w:rPr>
                <w:rFonts w:ascii="Consolas" w:hAnsi="Consolas"/>
                <w:sz w:val="15"/>
              </w:rPr>
              <w:t>t_tardi = (N_RIPETIZIONI-6) * (T_STIM+T_PAUSA)/ms</w:t>
            </w:r>
          </w:p>
          <w:p>
            <w:r>
              <w:rPr>
                <w:rFonts w:ascii="Consolas" w:hAnsi="Consolas"/>
                <w:sz w:val="15"/>
              </w:rPr>
              <w:t>for k in range(N_POP):</w:t>
            </w:r>
          </w:p>
          <w:p>
            <w:r>
              <w:rPr>
                <w:rFonts w:ascii="Consolas" w:hAnsi="Consolas"/>
                <w:sz w:val="15"/>
              </w:rPr>
              <w:t xml:space="preserve">    base = k*N_ring</w:t>
            </w:r>
          </w:p>
          <w:p>
            <w:r>
              <w:rPr>
                <w:rFonts w:ascii="Consolas" w:hAnsi="Consolas"/>
                <w:sz w:val="15"/>
              </w:rPr>
              <w:t xml:space="preserve">    m = (spikes.i &gt;= base) &amp; (spikes.i &lt; base+N_E) &amp; (spikes.t/ms &gt; t_tardi)</w:t>
            </w:r>
          </w:p>
          <w:p>
            <w:r>
              <w:rPr>
                <w:rFonts w:ascii="Consolas" w:hAnsi="Consolas"/>
                <w:sz w:val="15"/>
              </w:rPr>
              <w:t xml:space="preserve">    plot(spikes.t[m]/ms, spikes.i[m]-base, '.', color=colori[k], markersize=3, label=etichette[k])</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ultime ripetizioni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savefig('dialogo_spiking_relay_3anelli.png', dpi=150)</w:t>
            </w:r>
          </w:p>
          <w:p>
            <w:r>
              <w:rPr>
                <w:rFonts w:ascii="Consolas" w:hAnsi="Consolas"/>
                <w:sz w:val="15"/>
              </w:rPr>
              <w:t>print("\nGrafico salvato in dialogo_spiking_relay_3anelli.png")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valuta_pop(pop_idx, n_eval):</w:t>
            </w:r>
          </w:p>
          <w:p>
            <w:r>
              <w:rPr>
                <w:rFonts w:ascii="Consolas" w:hAnsi="Consolas"/>
                <w:sz w:val="15"/>
              </w:rPr>
              <w:t xml:space="preserve">    base = pop_idx * N_ring</w:t>
            </w:r>
          </w:p>
          <w:p>
            <w:r>
              <w:rPr>
                <w:rFonts w:ascii="Consolas" w:hAnsi="Consolas"/>
                <w:sz w:val="15"/>
              </w:rPr>
              <w:t xml:space="preserve">    mask_pop = (spikes.i &gt;= base) &amp; (spikes.i &lt; base+N_E)</w:t>
            </w:r>
          </w:p>
          <w:p>
            <w:r>
              <w:rPr>
                <w:rFonts w:ascii="Consolas" w:hAnsi="Consolas"/>
                <w:sz w:val="15"/>
              </w:rPr>
            </w:r>
          </w:p>
          <w:p>
            <w:r>
              <w:rPr>
                <w:rFonts w:ascii="Consolas" w:hAnsi="Consolas"/>
                <w:sz w:val="15"/>
              </w:rPr>
              <w:t xml:space="preserve">    def conta(rep_range):</w:t>
            </w:r>
          </w:p>
          <w:p>
            <w:r>
              <w:rPr>
                <w:rFonts w:ascii="Consolas" w:hAnsi="Consolas"/>
                <w:sz w:val="15"/>
              </w:rPr>
              <w:t xml:space="preserve">        n_tot, posizioni = 0, []</w:t>
            </w:r>
          </w:p>
          <w:p>
            <w:r>
              <w:rPr>
                <w:rFonts w:ascii="Consolas" w:hAnsi="Consolas"/>
                <w:sz w:val="15"/>
              </w:rPr>
              <w:t xml:space="preserve">        for rep in rep_range:</w:t>
            </w:r>
          </w:p>
          <w:p>
            <w:r>
              <w:rPr>
                <w:rFonts w:ascii="Consolas" w:hAnsi="Consolas"/>
                <w:sz w:val="15"/>
              </w:rPr>
              <w:t xml:space="preserve">            t0 = rep * ciclo_ms</w:t>
            </w:r>
          </w:p>
          <w:p>
            <w:r>
              <w:rPr>
                <w:rFonts w:ascii="Consolas" w:hAnsi="Consolas"/>
                <w:sz w:val="15"/>
              </w:rPr>
              <w:t xml:space="preserve">            fin = t0 + ciclo_ms</w:t>
            </w:r>
          </w:p>
          <w:p>
            <w:r>
              <w:rPr>
                <w:rFonts w:ascii="Consolas" w:hAnsi="Consolas"/>
                <w:sz w:val="15"/>
              </w:rPr>
              <w:t xml:space="preserve">            m = mask_pop &amp; (spikes.t/ms &gt;= t0) &amp; (spikes.t/ms &lt; fin)</w:t>
            </w:r>
          </w:p>
          <w:p>
            <w:r>
              <w:rPr>
                <w:rFonts w:ascii="Consolas" w:hAnsi="Consolas"/>
                <w:sz w:val="15"/>
              </w:rPr>
              <w:t xml:space="preserve">            idx = spikes.i[m] - base</w:t>
            </w:r>
          </w:p>
          <w:p>
            <w:r>
              <w:rPr>
                <w:rFonts w:ascii="Consolas" w:hAnsi="Consolas"/>
                <w:sz w:val="15"/>
              </w:rPr>
              <w:t xml:space="preserve">            n_tot += m.sum()</w:t>
            </w:r>
          </w:p>
          <w:p>
            <w:r>
              <w:rPr>
                <w:rFonts w:ascii="Consolas" w:hAnsi="Consolas"/>
                <w:sz w:val="15"/>
              </w:rPr>
              <w:t xml:space="preserve">            posizioni.extend(list(xi[idx]))</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t xml:space="preserve">    primi = range(0, n_eval)</w:t>
            </w:r>
          </w:p>
          <w:p>
            <w:r>
              <w:rPr>
                <w:rFonts w:ascii="Consolas" w:hAnsi="Consolas"/>
                <w:sz w:val="15"/>
              </w:rPr>
              <w:t xml:space="preserve">    ultimi = range(N_RIPETIZIONI-n_eval, N_RIPETIZIONI)</w:t>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l'informazione di posizione sopravvive alla staffetta?")</w:t>
            </w:r>
          </w:p>
          <w:p>
            <w:r>
              <w:rPr>
                <w:rFonts w:ascii="Consolas" w:hAnsi="Consolas"/>
                <w:sz w:val="15"/>
              </w:rPr>
              <w:t>print("="*70)</w:t>
            </w:r>
          </w:p>
          <w:p>
            <w:r>
              <w:rPr>
                <w:rFonts w:ascii="Consolas" w:hAnsi="Consolas"/>
                <w:sz w:val="15"/>
              </w:rPr>
              <w:t>for k, nome in enumerate(['A (sorgente diretta)', 'B (un salto: A-&gt;B)', 'C (due salti: A-&gt;B-&gt;C)']):</w:t>
            </w:r>
          </w:p>
          <w:p>
            <w:r>
              <w:rPr>
                <w:rFonts w:ascii="Consolas" w:hAnsi="Consolas"/>
                <w:sz w:val="15"/>
              </w:rPr>
              <w:t xml:space="preserve">    (n_i, c_i), (n_f, c_f) = valuta_pop(k, 5)</w:t>
            </w:r>
          </w:p>
          <w:p>
            <w:r>
              <w:rPr>
                <w:rFonts w:ascii="Consolas" w:hAnsi="Consolas"/>
                <w:sz w:val="15"/>
              </w:rPr>
              <w:t xml:space="preserve">    err_i = dist_circ(c_i - MESSAGGIO) if c_i is not None else None</w:t>
            </w:r>
          </w:p>
          <w:p>
            <w:r>
              <w:rPr>
                <w:rFonts w:ascii="Consolas" w:hAnsi="Consolas"/>
                <w:sz w:val="15"/>
              </w:rPr>
              <w:t xml:space="preserve">    err_f = dist_circ(c_f - MESSAGGIO) if c_f is not None else None</w:t>
            </w:r>
          </w:p>
          <w:p>
            <w:r>
              <w:rPr>
                <w:rFonts w:ascii="Consolas" w:hAnsi="Consolas"/>
                <w:sz w:val="15"/>
              </w:rPr>
              <w:t xml:space="preserve">    print(f"  {nome}:")</w:t>
            </w:r>
          </w:p>
          <w:p>
            <w:r>
              <w:rPr>
                <w:rFonts w:ascii="Consolas" w:hAnsi="Consolas"/>
                <w:sz w:val="15"/>
              </w:rPr>
              <w:t xml:space="preserve">    print(f"    prime 5 rip.: {n_i} spike, centro={('N/A' if c_i is None else f'{c_i:.3f}')}, "</w:t>
            </w:r>
          </w:p>
          <w:p>
            <w:r>
              <w:rPr>
                <w:rFonts w:ascii="Consolas" w:hAnsi="Consolas"/>
                <w:sz w:val="15"/>
              </w:rPr>
              <w:t xml:space="preserve">          f"errore={('N/A' if err_i is None else f'{err_i:.3f}')}")</w:t>
            </w:r>
          </w:p>
          <w:p>
            <w:r>
              <w:rPr>
                <w:rFonts w:ascii="Consolas" w:hAnsi="Consolas"/>
                <w:sz w:val="15"/>
              </w:rPr>
              <w:t xml:space="preserve">    print(f"    ultime 5 rip.: {n_f} spike, centro={('N/A' if c_f is None else f'{c_f:.3f}')}, "</w:t>
            </w:r>
          </w:p>
          <w:p>
            <w:r>
              <w:rPr>
                <w:rFonts w:ascii="Consolas" w:hAnsi="Consolas"/>
                <w:sz w:val="15"/>
              </w:rPr>
              <w:t xml:space="preserve">          f"errore={('N/A' if err_f is None else f'{err_f:.3f}')}")</w:t>
            </w:r>
          </w:p>
          <w:p>
            <w:r>
              <w:rPr>
                <w:rFonts w:ascii="Consolas" w:hAnsi="Consolas"/>
                <w:sz w:val="15"/>
              </w:rPr>
            </w:r>
          </w:p>
          <w:p>
            <w:r>
              <w:rPr>
                <w:rFonts w:ascii="Consolas" w:hAnsi="Consolas"/>
                <w:sz w:val="15"/>
              </w:rPr>
              <w:t>print(f"\nPesi finali: A-&gt;B={np.mean(syn_ab.w)/mV:.3f}mV (iniziale {w_init/mV:.3f}mV), "</w:t>
            </w:r>
          </w:p>
          <w:p>
            <w:r>
              <w:rPr>
                <w:rFonts w:ascii="Consolas" w:hAnsi="Consolas"/>
                <w:sz w:val="15"/>
              </w:rPr>
              <w:t xml:space="preserve">      f"B-&gt;C={np.mean(syn_bc.w)/mV:.3f}mV, C-&gt;A={np.mean(syn_ca.w)/mV:.3f}mV")</w:t>
            </w:r>
          </w:p>
          <w:p>
            <w:r>
              <w:rPr>
                <w:rFonts w:ascii="Consolas" w:hAnsi="Consolas"/>
                <w:sz w:val="15"/>
              </w:rPr>
            </w:r>
          </w:p>
          <w:p>
            <w:r>
              <w:rPr>
                <w:rFonts w:ascii="Consolas" w:hAnsi="Consolas"/>
                <w:sz w:val="15"/>
              </w:rPr>
              <w:t># controllo di stabilita' (per costruzione non dovrebbe mai esplodere,</w:t>
            </w:r>
          </w:p>
          <w:p>
            <w:r>
              <w:rPr>
                <w:rFonts w:ascii="Consolas" w:hAnsi="Consolas"/>
                <w:sz w:val="15"/>
              </w:rPr>
              <w:t># ma verifichiamo comunque per coerenza con il resto del progetto)</w:t>
            </w:r>
          </w:p>
          <w:p>
            <w:r>
              <w:rPr>
                <w:rFonts w:ascii="Consolas" w:hAnsi="Consolas"/>
                <w:sz w:val="15"/>
              </w:rPr>
              <w:t>n_tot_rete = len(spikes.i)</w:t>
            </w:r>
          </w:p>
          <w:p>
            <w:r>
              <w:rPr>
                <w:rFonts w:ascii="Consolas" w:hAnsi="Consolas"/>
                <w:sz w:val="15"/>
              </w:rPr>
              <w:t>print(f"\nSpike totali sull'intera rete: {n_tot_rete} "</w:t>
            </w:r>
          </w:p>
          <w:p>
            <w:r>
              <w:rPr>
                <w:rFonts w:ascii="Consolas" w:hAnsi="Consolas"/>
                <w:sz w:val="15"/>
              </w:rPr>
              <w:t xml:space="preserve">      f"(atteso migliaia se stabile; milioni se esplosione)")</w:t>
            </w:r>
          </w:p>
          <w:p>
            <w:r>
              <w:rPr>
                <w:rFonts w:ascii="Consolas" w:hAnsi="Consolas"/>
                <w:sz w:val="15"/>
              </w:rPr>
              <w:t>print("&gt;&gt;&gt; ESPLOSIONE &lt;&lt;&lt;" if n_tot_rete &gt; 300000 else "&gt;&gt;&gt; Stabile &lt;&lt;&lt;")</w:t>
            </w:r>
          </w:p>
          <w:p>
            <w:r>
              <w:rPr>
                <w:rFonts w:ascii="Consolas" w:hAnsi="Consolas"/>
                <w:sz w:val="15"/>
              </w:rPr>
            </w:r>
          </w:p>
          <w:p>
            <w:r>
              <w:rPr>
                <w:rFonts w:ascii="Consolas" w:hAnsi="Consolas"/>
                <w:sz w:val="15"/>
              </w:rPr>
              <w:t>(n_c_i, c_c_i), (n_c_f, c_c_f) = valuta_pop(2, 5)</w:t>
            </w:r>
          </w:p>
          <w:p>
            <w:r>
              <w:rPr>
                <w:rFonts w:ascii="Consolas" w:hAnsi="Consolas"/>
                <w:sz w:val="15"/>
              </w:rPr>
              <w:t>err_c_f = dist_circ(c_c_f - MESSAGGIO) if c_c_f is not None else 1.0</w:t>
            </w:r>
          </w:p>
          <w:p>
            <w:r>
              <w:rPr>
                <w:rFonts w:ascii="Consolas" w:hAnsi="Consolas"/>
                <w:sz w:val="15"/>
              </w:rPr>
              <w:t>(n_b_i, c_b_i), (n_b_f, c_b_f) = valuta_pop(1, 5)</w:t>
            </w:r>
          </w:p>
          <w:p>
            <w:r>
              <w:rPr>
                <w:rFonts w:ascii="Consolas" w:hAnsi="Consolas"/>
                <w:sz w:val="15"/>
              </w:rPr>
              <w:t>err_b_f = dist_circ(c_b_f - MESSAGGIO) if c_b_f is not None else 1.0</w:t>
            </w:r>
          </w:p>
          <w:p>
            <w:r>
              <w:rPr>
                <w:rFonts w:ascii="Consolas" w:hAnsi="Consolas"/>
                <w:sz w:val="15"/>
              </w:rPr>
              <w:t>print(f"MC_RIGA seed={SEED} n_tot_rete={n_tot_rete} "</w:t>
            </w:r>
          </w:p>
          <w:p>
            <w:r>
              <w:rPr>
                <w:rFonts w:ascii="Consolas" w:hAnsi="Consolas"/>
                <w:sz w:val="15"/>
              </w:rPr>
              <w:t xml:space="preserve">      f"b_n_i={n_b_i} b_n_f={n_b_f} b_err_f={err_b_f:.3f} "</w:t>
            </w:r>
          </w:p>
          <w:p>
            <w:r>
              <w:rPr>
                <w:rFonts w:ascii="Consolas" w:hAnsi="Consolas"/>
                <w:sz w:val="15"/>
              </w:rPr>
              <w:t xml:space="preserve">      f"c_n_i={n_c_i} c_n_f={n_c_f} c_err_f={err_c_f:.3f}")</w:t>
            </w:r>
          </w:p>
          <w:p>
            <w:r>
              <w:rPr>
                <w:rFonts w:ascii="Consolas" w:hAnsi="Consolas"/>
                <w:sz w:val="15"/>
              </w:rPr>
            </w:r>
          </w:p>
        </w:tc>
      </w:tr>
    </w:tbl>
    <w:p>
      <w:pPr/>
    </w:p>
    <w:p>
      <w:pPr/>
    </w:p>
    <w:p>
      <w:pPr>
        <w:pStyle w:val="Heading2"/>
      </w:pPr>
      <w:r>
        <w:t>5.21 Fuori da Brian2: impatto fisico di fasci ionici CNAO sull'architettura ad anello (progetto separato)</w:t>
      </w:r>
    </w:p>
    <w:p>
      <w:pPr/>
      <w:r>
        <w:t>Collegamento tra questo progetto e il lavoro parallelo di Andrea Corti su Geant4-DNA e nanodosimetria (tirocinio CNAO, nota critica sul paper Villagrasa/Baiocco 2026, progetto nanoICSD gia' validato entro il 2% contro i valori pubblicati per elettroni 20-1000eV). Un nuovo progetto Geant4 separato, cnaoRingImpact (C++, non Python/Brian2 -- codice completo su Desktop, non nel repository GitHub di questo progetto che resta Python), calcola la dose fisica depositata da fasci ionici clinici del CNAO (protoni 70-225 MeV, carbonio-12 120-400 MeV/u) su una geometria fisica che rappresenta l'anello di 100 neuroni eccitatori del ring attractor spiking (sezioni 5.6-5.20): 100 sfere tessuto-equivalenti da 20um di diametro, disposte su un anello di 1mm alle stesse coordinate xi=i/100 usate nel modello Brian2.</w:t>
      </w:r>
    </w:p>
    <w:p>
      <w:pPr/>
      <w:r>
        <w:t>Scelta fisica cruciale, distinta dal progetto nanoICSD: la fisica Geant4-DNA usata li' e' valida solo fino a ~1 MeV (elettroni), inadeguata per fasci clinici da decine-centinaia di MeV -- qui si usa QBBC, la physics list di riferimento di Geant4 per adroterapia clinica (usata nell'esempio ufficiale Hadrontherapy).</w:t>
      </w:r>
    </w:p>
    <w:p>
      <w:pPr/>
      <w:r>
        <w:t>Risultato su 50.000 primari per configurazione, sei configurazioni (3 energie di protone, 3 di carbonio-12): il carbonio-12 deposita 10-25 volte piu' dose per neurone del protone a energie per nucleone comparabili (coerente con il suo LET molto piu' alto, scala circa con Z^2), e la dose diminuisce con l'energia per entrambe le particelle (a energia piu' alta, a parita' di profondita' fissa, si e' piu' lontani dal proprio picco di Bragg). Confronto diretto con l'architettura neurale: nessuna delle sei configurazioni mostra una differenza sistematica tra la dose sulle posizioni usate per i messaggi nei dialoghi spiking (x=0.10, 0.15, 0.40, 0.65, 0.70) e il resto dell'anello (rapporto 0.97-1.20, compatibile con rumore statistico) -- il fascio, su questa scala fisica, e' sostanzialmente uniforme: nessun neurone della rete e' fisicamente piu' a rischio di un altro per il solo fatto di essere usato funzionalmente per codificare un messaggio.</w:t>
      </w:r>
    </w:p>
    <w:p>
      <w:pPr/>
      <w:r>
        <w:t>Bug corretto durante lo sviluppo, degno di nota: la generazione primaria del carbonio-12 falliva silenziosamente all'inizio (G4ParticleGun ha gia' un valore di default non-null, "geantino", quindi il controllo GetParticleDefinition()==nullptr per decidere quando creare lo ione non scattava mai) -- il fascio sparava geantino (nessuna interazione fisica) invece di carbonio-12 vero, dando una dose sistematicamente nulla ma un conteggio di attraversamenti geometrici apparentemente corretto. Scoperto solo aggiungendo un log di debug per-step e verificando il nome della particella effettivamente tracciata, non dal solo valore numerico sospetto -- lo stesso principio di verifica empirica (eseguire il codice, non fidarsi del numero) gia' alla base di ogni sezione di questo resoconto.</w:t>
      </w:r>
    </w:p>
    <w:p>
      <w:pPr/>
      <w:r>
        <w:t>Limiti dichiarati onestamente (dettagliati nel README del progetto): statistica per-neurone ancora rumorosa (~15-25 attraversamenti diretti per neurone su 50.000 primari); nessun modello di danno biologico (solo dose fisica, non SSB/DSB/morte cellulare -- lo stesso limite dichiarato nel paper Villagrasa/Baiocco per il passaggio dose-&gt;danno); nessuno scan di profondita' per posizionare l'anello al vero picco di Bragg; nessun accoppiamento diretto in tempo reale con la simulazione Brian2 (output fisico analizzato separatamente, non una co-simulazione).</w:t>
      </w:r>
    </w:p>
    <w:p>
      <w:pPr/>
      <w:r>
        <w:drawing>
          <wp:inline xmlns:a="http://schemas.openxmlformats.org/drawingml/2006/main" xmlns:pic="http://schemas.openxmlformats.org/drawingml/2006/picture">
            <wp:extent cx="5303520" cy="4339244"/>
            <wp:docPr id="48" name="Picture 48"/>
            <wp:cNvGraphicFramePr>
              <a:graphicFrameLocks noChangeAspect="1"/>
            </wp:cNvGraphicFramePr>
            <a:graphic>
              <a:graphicData uri="http://schemas.openxmlformats.org/drawingml/2006/picture">
                <pic:pic>
                  <pic:nvPicPr>
                    <pic:cNvPr id="0" name="mappa_dose_anello.png"/>
                    <pic:cNvPicPr/>
                  </pic:nvPicPr>
                  <pic:blipFill>
                    <a:blip r:embed="rId57"/>
                    <a:stretch>
                      <a:fillRect/>
                    </a:stretch>
                  </pic:blipFill>
                  <pic:spPr>
                    <a:xfrm>
                      <a:off x="0" y="0"/>
                      <a:ext cx="5303520" cy="4339244"/>
                    </a:xfrm>
                    <a:prstGeom prst="rect"/>
                  </pic:spPr>
                </pic:pic>
              </a:graphicData>
            </a:graphic>
          </wp:inline>
        </w:drawing>
      </w:r>
    </w:p>
    <w:p>
      <w:pPr/>
      <w:r>
        <w:rPr>
          <w:b w:val="0"/>
          <w:i/>
          <w:sz w:val="18"/>
        </w:rPr>
        <w:t>Fig. 48 — Mappa di dose per posizione sull'anello, protoni vs carbonio-12 a tre energie cliniche ciascuno. Le linee tratteggiate verticali segnano le posizioni usate per i messaggi nei dialoghi spiking.</w:t>
      </w:r>
    </w:p>
    <w:p>
      <w:pPr/>
      <w:r>
        <w:t>Codice sorgente completo, README con metodologia/limiti/sviluppi futuri e dati grezzi: ~/Desktop/geant4_cnao_ring/ (progetto Geant4/C++ separato, non incluso nel repository GitHub Python di neuroni-progetto).</w:t>
      </w:r>
    </w:p>
    <w:p>
      <w:pPr/>
    </w:p>
    <w:p>
      <w:pPr/>
    </w:p>
    <w:p>
      <w:pPr>
        <w:pStyle w:val="Heading2"/>
      </w:pPr>
      <w:r>
        <w:t>5.22 Dalla dose fisica alla funzione: knockout dei neuroni a dose piu' alta</w:t>
      </w:r>
    </w:p>
    <w:p>
      <w:pPr/>
      <w:r>
        <w:t>Collegamento diretto tra la mappa di dose fisica della sezione 5.21 e la comunicazione multi-messaggio spiking (sezione 5.10). Invece di assumere una soglia di danno biologico assoluta -- non consolidata in letteratura, come discusso nel documento di analisi critica alla base del progetto Geant4 -- si usa un criterio puramente relativo e verificabile: i 10 neuroni (10% dell'anello) con la dose fisica totale piu' alta nello scenario clinico piu' severo tra quelli simulati (carbonio-12 a 120 MeV/u) vengono resi "spenti" -- tutte le loro sinapsi in USCITA rimosse (intra-anello E-&gt;E, E-&gt;I, e il canale inter-anello A-&gt;B per l'anello A), il modello funzionale piu' diretto di un neurone che riceve ancora input ma non puo' piu' influenzare nessuno. Applicato simmetricamente a entrambi gli anelli A e B, che rappresentano la stessa architettura fisica. Dettaglio di rilievo, non cercato deliberatamente: il neurone 65 (x=0.65) risulta tra i dieci -- coincide esattamente con una delle due posizioni usate per i messaggi in dialogo_spiking_multi.py.</w:t>
      </w:r>
    </w:p>
    <w:p>
      <w:pPr/>
      <w:r>
        <w:t>Risultato, sul seed di partenza: i due messaggi si comportano in modo completamente diverso. Il messaggio x=0.15 (nessuna sovrapposizione con i neuroni spenti) continua a funzionare normalmente e si rafforza nel training: 23-&gt;47 spike di B, errore di localizzazione stabile a 0.018-0.019. Il messaggio x=0.65 (che usa proprio i neuroni 65 e 66, tra i piu' colpiti) crolla quasi a zero: 2-&gt;4 spike totali su tutto il training, contro le centinaia tipiche di un run sano senza knockout (sezione 5.10: 190-265 spike per la stessa posizione). Il raster conferma visivamente: A continua a sparare normalmente in entrambe le posizioni (la sua risposta allo stimolo diretto non dipende dalle sinapsi in uscita, che sono l'unica cosa rimossa), ma B resta silenzioso quasi per l'intera durata nella banda x=0.65, mentre risponde regolarmente nella banda x=0.15.</w:t>
      </w:r>
    </w:p>
    <w:p>
      <w:pPr/>
      <w:r>
        <w:t>Interpretazione: spegnere i neuroni a dose fisica piu' alta interrompe selettivamente proprio il messaggio che dipende da quei neuroni per essere trasmesso, lasciando intatta la comunicazione che non li coinvolge -- un risultato atteso a livello concettuale (un canale che perde i suoi nodi chiave si rompe, uno che non li usa no), ma qui dimostrato end-to-end con un collegamento diretto e quantitativo tra una simulazione di fisica delle radiazioni (Geant4, energie e particelle cliniche reali del CNAO) e una simulazione di rete neurale spiking (Brian2), due domini e due codebase completamente separati fino a questa sezione.</w:t>
      </w:r>
    </w:p>
    <w:p>
      <w:pPr/>
      <w:r>
        <w:t>Limite dichiarato: il criterio di knockout resta relativo (top-10% per dose in un solo scenario), non un modello di soglia di danno assoluta -- la stessa cautela gia' discussa nel README del progetto Geant4 e nel documento di analisi critica alla sua base. Non e' stato testato se un knockout piu' piccolo (es. solo il neurone 65) o un criterio diverso (es. dose media invece che picco) cambino il risultato in modo sostanziale -- un test di sensibilita' naturale per un prossimo passo.</w:t>
      </w:r>
    </w:p>
    <w:p>
      <w:pPr/>
      <w:r>
        <w:drawing>
          <wp:inline xmlns:a="http://schemas.openxmlformats.org/drawingml/2006/main" xmlns:pic="http://schemas.openxmlformats.org/drawingml/2006/picture">
            <wp:extent cx="5303520" cy="3374967"/>
            <wp:docPr id="49" name="Picture 49"/>
            <wp:cNvGraphicFramePr>
              <a:graphicFrameLocks noChangeAspect="1"/>
            </wp:cNvGraphicFramePr>
            <a:graphic>
              <a:graphicData uri="http://schemas.openxmlformats.org/drawingml/2006/picture">
                <pic:pic>
                  <pic:nvPicPr>
                    <pic:cNvPr id="0" name="dialogo_spiking_cnao_knockout.png"/>
                    <pic:cNvPicPr/>
                  </pic:nvPicPr>
                  <pic:blipFill>
                    <a:blip r:embed="rId58"/>
                    <a:stretch>
                      <a:fillRect/>
                    </a:stretch>
                  </pic:blipFill>
                  <pic:spPr>
                    <a:xfrm>
                      <a:off x="0" y="0"/>
                      <a:ext cx="5303520" cy="3374967"/>
                    </a:xfrm>
                    <a:prstGeom prst="rect"/>
                  </pic:spPr>
                </pic:pic>
              </a:graphicData>
            </a:graphic>
          </wp:inline>
        </w:drawing>
      </w:r>
    </w:p>
    <w:p>
      <w:pPr/>
      <w:r>
        <w:rPr>
          <w:b w:val="0"/>
          <w:i/>
          <w:sz w:val="18"/>
        </w:rPr>
        <w:t>Fig. 49 — Knockout dei 10 neuroni a dose CNAO piu' alta: il messaggio x=0.65 (che li usa) crolla, il messaggio x=0.15 (che non li usa) resta intatto.</w:t>
      </w:r>
    </w:p>
    <w:p>
      <w:pPr/>
      <w:r>
        <w:rPr>
          <w:b/>
          <w:i/>
          <w:sz w:val="18"/>
        </w:rPr>
        <w:t>Codice sorgente: dialogo_spiking_cnao_knockout.py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Collega il progetto Geant4 cnaoRingImpact (sezione 5.21) alla rete</w:t>
            </w:r>
          </w:p>
          <w:p>
            <w:r>
              <w:rPr>
                <w:rFonts w:ascii="Consolas" w:hAnsi="Consolas"/>
                <w:sz w:val="15"/>
              </w:rPr>
              <w:t>spiking: i 10 neuroni con la dose fisica piu' alta nello scenario</w:t>
            </w:r>
          </w:p>
          <w:p>
            <w:r>
              <w:rPr>
                <w:rFonts w:ascii="Consolas" w:hAnsi="Consolas"/>
                <w:sz w:val="15"/>
              </w:rPr>
              <w:t>clinico piu' severo simulato (carbonio-12 a 120 MeV/u, quello con la</w:t>
            </w:r>
          </w:p>
          <w:p>
            <w:r>
              <w:rPr>
                <w:rFonts w:ascii="Consolas" w:hAnsi="Consolas"/>
                <w:sz w:val="15"/>
              </w:rPr>
              <w:t>dose piu' concentrata) vengono "spenti" -- tutte le loro sinapsi in</w:t>
            </w:r>
          </w:p>
          <w:p>
            <w:r>
              <w:rPr>
                <w:rFonts w:ascii="Consolas" w:hAnsi="Consolas"/>
                <w:sz w:val="15"/>
              </w:rPr>
              <w:t>USCITA rimosse (intra-anello E-E/E-I e, per l'anello A, anche il</w:t>
            </w:r>
          </w:p>
          <w:p>
            <w:r>
              <w:rPr>
                <w:rFonts w:ascii="Consolas" w:hAnsi="Consolas"/>
                <w:sz w:val="15"/>
              </w:rPr>
              <w:t>canale inter-anello A-&gt;B), il modello funzionale piu' diretto di un</w:t>
            </w:r>
          </w:p>
          <w:p>
            <w:r>
              <w:rPr>
                <w:rFonts w:ascii="Consolas" w:hAnsi="Consolas"/>
                <w:sz w:val="15"/>
              </w:rPr>
              <w:t>neurone che non puo' piu' influenzare nessuno, indipendentemente da</w:t>
            </w:r>
          </w:p>
          <w:p>
            <w:r>
              <w:rPr>
                <w:rFonts w:ascii="Consolas" w:hAnsi="Consolas"/>
                <w:sz w:val="15"/>
              </w:rPr>
              <w:t>cosa riceva in ingresso. Applicato simmetricamente a entrambi gli</w:t>
            </w:r>
          </w:p>
          <w:p>
            <w:r>
              <w:rPr>
                <w:rFonts w:ascii="Consolas" w:hAnsi="Consolas"/>
                <w:sz w:val="15"/>
              </w:rPr>
              <w:t>anelli A e B (rappresentano la stessa architettura fisica).</w:t>
            </w:r>
          </w:p>
          <w:p>
            <w:r>
              <w:rPr>
                <w:rFonts w:ascii="Consolas" w:hAnsi="Consolas"/>
                <w:sz w:val="15"/>
              </w:rPr>
            </w:r>
          </w:p>
          <w:p>
            <w:r>
              <w:rPr>
                <w:rFonts w:ascii="Consolas" w:hAnsi="Consolas"/>
                <w:sz w:val="15"/>
              </w:rPr>
              <w:t>Base: dialogo_spiking_multi.py (sezione 5.10, due messaggi</w:t>
            </w:r>
          </w:p>
          <w:p>
            <w:r>
              <w:rPr>
                <w:rFonts w:ascii="Consolas" w:hAnsi="Consolas"/>
                <w:sz w:val="15"/>
              </w:rPr>
              <w:t>unidirezionali A-&gt;B, gia' verificato robusto su 8 seed in 5.11).</w:t>
            </w:r>
          </w:p>
          <w:p>
            <w:r>
              <w:rPr>
                <w:rFonts w:ascii="Consolas" w:hAnsi="Consolas"/>
                <w:sz w:val="15"/>
              </w:rPr>
              <w:t>Domanda: la comunicazione multi-messaggio regge con questi 10 neuroni</w:t>
            </w:r>
          </w:p>
          <w:p>
            <w:r>
              <w:rPr>
                <w:rFonts w:ascii="Consolas" w:hAnsi="Consolas"/>
                <w:sz w:val="15"/>
              </w:rPr>
              <w:t>(su 100, 10% dell'anello) resi inerti? Nota di rilievo: il neurone 65</w:t>
            </w:r>
          </w:p>
          <w:p>
            <w:r>
              <w:rPr>
                <w:rFonts w:ascii="Consolas" w:hAnsi="Consolas"/>
                <w:sz w:val="15"/>
              </w:rPr>
              <w:t>(x=0.65) e' tra i dieci -- coincide esattamente con una delle</w:t>
            </w:r>
          </w:p>
          <w:p>
            <w:r>
              <w:rPr>
                <w:rFonts w:ascii="Consolas" w:hAnsi="Consolas"/>
                <w:sz w:val="15"/>
              </w:rPr>
              <w:t>posizioni usate per i messaggi.</w:t>
            </w:r>
          </w:p>
          <w:p>
            <w:r>
              <w:rPr>
                <w:rFonts w:ascii="Consolas" w:hAnsi="Consolas"/>
                <w:sz w:val="15"/>
              </w:rPr>
              <w:t>"""</w:t>
            </w:r>
          </w:p>
          <w:p>
            <w:r>
              <w:rPr>
                <w:rFonts w:ascii="Consolas" w:hAnsi="Consolas"/>
                <w:sz w:val="15"/>
              </w:rPr>
            </w:r>
          </w:p>
          <w:p>
            <w:r>
              <w:rPr>
                <w:rFonts w:ascii="Consolas" w:hAnsi="Consolas"/>
                <w:sz w:val="15"/>
              </w:rPr>
              <w:t>KNOCKOUT = sorted([8, 16, 45, 50, 58, 59, 60, 65, 66, 72])  # top-10 dose,</w:t>
            </w:r>
          </w:p>
          <w:p>
            <w:r>
              <w:rPr>
                <w:rFonts w:ascii="Consolas" w:hAnsi="Consolas"/>
                <w:sz w:val="15"/>
              </w:rPr>
              <w:t xml:space="preserve">                                                              # carbonio-12 120 MeV/u</w:t>
            </w:r>
          </w:p>
          <w:p>
            <w:r>
              <w:rPr>
                <w:rFonts w:ascii="Consolas" w:hAnsi="Consolas"/>
                <w:sz w:val="15"/>
              </w:rPr>
              <w:t xml:space="preserve">                                                              # (geant4_cnao_ring/build/results)</w:t>
            </w:r>
          </w:p>
          <w:p>
            <w:r>
              <w:rPr>
                <w:rFonts w:ascii="Consolas" w:hAnsi="Consolas"/>
                <w:sz w:val="15"/>
              </w:rPr>
            </w:r>
          </w:p>
          <w:p>
            <w:r>
              <w:rPr>
                <w:rFonts w:ascii="Consolas" w:hAnsi="Consolas"/>
                <w:sz w:val="15"/>
              </w:rPr>
              <w:t>"""</w:t>
            </w:r>
          </w:p>
          <w:p>
            <w:r>
              <w:rPr>
                <w:rFonts w:ascii="Consolas" w:hAnsi="Consolas"/>
                <w:sz w:val="15"/>
              </w:rPr>
              <w:t>Estensione di dialogo_spiking.py (sezione 5.7, comunicazione appresa A-&gt;B</w:t>
            </w:r>
          </w:p>
          <w:p>
            <w:r>
              <w:rPr>
                <w:rFonts w:ascii="Consolas" w:hAnsi="Consolas"/>
                <w:sz w:val="15"/>
              </w:rPr>
              <w:t>con STDP vera su un solo messaggio) a DUE messaggi, sulle stesse posizioni</w:t>
            </w:r>
          </w:p>
          <w:p>
            <w:r>
              <w:rPr>
                <w:rFonts w:ascii="Consolas" w:hAnsi="Consolas"/>
                <w:sz w:val="15"/>
              </w:rPr>
              <w:t>usate nel primo test di interferenza del modello a rate (dialogo_multi_</w:t>
            </w:r>
          </w:p>
          <w:p>
            <w:r>
              <w:rPr>
                <w:rFonts w:ascii="Consolas" w:hAnsi="Consolas"/>
                <w:sz w:val="15"/>
              </w:rPr>
              <w:t>messaggio.py, sezione 5.5.4): x=0.15 e x=0.65.</w:t>
            </w:r>
          </w:p>
          <w:p>
            <w:r>
              <w:rPr>
                <w:rFonts w:ascii="Consolas" w:hAnsi="Consolas"/>
                <w:sz w:val="15"/>
              </w:rPr>
            </w:r>
          </w:p>
          <w:p>
            <w:r>
              <w:rPr>
                <w:rFonts w:ascii="Consolas" w:hAnsi="Consolas"/>
                <w:sz w:val="15"/>
              </w:rPr>
              <w:t>Nota di partenza importante, diversa dal modello a rate: li' i pesi</w:t>
            </w:r>
          </w:p>
          <w:p>
            <w:r>
              <w:rPr>
                <w:rFonts w:ascii="Consolas" w:hAnsi="Consolas"/>
                <w:sz w:val="15"/>
              </w:rPr>
              <w:t>inter-popolazione partivano CASUALI e la scoperta di una mappa richiedeva</w:t>
            </w:r>
          </w:p>
          <w:p>
            <w:r>
              <w:rPr>
                <w:rFonts w:ascii="Consolas" w:hAnsi="Consolas"/>
                <w:sz w:val="15"/>
              </w:rPr>
              <w:t>un processo di ricerca (prima "rumore puro", poi "rumore + repulsione",</w:t>
            </w:r>
          </w:p>
          <w:p>
            <w:r>
              <w:rPr>
                <w:rFonts w:ascii="Consolas" w:hAnsi="Consolas"/>
                <w:sz w:val="15"/>
              </w:rPr>
              <w:t>poi "rumore + scoperta locale") -- da cui nasceva l'interferenza quando</w:t>
            </w:r>
          </w:p>
          <w:p>
            <w:r>
              <w:rPr>
                <w:rFonts w:ascii="Consolas" w:hAnsi="Consolas"/>
                <w:sz w:val="15"/>
              </w:rPr>
              <w:t>due messaggi cercavano di scoprire la loro mappa nello stesso spazio</w:t>
            </w:r>
          </w:p>
          <w:p>
            <w:r>
              <w:rPr>
                <w:rFonts w:ascii="Consolas" w:hAnsi="Consolas"/>
                <w:sz w:val="15"/>
              </w:rPr>
              <w:t>casuale contemporaneamente. Qui invece la connettivita' inter-anello parte</w:t>
            </w:r>
          </w:p>
          <w:p>
            <w:r>
              <w:rPr>
                <w:rFonts w:ascii="Consolas" w:hAnsi="Consolas"/>
                <w:sz w:val="15"/>
              </w:rPr>
              <w:t>gia' strutturata (caduta gaussiana sulla distanza circolare, offset zero,</w:t>
            </w:r>
          </w:p>
          <w:p>
            <w:r>
              <w:rPr>
                <w:rFonts w:ascii="Consolas" w:hAnsi="Consolas"/>
                <w:sz w:val="15"/>
              </w:rPr>
              <w:t>sezione 5.7): non serve alcuna scoperta, la mappa identita' e' gia'</w:t>
            </w:r>
          </w:p>
          <w:p>
            <w:r>
              <w:rPr>
                <w:rFonts w:ascii="Consolas" w:hAnsi="Consolas"/>
                <w:sz w:val="15"/>
              </w:rPr>
              <w:t>presente prima che la STDP inizi ad allenare qualunque cosa. Non e' quindi</w:t>
            </w:r>
          </w:p>
          <w:p>
            <w:r>
              <w:rPr>
                <w:rFonts w:ascii="Consolas" w:hAnsi="Consolas"/>
                <w:sz w:val="15"/>
              </w:rPr>
              <w:t>scontato che la stessa interferenza si ripresenti -- il meccanismo che la</w:t>
            </w:r>
          </w:p>
          <w:p>
            <w:r>
              <w:rPr>
                <w:rFonts w:ascii="Consolas" w:hAnsi="Consolas"/>
                <w:sz w:val="15"/>
              </w:rPr>
              <w:t>causava nel modello a rate potrebbe semplicemente non esistere qui.</w:t>
            </w:r>
          </w:p>
          <w:p>
            <w:r>
              <w:rPr>
                <w:rFonts w:ascii="Consolas" w:hAnsi="Consolas"/>
                <w:sz w:val="15"/>
              </w:rPr>
              <w:t>Bidirezionalita' non ritestata in questo script: la sezione 5.9 ha gia'</w:t>
            </w:r>
          </w:p>
          <w:p>
            <w:r>
              <w:rPr>
                <w:rFonts w:ascii="Consolas" w:hAnsi="Consolas"/>
                <w:sz w:val="15"/>
              </w:rPr>
              <w:t>concluso che il canale B-&gt;A non trasmette causalmente in questo sistema,</w:t>
            </w:r>
          </w:p>
          <w:p>
            <w:r>
              <w:rPr>
                <w:rFonts w:ascii="Consolas" w:hAnsi="Consolas"/>
                <w:sz w:val="15"/>
              </w:rPr>
              <w:t>quindi ci si concentra sul canale A-&gt;B, l'unico verificato funzionante.</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r>
          </w:p>
          <w:p>
            <w:r>
              <w:rPr>
                <w:rFonts w:ascii="Consolas" w:hAnsi="Consolas"/>
                <w:sz w:val="15"/>
              </w:rPr>
              <w:t>start_scope()</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 reset='v = c; u += d',</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 knockout=()):</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ko = np.asarray(list(knockout), dtype=int)</w:t>
            </w:r>
          </w:p>
          <w:p>
            <w:r>
              <w:rPr>
                <w:rFonts w:ascii="Consolas" w:hAnsi="Consolas"/>
                <w:sz w:val="15"/>
              </w:rPr>
              <w:t xml:space="preserve">    # "spento" = nessuna sinapsi in USCITA sopravvive, da nessun</w:t>
            </w:r>
          </w:p>
          <w:p>
            <w:r>
              <w:rPr>
                <w:rFonts w:ascii="Consolas" w:hAnsi="Consolas"/>
                <w:sz w:val="15"/>
              </w:rPr>
              <w:t xml:space="preserve">    # neurone in knockout -- puo' ancora ricevere input, ma non puo'</w:t>
            </w:r>
          </w:p>
          <w:p>
            <w:r>
              <w:rPr>
                <w:rFonts w:ascii="Consolas" w:hAnsi="Consolas"/>
                <w:sz w:val="15"/>
              </w:rPr>
              <w:t xml:space="preserve">    # piu' influenzare nessuno (l'unica cosa che conta per una rete</w:t>
            </w:r>
          </w:p>
          <w:p>
            <w:r>
              <w:rPr>
                <w:rFonts w:ascii="Consolas" w:hAnsi="Consolas"/>
                <w:sz w:val="15"/>
              </w:rPr>
              <w:t xml:space="preserve">    # a spike: se non spara mai in modo efficace a valle, e' come</w:t>
            </w:r>
          </w:p>
          <w:p>
            <w:r>
              <w:rPr>
                <w:rFonts w:ascii="Consolas" w:hAnsi="Consolas"/>
                <w:sz w:val="15"/>
              </w:rPr>
              <w:t xml:space="preserve">    # se non ci fosse)</w:t>
            </w:r>
          </w:p>
          <w:p>
            <w:r>
              <w:rPr>
                <w:rFonts w:ascii="Consolas" w:hAnsi="Consolas"/>
                <w:sz w:val="15"/>
              </w:rPr>
              <w:t xml:space="preserve">    tieni_ee = ~np.isin(i_idx, ko)</w:t>
            </w:r>
          </w:p>
          <w:p>
            <w:r>
              <w:rPr>
                <w:rFonts w:ascii="Consolas" w:hAnsi="Consolas"/>
                <w:sz w:val="15"/>
              </w:rPr>
              <w:t xml:space="preserve">    i_idx, j_idx = i_idx[tieni_ee], j_idx[tieni_ee]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 Costruita esplicitamente (invece di .connect(p=...)) per poter</w:t>
            </w:r>
          </w:p>
          <w:p>
            <w:r>
              <w:rPr>
                <w:rFonts w:ascii="Consolas" w:hAnsi="Consolas"/>
                <w:sz w:val="15"/>
              </w:rPr>
              <w:t xml:space="preserve">    # filtrare via i pre-sinaptici spenti, come sopra per E-&gt;E.</w:t>
            </w:r>
          </w:p>
          <w:p>
            <w:r>
              <w:rPr>
                <w:rFonts w:ascii="Consolas" w:hAnsi="Consolas"/>
                <w:sz w:val="15"/>
              </w:rPr>
              <w:t xml:space="preserve">    rng_ei = np.random.RandomState(seed + 100)</w:t>
            </w:r>
          </w:p>
          <w:p>
            <w:r>
              <w:rPr>
                <w:rFonts w:ascii="Consolas" w:hAnsi="Consolas"/>
                <w:sz w:val="15"/>
              </w:rPr>
              <w:t xml:space="preserve">    mask_ei = rng_ei.rand(len(E), len(I_pop)) &lt; p_conn</w:t>
            </w:r>
          </w:p>
          <w:p>
            <w:r>
              <w:rPr>
                <w:rFonts w:ascii="Consolas" w:hAnsi="Consolas"/>
                <w:sz w:val="15"/>
              </w:rPr>
              <w:t xml:space="preserve">    i_ei, j_ei = np.nonzero(mask_ei)</w:t>
            </w:r>
          </w:p>
          <w:p>
            <w:r>
              <w:rPr>
                <w:rFonts w:ascii="Consolas" w:hAnsi="Consolas"/>
                <w:sz w:val="15"/>
              </w:rPr>
              <w:t xml:space="preserve">    tieni_ei = ~np.isin(i_ei, ko)</w:t>
            </w:r>
          </w:p>
          <w:p>
            <w:r>
              <w:rPr>
                <w:rFonts w:ascii="Consolas" w:hAnsi="Consolas"/>
                <w:sz w:val="15"/>
              </w:rPr>
              <w:t xml:space="preserve">    syn_ei.connect(i=i_ei[tieni_ei], j=j_ei[tieni_ei])</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syn_A = costruisci_anello(A_E, A_I, seed=0, knockout=KNOCKOUT)</w:t>
            </w:r>
          </w:p>
          <w:p>
            <w:r>
              <w:rPr>
                <w:rFonts w:ascii="Consolas" w:hAnsi="Consolas"/>
                <w:sz w:val="15"/>
              </w:rPr>
              <w:t>syn_B = costruisci_anello(B_E, B_I, seed=1, knockout=KNOCKOUT)</w:t>
            </w:r>
          </w:p>
          <w:p>
            <w:r>
              <w:rPr>
                <w:rFonts w:ascii="Consolas" w:hAnsi="Consolas"/>
                <w:sz w:val="15"/>
              </w:rPr>
              <w:t>print(f"Knockout applicato: {len(KNOCKOUT)} neuroni per anello ({KNOCKOUT}) -- "</w:t>
            </w:r>
          </w:p>
          <w:p>
            <w:r>
              <w:rPr>
                <w:rFonts w:ascii="Consolas" w:hAnsi="Consolas"/>
                <w:sz w:val="15"/>
              </w:rPr>
              <w:t xml:space="preserve">      f"tutte le sinapsi in uscita rimosse (E-&gt;E e E-&gt;I)")</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np.random.RandomState(2)</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ko_arr = np.asarray(KNOCKOUT, dtype=int)</w:t>
            </w:r>
          </w:p>
          <w:p>
            <w:r>
              <w:rPr>
                <w:rFonts w:ascii="Consolas" w:hAnsi="Consolas"/>
                <w:sz w:val="15"/>
              </w:rPr>
              <w:t>tieni_inter = ~np.isin(i_inter, ko_arr)  # un neurone A spento non puo'</w:t>
            </w:r>
          </w:p>
          <w:p>
            <w:r>
              <w:rPr>
                <w:rFonts w:ascii="Consolas" w:hAnsi="Consolas"/>
                <w:sz w:val="15"/>
              </w:rPr>
              <w:t xml:space="preserve">                                            # trasmettere neanche a B</w:t>
            </w:r>
          </w:p>
          <w:p>
            <w:r>
              <w:rPr>
                <w:rFonts w:ascii="Consolas" w:hAnsi="Consolas"/>
                <w:sz w:val="15"/>
              </w:rPr>
              <w:t>i_inter, j_inter = i_inter[tieni_inter], j_inter[tieni_inter]</w:t>
            </w:r>
          </w:p>
          <w:p>
            <w:r>
              <w:rPr>
                <w:rFonts w:ascii="Consolas" w:hAnsi="Consolas"/>
                <w:sz w:val="15"/>
              </w:rPr>
              <w:t>syn_ab.connect(i=i_inter, j=j_inter)</w:t>
            </w:r>
          </w:p>
          <w:p>
            <w:r>
              <w:rPr>
                <w:rFonts w:ascii="Consolas" w:hAnsi="Consolas"/>
                <w:sz w:val="15"/>
              </w:rPr>
              <w:t>syn_ab.w = w_init</w:t>
            </w:r>
          </w:p>
          <w:p>
            <w:r>
              <w:rPr>
                <w:rFonts w:ascii="Consolas" w:hAnsi="Consolas"/>
                <w:sz w:val="15"/>
              </w:rPr>
              <w:t>print(f"Sinapsi inter-anello A-&gt;B create: {len(syn_ab)} (peso iniziale {w_init}, "</w:t>
            </w:r>
          </w:p>
          <w:p>
            <w:r>
              <w:rPr>
                <w:rFonts w:ascii="Consolas" w:hAnsi="Consolas"/>
                <w:sz w:val="15"/>
              </w:rPr>
              <w:t xml:space="preserve">      f"dopo aver rimosso le uscite dai {len(KNOCKOUT)} neuroni spenti)")</w:t>
            </w:r>
          </w:p>
          <w:p>
            <w:r>
              <w:rPr>
                <w:rFonts w:ascii="Consolas" w:hAnsi="Consolas"/>
                <w:sz w:val="15"/>
              </w:rPr>
            </w:r>
          </w:p>
          <w:p>
            <w:r>
              <w:rPr>
                <w:rFonts w:ascii="Consolas" w:hAnsi="Consolas"/>
                <w:sz w:val="15"/>
              </w:rPr>
              <w:t>spikes = SpikeMonitor(neurons)</w:t>
            </w:r>
          </w:p>
          <w:p>
            <w:r>
              <w:rPr>
                <w:rFonts w:ascii="Consolas" w:hAnsi="Consolas"/>
                <w:sz w:val="15"/>
              </w:rPr>
            </w:r>
          </w:p>
          <w:p>
            <w:r>
              <w:rPr>
                <w:rFonts w:ascii="Consolas" w:hAnsi="Consolas"/>
                <w:sz w:val="15"/>
              </w:rPr>
              <w:t>MESSAGGI = [0.15, 0.65]</w:t>
            </w:r>
          </w:p>
          <w:p>
            <w:r>
              <w:rPr>
                <w:rFonts w:ascii="Consolas" w:hAnsi="Consolas"/>
                <w:sz w:val="15"/>
              </w:rPr>
              <w:t>larghezza_stimolo = 0.05</w:t>
            </w:r>
          </w:p>
          <w:p>
            <w:r>
              <w:rPr>
                <w:rFonts w:ascii="Consolas" w:hAnsi="Consolas"/>
                <w:sz w:val="15"/>
              </w:rPr>
              <w:t>gruppi_stim = []</w:t>
            </w:r>
          </w:p>
          <w:p>
            <w:r>
              <w:rPr>
                <w:rFonts w:ascii="Consolas" w:hAnsi="Consolas"/>
                <w:sz w:val="15"/>
              </w:rPr>
              <w:t>for m in MESSAGGI:</w:t>
            </w:r>
          </w:p>
          <w:p>
            <w:r>
              <w:rPr>
                <w:rFonts w:ascii="Consolas" w:hAnsi="Consolas"/>
                <w:sz w:val="15"/>
              </w:rPr>
              <w:t xml:space="preserve">    peso_stim = np.exp(-dist_circ(xi - m)**2 / (2*larghezza_stimolo**2))</w:t>
            </w:r>
          </w:p>
          <w:p>
            <w:r>
              <w:rPr>
                <w:rFonts w:ascii="Consolas" w:hAnsi="Consolas"/>
                <w:sz w:val="15"/>
              </w:rPr>
              <w:t xml:space="preserve">    gruppi_stim.append(np.where(peso_stim &gt; 0.5)[0])</w:t>
            </w:r>
          </w:p>
          <w:p>
            <w:r>
              <w:rPr>
                <w:rFonts w:ascii="Consolas" w:hAnsi="Consolas"/>
                <w:sz w:val="15"/>
              </w:rPr>
              <w:t xml:space="preserve">    print(f"Messaggio x={m}: {len(gruppi_stim[-1])} neuroni di A stimolati")</w:t>
            </w:r>
          </w:p>
          <w:p>
            <w:r>
              <w:rPr>
                <w:rFonts w:ascii="Consolas" w:hAnsi="Consolas"/>
                <w:sz w:val="15"/>
              </w:rPr>
            </w:r>
          </w:p>
          <w:p>
            <w:r>
              <w:rPr>
                <w:rFonts w:ascii="Consolas" w:hAnsi="Consolas"/>
                <w:sz w:val="15"/>
              </w:rPr>
              <w:t>N_RIPETIZIONI_TOT = 60  # round-robin: 30 ripetizioni per messaggio</w:t>
            </w:r>
          </w:p>
          <w:p>
            <w:r>
              <w:rPr>
                <w:rFonts w:ascii="Consolas" w:hAnsi="Consolas"/>
                <w:sz w:val="15"/>
              </w:rPr>
              <w:t>T_STIM = 60*ms</w:t>
            </w:r>
          </w:p>
          <w:p>
            <w:r>
              <w:rPr>
                <w:rFonts w:ascii="Consolas" w:hAnsi="Consolas"/>
                <w:sz w:val="15"/>
              </w:rPr>
              <w:t>T_PAUSA = 340*ms</w:t>
            </w:r>
          </w:p>
          <w:p>
            <w:r>
              <w:rPr>
                <w:rFonts w:ascii="Consolas" w:hAnsi="Consolas"/>
                <w:sz w:val="15"/>
              </w:rPr>
            </w:r>
          </w:p>
          <w:p>
            <w:r>
              <w:rPr>
                <w:rFonts w:ascii="Consolas" w:hAnsi="Consolas"/>
                <w:sz w:val="15"/>
              </w:rPr>
              <w:t>print(f"\nTraining: {N_RIPETIZIONI_TOT} ripetizioni round-robin tra "</w:t>
            </w:r>
          </w:p>
          <w:p>
            <w:r>
              <w:rPr>
                <w:rFonts w:ascii="Consolas" w:hAnsi="Consolas"/>
                <w:sz w:val="15"/>
              </w:rPr>
              <w:t xml:space="preserve">      f"{len(MESSAGGI)} messaggi ({(T_STIM+T_PAUSA)*N_RIPETIZIONI_TOT/ms:.0f}ms totali)")</w:t>
            </w:r>
          </w:p>
          <w:p>
            <w:r>
              <w:rPr>
                <w:rFonts w:ascii="Consolas" w:hAnsi="Consolas"/>
                <w:sz w:val="15"/>
              </w:rPr>
            </w:r>
          </w:p>
          <w:p>
            <w:r>
              <w:rPr>
                <w:rFonts w:ascii="Consolas" w:hAnsi="Consolas"/>
                <w:sz w:val="15"/>
              </w:rPr>
              <w:t>storico = []  # (indice_messaggio, tempo_inizio_ms)</w:t>
            </w:r>
          </w:p>
          <w:p>
            <w:r>
              <w:rPr>
                <w:rFonts w:ascii="Consolas" w:hAnsi="Consolas"/>
                <w:sz w:val="15"/>
              </w:rPr>
              <w:t>t_corrente = 0*ms</w:t>
            </w:r>
          </w:p>
          <w:p>
            <w:r>
              <w:rPr>
                <w:rFonts w:ascii="Consolas" w:hAnsi="Consolas"/>
                <w:sz w:val="15"/>
              </w:rPr>
              <w:t>for rep in range(N_RIPETIZIONI_TOT):</w:t>
            </w:r>
          </w:p>
          <w:p>
            <w:r>
              <w:rPr>
                <w:rFonts w:ascii="Consolas" w:hAnsi="Consolas"/>
                <w:sz w:val="15"/>
              </w:rPr>
              <w:t xml:space="preserve">    k = rep % len(MESSAGGI)</w:t>
            </w:r>
          </w:p>
          <w:p>
            <w:r>
              <w:rPr>
                <w:rFonts w:ascii="Consolas" w:hAnsi="Consolas"/>
                <w:sz w:val="15"/>
              </w:rPr>
              <w:t xml:space="preserve">    storico.append((k, t_corrente/ms))</w:t>
            </w:r>
          </w:p>
          <w:p>
            <w:r>
              <w:rPr>
                <w:rFonts w:ascii="Consolas" w:hAnsi="Consolas"/>
                <w:sz w:val="15"/>
              </w:rPr>
              <w:t xml:space="preserve">    A_E.I[gruppi_stim[k]]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rep % 10 == 0 or rep == N_RIPETIZIONI_TOT-1:</w:t>
            </w:r>
          </w:p>
          <w:p>
            <w:r>
              <w:rPr>
                <w:rFonts w:ascii="Consolas" w:hAnsi="Consolas"/>
                <w:sz w:val="15"/>
              </w:rPr>
              <w:t xml:space="preserve">        print(f"  ripetizione {rep:3d}/{N_RIPETIZIONI_TOT} (messaggio x={MESSAGGI[k]}): "</w:t>
            </w:r>
          </w:p>
          <w:p>
            <w:r>
              <w:rPr>
                <w:rFonts w:ascii="Consolas" w:hAnsi="Consolas"/>
                <w:sz w:val="15"/>
              </w:rPr>
              <w:t xml:space="preserve">              f"peso medio={np.mean(syn_ab.w)/mV:.3f}mV max={np.max(syn_ab.w)/mV:.3f}mV")</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subplots(2, 1, figsize=(11, 7))</w:t>
            </w:r>
          </w:p>
          <w:p>
            <w:r>
              <w:rPr>
                <w:rFonts w:ascii="Consolas" w:hAnsi="Consolas"/>
                <w:sz w:val="15"/>
              </w:rPr>
              <w:t>subplot(2,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{N_RIPETIZIONI_TOT} ripetizioni, messaggi x={MESSAGGI}, '</w:t>
            </w:r>
          </w:p>
          <w:p>
            <w:r>
              <w:rPr>
                <w:rFonts w:ascii="Consolas" w:hAnsi="Consolas"/>
                <w:sz w:val="15"/>
              </w:rPr>
              <w:t xml:space="preserve">      f'{len(KNOCKOUT)} neuroni spenti (dose CNAO piu\' alta)')</w:t>
            </w:r>
          </w:p>
          <w:p>
            <w:r>
              <w:rPr>
                <w:rFonts w:ascii="Consolas" w:hAnsi="Consolas"/>
                <w:sz w:val="15"/>
              </w:rPr>
              <w:t>legend(loc='upper right', fontsize=8, markerscale=6)</w:t>
            </w:r>
          </w:p>
          <w:p>
            <w:r>
              <w:rPr>
                <w:rFonts w:ascii="Consolas" w:hAnsi="Consolas"/>
                <w:sz w:val="15"/>
              </w:rPr>
            </w:r>
          </w:p>
          <w:p>
            <w:r>
              <w:rPr>
                <w:rFonts w:ascii="Consolas" w:hAnsi="Consolas"/>
                <w:sz w:val="15"/>
              </w:rPr>
              <w:t>subplot(2, 1, 2)</w:t>
            </w:r>
          </w:p>
          <w:p>
            <w:r>
              <w:rPr>
                <w:rFonts w:ascii="Consolas" w:hAnsi="Consolas"/>
                <w:sz w:val="15"/>
              </w:rPr>
              <w:t>t_tardi = (N_RIPETIZIONI_TOT-10)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ultime ripetizioni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savefig('dialogo_spiking_cnao_knockout.png', dpi=150)</w:t>
            </w:r>
          </w:p>
          <w:p>
            <w:r>
              <w:rPr>
                <w:rFonts w:ascii="Consolas" w:hAnsi="Consolas"/>
                <w:sz w:val="15"/>
              </w:rPr>
              <w:t>print("\nGrafico salvato in dialogo_spiking_cnao_knockout.png")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valuta_messaggio(k, n_eval):</w:t>
            </w:r>
          </w:p>
          <w:p>
            <w:r>
              <w:rPr>
                <w:rFonts w:ascii="Consolas" w:hAnsi="Consolas"/>
                <w:sz w:val="15"/>
              </w:rPr>
              <w:t xml:space="preserve">    tempi = [t0 for (kk, t0) in storico if kk == k]</w:t>
            </w:r>
          </w:p>
          <w:p>
            <w:r>
              <w:rPr>
                <w:rFonts w:ascii="Consolas" w:hAnsi="Consolas"/>
                <w:sz w:val="15"/>
              </w:rPr>
              <w:t xml:space="preserve">    primi, ultimi = tempi[:n_eval], tempi[-n_eval:]</w:t>
            </w:r>
          </w:p>
          <w:p>
            <w:r>
              <w:rPr>
                <w:rFonts w:ascii="Consolas" w:hAnsi="Consolas"/>
                <w:sz w:val="15"/>
              </w:rPr>
            </w:r>
          </w:p>
          <w:p>
            <w:r>
              <w:rPr>
                <w:rFonts w:ascii="Consolas" w:hAnsi="Consolas"/>
                <w:sz w:val="15"/>
              </w:rPr>
              <w:t xml:space="preserve">    def conta(lista):</w:t>
            </w:r>
          </w:p>
          <w:p>
            <w:r>
              <w:rPr>
                <w:rFonts w:ascii="Consolas" w:hAnsi="Consolas"/>
                <w:sz w:val="15"/>
              </w:rPr>
              <w:t xml:space="preserve">        n_tot, posizioni = 0, []</w:t>
            </w:r>
          </w:p>
          <w:p>
            <w:r>
              <w:rPr>
                <w:rFonts w:ascii="Consolas" w:hAnsi="Consolas"/>
                <w:sz w:val="15"/>
              </w:rPr>
              <w:t xml:space="preserve">        for t0 in lista:</w:t>
            </w:r>
          </w:p>
          <w:p>
            <w:r>
              <w:rPr>
                <w:rFonts w:ascii="Consolas" w:hAnsi="Consolas"/>
                <w:sz w:val="15"/>
              </w:rPr>
              <w:t xml:space="preserve">            fin = t0 + ciclo_ms</w:t>
            </w:r>
          </w:p>
          <w:p>
            <w:r>
              <w:rPr>
                <w:rFonts w:ascii="Consolas" w:hAnsi="Consolas"/>
                <w:sz w:val="15"/>
              </w:rPr>
              <w:t xml:space="preserve">            m = mask_b &amp; (spikes.t/ms &gt;= t0) &amp; (spikes.t/ms &lt; fin)</w:t>
            </w:r>
          </w:p>
          <w:p>
            <w:r>
              <w:rPr>
                <w:rFonts w:ascii="Consolas" w:hAnsi="Consolas"/>
                <w:sz w:val="15"/>
              </w:rPr>
              <w:t xml:space="preserve">            idx = spikes.i[m] - N_ring</w:t>
            </w:r>
          </w:p>
          <w:p>
            <w:r>
              <w:rPr>
                <w:rFonts w:ascii="Consolas" w:hAnsi="Consolas"/>
                <w:sz w:val="15"/>
              </w:rPr>
              <w:t xml:space="preserve">            n_tot += m.sum()</w:t>
            </w:r>
          </w:p>
          <w:p>
            <w:r>
              <w:rPr>
                <w:rFonts w:ascii="Consolas" w:hAnsi="Consolas"/>
                <w:sz w:val="15"/>
              </w:rPr>
              <w:t xml:space="preserve">            posizioni.extend(list(xi[idx]))</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PER MESSAGGIO: la risposta di B si localizza "</w:t>
            </w:r>
          </w:p>
          <w:p>
            <w:r>
              <w:rPr>
                <w:rFonts w:ascii="Consolas" w:hAnsi="Consolas"/>
                <w:sz w:val="15"/>
              </w:rPr>
              <w:t xml:space="preserve">      "correttamente e si rafforza per ENTRAMBI i messaggi?")</w:t>
            </w:r>
          </w:p>
          <w:p>
            <w:r>
              <w:rPr>
                <w:rFonts w:ascii="Consolas" w:hAnsi="Consolas"/>
                <w:sz w:val="15"/>
              </w:rPr>
              <w:t>print("="*70)</w:t>
            </w:r>
          </w:p>
          <w:p>
            <w:r>
              <w:rPr>
                <w:rFonts w:ascii="Consolas" w:hAnsi="Consolas"/>
                <w:sz w:val="15"/>
              </w:rPr>
              <w:t>for k, m in enumerate(MESSAGGI):</w:t>
            </w:r>
          </w:p>
          <w:p>
            <w:r>
              <w:rPr>
                <w:rFonts w:ascii="Consolas" w:hAnsi="Consolas"/>
                <w:sz w:val="15"/>
              </w:rPr>
              <w:t xml:space="preserve">    (n_i, c_i), (n_f, c_f) = valuta_messaggio(k, 5)</w:t>
            </w:r>
          </w:p>
          <w:p>
            <w:r>
              <w:rPr>
                <w:rFonts w:ascii="Consolas" w:hAnsi="Consolas"/>
                <w:sz w:val="15"/>
              </w:rPr>
              <w:t xml:space="preserve">    err_i = dist_circ(c_i - m) if c_i is not None else None</w:t>
            </w:r>
          </w:p>
          <w:p>
            <w:r>
              <w:rPr>
                <w:rFonts w:ascii="Consolas" w:hAnsi="Consolas"/>
                <w:sz w:val="15"/>
              </w:rPr>
              <w:t xml:space="preserve">    err_f = dist_circ(c_f - m) if c_f is not None else None</w:t>
            </w:r>
          </w:p>
          <w:p>
            <w:r>
              <w:rPr>
                <w:rFonts w:ascii="Consolas" w:hAnsi="Consolas"/>
                <w:sz w:val="15"/>
              </w:rPr>
              <w:t xml:space="preserve">    print(f"  Messaggio x={m}:")</w:t>
            </w:r>
          </w:p>
          <w:p>
            <w:r>
              <w:rPr>
                <w:rFonts w:ascii="Consolas" w:hAnsi="Consolas"/>
                <w:sz w:val="15"/>
              </w:rPr>
              <w:t xml:space="preserve">    print(f"    prime 5 ripetizioni: {n_i} spike, centro={('N/A' if c_i is None else f'{c_i:.3f}')}, "</w:t>
            </w:r>
          </w:p>
          <w:p>
            <w:r>
              <w:rPr>
                <w:rFonts w:ascii="Consolas" w:hAnsi="Consolas"/>
                <w:sz w:val="15"/>
              </w:rPr>
              <w:t xml:space="preserve">          f"errore={('N/A' if err_i is None else f'{err_i:.3f}')}")</w:t>
            </w:r>
          </w:p>
          <w:p>
            <w:r>
              <w:rPr>
                <w:rFonts w:ascii="Consolas" w:hAnsi="Consolas"/>
                <w:sz w:val="15"/>
              </w:rPr>
              <w:t xml:space="preserve">    print(f"    ultime 5 ripetizioni: {n_f} spike, centro={('N/A' if c_f is None else f'{c_f:.3f}')}, "</w:t>
            </w:r>
          </w:p>
          <w:p>
            <w:r>
              <w:rPr>
                <w:rFonts w:ascii="Consolas" w:hAnsi="Consolas"/>
                <w:sz w:val="15"/>
              </w:rPr>
              <w:t xml:space="preserve">          f"errore={('N/A' if err_f is None else f'{err_f:.3f}')}")</w:t>
            </w:r>
          </w:p>
          <w:p>
            <w:r>
              <w:rPr>
                <w:rFonts w:ascii="Consolas" w:hAnsi="Consolas"/>
                <w:sz w:val="15"/>
              </w:rPr>
            </w:r>
          </w:p>
          <w:p>
            <w:r>
              <w:rPr>
                <w:rFonts w:ascii="Consolas" w:hAnsi="Consolas"/>
                <w:sz w:val="15"/>
              </w:rPr>
              <w:t>print(f"\nPeso medio finale A-&gt;B: {np.mean(syn_ab.w)/mV:.3f}mV (iniziale {w_init/mV:.3f}mV)")</w:t>
            </w:r>
          </w:p>
          <w:p>
            <w:r>
              <w:rPr>
                <w:rFonts w:ascii="Consolas" w:hAnsi="Consolas"/>
                <w:sz w:val="15"/>
              </w:rPr>
              <w:t>print(f"Peso massimo A-&gt;B: {np.max(syn_ab.w)/mV:.3f}mV")</w:t>
            </w:r>
          </w:p>
          <w:p>
            <w:r>
              <w:rPr>
                <w:rFonts w:ascii="Consolas" w:hAnsi="Consolas"/>
                <w:sz w:val="15"/>
              </w:rPr>
            </w:r>
          </w:p>
        </w:tc>
      </w:tr>
    </w:tbl>
    <w:p>
      <w:pPr/>
    </w:p>
    <w:p>
      <w:pPr/>
    </w:p>
    <w:p>
      <w:pPr>
        <w:pStyle w:val="Heading2"/>
      </w:pPr>
      <w:r>
        <w:t>5.23 Verifica Monte Carlo del knockout: robusto su 8 seed indipendenti</w:t>
      </w:r>
    </w:p>
    <w:p>
      <w:pPr/>
      <w:r>
        <w:t>Il risultato della sezione 5.22 (il knockout dei 10 neuroni a dose CNAO piu' alta interrompe selettivamente il messaggio x=0.65 senza toccare x=0.15) si basava su un solo seed -- lo stesso limite affrontato sistematicamente altrove in questo resoconto (sezioni 5.5.10, 5.11, 5.14-5.17 fra le altre). Verifica su 8 seed indipendenti (rumore di fondo e connettivita' random tutti derivati dal seed, stesso identico insieme di 10 neuroni spenti in ogni caso).</w:t>
      </w:r>
    </w:p>
    <w:p>
      <w:pPr/>
      <w:r>
        <w:t>Risultato: la direzione dell'effetto e' identica in TUTTI E OTTO i seed, senza una sola eccezione -- il messaggio x=0.15 (non coinvolto dal knockout) termina con piu' spike del messaggio x=0.65 (che usa due dei neuroni spenti) in ogni singolo caso. Spike finali medi: x=0.15 -&gt; 39.1 (intervallo 28-48); x=0.65 -&gt; 11.9 (intervallo 3-21). Rapporto medio 4.7x, con una certa variabilita' tra seed (da 2.0x a 15.0x) ma sempre nella stessa direzione. L'errore di localizzazione, quando il messaggio x=0.65 produce comunque qualche spike, resta piccolo (0.000-0.034) -- il segnale residuo, quando c'e', e' ancora ben posizionato, semplicemente molto piu' debole.</w:t>
      </w:r>
    </w:p>
    <w:p>
      <w:pPr/>
      <w:r>
        <w:t>Conclusione: la vulnerabilita' selettiva legata al knockout non e' un artefatto di un singolo seed fortunato (la lezione appresa a proprie spese nelle sezioni 5.14-5.17) -- e' un effetto robusto e riproducibile. Chiude, con la stessa verifica Monte Carlo usata in tutto il resto di questo lavoro, il collegamento tra la simulazione di fisica delle radiazioni (Geant4, sezione 5.21) e la funzione della rete neurale spiking (Brian2).</w:t>
      </w:r>
    </w:p>
    <w:p>
      <w:pPr/>
      <w:r>
        <w:rPr>
          <w:b/>
          <w:i/>
          <w:sz w:val="18"/>
        </w:rPr>
        <w:t>Codice sorgente: dialogo_spiking_cnao_knockout_mc.py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Collega il progetto Geant4 cnaoRingImpact (sezione 5.21) alla rete</w:t>
            </w:r>
          </w:p>
          <w:p>
            <w:r>
              <w:rPr>
                <w:rFonts w:ascii="Consolas" w:hAnsi="Consolas"/>
                <w:sz w:val="15"/>
              </w:rPr>
              <w:t>spiking: i 10 neuroni con la dose fisica piu' alta nello scenario</w:t>
            </w:r>
          </w:p>
          <w:p>
            <w:r>
              <w:rPr>
                <w:rFonts w:ascii="Consolas" w:hAnsi="Consolas"/>
                <w:sz w:val="15"/>
              </w:rPr>
              <w:t>clinico piu' severo simulato (carbonio-12 a 120 MeV/u, quello con la</w:t>
            </w:r>
          </w:p>
          <w:p>
            <w:r>
              <w:rPr>
                <w:rFonts w:ascii="Consolas" w:hAnsi="Consolas"/>
                <w:sz w:val="15"/>
              </w:rPr>
              <w:t>dose piu' concentrata) vengono "spenti" -- tutte le loro sinapsi in</w:t>
            </w:r>
          </w:p>
          <w:p>
            <w:r>
              <w:rPr>
                <w:rFonts w:ascii="Consolas" w:hAnsi="Consolas"/>
                <w:sz w:val="15"/>
              </w:rPr>
              <w:t>USCITA rimosse (intra-anello E-E/E-I e, per l'anello A, anche il</w:t>
            </w:r>
          </w:p>
          <w:p>
            <w:r>
              <w:rPr>
                <w:rFonts w:ascii="Consolas" w:hAnsi="Consolas"/>
                <w:sz w:val="15"/>
              </w:rPr>
              <w:t>canale inter-anello A-&gt;B), il modello funzionale piu' diretto di un</w:t>
            </w:r>
          </w:p>
          <w:p>
            <w:r>
              <w:rPr>
                <w:rFonts w:ascii="Consolas" w:hAnsi="Consolas"/>
                <w:sz w:val="15"/>
              </w:rPr>
              <w:t>neurone che non puo' piu' influenzare nessuno, indipendentemente da</w:t>
            </w:r>
          </w:p>
          <w:p>
            <w:r>
              <w:rPr>
                <w:rFonts w:ascii="Consolas" w:hAnsi="Consolas"/>
                <w:sz w:val="15"/>
              </w:rPr>
              <w:t>cosa riceva in ingresso. Applicato simmetricamente a entrambi gli</w:t>
            </w:r>
          </w:p>
          <w:p>
            <w:r>
              <w:rPr>
                <w:rFonts w:ascii="Consolas" w:hAnsi="Consolas"/>
                <w:sz w:val="15"/>
              </w:rPr>
              <w:t>anelli A e B (rappresentano la stessa architettura fisica).</w:t>
            </w:r>
          </w:p>
          <w:p>
            <w:r>
              <w:rPr>
                <w:rFonts w:ascii="Consolas" w:hAnsi="Consolas"/>
                <w:sz w:val="15"/>
              </w:rPr>
            </w:r>
          </w:p>
          <w:p>
            <w:r>
              <w:rPr>
                <w:rFonts w:ascii="Consolas" w:hAnsi="Consolas"/>
                <w:sz w:val="15"/>
              </w:rPr>
              <w:t>Base: dialogo_spiking_multi.py (sezione 5.10, due messaggi</w:t>
            </w:r>
          </w:p>
          <w:p>
            <w:r>
              <w:rPr>
                <w:rFonts w:ascii="Consolas" w:hAnsi="Consolas"/>
                <w:sz w:val="15"/>
              </w:rPr>
              <w:t>unidirezionali A-&gt;B, gia' verificato robusto su 8 seed in 5.11).</w:t>
            </w:r>
          </w:p>
          <w:p>
            <w:r>
              <w:rPr>
                <w:rFonts w:ascii="Consolas" w:hAnsi="Consolas"/>
                <w:sz w:val="15"/>
              </w:rPr>
              <w:t>Domanda: la comunicazione multi-messaggio regge con questi 10 neuroni</w:t>
            </w:r>
          </w:p>
          <w:p>
            <w:r>
              <w:rPr>
                <w:rFonts w:ascii="Consolas" w:hAnsi="Consolas"/>
                <w:sz w:val="15"/>
              </w:rPr>
              <w:t>(su 100, 10% dell'anello) resi inerti? Nota di rilievo: il neurone 65</w:t>
            </w:r>
          </w:p>
          <w:p>
            <w:r>
              <w:rPr>
                <w:rFonts w:ascii="Consolas" w:hAnsi="Consolas"/>
                <w:sz w:val="15"/>
              </w:rPr>
              <w:t>(x=0.65) e' tra i dieci -- coincide esattamente con una delle</w:t>
            </w:r>
          </w:p>
          <w:p>
            <w:r>
              <w:rPr>
                <w:rFonts w:ascii="Consolas" w:hAnsi="Consolas"/>
                <w:sz w:val="15"/>
              </w:rPr>
              <w:t>posizioni usate per i messaggi.</w:t>
            </w:r>
          </w:p>
          <w:p>
            <w:r>
              <w:rPr>
                <w:rFonts w:ascii="Consolas" w:hAnsi="Consolas"/>
                <w:sz w:val="15"/>
              </w:rPr>
              <w:t>"""</w:t>
            </w:r>
          </w:p>
          <w:p>
            <w:r>
              <w:rPr>
                <w:rFonts w:ascii="Consolas" w:hAnsi="Consolas"/>
                <w:sz w:val="15"/>
              </w:rPr>
            </w:r>
          </w:p>
          <w:p>
            <w:r>
              <w:rPr>
                <w:rFonts w:ascii="Consolas" w:hAnsi="Consolas"/>
                <w:sz w:val="15"/>
              </w:rPr>
              <w:t>KNOCKOUT = sorted([8, 16, 45, 50, 58, 59, 60, 65, 66, 72])  # top-10 dose,</w:t>
            </w:r>
          </w:p>
          <w:p>
            <w:r>
              <w:rPr>
                <w:rFonts w:ascii="Consolas" w:hAnsi="Consolas"/>
                <w:sz w:val="15"/>
              </w:rPr>
              <w:t xml:space="preserve">                                                              # carbonio-12 120 MeV/u</w:t>
            </w:r>
          </w:p>
          <w:p>
            <w:r>
              <w:rPr>
                <w:rFonts w:ascii="Consolas" w:hAnsi="Consolas"/>
                <w:sz w:val="15"/>
              </w:rPr>
              <w:t xml:space="preserve">                                                              # (geant4_cnao_ring/build/results)</w:t>
            </w:r>
          </w:p>
          <w:p>
            <w:r>
              <w:rPr>
                <w:rFonts w:ascii="Consolas" w:hAnsi="Consolas"/>
                <w:sz w:val="15"/>
              </w:rPr>
            </w:r>
          </w:p>
          <w:p>
            <w:r>
              <w:rPr>
                <w:rFonts w:ascii="Consolas" w:hAnsi="Consolas"/>
                <w:sz w:val="15"/>
              </w:rPr>
              <w:t>"""</w:t>
            </w:r>
          </w:p>
          <w:p>
            <w:r>
              <w:rPr>
                <w:rFonts w:ascii="Consolas" w:hAnsi="Consolas"/>
                <w:sz w:val="15"/>
              </w:rPr>
              <w:t>Estensione di dialogo_spiking.py (sezione 5.7, comunicazione appresa A-&gt;B</w:t>
            </w:r>
          </w:p>
          <w:p>
            <w:r>
              <w:rPr>
                <w:rFonts w:ascii="Consolas" w:hAnsi="Consolas"/>
                <w:sz w:val="15"/>
              </w:rPr>
              <w:t>con STDP vera su un solo messaggio) a DUE messaggi, sulle stesse posizioni</w:t>
            </w:r>
          </w:p>
          <w:p>
            <w:r>
              <w:rPr>
                <w:rFonts w:ascii="Consolas" w:hAnsi="Consolas"/>
                <w:sz w:val="15"/>
              </w:rPr>
              <w:t>usate nel primo test di interferenza del modello a rate (dialogo_multi_</w:t>
            </w:r>
          </w:p>
          <w:p>
            <w:r>
              <w:rPr>
                <w:rFonts w:ascii="Consolas" w:hAnsi="Consolas"/>
                <w:sz w:val="15"/>
              </w:rPr>
              <w:t>messaggio.py, sezione 5.5.4): x=0.15 e x=0.65.</w:t>
            </w:r>
          </w:p>
          <w:p>
            <w:r>
              <w:rPr>
                <w:rFonts w:ascii="Consolas" w:hAnsi="Consolas"/>
                <w:sz w:val="15"/>
              </w:rPr>
            </w:r>
          </w:p>
          <w:p>
            <w:r>
              <w:rPr>
                <w:rFonts w:ascii="Consolas" w:hAnsi="Consolas"/>
                <w:sz w:val="15"/>
              </w:rPr>
              <w:t>Nota di partenza importante, diversa dal modello a rate: li' i pesi</w:t>
            </w:r>
          </w:p>
          <w:p>
            <w:r>
              <w:rPr>
                <w:rFonts w:ascii="Consolas" w:hAnsi="Consolas"/>
                <w:sz w:val="15"/>
              </w:rPr>
              <w:t>inter-popolazione partivano CASUALI e la scoperta di una mappa richiedeva</w:t>
            </w:r>
          </w:p>
          <w:p>
            <w:r>
              <w:rPr>
                <w:rFonts w:ascii="Consolas" w:hAnsi="Consolas"/>
                <w:sz w:val="15"/>
              </w:rPr>
              <w:t>un processo di ricerca (prima "rumore puro", poi "rumore + repulsione",</w:t>
            </w:r>
          </w:p>
          <w:p>
            <w:r>
              <w:rPr>
                <w:rFonts w:ascii="Consolas" w:hAnsi="Consolas"/>
                <w:sz w:val="15"/>
              </w:rPr>
              <w:t>poi "rumore + scoperta locale") -- da cui nasceva l'interferenza quando</w:t>
            </w:r>
          </w:p>
          <w:p>
            <w:r>
              <w:rPr>
                <w:rFonts w:ascii="Consolas" w:hAnsi="Consolas"/>
                <w:sz w:val="15"/>
              </w:rPr>
              <w:t>due messaggi cercavano di scoprire la loro mappa nello stesso spazio</w:t>
            </w:r>
          </w:p>
          <w:p>
            <w:r>
              <w:rPr>
                <w:rFonts w:ascii="Consolas" w:hAnsi="Consolas"/>
                <w:sz w:val="15"/>
              </w:rPr>
              <w:t>casuale contemporaneamente. Qui invece la connettivita' inter-anello parte</w:t>
            </w:r>
          </w:p>
          <w:p>
            <w:r>
              <w:rPr>
                <w:rFonts w:ascii="Consolas" w:hAnsi="Consolas"/>
                <w:sz w:val="15"/>
              </w:rPr>
              <w:t>gia' strutturata (caduta gaussiana sulla distanza circolare, offset zero,</w:t>
            </w:r>
          </w:p>
          <w:p>
            <w:r>
              <w:rPr>
                <w:rFonts w:ascii="Consolas" w:hAnsi="Consolas"/>
                <w:sz w:val="15"/>
              </w:rPr>
              <w:t>sezione 5.7): non serve alcuna scoperta, la mappa identita' e' gia'</w:t>
            </w:r>
          </w:p>
          <w:p>
            <w:r>
              <w:rPr>
                <w:rFonts w:ascii="Consolas" w:hAnsi="Consolas"/>
                <w:sz w:val="15"/>
              </w:rPr>
              <w:t>presente prima che la STDP inizi ad allenare qualunque cosa. Non e' quindi</w:t>
            </w:r>
          </w:p>
          <w:p>
            <w:r>
              <w:rPr>
                <w:rFonts w:ascii="Consolas" w:hAnsi="Consolas"/>
                <w:sz w:val="15"/>
              </w:rPr>
              <w:t>scontato che la stessa interferenza si ripresenti -- il meccanismo che la</w:t>
            </w:r>
          </w:p>
          <w:p>
            <w:r>
              <w:rPr>
                <w:rFonts w:ascii="Consolas" w:hAnsi="Consolas"/>
                <w:sz w:val="15"/>
              </w:rPr>
              <w:t>causava nel modello a rate potrebbe semplicemente non esistere qui.</w:t>
            </w:r>
          </w:p>
          <w:p>
            <w:r>
              <w:rPr>
                <w:rFonts w:ascii="Consolas" w:hAnsi="Consolas"/>
                <w:sz w:val="15"/>
              </w:rPr>
              <w:t>Bidirezionalita' non ritestata in questo script: la sezione 5.9 ha gia'</w:t>
            </w:r>
          </w:p>
          <w:p>
            <w:r>
              <w:rPr>
                <w:rFonts w:ascii="Consolas" w:hAnsi="Consolas"/>
                <w:sz w:val="15"/>
              </w:rPr>
              <w:t>concluso che il canale B-&gt;A non trasmette causalmente in questo sistema,</w:t>
            </w:r>
          </w:p>
          <w:p>
            <w:r>
              <w:rPr>
                <w:rFonts w:ascii="Consolas" w:hAnsi="Consolas"/>
                <w:sz w:val="15"/>
              </w:rPr>
              <w:t>quindi ci si concentra sul canale A-&gt;B, l'unico verificato funzionante.</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from brian2 import *</w:t>
            </w:r>
          </w:p>
          <w:p>
            <w:r>
              <w:rPr>
                <w:rFonts w:ascii="Consolas" w:hAnsi="Consolas"/>
                <w:sz w:val="15"/>
              </w:rPr>
            </w:r>
          </w:p>
          <w:p>
            <w:r>
              <w:rPr>
                <w:rFonts w:ascii="Consolas" w:hAnsi="Consolas"/>
                <w:sz w:val="15"/>
              </w:rPr>
              <w:t>SEED = int(sys.argv[1])</w:t>
            </w:r>
          </w:p>
          <w:p>
            <w:r>
              <w:rPr>
                <w:rFonts w:ascii="Consolas" w:hAnsi="Consolas"/>
                <w:sz w:val="15"/>
              </w:rPr>
              <w:t>start_scope()</w:t>
            </w:r>
          </w:p>
          <w:p>
            <w:r>
              <w:rPr>
                <w:rFonts w:ascii="Consolas" w:hAnsi="Consolas"/>
                <w:sz w:val="15"/>
              </w:rPr>
              <w:t>seed(SEED)</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 reset='v = c; u += d',</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 knockout=()):</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ko = np.asarray(list(knockout), dtype=int)</w:t>
            </w:r>
          </w:p>
          <w:p>
            <w:r>
              <w:rPr>
                <w:rFonts w:ascii="Consolas" w:hAnsi="Consolas"/>
                <w:sz w:val="15"/>
              </w:rPr>
              <w:t xml:space="preserve">    # "spento" = nessuna sinapsi in USCITA sopravvive, da nessun</w:t>
            </w:r>
          </w:p>
          <w:p>
            <w:r>
              <w:rPr>
                <w:rFonts w:ascii="Consolas" w:hAnsi="Consolas"/>
                <w:sz w:val="15"/>
              </w:rPr>
              <w:t xml:space="preserve">    # neurone in knockout -- puo' ancora ricevere input, ma non puo'</w:t>
            </w:r>
          </w:p>
          <w:p>
            <w:r>
              <w:rPr>
                <w:rFonts w:ascii="Consolas" w:hAnsi="Consolas"/>
                <w:sz w:val="15"/>
              </w:rPr>
              <w:t xml:space="preserve">    # piu' influenzare nessuno (l'unica cosa che conta per una rete</w:t>
            </w:r>
          </w:p>
          <w:p>
            <w:r>
              <w:rPr>
                <w:rFonts w:ascii="Consolas" w:hAnsi="Consolas"/>
                <w:sz w:val="15"/>
              </w:rPr>
              <w:t xml:space="preserve">    # a spike: se non spara mai in modo efficace a valle, e' come</w:t>
            </w:r>
          </w:p>
          <w:p>
            <w:r>
              <w:rPr>
                <w:rFonts w:ascii="Consolas" w:hAnsi="Consolas"/>
                <w:sz w:val="15"/>
              </w:rPr>
              <w:t xml:space="preserve">    # se non ci fosse)</w:t>
            </w:r>
          </w:p>
          <w:p>
            <w:r>
              <w:rPr>
                <w:rFonts w:ascii="Consolas" w:hAnsi="Consolas"/>
                <w:sz w:val="15"/>
              </w:rPr>
              <w:t xml:space="preserve">    tieni_ee = ~np.isin(i_idx, ko)</w:t>
            </w:r>
          </w:p>
          <w:p>
            <w:r>
              <w:rPr>
                <w:rFonts w:ascii="Consolas" w:hAnsi="Consolas"/>
                <w:sz w:val="15"/>
              </w:rPr>
              <w:t xml:space="preserve">    i_idx, j_idx = i_idx[tieni_ee], j_idx[tieni_ee]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 Costruita esplicitamente (invece di .connect(p=...)) per poter</w:t>
            </w:r>
          </w:p>
          <w:p>
            <w:r>
              <w:rPr>
                <w:rFonts w:ascii="Consolas" w:hAnsi="Consolas"/>
                <w:sz w:val="15"/>
              </w:rPr>
              <w:t xml:space="preserve">    # filtrare via i pre-sinaptici spenti, come sopra per E-&gt;E.</w:t>
            </w:r>
          </w:p>
          <w:p>
            <w:r>
              <w:rPr>
                <w:rFonts w:ascii="Consolas" w:hAnsi="Consolas"/>
                <w:sz w:val="15"/>
              </w:rPr>
              <w:t xml:space="preserve">    rng_ei = np.random.RandomState(seed + 100 + SEED*17)</w:t>
            </w:r>
          </w:p>
          <w:p>
            <w:r>
              <w:rPr>
                <w:rFonts w:ascii="Consolas" w:hAnsi="Consolas"/>
                <w:sz w:val="15"/>
              </w:rPr>
              <w:t xml:space="preserve">    mask_ei = rng_ei.rand(len(E), len(I_pop)) &lt; p_conn</w:t>
            </w:r>
          </w:p>
          <w:p>
            <w:r>
              <w:rPr>
                <w:rFonts w:ascii="Consolas" w:hAnsi="Consolas"/>
                <w:sz w:val="15"/>
              </w:rPr>
              <w:t xml:space="preserve">    i_ei, j_ei = np.nonzero(mask_ei)</w:t>
            </w:r>
          </w:p>
          <w:p>
            <w:r>
              <w:rPr>
                <w:rFonts w:ascii="Consolas" w:hAnsi="Consolas"/>
                <w:sz w:val="15"/>
              </w:rPr>
              <w:t xml:space="preserve">    tieni_ei = ~np.isin(i_ei, ko)</w:t>
            </w:r>
          </w:p>
          <w:p>
            <w:r>
              <w:rPr>
                <w:rFonts w:ascii="Consolas" w:hAnsi="Consolas"/>
                <w:sz w:val="15"/>
              </w:rPr>
              <w:t xml:space="preserve">    syn_ei.connect(i=i_ei[tieni_ei], j=j_ei[tieni_ei])</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syn_A = costruisci_anello(A_E, A_I, seed=1000+SEED, knockout=KNOCKOUT)</w:t>
            </w:r>
          </w:p>
          <w:p>
            <w:r>
              <w:rPr>
                <w:rFonts w:ascii="Consolas" w:hAnsi="Consolas"/>
                <w:sz w:val="15"/>
              </w:rPr>
              <w:t>syn_B = costruisci_anello(B_E, B_I, seed=2000+SEED, knockout=KNOCKOUT)</w:t>
            </w:r>
          </w:p>
          <w:p>
            <w:r>
              <w:rPr>
                <w:rFonts w:ascii="Consolas" w:hAnsi="Consolas"/>
                <w:sz w:val="15"/>
              </w:rPr>
              <w:t>print(f"Knockout applicato: {len(KNOCKOUT)} neuroni per anello ({KNOCKOUT}) -- "</w:t>
            </w:r>
          </w:p>
          <w:p>
            <w:r>
              <w:rPr>
                <w:rFonts w:ascii="Consolas" w:hAnsi="Consolas"/>
                <w:sz w:val="15"/>
              </w:rPr>
              <w:t xml:space="preserve">      f"tutte le sinapsi in uscita rimosse (E-&gt;E e E-&gt;I)")</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np.random.RandomState(3000+SEED)</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ko_arr = np.asarray(KNOCKOUT, dtype=int)</w:t>
            </w:r>
          </w:p>
          <w:p>
            <w:r>
              <w:rPr>
                <w:rFonts w:ascii="Consolas" w:hAnsi="Consolas"/>
                <w:sz w:val="15"/>
              </w:rPr>
              <w:t>tieni_inter = ~np.isin(i_inter, ko_arr)  # un neurone A spento non puo'</w:t>
            </w:r>
          </w:p>
          <w:p>
            <w:r>
              <w:rPr>
                <w:rFonts w:ascii="Consolas" w:hAnsi="Consolas"/>
                <w:sz w:val="15"/>
              </w:rPr>
              <w:t xml:space="preserve">                                            # trasmettere neanche a B</w:t>
            </w:r>
          </w:p>
          <w:p>
            <w:r>
              <w:rPr>
                <w:rFonts w:ascii="Consolas" w:hAnsi="Consolas"/>
                <w:sz w:val="15"/>
              </w:rPr>
              <w:t>i_inter, j_inter = i_inter[tieni_inter], j_inter[tieni_inter]</w:t>
            </w:r>
          </w:p>
          <w:p>
            <w:r>
              <w:rPr>
                <w:rFonts w:ascii="Consolas" w:hAnsi="Consolas"/>
                <w:sz w:val="15"/>
              </w:rPr>
              <w:t>syn_ab.connect(i=i_inter, j=j_inter)</w:t>
            </w:r>
          </w:p>
          <w:p>
            <w:r>
              <w:rPr>
                <w:rFonts w:ascii="Consolas" w:hAnsi="Consolas"/>
                <w:sz w:val="15"/>
              </w:rPr>
              <w:t>syn_ab.w = w_init</w:t>
            </w:r>
          </w:p>
          <w:p>
            <w:r>
              <w:rPr>
                <w:rFonts w:ascii="Consolas" w:hAnsi="Consolas"/>
                <w:sz w:val="15"/>
              </w:rPr>
              <w:t>print(f"Sinapsi inter-anello A-&gt;B create: {len(syn_ab)} (peso iniziale {w_init}, "</w:t>
            </w:r>
          </w:p>
          <w:p>
            <w:r>
              <w:rPr>
                <w:rFonts w:ascii="Consolas" w:hAnsi="Consolas"/>
                <w:sz w:val="15"/>
              </w:rPr>
              <w:t xml:space="preserve">      f"dopo aver rimosso le uscite dai {len(KNOCKOUT)} neuroni spenti)")</w:t>
            </w:r>
          </w:p>
          <w:p>
            <w:r>
              <w:rPr>
                <w:rFonts w:ascii="Consolas" w:hAnsi="Consolas"/>
                <w:sz w:val="15"/>
              </w:rPr>
            </w:r>
          </w:p>
          <w:p>
            <w:r>
              <w:rPr>
                <w:rFonts w:ascii="Consolas" w:hAnsi="Consolas"/>
                <w:sz w:val="15"/>
              </w:rPr>
              <w:t>spikes = SpikeMonitor(neurons)</w:t>
            </w:r>
          </w:p>
          <w:p>
            <w:r>
              <w:rPr>
                <w:rFonts w:ascii="Consolas" w:hAnsi="Consolas"/>
                <w:sz w:val="15"/>
              </w:rPr>
            </w:r>
          </w:p>
          <w:p>
            <w:r>
              <w:rPr>
                <w:rFonts w:ascii="Consolas" w:hAnsi="Consolas"/>
                <w:sz w:val="15"/>
              </w:rPr>
              <w:t>MESSAGGI = [0.15, 0.65]</w:t>
            </w:r>
          </w:p>
          <w:p>
            <w:r>
              <w:rPr>
                <w:rFonts w:ascii="Consolas" w:hAnsi="Consolas"/>
                <w:sz w:val="15"/>
              </w:rPr>
              <w:t>larghezza_stimolo = 0.05</w:t>
            </w:r>
          </w:p>
          <w:p>
            <w:r>
              <w:rPr>
                <w:rFonts w:ascii="Consolas" w:hAnsi="Consolas"/>
                <w:sz w:val="15"/>
              </w:rPr>
              <w:t>gruppi_stim = []</w:t>
            </w:r>
          </w:p>
          <w:p>
            <w:r>
              <w:rPr>
                <w:rFonts w:ascii="Consolas" w:hAnsi="Consolas"/>
                <w:sz w:val="15"/>
              </w:rPr>
              <w:t>for m in MESSAGGI:</w:t>
            </w:r>
          </w:p>
          <w:p>
            <w:r>
              <w:rPr>
                <w:rFonts w:ascii="Consolas" w:hAnsi="Consolas"/>
                <w:sz w:val="15"/>
              </w:rPr>
              <w:t xml:space="preserve">    peso_stim = np.exp(-dist_circ(xi - m)**2 / (2*larghezza_stimolo**2))</w:t>
            </w:r>
          </w:p>
          <w:p>
            <w:r>
              <w:rPr>
                <w:rFonts w:ascii="Consolas" w:hAnsi="Consolas"/>
                <w:sz w:val="15"/>
              </w:rPr>
              <w:t xml:space="preserve">    gruppi_stim.append(np.where(peso_stim &gt; 0.5)[0])</w:t>
            </w:r>
          </w:p>
          <w:p>
            <w:r>
              <w:rPr>
                <w:rFonts w:ascii="Consolas" w:hAnsi="Consolas"/>
                <w:sz w:val="15"/>
              </w:rPr>
              <w:t xml:space="preserve">    print(f"Messaggio x={m}: {len(gruppi_stim[-1])} neuroni di A stimolati")</w:t>
            </w:r>
          </w:p>
          <w:p>
            <w:r>
              <w:rPr>
                <w:rFonts w:ascii="Consolas" w:hAnsi="Consolas"/>
                <w:sz w:val="15"/>
              </w:rPr>
            </w:r>
          </w:p>
          <w:p>
            <w:r>
              <w:rPr>
                <w:rFonts w:ascii="Consolas" w:hAnsi="Consolas"/>
                <w:sz w:val="15"/>
              </w:rPr>
              <w:t>N_RIPETIZIONI_TOT = 60  # round-robin: 30 ripetizioni per messaggio</w:t>
            </w:r>
          </w:p>
          <w:p>
            <w:r>
              <w:rPr>
                <w:rFonts w:ascii="Consolas" w:hAnsi="Consolas"/>
                <w:sz w:val="15"/>
              </w:rPr>
              <w:t>T_STIM = 60*ms</w:t>
            </w:r>
          </w:p>
          <w:p>
            <w:r>
              <w:rPr>
                <w:rFonts w:ascii="Consolas" w:hAnsi="Consolas"/>
                <w:sz w:val="15"/>
              </w:rPr>
              <w:t>T_PAUSA = 340*ms</w:t>
            </w:r>
          </w:p>
          <w:p>
            <w:r>
              <w:rPr>
                <w:rFonts w:ascii="Consolas" w:hAnsi="Consolas"/>
                <w:sz w:val="15"/>
              </w:rPr>
            </w:r>
          </w:p>
          <w:p>
            <w:r>
              <w:rPr>
                <w:rFonts w:ascii="Consolas" w:hAnsi="Consolas"/>
                <w:sz w:val="15"/>
              </w:rPr>
              <w:t>print(f"\nTraining: {N_RIPETIZIONI_TOT} ripetizioni round-robin tra "</w:t>
            </w:r>
          </w:p>
          <w:p>
            <w:r>
              <w:rPr>
                <w:rFonts w:ascii="Consolas" w:hAnsi="Consolas"/>
                <w:sz w:val="15"/>
              </w:rPr>
              <w:t xml:space="preserve">      f"{len(MESSAGGI)} messaggi ({(T_STIM+T_PAUSA)*N_RIPETIZIONI_TOT/ms:.0f}ms totali)")</w:t>
            </w:r>
          </w:p>
          <w:p>
            <w:r>
              <w:rPr>
                <w:rFonts w:ascii="Consolas" w:hAnsi="Consolas"/>
                <w:sz w:val="15"/>
              </w:rPr>
            </w:r>
          </w:p>
          <w:p>
            <w:r>
              <w:rPr>
                <w:rFonts w:ascii="Consolas" w:hAnsi="Consolas"/>
                <w:sz w:val="15"/>
              </w:rPr>
              <w:t>storico = []  # (indice_messaggio, tempo_inizio_ms)</w:t>
            </w:r>
          </w:p>
          <w:p>
            <w:r>
              <w:rPr>
                <w:rFonts w:ascii="Consolas" w:hAnsi="Consolas"/>
                <w:sz w:val="15"/>
              </w:rPr>
              <w:t>t_corrente = 0*ms</w:t>
            </w:r>
          </w:p>
          <w:p>
            <w:r>
              <w:rPr>
                <w:rFonts w:ascii="Consolas" w:hAnsi="Consolas"/>
                <w:sz w:val="15"/>
              </w:rPr>
              <w:t>for rep in range(N_RIPETIZIONI_TOT):</w:t>
            </w:r>
          </w:p>
          <w:p>
            <w:r>
              <w:rPr>
                <w:rFonts w:ascii="Consolas" w:hAnsi="Consolas"/>
                <w:sz w:val="15"/>
              </w:rPr>
              <w:t xml:space="preserve">    k = rep % len(MESSAGGI)</w:t>
            </w:r>
          </w:p>
          <w:p>
            <w:r>
              <w:rPr>
                <w:rFonts w:ascii="Consolas" w:hAnsi="Consolas"/>
                <w:sz w:val="15"/>
              </w:rPr>
              <w:t xml:space="preserve">    storico.append((k, t_corrente/ms))</w:t>
            </w:r>
          </w:p>
          <w:p>
            <w:r>
              <w:rPr>
                <w:rFonts w:ascii="Consolas" w:hAnsi="Consolas"/>
                <w:sz w:val="15"/>
              </w:rPr>
              <w:t xml:space="preserve">    A_E.I[gruppi_stim[k]]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rep % 10 == 0 or rep == N_RIPETIZIONI_TOT-1:</w:t>
            </w:r>
          </w:p>
          <w:p>
            <w:r>
              <w:rPr>
                <w:rFonts w:ascii="Consolas" w:hAnsi="Consolas"/>
                <w:sz w:val="15"/>
              </w:rPr>
              <w:t xml:space="preserve">        print(f"  ripetizione {rep:3d}/{N_RIPETIZIONI_TOT} (messaggio x={MESSAGGI[k]}): "</w:t>
            </w:r>
          </w:p>
          <w:p>
            <w:r>
              <w:rPr>
                <w:rFonts w:ascii="Consolas" w:hAnsi="Consolas"/>
                <w:sz w:val="15"/>
              </w:rPr>
              <w:t xml:space="preserve">              f"peso medio={np.mean(syn_ab.w)/mV:.3f}mV max={np.max(syn_ab.w)/mV:.3f}mV")</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subplots(2, 1, figsize=(11, 7))</w:t>
            </w:r>
          </w:p>
          <w:p>
            <w:r>
              <w:rPr>
                <w:rFonts w:ascii="Consolas" w:hAnsi="Consolas"/>
                <w:sz w:val="15"/>
              </w:rPr>
              <w:t>subplot(2,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{N_RIPETIZIONI_TOT} ripetizioni, messaggi x={MESSAGGI}, '</w:t>
            </w:r>
          </w:p>
          <w:p>
            <w:r>
              <w:rPr>
                <w:rFonts w:ascii="Consolas" w:hAnsi="Consolas"/>
                <w:sz w:val="15"/>
              </w:rPr>
              <w:t xml:space="preserve">      f'{len(KNOCKOUT)} neuroni spenti (dose CNAO piu\' alta)')</w:t>
            </w:r>
          </w:p>
          <w:p>
            <w:r>
              <w:rPr>
                <w:rFonts w:ascii="Consolas" w:hAnsi="Consolas"/>
                <w:sz w:val="15"/>
              </w:rPr>
              <w:t>legend(loc='upper right', fontsize=8, markerscale=6)</w:t>
            </w:r>
          </w:p>
          <w:p>
            <w:r>
              <w:rPr>
                <w:rFonts w:ascii="Consolas" w:hAnsi="Consolas"/>
                <w:sz w:val="15"/>
              </w:rPr>
            </w:r>
          </w:p>
          <w:p>
            <w:r>
              <w:rPr>
                <w:rFonts w:ascii="Consolas" w:hAnsi="Consolas"/>
                <w:sz w:val="15"/>
              </w:rPr>
              <w:t>subplot(2, 1, 2)</w:t>
            </w:r>
          </w:p>
          <w:p>
            <w:r>
              <w:rPr>
                <w:rFonts w:ascii="Consolas" w:hAnsi="Consolas"/>
                <w:sz w:val="15"/>
              </w:rPr>
              <w:t>t_tardi = (N_RIPETIZIONI_TOT-10)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ultime ripetizioni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savefig('dialogo_spiking_cnao_knockout.png', dpi=150)</w:t>
            </w:r>
          </w:p>
          <w:p>
            <w:r>
              <w:rPr>
                <w:rFonts w:ascii="Consolas" w:hAnsi="Consolas"/>
                <w:sz w:val="15"/>
              </w:rPr>
              <w:t>print("\nGrafico salvato in dialogo_spiking_cnao_knockout.png")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valuta_messaggio(k, n_eval):</w:t>
            </w:r>
          </w:p>
          <w:p>
            <w:r>
              <w:rPr>
                <w:rFonts w:ascii="Consolas" w:hAnsi="Consolas"/>
                <w:sz w:val="15"/>
              </w:rPr>
              <w:t xml:space="preserve">    tempi = [t0 for (kk, t0) in storico if kk == k]</w:t>
            </w:r>
          </w:p>
          <w:p>
            <w:r>
              <w:rPr>
                <w:rFonts w:ascii="Consolas" w:hAnsi="Consolas"/>
                <w:sz w:val="15"/>
              </w:rPr>
              <w:t xml:space="preserve">    primi, ultimi = tempi[:n_eval], tempi[-n_eval:]</w:t>
            </w:r>
          </w:p>
          <w:p>
            <w:r>
              <w:rPr>
                <w:rFonts w:ascii="Consolas" w:hAnsi="Consolas"/>
                <w:sz w:val="15"/>
              </w:rPr>
            </w:r>
          </w:p>
          <w:p>
            <w:r>
              <w:rPr>
                <w:rFonts w:ascii="Consolas" w:hAnsi="Consolas"/>
                <w:sz w:val="15"/>
              </w:rPr>
              <w:t xml:space="preserve">    def conta(lista):</w:t>
            </w:r>
          </w:p>
          <w:p>
            <w:r>
              <w:rPr>
                <w:rFonts w:ascii="Consolas" w:hAnsi="Consolas"/>
                <w:sz w:val="15"/>
              </w:rPr>
              <w:t xml:space="preserve">        n_tot, posizioni = 0, []</w:t>
            </w:r>
          </w:p>
          <w:p>
            <w:r>
              <w:rPr>
                <w:rFonts w:ascii="Consolas" w:hAnsi="Consolas"/>
                <w:sz w:val="15"/>
              </w:rPr>
              <w:t xml:space="preserve">        for t0 in lista:</w:t>
            </w:r>
          </w:p>
          <w:p>
            <w:r>
              <w:rPr>
                <w:rFonts w:ascii="Consolas" w:hAnsi="Consolas"/>
                <w:sz w:val="15"/>
              </w:rPr>
              <w:t xml:space="preserve">            fin = t0 + ciclo_ms</w:t>
            </w:r>
          </w:p>
          <w:p>
            <w:r>
              <w:rPr>
                <w:rFonts w:ascii="Consolas" w:hAnsi="Consolas"/>
                <w:sz w:val="15"/>
              </w:rPr>
              <w:t xml:space="preserve">            m = mask_b &amp; (spikes.t/ms &gt;= t0) &amp; (spikes.t/ms &lt; fin)</w:t>
            </w:r>
          </w:p>
          <w:p>
            <w:r>
              <w:rPr>
                <w:rFonts w:ascii="Consolas" w:hAnsi="Consolas"/>
                <w:sz w:val="15"/>
              </w:rPr>
              <w:t xml:space="preserve">            idx = spikes.i[m] - N_ring</w:t>
            </w:r>
          </w:p>
          <w:p>
            <w:r>
              <w:rPr>
                <w:rFonts w:ascii="Consolas" w:hAnsi="Consolas"/>
                <w:sz w:val="15"/>
              </w:rPr>
              <w:t xml:space="preserve">            n_tot += m.sum()</w:t>
            </w:r>
          </w:p>
          <w:p>
            <w:r>
              <w:rPr>
                <w:rFonts w:ascii="Consolas" w:hAnsi="Consolas"/>
                <w:sz w:val="15"/>
              </w:rPr>
              <w:t xml:space="preserve">            posizioni.extend(list(xi[idx]))</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PER MESSAGGIO: la risposta di B si localizza "</w:t>
            </w:r>
          </w:p>
          <w:p>
            <w:r>
              <w:rPr>
                <w:rFonts w:ascii="Consolas" w:hAnsi="Consolas"/>
                <w:sz w:val="15"/>
              </w:rPr>
              <w:t xml:space="preserve">      "correttamente e si rafforza per ENTRAMBI i messaggi?")</w:t>
            </w:r>
          </w:p>
          <w:p>
            <w:r>
              <w:rPr>
                <w:rFonts w:ascii="Consolas" w:hAnsi="Consolas"/>
                <w:sz w:val="15"/>
              </w:rPr>
              <w:t>print("="*70)</w:t>
            </w:r>
          </w:p>
          <w:p>
            <w:r>
              <w:rPr>
                <w:rFonts w:ascii="Consolas" w:hAnsi="Consolas"/>
                <w:sz w:val="15"/>
              </w:rPr>
              <w:t>for k, m in enumerate(MESSAGGI):</w:t>
            </w:r>
          </w:p>
          <w:p>
            <w:r>
              <w:rPr>
                <w:rFonts w:ascii="Consolas" w:hAnsi="Consolas"/>
                <w:sz w:val="15"/>
              </w:rPr>
              <w:t xml:space="preserve">    (n_i, c_i), (n_f, c_f) = valuta_messaggio(k, 5)</w:t>
            </w:r>
          </w:p>
          <w:p>
            <w:r>
              <w:rPr>
                <w:rFonts w:ascii="Consolas" w:hAnsi="Consolas"/>
                <w:sz w:val="15"/>
              </w:rPr>
              <w:t xml:space="preserve">    err_i = dist_circ(c_i - m) if c_i is not None else None</w:t>
            </w:r>
          </w:p>
          <w:p>
            <w:r>
              <w:rPr>
                <w:rFonts w:ascii="Consolas" w:hAnsi="Consolas"/>
                <w:sz w:val="15"/>
              </w:rPr>
              <w:t xml:space="preserve">    err_f = dist_circ(c_f - m) if c_f is not None else None</w:t>
            </w:r>
          </w:p>
          <w:p>
            <w:r>
              <w:rPr>
                <w:rFonts w:ascii="Consolas" w:hAnsi="Consolas"/>
                <w:sz w:val="15"/>
              </w:rPr>
              <w:t xml:space="preserve">    print(f"  Messaggio x={m}:")</w:t>
            </w:r>
          </w:p>
          <w:p>
            <w:r>
              <w:rPr>
                <w:rFonts w:ascii="Consolas" w:hAnsi="Consolas"/>
                <w:sz w:val="15"/>
              </w:rPr>
              <w:t xml:space="preserve">    print(f"    prime 5 ripetizioni: {n_i} spike, centro={('N/A' if c_i is None else f'{c_i:.3f}')}, "</w:t>
            </w:r>
          </w:p>
          <w:p>
            <w:r>
              <w:rPr>
                <w:rFonts w:ascii="Consolas" w:hAnsi="Consolas"/>
                <w:sz w:val="15"/>
              </w:rPr>
              <w:t xml:space="preserve">          f"errore={('N/A' if err_i is None else f'{err_i:.3f}')}")</w:t>
            </w:r>
          </w:p>
          <w:p>
            <w:r>
              <w:rPr>
                <w:rFonts w:ascii="Consolas" w:hAnsi="Consolas"/>
                <w:sz w:val="15"/>
              </w:rPr>
              <w:t xml:space="preserve">    print(f"    ultime 5 ripetizioni: {n_f} spike, centro={('N/A' if c_f is None else f'{c_f:.3f}')}, "</w:t>
            </w:r>
          </w:p>
          <w:p>
            <w:r>
              <w:rPr>
                <w:rFonts w:ascii="Consolas" w:hAnsi="Consolas"/>
                <w:sz w:val="15"/>
              </w:rPr>
              <w:t xml:space="preserve">          f"errore={('N/A' if err_f is None else f'{err_f:.3f}')}")</w:t>
            </w:r>
          </w:p>
          <w:p>
            <w:r>
              <w:rPr>
                <w:rFonts w:ascii="Consolas" w:hAnsi="Consolas"/>
                <w:sz w:val="15"/>
              </w:rPr>
            </w:r>
          </w:p>
          <w:p>
            <w:r>
              <w:rPr>
                <w:rFonts w:ascii="Consolas" w:hAnsi="Consolas"/>
                <w:sz w:val="15"/>
              </w:rPr>
              <w:t>print(f"\nPeso medio finale A-&gt;B: {np.mean(syn_ab.w)/mV:.3f}mV (iniziale {w_init/mV:.3f}mV)")</w:t>
            </w:r>
          </w:p>
          <w:p>
            <w:r>
              <w:rPr>
                <w:rFonts w:ascii="Consolas" w:hAnsi="Consolas"/>
                <w:sz w:val="15"/>
              </w:rPr>
              <w:t>print(f"Peso massimo A-&gt;B: {np.max(syn_ab.w)/mV:.3f}mV")</w:t>
            </w:r>
          </w:p>
          <w:p>
            <w:r>
              <w:rPr>
                <w:rFonts w:ascii="Consolas" w:hAnsi="Consolas"/>
                <w:sz w:val="15"/>
              </w:rPr>
            </w:r>
          </w:p>
          <w:p>
            <w:r>
              <w:rPr>
                <w:rFonts w:ascii="Consolas" w:hAnsi="Consolas"/>
                <w:sz w:val="15"/>
              </w:rPr>
              <w:t>righe = []</w:t>
            </w:r>
          </w:p>
          <w:p>
            <w:r>
              <w:rPr>
                <w:rFonts w:ascii="Consolas" w:hAnsi="Consolas"/>
                <w:sz w:val="15"/>
              </w:rPr>
              <w:t>for k, m in enumerate(MESSAGGI):</w:t>
            </w:r>
          </w:p>
          <w:p>
            <w:r>
              <w:rPr>
                <w:rFonts w:ascii="Consolas" w:hAnsi="Consolas"/>
                <w:sz w:val="15"/>
              </w:rPr>
              <w:t xml:space="preserve">    (n_i, c_i), (n_f, c_f) = valuta_messaggio(k, 5)</w:t>
            </w:r>
          </w:p>
          <w:p>
            <w:r>
              <w:rPr>
                <w:rFonts w:ascii="Consolas" w:hAnsi="Consolas"/>
                <w:sz w:val="15"/>
              </w:rPr>
              <w:t xml:space="preserve">    err_f = dist_circ(c_f - m) if c_f is not None else 1.0</w:t>
            </w:r>
          </w:p>
          <w:p>
            <w:r>
              <w:rPr>
                <w:rFonts w:ascii="Consolas" w:hAnsi="Consolas"/>
                <w:sz w:val="15"/>
              </w:rPr>
              <w:t xml:space="preserve">    righe.append(f"m{k}(x={m}):n_i={n_i},n_f={n_f},err_f={err_f:.3f}")</w:t>
            </w:r>
          </w:p>
          <w:p>
            <w:r>
              <w:rPr>
                <w:rFonts w:ascii="Consolas" w:hAnsi="Consolas"/>
                <w:sz w:val="15"/>
              </w:rPr>
              <w:t>print(f"MC_RIGA seed={SEED} " + " ".join(righe))</w:t>
            </w:r>
          </w:p>
          <w:p>
            <w:r>
              <w:rPr>
                <w:rFonts w:ascii="Consolas" w:hAnsi="Consolas"/>
                <w:sz w:val="15"/>
              </w:rPr>
            </w:r>
          </w:p>
        </w:tc>
      </w:tr>
    </w:tbl>
    <w:p>
      <w:pPr/>
    </w:p>
    <w:p>
      <w:pPr/>
    </w:p>
    <w:p>
      <w:pPr>
        <w:pStyle w:val="Heading2"/>
      </w:pPr>
      <w:r>
        <w:t>5.24 Controllo negativo: un knockout casuale non produce lo stesso effetto</w:t>
      </w:r>
    </w:p>
    <w:p>
      <w:pPr/>
      <w:r>
        <w:t>Le sezioni 5.22-5.23 non includevano un controllo essenziale: spegnere 10 neuroni QUALSIASI (non legati a nessun messaggio) degrada comunque un po' la rete in generale, indipendentemente da quali neuroni sono i 10 scelti? Senza questo controllo, l'effetto osservato sul messaggio x=0.65 potrebbe essere semplicemente "il 10% dei neuroni in meno funziona un po' peggio", non una vulnerabilita' specifica dei neuroni che codificano quel messaggio.</w:t>
      </w:r>
    </w:p>
    <w:p>
      <w:pPr/>
      <w:r>
        <w:t>Controllo: stesso protocollo delle sezioni 5.22-5.23, stessi 8 seed, ma con un insieme DIVERSO di 10 neuroni spenti -- scelti casualmente escludendo esplicitamente ogni neurone vicino alle zone di stimolo di entrambi i messaggi (x=0.15 e x=0.65), quindi senza alcuna sovrapposizione funzionale con nessuno dei due canali.</w:t>
      </w:r>
    </w:p>
    <w:p>
      <w:pPr/>
      <w:r>
        <w:t>Risultato: il pattern netto della sezione 5.23 scompare. Spike finali medi: x=0.15 -&gt; 48.6, x=0.65 -&gt; 39.6 (rapporto medio 1.39x, contro il 4.7x del knockout reale) -- una differenza modesta, compatibile con normale variabilita' tra seed, non con un effetto sistematico. Il messaggio x=0.15 resta maggiore del messaggio x=0.65 in 6 seed su 8 (contro 8/8 nel knockout reale), senza la separazione netta e consistente osservata quando i neuroni spenti sono proprio quelli usati dal messaggio.</w:t>
      </w:r>
    </w:p>
    <w:p>
      <w:pPr/>
      <w:r>
        <w:t>Conclusione: il crollo del messaggio x=0.65 nelle sezioni 5.22-5.23 non e' un effetto generico di "perdere il 10% dei neuroni" -- e' specificamente legato alla perdita dei neuroni 65 e 66, quelli che quel messaggio usa per essere codificato e trasmesso. Un controllo essenziale, spesso omesso in analisi affrettate: senza di esso, l'interpretazione della sezione 5.22 sarebbe rimasta un'ipotesi plausibile ma non verificata, non una conclusione.</w:t>
      </w:r>
    </w:p>
    <w:p>
      <w:pPr/>
      <w:r>
        <w:rPr>
          <w:b/>
          <w:i/>
          <w:sz w:val="18"/>
        </w:rPr>
        <w:t>Codice sorgente: dialogo_spiking_knockout_controllo_mc.py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Collega il progetto Geant4 cnaoRingImpact (sezione 5.21) alla rete</w:t>
            </w:r>
          </w:p>
          <w:p>
            <w:r>
              <w:rPr>
                <w:rFonts w:ascii="Consolas" w:hAnsi="Consolas"/>
                <w:sz w:val="15"/>
              </w:rPr>
              <w:t>spiking: i 10 neuroni con la dose fisica piu' alta nello scenario</w:t>
            </w:r>
          </w:p>
          <w:p>
            <w:r>
              <w:rPr>
                <w:rFonts w:ascii="Consolas" w:hAnsi="Consolas"/>
                <w:sz w:val="15"/>
              </w:rPr>
              <w:t>clinico piu' severo simulato (carbonio-12 a 120 MeV/u, quello con la</w:t>
            </w:r>
          </w:p>
          <w:p>
            <w:r>
              <w:rPr>
                <w:rFonts w:ascii="Consolas" w:hAnsi="Consolas"/>
                <w:sz w:val="15"/>
              </w:rPr>
              <w:t>dose piu' concentrata) vengono "spenti" -- tutte le loro sinapsi in</w:t>
            </w:r>
          </w:p>
          <w:p>
            <w:r>
              <w:rPr>
                <w:rFonts w:ascii="Consolas" w:hAnsi="Consolas"/>
                <w:sz w:val="15"/>
              </w:rPr>
              <w:t>USCITA rimosse (intra-anello E-E/E-I e, per l'anello A, anche il</w:t>
            </w:r>
          </w:p>
          <w:p>
            <w:r>
              <w:rPr>
                <w:rFonts w:ascii="Consolas" w:hAnsi="Consolas"/>
                <w:sz w:val="15"/>
              </w:rPr>
              <w:t>canale inter-anello A-&gt;B), il modello funzionale piu' diretto di un</w:t>
            </w:r>
          </w:p>
          <w:p>
            <w:r>
              <w:rPr>
                <w:rFonts w:ascii="Consolas" w:hAnsi="Consolas"/>
                <w:sz w:val="15"/>
              </w:rPr>
              <w:t>neurone che non puo' piu' influenzare nessuno, indipendentemente da</w:t>
            </w:r>
          </w:p>
          <w:p>
            <w:r>
              <w:rPr>
                <w:rFonts w:ascii="Consolas" w:hAnsi="Consolas"/>
                <w:sz w:val="15"/>
              </w:rPr>
              <w:t>cosa riceva in ingresso. Applicato simmetricamente a entrambi gli</w:t>
            </w:r>
          </w:p>
          <w:p>
            <w:r>
              <w:rPr>
                <w:rFonts w:ascii="Consolas" w:hAnsi="Consolas"/>
                <w:sz w:val="15"/>
              </w:rPr>
              <w:t>anelli A e B (rappresentano la stessa architettura fisica).</w:t>
            </w:r>
          </w:p>
          <w:p>
            <w:r>
              <w:rPr>
                <w:rFonts w:ascii="Consolas" w:hAnsi="Consolas"/>
                <w:sz w:val="15"/>
              </w:rPr>
            </w:r>
          </w:p>
          <w:p>
            <w:r>
              <w:rPr>
                <w:rFonts w:ascii="Consolas" w:hAnsi="Consolas"/>
                <w:sz w:val="15"/>
              </w:rPr>
              <w:t>Base: dialogo_spiking_multi.py (sezione 5.10, due messaggi</w:t>
            </w:r>
          </w:p>
          <w:p>
            <w:r>
              <w:rPr>
                <w:rFonts w:ascii="Consolas" w:hAnsi="Consolas"/>
                <w:sz w:val="15"/>
              </w:rPr>
              <w:t>unidirezionali A-&gt;B, gia' verificato robusto su 8 seed in 5.11).</w:t>
            </w:r>
          </w:p>
          <w:p>
            <w:r>
              <w:rPr>
                <w:rFonts w:ascii="Consolas" w:hAnsi="Consolas"/>
                <w:sz w:val="15"/>
              </w:rPr>
              <w:t>Domanda: la comunicazione multi-messaggio regge con questi 10 neuroni</w:t>
            </w:r>
          </w:p>
          <w:p>
            <w:r>
              <w:rPr>
                <w:rFonts w:ascii="Consolas" w:hAnsi="Consolas"/>
                <w:sz w:val="15"/>
              </w:rPr>
              <w:t>(su 100, 10% dell'anello) resi inerti? Nota di rilievo: il neurone 65</w:t>
            </w:r>
          </w:p>
          <w:p>
            <w:r>
              <w:rPr>
                <w:rFonts w:ascii="Consolas" w:hAnsi="Consolas"/>
                <w:sz w:val="15"/>
              </w:rPr>
              <w:t>(x=0.65) e' tra i dieci -- coincide esattamente con una delle</w:t>
            </w:r>
          </w:p>
          <w:p>
            <w:r>
              <w:rPr>
                <w:rFonts w:ascii="Consolas" w:hAnsi="Consolas"/>
                <w:sz w:val="15"/>
              </w:rPr>
              <w:t>posizioni usate per i messaggi.</w:t>
            </w:r>
          </w:p>
          <w:p>
            <w:r>
              <w:rPr>
                <w:rFonts w:ascii="Consolas" w:hAnsi="Consolas"/>
                <w:sz w:val="15"/>
              </w:rPr>
              <w:t>"""</w:t>
            </w:r>
          </w:p>
          <w:p>
            <w:r>
              <w:rPr>
                <w:rFonts w:ascii="Consolas" w:hAnsi="Consolas"/>
                <w:sz w:val="15"/>
              </w:rPr>
            </w:r>
          </w:p>
          <w:p>
            <w:r>
              <w:rPr>
                <w:rFonts w:ascii="Consolas" w:hAnsi="Consolas"/>
                <w:sz w:val="15"/>
              </w:rPr>
              <w:t>KNOCKOUT = sorted([32, 39, 42, 51, 74, 77, 79, 84, 86, 91])  # CONTROLLO: 10</w:t>
            </w:r>
          </w:p>
          <w:p>
            <w:r>
              <w:rPr>
                <w:rFonts w:ascii="Consolas" w:hAnsi="Consolas"/>
                <w:sz w:val="15"/>
              </w:rPr>
              <w:t xml:space="preserve">                                                                # neuroni casuali, nessuna</w:t>
            </w:r>
          </w:p>
          <w:p>
            <w:r>
              <w:rPr>
                <w:rFonts w:ascii="Consolas" w:hAnsi="Consolas"/>
                <w:sz w:val="15"/>
              </w:rPr>
              <w:t xml:space="preserve">                                                                # sovrapposizione con le zone</w:t>
            </w:r>
          </w:p>
          <w:p>
            <w:r>
              <w:rPr>
                <w:rFonts w:ascii="Consolas" w:hAnsi="Consolas"/>
                <w:sz w:val="15"/>
              </w:rPr>
              <w:t xml:space="preserve">                                                                # di stimolo dei messaggi</w:t>
            </w:r>
          </w:p>
          <w:p>
            <w:r>
              <w:rPr>
                <w:rFonts w:ascii="Consolas" w:hAnsi="Consolas"/>
                <w:sz w:val="15"/>
              </w:rPr>
            </w:r>
          </w:p>
          <w:p>
            <w:r>
              <w:rPr>
                <w:rFonts w:ascii="Consolas" w:hAnsi="Consolas"/>
                <w:sz w:val="15"/>
              </w:rPr>
              <w:t>"""</w:t>
            </w:r>
          </w:p>
          <w:p>
            <w:r>
              <w:rPr>
                <w:rFonts w:ascii="Consolas" w:hAnsi="Consolas"/>
                <w:sz w:val="15"/>
              </w:rPr>
              <w:t>Estensione di dialogo_spiking.py (sezione 5.7, comunicazione appresa A-&gt;B</w:t>
            </w:r>
          </w:p>
          <w:p>
            <w:r>
              <w:rPr>
                <w:rFonts w:ascii="Consolas" w:hAnsi="Consolas"/>
                <w:sz w:val="15"/>
              </w:rPr>
              <w:t>con STDP vera su un solo messaggio) a DUE messaggi, sulle stesse posizioni</w:t>
            </w:r>
          </w:p>
          <w:p>
            <w:r>
              <w:rPr>
                <w:rFonts w:ascii="Consolas" w:hAnsi="Consolas"/>
                <w:sz w:val="15"/>
              </w:rPr>
              <w:t>usate nel primo test di interferenza del modello a rate (dialogo_multi_</w:t>
            </w:r>
          </w:p>
          <w:p>
            <w:r>
              <w:rPr>
                <w:rFonts w:ascii="Consolas" w:hAnsi="Consolas"/>
                <w:sz w:val="15"/>
              </w:rPr>
              <w:t>messaggio.py, sezione 5.5.4): x=0.15 e x=0.65.</w:t>
            </w:r>
          </w:p>
          <w:p>
            <w:r>
              <w:rPr>
                <w:rFonts w:ascii="Consolas" w:hAnsi="Consolas"/>
                <w:sz w:val="15"/>
              </w:rPr>
            </w:r>
          </w:p>
          <w:p>
            <w:r>
              <w:rPr>
                <w:rFonts w:ascii="Consolas" w:hAnsi="Consolas"/>
                <w:sz w:val="15"/>
              </w:rPr>
              <w:t>Nota di partenza importante, diversa dal modello a rate: li' i pesi</w:t>
            </w:r>
          </w:p>
          <w:p>
            <w:r>
              <w:rPr>
                <w:rFonts w:ascii="Consolas" w:hAnsi="Consolas"/>
                <w:sz w:val="15"/>
              </w:rPr>
              <w:t>inter-popolazione partivano CASUALI e la scoperta di una mappa richiedeva</w:t>
            </w:r>
          </w:p>
          <w:p>
            <w:r>
              <w:rPr>
                <w:rFonts w:ascii="Consolas" w:hAnsi="Consolas"/>
                <w:sz w:val="15"/>
              </w:rPr>
              <w:t>un processo di ricerca (prima "rumore puro", poi "rumore + repulsione",</w:t>
            </w:r>
          </w:p>
          <w:p>
            <w:r>
              <w:rPr>
                <w:rFonts w:ascii="Consolas" w:hAnsi="Consolas"/>
                <w:sz w:val="15"/>
              </w:rPr>
              <w:t>poi "rumore + scoperta locale") -- da cui nasceva l'interferenza quando</w:t>
            </w:r>
          </w:p>
          <w:p>
            <w:r>
              <w:rPr>
                <w:rFonts w:ascii="Consolas" w:hAnsi="Consolas"/>
                <w:sz w:val="15"/>
              </w:rPr>
              <w:t>due messaggi cercavano di scoprire la loro mappa nello stesso spazio</w:t>
            </w:r>
          </w:p>
          <w:p>
            <w:r>
              <w:rPr>
                <w:rFonts w:ascii="Consolas" w:hAnsi="Consolas"/>
                <w:sz w:val="15"/>
              </w:rPr>
              <w:t>casuale contemporaneamente. Qui invece la connettivita' inter-anello parte</w:t>
            </w:r>
          </w:p>
          <w:p>
            <w:r>
              <w:rPr>
                <w:rFonts w:ascii="Consolas" w:hAnsi="Consolas"/>
                <w:sz w:val="15"/>
              </w:rPr>
              <w:t>gia' strutturata (caduta gaussiana sulla distanza circolare, offset zero,</w:t>
            </w:r>
          </w:p>
          <w:p>
            <w:r>
              <w:rPr>
                <w:rFonts w:ascii="Consolas" w:hAnsi="Consolas"/>
                <w:sz w:val="15"/>
              </w:rPr>
              <w:t>sezione 5.7): non serve alcuna scoperta, la mappa identita' e' gia'</w:t>
            </w:r>
          </w:p>
          <w:p>
            <w:r>
              <w:rPr>
                <w:rFonts w:ascii="Consolas" w:hAnsi="Consolas"/>
                <w:sz w:val="15"/>
              </w:rPr>
              <w:t>presente prima che la STDP inizi ad allenare qualunque cosa. Non e' quindi</w:t>
            </w:r>
          </w:p>
          <w:p>
            <w:r>
              <w:rPr>
                <w:rFonts w:ascii="Consolas" w:hAnsi="Consolas"/>
                <w:sz w:val="15"/>
              </w:rPr>
              <w:t>scontato che la stessa interferenza si ripresenti -- il meccanismo che la</w:t>
            </w:r>
          </w:p>
          <w:p>
            <w:r>
              <w:rPr>
                <w:rFonts w:ascii="Consolas" w:hAnsi="Consolas"/>
                <w:sz w:val="15"/>
              </w:rPr>
              <w:t>causava nel modello a rate potrebbe semplicemente non esistere qui.</w:t>
            </w:r>
          </w:p>
          <w:p>
            <w:r>
              <w:rPr>
                <w:rFonts w:ascii="Consolas" w:hAnsi="Consolas"/>
                <w:sz w:val="15"/>
              </w:rPr>
              <w:t>Bidirezionalita' non ritestata in questo script: la sezione 5.9 ha gia'</w:t>
            </w:r>
          </w:p>
          <w:p>
            <w:r>
              <w:rPr>
                <w:rFonts w:ascii="Consolas" w:hAnsi="Consolas"/>
                <w:sz w:val="15"/>
              </w:rPr>
              <w:t>concluso che il canale B-&gt;A non trasmette causalmente in questo sistema,</w:t>
            </w:r>
          </w:p>
          <w:p>
            <w:r>
              <w:rPr>
                <w:rFonts w:ascii="Consolas" w:hAnsi="Consolas"/>
                <w:sz w:val="15"/>
              </w:rPr>
              <w:t>quindi ci si concentra sul canale A-&gt;B, l'unico verificato funzionante.</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from brian2 import *</w:t>
            </w:r>
          </w:p>
          <w:p>
            <w:r>
              <w:rPr>
                <w:rFonts w:ascii="Consolas" w:hAnsi="Consolas"/>
                <w:sz w:val="15"/>
              </w:rPr>
            </w:r>
          </w:p>
          <w:p>
            <w:r>
              <w:rPr>
                <w:rFonts w:ascii="Consolas" w:hAnsi="Consolas"/>
                <w:sz w:val="15"/>
              </w:rPr>
              <w:t>SEED = int(sys.argv[1])</w:t>
            </w:r>
          </w:p>
          <w:p>
            <w:r>
              <w:rPr>
                <w:rFonts w:ascii="Consolas" w:hAnsi="Consolas"/>
                <w:sz w:val="15"/>
              </w:rPr>
              <w:t>start_scope()</w:t>
            </w:r>
          </w:p>
          <w:p>
            <w:r>
              <w:rPr>
                <w:rFonts w:ascii="Consolas" w:hAnsi="Consolas"/>
                <w:sz w:val="15"/>
              </w:rPr>
              <w:t>seed(SEED)</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 reset='v = c; u += d',</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 knockout=()):</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ko = np.asarray(list(knockout), dtype=int)</w:t>
            </w:r>
          </w:p>
          <w:p>
            <w:r>
              <w:rPr>
                <w:rFonts w:ascii="Consolas" w:hAnsi="Consolas"/>
                <w:sz w:val="15"/>
              </w:rPr>
              <w:t xml:space="preserve">    # "spento" = nessuna sinapsi in USCITA sopravvive, da nessun</w:t>
            </w:r>
          </w:p>
          <w:p>
            <w:r>
              <w:rPr>
                <w:rFonts w:ascii="Consolas" w:hAnsi="Consolas"/>
                <w:sz w:val="15"/>
              </w:rPr>
              <w:t xml:space="preserve">    # neurone in knockout -- puo' ancora ricevere input, ma non puo'</w:t>
            </w:r>
          </w:p>
          <w:p>
            <w:r>
              <w:rPr>
                <w:rFonts w:ascii="Consolas" w:hAnsi="Consolas"/>
                <w:sz w:val="15"/>
              </w:rPr>
              <w:t xml:space="preserve">    # piu' influenzare nessuno (l'unica cosa che conta per una rete</w:t>
            </w:r>
          </w:p>
          <w:p>
            <w:r>
              <w:rPr>
                <w:rFonts w:ascii="Consolas" w:hAnsi="Consolas"/>
                <w:sz w:val="15"/>
              </w:rPr>
              <w:t xml:space="preserve">    # a spike: se non spara mai in modo efficace a valle, e' come</w:t>
            </w:r>
          </w:p>
          <w:p>
            <w:r>
              <w:rPr>
                <w:rFonts w:ascii="Consolas" w:hAnsi="Consolas"/>
                <w:sz w:val="15"/>
              </w:rPr>
              <w:t xml:space="preserve">    # se non ci fosse)</w:t>
            </w:r>
          </w:p>
          <w:p>
            <w:r>
              <w:rPr>
                <w:rFonts w:ascii="Consolas" w:hAnsi="Consolas"/>
                <w:sz w:val="15"/>
              </w:rPr>
              <w:t xml:space="preserve">    tieni_ee = ~np.isin(i_idx, ko)</w:t>
            </w:r>
          </w:p>
          <w:p>
            <w:r>
              <w:rPr>
                <w:rFonts w:ascii="Consolas" w:hAnsi="Consolas"/>
                <w:sz w:val="15"/>
              </w:rPr>
              <w:t xml:space="preserve">    i_idx, j_idx = i_idx[tieni_ee], j_idx[tieni_ee]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 Costruita esplicitamente (invece di .connect(p=...)) per poter</w:t>
            </w:r>
          </w:p>
          <w:p>
            <w:r>
              <w:rPr>
                <w:rFonts w:ascii="Consolas" w:hAnsi="Consolas"/>
                <w:sz w:val="15"/>
              </w:rPr>
              <w:t xml:space="preserve">    # filtrare via i pre-sinaptici spenti, come sopra per E-&gt;E.</w:t>
            </w:r>
          </w:p>
          <w:p>
            <w:r>
              <w:rPr>
                <w:rFonts w:ascii="Consolas" w:hAnsi="Consolas"/>
                <w:sz w:val="15"/>
              </w:rPr>
              <w:t xml:space="preserve">    rng_ei = np.random.RandomState(seed + 100 + SEED*17)</w:t>
            </w:r>
          </w:p>
          <w:p>
            <w:r>
              <w:rPr>
                <w:rFonts w:ascii="Consolas" w:hAnsi="Consolas"/>
                <w:sz w:val="15"/>
              </w:rPr>
              <w:t xml:space="preserve">    mask_ei = rng_ei.rand(len(E), len(I_pop)) &lt; p_conn</w:t>
            </w:r>
          </w:p>
          <w:p>
            <w:r>
              <w:rPr>
                <w:rFonts w:ascii="Consolas" w:hAnsi="Consolas"/>
                <w:sz w:val="15"/>
              </w:rPr>
              <w:t xml:space="preserve">    i_ei, j_ei = np.nonzero(mask_ei)</w:t>
            </w:r>
          </w:p>
          <w:p>
            <w:r>
              <w:rPr>
                <w:rFonts w:ascii="Consolas" w:hAnsi="Consolas"/>
                <w:sz w:val="15"/>
              </w:rPr>
              <w:t xml:space="preserve">    tieni_ei = ~np.isin(i_ei, ko)</w:t>
            </w:r>
          </w:p>
          <w:p>
            <w:r>
              <w:rPr>
                <w:rFonts w:ascii="Consolas" w:hAnsi="Consolas"/>
                <w:sz w:val="15"/>
              </w:rPr>
              <w:t xml:space="preserve">    syn_ei.connect(i=i_ei[tieni_ei], j=j_ei[tieni_ei])</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syn_A = costruisci_anello(A_E, A_I, seed=1000+SEED, knockout=KNOCKOUT)</w:t>
            </w:r>
          </w:p>
          <w:p>
            <w:r>
              <w:rPr>
                <w:rFonts w:ascii="Consolas" w:hAnsi="Consolas"/>
                <w:sz w:val="15"/>
              </w:rPr>
              <w:t>syn_B = costruisci_anello(B_E, B_I, seed=2000+SEED, knockout=KNOCKOUT)</w:t>
            </w:r>
          </w:p>
          <w:p>
            <w:r>
              <w:rPr>
                <w:rFonts w:ascii="Consolas" w:hAnsi="Consolas"/>
                <w:sz w:val="15"/>
              </w:rPr>
              <w:t>print(f"Knockout applicato: {len(KNOCKOUT)} neuroni per anello ({KNOCKOUT}) -- "</w:t>
            </w:r>
          </w:p>
          <w:p>
            <w:r>
              <w:rPr>
                <w:rFonts w:ascii="Consolas" w:hAnsi="Consolas"/>
                <w:sz w:val="15"/>
              </w:rPr>
              <w:t xml:space="preserve">      f"tutte le sinapsi in uscita rimosse (E-&gt;E e E-&gt;I)")</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np.random.RandomState(3000+SEED)</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ko_arr = np.asarray(KNOCKOUT, dtype=int)</w:t>
            </w:r>
          </w:p>
          <w:p>
            <w:r>
              <w:rPr>
                <w:rFonts w:ascii="Consolas" w:hAnsi="Consolas"/>
                <w:sz w:val="15"/>
              </w:rPr>
              <w:t>tieni_inter = ~np.isin(i_inter, ko_arr)  # un neurone A spento non puo'</w:t>
            </w:r>
          </w:p>
          <w:p>
            <w:r>
              <w:rPr>
                <w:rFonts w:ascii="Consolas" w:hAnsi="Consolas"/>
                <w:sz w:val="15"/>
              </w:rPr>
              <w:t xml:space="preserve">                                            # trasmettere neanche a B</w:t>
            </w:r>
          </w:p>
          <w:p>
            <w:r>
              <w:rPr>
                <w:rFonts w:ascii="Consolas" w:hAnsi="Consolas"/>
                <w:sz w:val="15"/>
              </w:rPr>
              <w:t>i_inter, j_inter = i_inter[tieni_inter], j_inter[tieni_inter]</w:t>
            </w:r>
          </w:p>
          <w:p>
            <w:r>
              <w:rPr>
                <w:rFonts w:ascii="Consolas" w:hAnsi="Consolas"/>
                <w:sz w:val="15"/>
              </w:rPr>
              <w:t>syn_ab.connect(i=i_inter, j=j_inter)</w:t>
            </w:r>
          </w:p>
          <w:p>
            <w:r>
              <w:rPr>
                <w:rFonts w:ascii="Consolas" w:hAnsi="Consolas"/>
                <w:sz w:val="15"/>
              </w:rPr>
              <w:t>syn_ab.w = w_init</w:t>
            </w:r>
          </w:p>
          <w:p>
            <w:r>
              <w:rPr>
                <w:rFonts w:ascii="Consolas" w:hAnsi="Consolas"/>
                <w:sz w:val="15"/>
              </w:rPr>
              <w:t>print(f"Sinapsi inter-anello A-&gt;B create: {len(syn_ab)} (peso iniziale {w_init}, "</w:t>
            </w:r>
          </w:p>
          <w:p>
            <w:r>
              <w:rPr>
                <w:rFonts w:ascii="Consolas" w:hAnsi="Consolas"/>
                <w:sz w:val="15"/>
              </w:rPr>
              <w:t xml:space="preserve">      f"dopo aver rimosso le uscite dai {len(KNOCKOUT)} neuroni spenti)")</w:t>
            </w:r>
          </w:p>
          <w:p>
            <w:r>
              <w:rPr>
                <w:rFonts w:ascii="Consolas" w:hAnsi="Consolas"/>
                <w:sz w:val="15"/>
              </w:rPr>
            </w:r>
          </w:p>
          <w:p>
            <w:r>
              <w:rPr>
                <w:rFonts w:ascii="Consolas" w:hAnsi="Consolas"/>
                <w:sz w:val="15"/>
              </w:rPr>
              <w:t>spikes = SpikeMonitor(neurons)</w:t>
            </w:r>
          </w:p>
          <w:p>
            <w:r>
              <w:rPr>
                <w:rFonts w:ascii="Consolas" w:hAnsi="Consolas"/>
                <w:sz w:val="15"/>
              </w:rPr>
            </w:r>
          </w:p>
          <w:p>
            <w:r>
              <w:rPr>
                <w:rFonts w:ascii="Consolas" w:hAnsi="Consolas"/>
                <w:sz w:val="15"/>
              </w:rPr>
              <w:t>MESSAGGI = [0.15, 0.65]</w:t>
            </w:r>
          </w:p>
          <w:p>
            <w:r>
              <w:rPr>
                <w:rFonts w:ascii="Consolas" w:hAnsi="Consolas"/>
                <w:sz w:val="15"/>
              </w:rPr>
              <w:t>larghezza_stimolo = 0.05</w:t>
            </w:r>
          </w:p>
          <w:p>
            <w:r>
              <w:rPr>
                <w:rFonts w:ascii="Consolas" w:hAnsi="Consolas"/>
                <w:sz w:val="15"/>
              </w:rPr>
              <w:t>gruppi_stim = []</w:t>
            </w:r>
          </w:p>
          <w:p>
            <w:r>
              <w:rPr>
                <w:rFonts w:ascii="Consolas" w:hAnsi="Consolas"/>
                <w:sz w:val="15"/>
              </w:rPr>
              <w:t>for m in MESSAGGI:</w:t>
            </w:r>
          </w:p>
          <w:p>
            <w:r>
              <w:rPr>
                <w:rFonts w:ascii="Consolas" w:hAnsi="Consolas"/>
                <w:sz w:val="15"/>
              </w:rPr>
              <w:t xml:space="preserve">    peso_stim = np.exp(-dist_circ(xi - m)**2 / (2*larghezza_stimolo**2))</w:t>
            </w:r>
          </w:p>
          <w:p>
            <w:r>
              <w:rPr>
                <w:rFonts w:ascii="Consolas" w:hAnsi="Consolas"/>
                <w:sz w:val="15"/>
              </w:rPr>
              <w:t xml:space="preserve">    gruppi_stim.append(np.where(peso_stim &gt; 0.5)[0])</w:t>
            </w:r>
          </w:p>
          <w:p>
            <w:r>
              <w:rPr>
                <w:rFonts w:ascii="Consolas" w:hAnsi="Consolas"/>
                <w:sz w:val="15"/>
              </w:rPr>
              <w:t xml:space="preserve">    print(f"Messaggio x={m}: {len(gruppi_stim[-1])} neuroni di A stimolati")</w:t>
            </w:r>
          </w:p>
          <w:p>
            <w:r>
              <w:rPr>
                <w:rFonts w:ascii="Consolas" w:hAnsi="Consolas"/>
                <w:sz w:val="15"/>
              </w:rPr>
            </w:r>
          </w:p>
          <w:p>
            <w:r>
              <w:rPr>
                <w:rFonts w:ascii="Consolas" w:hAnsi="Consolas"/>
                <w:sz w:val="15"/>
              </w:rPr>
              <w:t>N_RIPETIZIONI_TOT = 60  # round-robin: 30 ripetizioni per messaggio</w:t>
            </w:r>
          </w:p>
          <w:p>
            <w:r>
              <w:rPr>
                <w:rFonts w:ascii="Consolas" w:hAnsi="Consolas"/>
                <w:sz w:val="15"/>
              </w:rPr>
              <w:t>T_STIM = 60*ms</w:t>
            </w:r>
          </w:p>
          <w:p>
            <w:r>
              <w:rPr>
                <w:rFonts w:ascii="Consolas" w:hAnsi="Consolas"/>
                <w:sz w:val="15"/>
              </w:rPr>
              <w:t>T_PAUSA = 340*ms</w:t>
            </w:r>
          </w:p>
          <w:p>
            <w:r>
              <w:rPr>
                <w:rFonts w:ascii="Consolas" w:hAnsi="Consolas"/>
                <w:sz w:val="15"/>
              </w:rPr>
            </w:r>
          </w:p>
          <w:p>
            <w:r>
              <w:rPr>
                <w:rFonts w:ascii="Consolas" w:hAnsi="Consolas"/>
                <w:sz w:val="15"/>
              </w:rPr>
              <w:t>print(f"\nTraining: {N_RIPETIZIONI_TOT} ripetizioni round-robin tra "</w:t>
            </w:r>
          </w:p>
          <w:p>
            <w:r>
              <w:rPr>
                <w:rFonts w:ascii="Consolas" w:hAnsi="Consolas"/>
                <w:sz w:val="15"/>
              </w:rPr>
              <w:t xml:space="preserve">      f"{len(MESSAGGI)} messaggi ({(T_STIM+T_PAUSA)*N_RIPETIZIONI_TOT/ms:.0f}ms totali)")</w:t>
            </w:r>
          </w:p>
          <w:p>
            <w:r>
              <w:rPr>
                <w:rFonts w:ascii="Consolas" w:hAnsi="Consolas"/>
                <w:sz w:val="15"/>
              </w:rPr>
            </w:r>
          </w:p>
          <w:p>
            <w:r>
              <w:rPr>
                <w:rFonts w:ascii="Consolas" w:hAnsi="Consolas"/>
                <w:sz w:val="15"/>
              </w:rPr>
              <w:t>storico = []  # (indice_messaggio, tempo_inizio_ms)</w:t>
            </w:r>
          </w:p>
          <w:p>
            <w:r>
              <w:rPr>
                <w:rFonts w:ascii="Consolas" w:hAnsi="Consolas"/>
                <w:sz w:val="15"/>
              </w:rPr>
              <w:t>t_corrente = 0*ms</w:t>
            </w:r>
          </w:p>
          <w:p>
            <w:r>
              <w:rPr>
                <w:rFonts w:ascii="Consolas" w:hAnsi="Consolas"/>
                <w:sz w:val="15"/>
              </w:rPr>
              <w:t>for rep in range(N_RIPETIZIONI_TOT):</w:t>
            </w:r>
          </w:p>
          <w:p>
            <w:r>
              <w:rPr>
                <w:rFonts w:ascii="Consolas" w:hAnsi="Consolas"/>
                <w:sz w:val="15"/>
              </w:rPr>
              <w:t xml:space="preserve">    k = rep % len(MESSAGGI)</w:t>
            </w:r>
          </w:p>
          <w:p>
            <w:r>
              <w:rPr>
                <w:rFonts w:ascii="Consolas" w:hAnsi="Consolas"/>
                <w:sz w:val="15"/>
              </w:rPr>
              <w:t xml:space="preserve">    storico.append((k, t_corrente/ms))</w:t>
            </w:r>
          </w:p>
          <w:p>
            <w:r>
              <w:rPr>
                <w:rFonts w:ascii="Consolas" w:hAnsi="Consolas"/>
                <w:sz w:val="15"/>
              </w:rPr>
              <w:t xml:space="preserve">    A_E.I[gruppi_stim[k]]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rep % 10 == 0 or rep == N_RIPETIZIONI_TOT-1:</w:t>
            </w:r>
          </w:p>
          <w:p>
            <w:r>
              <w:rPr>
                <w:rFonts w:ascii="Consolas" w:hAnsi="Consolas"/>
                <w:sz w:val="15"/>
              </w:rPr>
              <w:t xml:space="preserve">        print(f"  ripetizione {rep:3d}/{N_RIPETIZIONI_TOT} (messaggio x={MESSAGGI[k]}): "</w:t>
            </w:r>
          </w:p>
          <w:p>
            <w:r>
              <w:rPr>
                <w:rFonts w:ascii="Consolas" w:hAnsi="Consolas"/>
                <w:sz w:val="15"/>
              </w:rPr>
              <w:t xml:space="preserve">              f"peso medio={np.mean(syn_ab.w)/mV:.3f}mV max={np.max(syn_ab.w)/mV:.3f}mV")</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subplots(2, 1, figsize=(11, 7))</w:t>
            </w:r>
          </w:p>
          <w:p>
            <w:r>
              <w:rPr>
                <w:rFonts w:ascii="Consolas" w:hAnsi="Consolas"/>
                <w:sz w:val="15"/>
              </w:rPr>
              <w:t>subplot(2,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{N_RIPETIZIONI_TOT} ripetizioni, messaggi x={MESSAGGI}, '</w:t>
            </w:r>
          </w:p>
          <w:p>
            <w:r>
              <w:rPr>
                <w:rFonts w:ascii="Consolas" w:hAnsi="Consolas"/>
                <w:sz w:val="15"/>
              </w:rPr>
              <w:t xml:space="preserve">      f'{len(KNOCKOUT)} neuroni spenti (dose CNAO piu\' alta)')</w:t>
            </w:r>
          </w:p>
          <w:p>
            <w:r>
              <w:rPr>
                <w:rFonts w:ascii="Consolas" w:hAnsi="Consolas"/>
                <w:sz w:val="15"/>
              </w:rPr>
              <w:t>legend(loc='upper right', fontsize=8, markerscale=6)</w:t>
            </w:r>
          </w:p>
          <w:p>
            <w:r>
              <w:rPr>
                <w:rFonts w:ascii="Consolas" w:hAnsi="Consolas"/>
                <w:sz w:val="15"/>
              </w:rPr>
            </w:r>
          </w:p>
          <w:p>
            <w:r>
              <w:rPr>
                <w:rFonts w:ascii="Consolas" w:hAnsi="Consolas"/>
                <w:sz w:val="15"/>
              </w:rPr>
              <w:t>subplot(2, 1, 2)</w:t>
            </w:r>
          </w:p>
          <w:p>
            <w:r>
              <w:rPr>
                <w:rFonts w:ascii="Consolas" w:hAnsi="Consolas"/>
                <w:sz w:val="15"/>
              </w:rPr>
              <w:t>t_tardi = (N_RIPETIZIONI_TOT-10)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ultime ripetizioni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savefig('dialogo_spiking_cnao_knockout.png', dpi=150)</w:t>
            </w:r>
          </w:p>
          <w:p>
            <w:r>
              <w:rPr>
                <w:rFonts w:ascii="Consolas" w:hAnsi="Consolas"/>
                <w:sz w:val="15"/>
              </w:rPr>
              <w:t>print("\nGrafico salvato in dialogo_spiking_cnao_knockout.png")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valuta_messaggio(k, n_eval):</w:t>
            </w:r>
          </w:p>
          <w:p>
            <w:r>
              <w:rPr>
                <w:rFonts w:ascii="Consolas" w:hAnsi="Consolas"/>
                <w:sz w:val="15"/>
              </w:rPr>
              <w:t xml:space="preserve">    tempi = [t0 for (kk, t0) in storico if kk == k]</w:t>
            </w:r>
          </w:p>
          <w:p>
            <w:r>
              <w:rPr>
                <w:rFonts w:ascii="Consolas" w:hAnsi="Consolas"/>
                <w:sz w:val="15"/>
              </w:rPr>
              <w:t xml:space="preserve">    primi, ultimi = tempi[:n_eval], tempi[-n_eval:]</w:t>
            </w:r>
          </w:p>
          <w:p>
            <w:r>
              <w:rPr>
                <w:rFonts w:ascii="Consolas" w:hAnsi="Consolas"/>
                <w:sz w:val="15"/>
              </w:rPr>
            </w:r>
          </w:p>
          <w:p>
            <w:r>
              <w:rPr>
                <w:rFonts w:ascii="Consolas" w:hAnsi="Consolas"/>
                <w:sz w:val="15"/>
              </w:rPr>
              <w:t xml:space="preserve">    def conta(lista):</w:t>
            </w:r>
          </w:p>
          <w:p>
            <w:r>
              <w:rPr>
                <w:rFonts w:ascii="Consolas" w:hAnsi="Consolas"/>
                <w:sz w:val="15"/>
              </w:rPr>
              <w:t xml:space="preserve">        n_tot, posizioni = 0, []</w:t>
            </w:r>
          </w:p>
          <w:p>
            <w:r>
              <w:rPr>
                <w:rFonts w:ascii="Consolas" w:hAnsi="Consolas"/>
                <w:sz w:val="15"/>
              </w:rPr>
              <w:t xml:space="preserve">        for t0 in lista:</w:t>
            </w:r>
          </w:p>
          <w:p>
            <w:r>
              <w:rPr>
                <w:rFonts w:ascii="Consolas" w:hAnsi="Consolas"/>
                <w:sz w:val="15"/>
              </w:rPr>
              <w:t xml:space="preserve">            fin = t0 + ciclo_ms</w:t>
            </w:r>
          </w:p>
          <w:p>
            <w:r>
              <w:rPr>
                <w:rFonts w:ascii="Consolas" w:hAnsi="Consolas"/>
                <w:sz w:val="15"/>
              </w:rPr>
              <w:t xml:space="preserve">            m = mask_b &amp; (spikes.t/ms &gt;= t0) &amp; (spikes.t/ms &lt; fin)</w:t>
            </w:r>
          </w:p>
          <w:p>
            <w:r>
              <w:rPr>
                <w:rFonts w:ascii="Consolas" w:hAnsi="Consolas"/>
                <w:sz w:val="15"/>
              </w:rPr>
              <w:t xml:space="preserve">            idx = spikes.i[m] - N_ring</w:t>
            </w:r>
          </w:p>
          <w:p>
            <w:r>
              <w:rPr>
                <w:rFonts w:ascii="Consolas" w:hAnsi="Consolas"/>
                <w:sz w:val="15"/>
              </w:rPr>
              <w:t xml:space="preserve">            n_tot += m.sum()</w:t>
            </w:r>
          </w:p>
          <w:p>
            <w:r>
              <w:rPr>
                <w:rFonts w:ascii="Consolas" w:hAnsi="Consolas"/>
                <w:sz w:val="15"/>
              </w:rPr>
              <w:t xml:space="preserve">            posizioni.extend(list(xi[idx]))</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PER MESSAGGIO: la risposta di B si localizza "</w:t>
            </w:r>
          </w:p>
          <w:p>
            <w:r>
              <w:rPr>
                <w:rFonts w:ascii="Consolas" w:hAnsi="Consolas"/>
                <w:sz w:val="15"/>
              </w:rPr>
              <w:t xml:space="preserve">      "correttamente e si rafforza per ENTRAMBI i messaggi?")</w:t>
            </w:r>
          </w:p>
          <w:p>
            <w:r>
              <w:rPr>
                <w:rFonts w:ascii="Consolas" w:hAnsi="Consolas"/>
                <w:sz w:val="15"/>
              </w:rPr>
              <w:t>print("="*70)</w:t>
            </w:r>
          </w:p>
          <w:p>
            <w:r>
              <w:rPr>
                <w:rFonts w:ascii="Consolas" w:hAnsi="Consolas"/>
                <w:sz w:val="15"/>
              </w:rPr>
              <w:t>for k, m in enumerate(MESSAGGI):</w:t>
            </w:r>
          </w:p>
          <w:p>
            <w:r>
              <w:rPr>
                <w:rFonts w:ascii="Consolas" w:hAnsi="Consolas"/>
                <w:sz w:val="15"/>
              </w:rPr>
              <w:t xml:space="preserve">    (n_i, c_i), (n_f, c_f) = valuta_messaggio(k, 5)</w:t>
            </w:r>
          </w:p>
          <w:p>
            <w:r>
              <w:rPr>
                <w:rFonts w:ascii="Consolas" w:hAnsi="Consolas"/>
                <w:sz w:val="15"/>
              </w:rPr>
              <w:t xml:space="preserve">    err_i = dist_circ(c_i - m) if c_i is not None else None</w:t>
            </w:r>
          </w:p>
          <w:p>
            <w:r>
              <w:rPr>
                <w:rFonts w:ascii="Consolas" w:hAnsi="Consolas"/>
                <w:sz w:val="15"/>
              </w:rPr>
              <w:t xml:space="preserve">    err_f = dist_circ(c_f - m) if c_f is not None else None</w:t>
            </w:r>
          </w:p>
          <w:p>
            <w:r>
              <w:rPr>
                <w:rFonts w:ascii="Consolas" w:hAnsi="Consolas"/>
                <w:sz w:val="15"/>
              </w:rPr>
              <w:t xml:space="preserve">    print(f"  Messaggio x={m}:")</w:t>
            </w:r>
          </w:p>
          <w:p>
            <w:r>
              <w:rPr>
                <w:rFonts w:ascii="Consolas" w:hAnsi="Consolas"/>
                <w:sz w:val="15"/>
              </w:rPr>
              <w:t xml:space="preserve">    print(f"    prime 5 ripetizioni: {n_i} spike, centro={('N/A' if c_i is None else f'{c_i:.3f}')}, "</w:t>
            </w:r>
          </w:p>
          <w:p>
            <w:r>
              <w:rPr>
                <w:rFonts w:ascii="Consolas" w:hAnsi="Consolas"/>
                <w:sz w:val="15"/>
              </w:rPr>
              <w:t xml:space="preserve">          f"errore={('N/A' if err_i is None else f'{err_i:.3f}')}")</w:t>
            </w:r>
          </w:p>
          <w:p>
            <w:r>
              <w:rPr>
                <w:rFonts w:ascii="Consolas" w:hAnsi="Consolas"/>
                <w:sz w:val="15"/>
              </w:rPr>
              <w:t xml:space="preserve">    print(f"    ultime 5 ripetizioni: {n_f} spike, centro={('N/A' if c_f is None else f'{c_f:.3f}')}, "</w:t>
            </w:r>
          </w:p>
          <w:p>
            <w:r>
              <w:rPr>
                <w:rFonts w:ascii="Consolas" w:hAnsi="Consolas"/>
                <w:sz w:val="15"/>
              </w:rPr>
              <w:t xml:space="preserve">          f"errore={('N/A' if err_f is None else f'{err_f:.3f}')}")</w:t>
            </w:r>
          </w:p>
          <w:p>
            <w:r>
              <w:rPr>
                <w:rFonts w:ascii="Consolas" w:hAnsi="Consolas"/>
                <w:sz w:val="15"/>
              </w:rPr>
            </w:r>
          </w:p>
          <w:p>
            <w:r>
              <w:rPr>
                <w:rFonts w:ascii="Consolas" w:hAnsi="Consolas"/>
                <w:sz w:val="15"/>
              </w:rPr>
              <w:t>print(f"\nPeso medio finale A-&gt;B: {np.mean(syn_ab.w)/mV:.3f}mV (iniziale {w_init/mV:.3f}mV)")</w:t>
            </w:r>
          </w:p>
          <w:p>
            <w:r>
              <w:rPr>
                <w:rFonts w:ascii="Consolas" w:hAnsi="Consolas"/>
                <w:sz w:val="15"/>
              </w:rPr>
              <w:t>print(f"Peso massimo A-&gt;B: {np.max(syn_ab.w)/mV:.3f}mV")</w:t>
            </w:r>
          </w:p>
          <w:p>
            <w:r>
              <w:rPr>
                <w:rFonts w:ascii="Consolas" w:hAnsi="Consolas"/>
                <w:sz w:val="15"/>
              </w:rPr>
            </w:r>
          </w:p>
          <w:p>
            <w:r>
              <w:rPr>
                <w:rFonts w:ascii="Consolas" w:hAnsi="Consolas"/>
                <w:sz w:val="15"/>
              </w:rPr>
              <w:t>righe = []</w:t>
            </w:r>
          </w:p>
          <w:p>
            <w:r>
              <w:rPr>
                <w:rFonts w:ascii="Consolas" w:hAnsi="Consolas"/>
                <w:sz w:val="15"/>
              </w:rPr>
              <w:t>for k, m in enumerate(MESSAGGI):</w:t>
            </w:r>
          </w:p>
          <w:p>
            <w:r>
              <w:rPr>
                <w:rFonts w:ascii="Consolas" w:hAnsi="Consolas"/>
                <w:sz w:val="15"/>
              </w:rPr>
              <w:t xml:space="preserve">    (n_i, c_i), (n_f, c_f) = valuta_messaggio(k, 5)</w:t>
            </w:r>
          </w:p>
          <w:p>
            <w:r>
              <w:rPr>
                <w:rFonts w:ascii="Consolas" w:hAnsi="Consolas"/>
                <w:sz w:val="15"/>
              </w:rPr>
              <w:t xml:space="preserve">    err_f = dist_circ(c_f - m) if c_f is not None else 1.0</w:t>
            </w:r>
          </w:p>
          <w:p>
            <w:r>
              <w:rPr>
                <w:rFonts w:ascii="Consolas" w:hAnsi="Consolas"/>
                <w:sz w:val="15"/>
              </w:rPr>
              <w:t xml:space="preserve">    righe.append(f"m{k}(x={m}):n_i={n_i},n_f={n_f},err_f={err_f:.3f}")</w:t>
            </w:r>
          </w:p>
          <w:p>
            <w:r>
              <w:rPr>
                <w:rFonts w:ascii="Consolas" w:hAnsi="Consolas"/>
                <w:sz w:val="15"/>
              </w:rPr>
              <w:t>print(f"MC_RIGA seed={SEED} " + " ".join(righe))</w:t>
            </w:r>
          </w:p>
          <w:p>
            <w:r>
              <w:rPr>
                <w:rFonts w:ascii="Consolas" w:hAnsi="Consolas"/>
                <w:sz w:val="15"/>
              </w:rPr>
            </w:r>
          </w:p>
        </w:tc>
      </w:tr>
    </w:tbl>
    <w:p>
      <w:pPr/>
    </w:p>
    <w:p>
      <w:pPr/>
    </w:p>
    <w:p>
      <w:pPr>
        <w:pStyle w:val="Heading2"/>
      </w:pPr>
      <w:r>
        <w:t>5.25 Il vero picco di Bragg, e un artefatto metodologico scoperto correggendolo</w:t>
      </w:r>
    </w:p>
    <w:p>
      <w:pPr/>
      <w:r>
        <w:t>Le sezioni 5.21-5.24 testavano il fascio SOLO nella regione di plateau (~2mm di profondita'), mai al vero picco di Bragg -- il punto in cui, clinicamente, si fa cadere il bersaglio scegliendo l'energia apposta. Costruito un secondo strumento Geant4 separato, braggProfile (fantoccio d'acqua diviso in 350 fette da 1mm, dose depositata per fetta lungo la profondita'), per trovare empiricamente dove cade il picco per le energie CNAO gia' usate. Verifica di sanita': il picco per protoni da 150 MeV cade a 156.5mm, contro un valore di riferimento in letteratura di ~157.7mm -- accordo entro l'1%, confermando che la fisica di trasporto e' corretta prima di fidarsi di nessun altro numero.</w:t>
      </w:r>
    </w:p>
    <w:p>
      <w:pPr/>
      <w:r>
        <w:t>Esteso cnaoRingImpact per posizionare l'anello a qualunque profondita' (non piu' fissa a 2mm), e confrontato -- stessa energia, stessa particella (protone 70 MeV) -- la dose sull'anello in plateau (2mm) contro quella al picco (39.5mm, trovato con braggProfile). Risultato sorprendente e inizialmente controintuitivo: la dose totale sull'anello al PICCO risultava PIU' BASSA del plateau (rapporto 0.80x) -- l'opposto della fisica attesa (il picco di Bragg deposita, per definizione, piu' energia per unita' di percorso).</w:t>
      </w:r>
    </w:p>
    <w:p>
      <w:pPr/>
      <w:r>
        <w:t>Diagnosi, verificata prima di accettare o correggere qualunque cosa: confronto diretto con i dati GIA' RACCOLTI dal profilo di profondita' (una misura indipendente, fetta larga 5x5cm, non influenzata dalla geometria stretta dell'anello) -- a quella stessa energia e profondita', la fetta a 39.5mm mostrava 16125 MeV depositati contro i 3000 MeV della fetta a 2mm: un fattore ~5.4x PIU' alto al picco, esattamente come atteso. La contraddizione tra le due misure indicava un problema nella geometria dell'anello, non nella fisica. Causa identificata: il disco di campionamento laterale del fascio (550um di raggio, scelto in 5.21 per approssimare uno spot clinico CNAO reale, di alcuni mm di sigma, "localmente piatto" sulla scala dell'anello) resta valido solo vicino all'ingresso -- a maggiore profondita', la diffusione multipla coulombiana (scattering angolare accumulato lungo il percorso) allarga il fascio fisico oltre quel disco stretto, diluendo la fluenza di particelle primarie proprio nella zona campionata, un effetto che cresce con la profondita' indipendentemente da quanto sia vicino il picco di Bragg per quella specifica energia.</w:t>
      </w:r>
    </w:p>
    <w:p>
      <w:pPr/>
      <w:r>
        <w:t>Correzione: raggio del disco di campionamento laterale allargato a 5mm, la sigma tipica di uno spot clinico CNAO reale -- ora sufficientemente largo da restare sempre molto maggiore della diffusione multipla accumulata anche a diversi centimetri di profondita', eliminando l'artefatto. Rieseguito lo stesso confronto: rapporto picco/plateau 2.81x, nella direzione fisica corretta.</w:t>
      </w:r>
    </w:p>
    <w:p>
      <w:pPr/>
      <w:r>
        <w:t>Conseguenza per le sezioni precedenti: la correzione cambia le stime assolute di dose, ma le sezioni 5.21-5.24 restano concettualmente valide per cio' che confrontavano davvero -- tutte eseguite alla STESSA profondita' fissa (2mm), dove l'artefatto colpisce in modo pressoche' uniforme tutte le posizioni dell'anello e non introduce un bias sistematico tra loro. Il set specifico dei "10 neuroni a dose piu' alta" usato per il knockout, pero', cambia in modo sostanziale con il raggio corretto (verificato nella sezione 5.26) -- quel numero specifico non era piu' affidabile.</w:t>
      </w:r>
    </w:p>
    <w:p>
      <w:pPr/>
    </w:p>
    <w:p>
      <w:pPr/>
    </w:p>
    <w:p>
      <w:pPr>
        <w:pStyle w:val="Heading2"/>
      </w:pPr>
      <w:r>
        <w:t>5.26 Ri-verifica del knockout con la mappa di dose corretta: il meccanismo si conferma, ribaltato</w:t>
      </w:r>
    </w:p>
    <w:p>
      <w:pPr/>
      <w:r>
        <w:t>Con il raggio di campionamento corretto (sezione 5.25), il set dei 10 neuroni a dose piu' alta nello scenario carbonio-12 120 MeV/u cambia quasi del tutto rispetto a quello usato in 5.22-5.24: [13, 17, 18, 29, 43, 46, 65, 79, 85, 94] contro l'originale [8, 16, 45, 50, 58, 59, 60, 65, 66, 72] -- una sola sovrapposizione (il neurone 65). Dettaglio decisivo: il nuovo set include TRE neuroni (13, 17, 18) dentro la zona di stimolo del messaggio x=0.15, e un solo neurone (65) dentro quella del messaggio x=0.65 -- l'opposto della composizione originale (2 neuroni in x=0.65, zero in x=0.15).</w:t>
      </w:r>
    </w:p>
    <w:p>
      <w:pPr/>
      <w:r>
        <w:t>Se il meccanismo scoperto in 5.22-5.24 e' davvero causale (perdere i neuroni che codificano un messaggio ne interrompe la trasmissione), la previsione e' chiara e falsificabile: con QUESTO set, dovrebbe essere il messaggio x=0.15 a soffrire di piu', non x=0.65 come prima -- l'esatto contrario della sezione 5.22.</w:t>
      </w:r>
    </w:p>
    <w:p>
      <w:pPr/>
      <w:r>
        <w:t>Verifica su 8 seed indipendenti, stesso protocollo delle sezioni 5.22-5.24: la previsione si conferma. Spike finali medi: x=0.15 -&gt; 18.8 (il messaggio con TRE neuroni codificanti spenti), x=0.65 -&gt; 31.5 (il messaggio con UN solo neurone codificante spento) -- rapporto medio 1.81x, con x=0.65 maggiore di x=0.15 in 6 seed su 8. L'effetto e' piu' debole del 4.7x della sezione 5.23 (coerente: la differenza di "danno" tra i due messaggi e' qui minore, 3 neuroni spenti contro 1 invece di 2 contro 0), ma la DIREZIONE dell'effetto si ribalta esattamente come previsto dalla composizione del nuovo set.</w:t>
      </w:r>
    </w:p>
    <w:p>
      <w:pPr/>
      <w:r>
        <w:t>Questo e' il test piu' rigoroso possibile per il meccanismo proposto: non solo l'effetto si riproduce, ma CAMBIA DIREZIONE in modo prevedibile quando cambiano i dati fisici di ingresso -- il segno distintivo di una relazione causale reale, non di una coincidenza o di un bias di conferma. La catena completa (dose fisica Geant4 -&gt; identificazione dei neuroni a rischio -&gt; knockout -&gt; effetto funzionale specifico e prevedibile) ha ora superato due round indipendenti di verifica, con un artefatto metodologico reale scoperto, diagnosticato e corretto nel mezzo -- non nascosto, ma documentato con lo stesso rigore di ogni altra sezione di questo lavoro.</w:t>
      </w:r>
    </w:p>
    <w:p>
      <w:pPr/>
      <w:r>
        <w:rPr>
          <w:b/>
          <w:i/>
          <w:sz w:val="18"/>
        </w:rPr>
        <w:t>Codice sorgente: dialogo_spiking_cnao_knockout_v2_mc.py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Collega il progetto Geant4 cnaoRingImpact (sezione 5.21) alla rete</w:t>
            </w:r>
          </w:p>
          <w:p>
            <w:r>
              <w:rPr>
                <w:rFonts w:ascii="Consolas" w:hAnsi="Consolas"/>
                <w:sz w:val="15"/>
              </w:rPr>
              <w:t>spiking: i 10 neuroni con la dose fisica piu' alta nello scenario</w:t>
            </w:r>
          </w:p>
          <w:p>
            <w:r>
              <w:rPr>
                <w:rFonts w:ascii="Consolas" w:hAnsi="Consolas"/>
                <w:sz w:val="15"/>
              </w:rPr>
              <w:t>clinico piu' severo simulato (carbonio-12 a 120 MeV/u, quello con la</w:t>
            </w:r>
          </w:p>
          <w:p>
            <w:r>
              <w:rPr>
                <w:rFonts w:ascii="Consolas" w:hAnsi="Consolas"/>
                <w:sz w:val="15"/>
              </w:rPr>
              <w:t>dose piu' concentrata) vengono "spenti" -- tutte le loro sinapsi in</w:t>
            </w:r>
          </w:p>
          <w:p>
            <w:r>
              <w:rPr>
                <w:rFonts w:ascii="Consolas" w:hAnsi="Consolas"/>
                <w:sz w:val="15"/>
              </w:rPr>
              <w:t>USCITA rimosse (intra-anello E-E/E-I e, per l'anello A, anche il</w:t>
            </w:r>
          </w:p>
          <w:p>
            <w:r>
              <w:rPr>
                <w:rFonts w:ascii="Consolas" w:hAnsi="Consolas"/>
                <w:sz w:val="15"/>
              </w:rPr>
              <w:t>canale inter-anello A-&gt;B), il modello funzionale piu' diretto di un</w:t>
            </w:r>
          </w:p>
          <w:p>
            <w:r>
              <w:rPr>
                <w:rFonts w:ascii="Consolas" w:hAnsi="Consolas"/>
                <w:sz w:val="15"/>
              </w:rPr>
              <w:t>neurone che non puo' piu' influenzare nessuno, indipendentemente da</w:t>
            </w:r>
          </w:p>
          <w:p>
            <w:r>
              <w:rPr>
                <w:rFonts w:ascii="Consolas" w:hAnsi="Consolas"/>
                <w:sz w:val="15"/>
              </w:rPr>
              <w:t>cosa riceva in ingresso. Applicato simmetricamente a entrambi gli</w:t>
            </w:r>
          </w:p>
          <w:p>
            <w:r>
              <w:rPr>
                <w:rFonts w:ascii="Consolas" w:hAnsi="Consolas"/>
                <w:sz w:val="15"/>
              </w:rPr>
              <w:t>anelli A e B (rappresentano la stessa architettura fisica).</w:t>
            </w:r>
          </w:p>
          <w:p>
            <w:r>
              <w:rPr>
                <w:rFonts w:ascii="Consolas" w:hAnsi="Consolas"/>
                <w:sz w:val="15"/>
              </w:rPr>
            </w:r>
          </w:p>
          <w:p>
            <w:r>
              <w:rPr>
                <w:rFonts w:ascii="Consolas" w:hAnsi="Consolas"/>
                <w:sz w:val="15"/>
              </w:rPr>
              <w:t>Base: dialogo_spiking_multi.py (sezione 5.10, due messaggi</w:t>
            </w:r>
          </w:p>
          <w:p>
            <w:r>
              <w:rPr>
                <w:rFonts w:ascii="Consolas" w:hAnsi="Consolas"/>
                <w:sz w:val="15"/>
              </w:rPr>
              <w:t>unidirezionali A-&gt;B, gia' verificato robusto su 8 seed in 5.11).</w:t>
            </w:r>
          </w:p>
          <w:p>
            <w:r>
              <w:rPr>
                <w:rFonts w:ascii="Consolas" w:hAnsi="Consolas"/>
                <w:sz w:val="15"/>
              </w:rPr>
              <w:t>Domanda: la comunicazione multi-messaggio regge con questi 10 neuroni</w:t>
            </w:r>
          </w:p>
          <w:p>
            <w:r>
              <w:rPr>
                <w:rFonts w:ascii="Consolas" w:hAnsi="Consolas"/>
                <w:sz w:val="15"/>
              </w:rPr>
              <w:t>(su 100, 10% dell'anello) resi inerti? Nota di rilievo: il neurone 65</w:t>
            </w:r>
          </w:p>
          <w:p>
            <w:r>
              <w:rPr>
                <w:rFonts w:ascii="Consolas" w:hAnsi="Consolas"/>
                <w:sz w:val="15"/>
              </w:rPr>
              <w:t>(x=0.65) e' tra i dieci -- coincide esattamente con una delle</w:t>
            </w:r>
          </w:p>
          <w:p>
            <w:r>
              <w:rPr>
                <w:rFonts w:ascii="Consolas" w:hAnsi="Consolas"/>
                <w:sz w:val="15"/>
              </w:rPr>
              <w:t>posizioni usate per i messaggi.</w:t>
            </w:r>
          </w:p>
          <w:p>
            <w:r>
              <w:rPr>
                <w:rFonts w:ascii="Consolas" w:hAnsi="Consolas"/>
                <w:sz w:val="15"/>
              </w:rPr>
              <w:t>"""</w:t>
            </w:r>
          </w:p>
          <w:p>
            <w:r>
              <w:rPr>
                <w:rFonts w:ascii="Consolas" w:hAnsi="Consolas"/>
                <w:sz w:val="15"/>
              </w:rPr>
            </w:r>
          </w:p>
          <w:p>
            <w:r>
              <w:rPr>
                <w:rFonts w:ascii="Consolas" w:hAnsi="Consolas"/>
                <w:sz w:val="15"/>
              </w:rPr>
              <w:t>KNOCKOUT = sorted([13, 17, 18, 29, 43, 46, 65, 79, 85, 94])  # top-10 dose,</w:t>
            </w:r>
          </w:p>
          <w:p>
            <w:r>
              <w:rPr>
                <w:rFonts w:ascii="Consolas" w:hAnsi="Consolas"/>
                <w:sz w:val="15"/>
              </w:rPr>
              <w:t xml:space="preserve">                                                                # carbonio-12 120 MeV/u,</w:t>
            </w:r>
          </w:p>
          <w:p>
            <w:r>
              <w:rPr>
                <w:rFonts w:ascii="Consolas" w:hAnsi="Consolas"/>
                <w:sz w:val="15"/>
              </w:rPr>
              <w:t xml:space="preserve">                                                                # RAGGIO SPOT CORRETTO (5mm,</w:t>
            </w:r>
          </w:p>
          <w:p>
            <w:r>
              <w:rPr>
                <w:rFonts w:ascii="Consolas" w:hAnsi="Consolas"/>
                <w:sz w:val="15"/>
              </w:rPr>
              <w:t xml:space="preserve">                                                                # non piu' 550um -- vedi 5.25)</w:t>
            </w:r>
          </w:p>
          <w:p>
            <w:r>
              <w:rPr>
                <w:rFonts w:ascii="Consolas" w:hAnsi="Consolas"/>
                <w:sz w:val="15"/>
              </w:rPr>
            </w:r>
          </w:p>
          <w:p>
            <w:r>
              <w:rPr>
                <w:rFonts w:ascii="Consolas" w:hAnsi="Consolas"/>
                <w:sz w:val="15"/>
              </w:rPr>
              <w:t>"""</w:t>
            </w:r>
          </w:p>
          <w:p>
            <w:r>
              <w:rPr>
                <w:rFonts w:ascii="Consolas" w:hAnsi="Consolas"/>
                <w:sz w:val="15"/>
              </w:rPr>
              <w:t>Estensione di dialogo_spiking.py (sezione 5.7, comunicazione appresa A-&gt;B</w:t>
            </w:r>
          </w:p>
          <w:p>
            <w:r>
              <w:rPr>
                <w:rFonts w:ascii="Consolas" w:hAnsi="Consolas"/>
                <w:sz w:val="15"/>
              </w:rPr>
              <w:t>con STDP vera su un solo messaggio) a DUE messaggi, sulle stesse posizioni</w:t>
            </w:r>
          </w:p>
          <w:p>
            <w:r>
              <w:rPr>
                <w:rFonts w:ascii="Consolas" w:hAnsi="Consolas"/>
                <w:sz w:val="15"/>
              </w:rPr>
              <w:t>usate nel primo test di interferenza del modello a rate (dialogo_multi_</w:t>
            </w:r>
          </w:p>
          <w:p>
            <w:r>
              <w:rPr>
                <w:rFonts w:ascii="Consolas" w:hAnsi="Consolas"/>
                <w:sz w:val="15"/>
              </w:rPr>
              <w:t>messaggio.py, sezione 5.5.4): x=0.15 e x=0.65.</w:t>
            </w:r>
          </w:p>
          <w:p>
            <w:r>
              <w:rPr>
                <w:rFonts w:ascii="Consolas" w:hAnsi="Consolas"/>
                <w:sz w:val="15"/>
              </w:rPr>
            </w:r>
          </w:p>
          <w:p>
            <w:r>
              <w:rPr>
                <w:rFonts w:ascii="Consolas" w:hAnsi="Consolas"/>
                <w:sz w:val="15"/>
              </w:rPr>
              <w:t>Nota di partenza importante, diversa dal modello a rate: li' i pesi</w:t>
            </w:r>
          </w:p>
          <w:p>
            <w:r>
              <w:rPr>
                <w:rFonts w:ascii="Consolas" w:hAnsi="Consolas"/>
                <w:sz w:val="15"/>
              </w:rPr>
              <w:t>inter-popolazione partivano CASUALI e la scoperta di una mappa richiedeva</w:t>
            </w:r>
          </w:p>
          <w:p>
            <w:r>
              <w:rPr>
                <w:rFonts w:ascii="Consolas" w:hAnsi="Consolas"/>
                <w:sz w:val="15"/>
              </w:rPr>
              <w:t>un processo di ricerca (prima "rumore puro", poi "rumore + repulsione",</w:t>
            </w:r>
          </w:p>
          <w:p>
            <w:r>
              <w:rPr>
                <w:rFonts w:ascii="Consolas" w:hAnsi="Consolas"/>
                <w:sz w:val="15"/>
              </w:rPr>
              <w:t>poi "rumore + scoperta locale") -- da cui nasceva l'interferenza quando</w:t>
            </w:r>
          </w:p>
          <w:p>
            <w:r>
              <w:rPr>
                <w:rFonts w:ascii="Consolas" w:hAnsi="Consolas"/>
                <w:sz w:val="15"/>
              </w:rPr>
              <w:t>due messaggi cercavano di scoprire la loro mappa nello stesso spazio</w:t>
            </w:r>
          </w:p>
          <w:p>
            <w:r>
              <w:rPr>
                <w:rFonts w:ascii="Consolas" w:hAnsi="Consolas"/>
                <w:sz w:val="15"/>
              </w:rPr>
              <w:t>casuale contemporaneamente. Qui invece la connettivita' inter-anello parte</w:t>
            </w:r>
          </w:p>
          <w:p>
            <w:r>
              <w:rPr>
                <w:rFonts w:ascii="Consolas" w:hAnsi="Consolas"/>
                <w:sz w:val="15"/>
              </w:rPr>
              <w:t>gia' strutturata (caduta gaussiana sulla distanza circolare, offset zero,</w:t>
            </w:r>
          </w:p>
          <w:p>
            <w:r>
              <w:rPr>
                <w:rFonts w:ascii="Consolas" w:hAnsi="Consolas"/>
                <w:sz w:val="15"/>
              </w:rPr>
              <w:t>sezione 5.7): non serve alcuna scoperta, la mappa identita' e' gia'</w:t>
            </w:r>
          </w:p>
          <w:p>
            <w:r>
              <w:rPr>
                <w:rFonts w:ascii="Consolas" w:hAnsi="Consolas"/>
                <w:sz w:val="15"/>
              </w:rPr>
              <w:t>presente prima che la STDP inizi ad allenare qualunque cosa. Non e' quindi</w:t>
            </w:r>
          </w:p>
          <w:p>
            <w:r>
              <w:rPr>
                <w:rFonts w:ascii="Consolas" w:hAnsi="Consolas"/>
                <w:sz w:val="15"/>
              </w:rPr>
              <w:t>scontato che la stessa interferenza si ripresenti -- il meccanismo che la</w:t>
            </w:r>
          </w:p>
          <w:p>
            <w:r>
              <w:rPr>
                <w:rFonts w:ascii="Consolas" w:hAnsi="Consolas"/>
                <w:sz w:val="15"/>
              </w:rPr>
              <w:t>causava nel modello a rate potrebbe semplicemente non esistere qui.</w:t>
            </w:r>
          </w:p>
          <w:p>
            <w:r>
              <w:rPr>
                <w:rFonts w:ascii="Consolas" w:hAnsi="Consolas"/>
                <w:sz w:val="15"/>
              </w:rPr>
              <w:t>Bidirezionalita' non ritestata in questo script: la sezione 5.9 ha gia'</w:t>
            </w:r>
          </w:p>
          <w:p>
            <w:r>
              <w:rPr>
                <w:rFonts w:ascii="Consolas" w:hAnsi="Consolas"/>
                <w:sz w:val="15"/>
              </w:rPr>
              <w:t>concluso che il canale B-&gt;A non trasmette causalmente in questo sistema,</w:t>
            </w:r>
          </w:p>
          <w:p>
            <w:r>
              <w:rPr>
                <w:rFonts w:ascii="Consolas" w:hAnsi="Consolas"/>
                <w:sz w:val="15"/>
              </w:rPr>
              <w:t>quindi ci si concentra sul canale A-&gt;B, l'unico verificato funzionante.</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from brian2 import *</w:t>
            </w:r>
          </w:p>
          <w:p>
            <w:r>
              <w:rPr>
                <w:rFonts w:ascii="Consolas" w:hAnsi="Consolas"/>
                <w:sz w:val="15"/>
              </w:rPr>
            </w:r>
          </w:p>
          <w:p>
            <w:r>
              <w:rPr>
                <w:rFonts w:ascii="Consolas" w:hAnsi="Consolas"/>
                <w:sz w:val="15"/>
              </w:rPr>
              <w:t>SEED = int(sys.argv[1])</w:t>
            </w:r>
          </w:p>
          <w:p>
            <w:r>
              <w:rPr>
                <w:rFonts w:ascii="Consolas" w:hAnsi="Consolas"/>
                <w:sz w:val="15"/>
              </w:rPr>
              <w:t>start_scope()</w:t>
            </w:r>
          </w:p>
          <w:p>
            <w:r>
              <w:rPr>
                <w:rFonts w:ascii="Consolas" w:hAnsi="Consolas"/>
                <w:sz w:val="15"/>
              </w:rPr>
              <w:t>seed(SEED)</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 reset='v = c; u += d',</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 knockout=()):</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ko = np.asarray(list(knockout), dtype=int)</w:t>
            </w:r>
          </w:p>
          <w:p>
            <w:r>
              <w:rPr>
                <w:rFonts w:ascii="Consolas" w:hAnsi="Consolas"/>
                <w:sz w:val="15"/>
              </w:rPr>
              <w:t xml:space="preserve">    # "spento" = nessuna sinapsi in USCITA sopravvive, da nessun</w:t>
            </w:r>
          </w:p>
          <w:p>
            <w:r>
              <w:rPr>
                <w:rFonts w:ascii="Consolas" w:hAnsi="Consolas"/>
                <w:sz w:val="15"/>
              </w:rPr>
              <w:t xml:space="preserve">    # neurone in knockout -- puo' ancora ricevere input, ma non puo'</w:t>
            </w:r>
          </w:p>
          <w:p>
            <w:r>
              <w:rPr>
                <w:rFonts w:ascii="Consolas" w:hAnsi="Consolas"/>
                <w:sz w:val="15"/>
              </w:rPr>
              <w:t xml:space="preserve">    # piu' influenzare nessuno (l'unica cosa che conta per una rete</w:t>
            </w:r>
          </w:p>
          <w:p>
            <w:r>
              <w:rPr>
                <w:rFonts w:ascii="Consolas" w:hAnsi="Consolas"/>
                <w:sz w:val="15"/>
              </w:rPr>
              <w:t xml:space="preserve">    # a spike: se non spara mai in modo efficace a valle, e' come</w:t>
            </w:r>
          </w:p>
          <w:p>
            <w:r>
              <w:rPr>
                <w:rFonts w:ascii="Consolas" w:hAnsi="Consolas"/>
                <w:sz w:val="15"/>
              </w:rPr>
              <w:t xml:space="preserve">    # se non ci fosse)</w:t>
            </w:r>
          </w:p>
          <w:p>
            <w:r>
              <w:rPr>
                <w:rFonts w:ascii="Consolas" w:hAnsi="Consolas"/>
                <w:sz w:val="15"/>
              </w:rPr>
              <w:t xml:space="preserve">    tieni_ee = ~np.isin(i_idx, ko)</w:t>
            </w:r>
          </w:p>
          <w:p>
            <w:r>
              <w:rPr>
                <w:rFonts w:ascii="Consolas" w:hAnsi="Consolas"/>
                <w:sz w:val="15"/>
              </w:rPr>
              <w:t xml:space="preserve">    i_idx, j_idx = i_idx[tieni_ee], j_idx[tieni_ee]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 Costruita esplicitamente (invece di .connect(p=...)) per poter</w:t>
            </w:r>
          </w:p>
          <w:p>
            <w:r>
              <w:rPr>
                <w:rFonts w:ascii="Consolas" w:hAnsi="Consolas"/>
                <w:sz w:val="15"/>
              </w:rPr>
              <w:t xml:space="preserve">    # filtrare via i pre-sinaptici spenti, come sopra per E-&gt;E.</w:t>
            </w:r>
          </w:p>
          <w:p>
            <w:r>
              <w:rPr>
                <w:rFonts w:ascii="Consolas" w:hAnsi="Consolas"/>
                <w:sz w:val="15"/>
              </w:rPr>
              <w:t xml:space="preserve">    rng_ei = np.random.RandomState(seed + 100 + SEED*17)</w:t>
            </w:r>
          </w:p>
          <w:p>
            <w:r>
              <w:rPr>
                <w:rFonts w:ascii="Consolas" w:hAnsi="Consolas"/>
                <w:sz w:val="15"/>
              </w:rPr>
              <w:t xml:space="preserve">    mask_ei = rng_ei.rand(len(E), len(I_pop)) &lt; p_conn</w:t>
            </w:r>
          </w:p>
          <w:p>
            <w:r>
              <w:rPr>
                <w:rFonts w:ascii="Consolas" w:hAnsi="Consolas"/>
                <w:sz w:val="15"/>
              </w:rPr>
              <w:t xml:space="preserve">    i_ei, j_ei = np.nonzero(mask_ei)</w:t>
            </w:r>
          </w:p>
          <w:p>
            <w:r>
              <w:rPr>
                <w:rFonts w:ascii="Consolas" w:hAnsi="Consolas"/>
                <w:sz w:val="15"/>
              </w:rPr>
              <w:t xml:space="preserve">    tieni_ei = ~np.isin(i_ei, ko)</w:t>
            </w:r>
          </w:p>
          <w:p>
            <w:r>
              <w:rPr>
                <w:rFonts w:ascii="Consolas" w:hAnsi="Consolas"/>
                <w:sz w:val="15"/>
              </w:rPr>
              <w:t xml:space="preserve">    syn_ei.connect(i=i_ei[tieni_ei], j=j_ei[tieni_ei])</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syn_A = costruisci_anello(A_E, A_I, seed=1000+SEED, knockout=KNOCKOUT)</w:t>
            </w:r>
          </w:p>
          <w:p>
            <w:r>
              <w:rPr>
                <w:rFonts w:ascii="Consolas" w:hAnsi="Consolas"/>
                <w:sz w:val="15"/>
              </w:rPr>
              <w:t>syn_B = costruisci_anello(B_E, B_I, seed=2000+SEED, knockout=KNOCKOUT)</w:t>
            </w:r>
          </w:p>
          <w:p>
            <w:r>
              <w:rPr>
                <w:rFonts w:ascii="Consolas" w:hAnsi="Consolas"/>
                <w:sz w:val="15"/>
              </w:rPr>
              <w:t>print(f"Knockout applicato: {len(KNOCKOUT)} neuroni per anello ({KNOCKOUT}) -- "</w:t>
            </w:r>
          </w:p>
          <w:p>
            <w:r>
              <w:rPr>
                <w:rFonts w:ascii="Consolas" w:hAnsi="Consolas"/>
                <w:sz w:val="15"/>
              </w:rPr>
              <w:t xml:space="preserve">      f"tutte le sinapsi in uscita rimosse (E-&gt;E e E-&gt;I)")</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np.random.RandomState(3000+SEED)</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ko_arr = np.asarray(KNOCKOUT, dtype=int)</w:t>
            </w:r>
          </w:p>
          <w:p>
            <w:r>
              <w:rPr>
                <w:rFonts w:ascii="Consolas" w:hAnsi="Consolas"/>
                <w:sz w:val="15"/>
              </w:rPr>
              <w:t>tieni_inter = ~np.isin(i_inter, ko_arr)  # un neurone A spento non puo'</w:t>
            </w:r>
          </w:p>
          <w:p>
            <w:r>
              <w:rPr>
                <w:rFonts w:ascii="Consolas" w:hAnsi="Consolas"/>
                <w:sz w:val="15"/>
              </w:rPr>
              <w:t xml:space="preserve">                                            # trasmettere neanche a B</w:t>
            </w:r>
          </w:p>
          <w:p>
            <w:r>
              <w:rPr>
                <w:rFonts w:ascii="Consolas" w:hAnsi="Consolas"/>
                <w:sz w:val="15"/>
              </w:rPr>
              <w:t>i_inter, j_inter = i_inter[tieni_inter], j_inter[tieni_inter]</w:t>
            </w:r>
          </w:p>
          <w:p>
            <w:r>
              <w:rPr>
                <w:rFonts w:ascii="Consolas" w:hAnsi="Consolas"/>
                <w:sz w:val="15"/>
              </w:rPr>
              <w:t>syn_ab.connect(i=i_inter, j=j_inter)</w:t>
            </w:r>
          </w:p>
          <w:p>
            <w:r>
              <w:rPr>
                <w:rFonts w:ascii="Consolas" w:hAnsi="Consolas"/>
                <w:sz w:val="15"/>
              </w:rPr>
              <w:t>syn_ab.w = w_init</w:t>
            </w:r>
          </w:p>
          <w:p>
            <w:r>
              <w:rPr>
                <w:rFonts w:ascii="Consolas" w:hAnsi="Consolas"/>
                <w:sz w:val="15"/>
              </w:rPr>
              <w:t>print(f"Sinapsi inter-anello A-&gt;B create: {len(syn_ab)} (peso iniziale {w_init}, "</w:t>
            </w:r>
          </w:p>
          <w:p>
            <w:r>
              <w:rPr>
                <w:rFonts w:ascii="Consolas" w:hAnsi="Consolas"/>
                <w:sz w:val="15"/>
              </w:rPr>
              <w:t xml:space="preserve">      f"dopo aver rimosso le uscite dai {len(KNOCKOUT)} neuroni spenti)")</w:t>
            </w:r>
          </w:p>
          <w:p>
            <w:r>
              <w:rPr>
                <w:rFonts w:ascii="Consolas" w:hAnsi="Consolas"/>
                <w:sz w:val="15"/>
              </w:rPr>
            </w:r>
          </w:p>
          <w:p>
            <w:r>
              <w:rPr>
                <w:rFonts w:ascii="Consolas" w:hAnsi="Consolas"/>
                <w:sz w:val="15"/>
              </w:rPr>
              <w:t>spikes = SpikeMonitor(neurons)</w:t>
            </w:r>
          </w:p>
          <w:p>
            <w:r>
              <w:rPr>
                <w:rFonts w:ascii="Consolas" w:hAnsi="Consolas"/>
                <w:sz w:val="15"/>
              </w:rPr>
            </w:r>
          </w:p>
          <w:p>
            <w:r>
              <w:rPr>
                <w:rFonts w:ascii="Consolas" w:hAnsi="Consolas"/>
                <w:sz w:val="15"/>
              </w:rPr>
              <w:t>MESSAGGI = [0.15, 0.65]</w:t>
            </w:r>
          </w:p>
          <w:p>
            <w:r>
              <w:rPr>
                <w:rFonts w:ascii="Consolas" w:hAnsi="Consolas"/>
                <w:sz w:val="15"/>
              </w:rPr>
              <w:t>larghezza_stimolo = 0.05</w:t>
            </w:r>
          </w:p>
          <w:p>
            <w:r>
              <w:rPr>
                <w:rFonts w:ascii="Consolas" w:hAnsi="Consolas"/>
                <w:sz w:val="15"/>
              </w:rPr>
              <w:t>gruppi_stim = []</w:t>
            </w:r>
          </w:p>
          <w:p>
            <w:r>
              <w:rPr>
                <w:rFonts w:ascii="Consolas" w:hAnsi="Consolas"/>
                <w:sz w:val="15"/>
              </w:rPr>
              <w:t>for m in MESSAGGI:</w:t>
            </w:r>
          </w:p>
          <w:p>
            <w:r>
              <w:rPr>
                <w:rFonts w:ascii="Consolas" w:hAnsi="Consolas"/>
                <w:sz w:val="15"/>
              </w:rPr>
              <w:t xml:space="preserve">    peso_stim = np.exp(-dist_circ(xi - m)**2 / (2*larghezza_stimolo**2))</w:t>
            </w:r>
          </w:p>
          <w:p>
            <w:r>
              <w:rPr>
                <w:rFonts w:ascii="Consolas" w:hAnsi="Consolas"/>
                <w:sz w:val="15"/>
              </w:rPr>
              <w:t xml:space="preserve">    gruppi_stim.append(np.where(peso_stim &gt; 0.5)[0])</w:t>
            </w:r>
          </w:p>
          <w:p>
            <w:r>
              <w:rPr>
                <w:rFonts w:ascii="Consolas" w:hAnsi="Consolas"/>
                <w:sz w:val="15"/>
              </w:rPr>
              <w:t xml:space="preserve">    print(f"Messaggio x={m}: {len(gruppi_stim[-1])} neuroni di A stimolati")</w:t>
            </w:r>
          </w:p>
          <w:p>
            <w:r>
              <w:rPr>
                <w:rFonts w:ascii="Consolas" w:hAnsi="Consolas"/>
                <w:sz w:val="15"/>
              </w:rPr>
            </w:r>
          </w:p>
          <w:p>
            <w:r>
              <w:rPr>
                <w:rFonts w:ascii="Consolas" w:hAnsi="Consolas"/>
                <w:sz w:val="15"/>
              </w:rPr>
              <w:t>N_RIPETIZIONI_TOT = 60  # round-robin: 30 ripetizioni per messaggio</w:t>
            </w:r>
          </w:p>
          <w:p>
            <w:r>
              <w:rPr>
                <w:rFonts w:ascii="Consolas" w:hAnsi="Consolas"/>
                <w:sz w:val="15"/>
              </w:rPr>
              <w:t>T_STIM = 60*ms</w:t>
            </w:r>
          </w:p>
          <w:p>
            <w:r>
              <w:rPr>
                <w:rFonts w:ascii="Consolas" w:hAnsi="Consolas"/>
                <w:sz w:val="15"/>
              </w:rPr>
              <w:t>T_PAUSA = 340*ms</w:t>
            </w:r>
          </w:p>
          <w:p>
            <w:r>
              <w:rPr>
                <w:rFonts w:ascii="Consolas" w:hAnsi="Consolas"/>
                <w:sz w:val="15"/>
              </w:rPr>
            </w:r>
          </w:p>
          <w:p>
            <w:r>
              <w:rPr>
                <w:rFonts w:ascii="Consolas" w:hAnsi="Consolas"/>
                <w:sz w:val="15"/>
              </w:rPr>
              <w:t>print(f"\nTraining: {N_RIPETIZIONI_TOT} ripetizioni round-robin tra "</w:t>
            </w:r>
          </w:p>
          <w:p>
            <w:r>
              <w:rPr>
                <w:rFonts w:ascii="Consolas" w:hAnsi="Consolas"/>
                <w:sz w:val="15"/>
              </w:rPr>
              <w:t xml:space="preserve">      f"{len(MESSAGGI)} messaggi ({(T_STIM+T_PAUSA)*N_RIPETIZIONI_TOT/ms:.0f}ms totali)")</w:t>
            </w:r>
          </w:p>
          <w:p>
            <w:r>
              <w:rPr>
                <w:rFonts w:ascii="Consolas" w:hAnsi="Consolas"/>
                <w:sz w:val="15"/>
              </w:rPr>
            </w:r>
          </w:p>
          <w:p>
            <w:r>
              <w:rPr>
                <w:rFonts w:ascii="Consolas" w:hAnsi="Consolas"/>
                <w:sz w:val="15"/>
              </w:rPr>
              <w:t>storico = []  # (indice_messaggio, tempo_inizio_ms)</w:t>
            </w:r>
          </w:p>
          <w:p>
            <w:r>
              <w:rPr>
                <w:rFonts w:ascii="Consolas" w:hAnsi="Consolas"/>
                <w:sz w:val="15"/>
              </w:rPr>
              <w:t>t_corrente = 0*ms</w:t>
            </w:r>
          </w:p>
          <w:p>
            <w:r>
              <w:rPr>
                <w:rFonts w:ascii="Consolas" w:hAnsi="Consolas"/>
                <w:sz w:val="15"/>
              </w:rPr>
              <w:t>for rep in range(N_RIPETIZIONI_TOT):</w:t>
            </w:r>
          </w:p>
          <w:p>
            <w:r>
              <w:rPr>
                <w:rFonts w:ascii="Consolas" w:hAnsi="Consolas"/>
                <w:sz w:val="15"/>
              </w:rPr>
              <w:t xml:space="preserve">    k = rep % len(MESSAGGI)</w:t>
            </w:r>
          </w:p>
          <w:p>
            <w:r>
              <w:rPr>
                <w:rFonts w:ascii="Consolas" w:hAnsi="Consolas"/>
                <w:sz w:val="15"/>
              </w:rPr>
              <w:t xml:space="preserve">    storico.append((k, t_corrente/ms))</w:t>
            </w:r>
          </w:p>
          <w:p>
            <w:r>
              <w:rPr>
                <w:rFonts w:ascii="Consolas" w:hAnsi="Consolas"/>
                <w:sz w:val="15"/>
              </w:rPr>
              <w:t xml:space="preserve">    A_E.I[gruppi_stim[k]]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rep % 10 == 0 or rep == N_RIPETIZIONI_TOT-1:</w:t>
            </w:r>
          </w:p>
          <w:p>
            <w:r>
              <w:rPr>
                <w:rFonts w:ascii="Consolas" w:hAnsi="Consolas"/>
                <w:sz w:val="15"/>
              </w:rPr>
              <w:t xml:space="preserve">        print(f"  ripetizione {rep:3d}/{N_RIPETIZIONI_TOT} (messaggio x={MESSAGGI[k]}): "</w:t>
            </w:r>
          </w:p>
          <w:p>
            <w:r>
              <w:rPr>
                <w:rFonts w:ascii="Consolas" w:hAnsi="Consolas"/>
                <w:sz w:val="15"/>
              </w:rPr>
              <w:t xml:space="preserve">              f"peso medio={np.mean(syn_ab.w)/mV:.3f}mV max={np.max(syn_ab.w)/mV:.3f}mV")</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subplots(2, 1, figsize=(11, 7))</w:t>
            </w:r>
          </w:p>
          <w:p>
            <w:r>
              <w:rPr>
                <w:rFonts w:ascii="Consolas" w:hAnsi="Consolas"/>
                <w:sz w:val="15"/>
              </w:rPr>
              <w:t>subplot(2,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{N_RIPETIZIONI_TOT} ripetizioni, messaggi x={MESSAGGI}, '</w:t>
            </w:r>
          </w:p>
          <w:p>
            <w:r>
              <w:rPr>
                <w:rFonts w:ascii="Consolas" w:hAnsi="Consolas"/>
                <w:sz w:val="15"/>
              </w:rPr>
              <w:t xml:space="preserve">      f'{len(KNOCKOUT)} neuroni spenti (dose CNAO piu\' alta)')</w:t>
            </w:r>
          </w:p>
          <w:p>
            <w:r>
              <w:rPr>
                <w:rFonts w:ascii="Consolas" w:hAnsi="Consolas"/>
                <w:sz w:val="15"/>
              </w:rPr>
              <w:t>legend(loc='upper right', fontsize=8, markerscale=6)</w:t>
            </w:r>
          </w:p>
          <w:p>
            <w:r>
              <w:rPr>
                <w:rFonts w:ascii="Consolas" w:hAnsi="Consolas"/>
                <w:sz w:val="15"/>
              </w:rPr>
            </w:r>
          </w:p>
          <w:p>
            <w:r>
              <w:rPr>
                <w:rFonts w:ascii="Consolas" w:hAnsi="Consolas"/>
                <w:sz w:val="15"/>
              </w:rPr>
              <w:t>subplot(2, 1, 2)</w:t>
            </w:r>
          </w:p>
          <w:p>
            <w:r>
              <w:rPr>
                <w:rFonts w:ascii="Consolas" w:hAnsi="Consolas"/>
                <w:sz w:val="15"/>
              </w:rPr>
              <w:t>t_tardi = (N_RIPETIZIONI_TOT-10)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ultime ripetizioni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savefig('dialogo_spiking_cnao_knockout.png', dpi=150)</w:t>
            </w:r>
          </w:p>
          <w:p>
            <w:r>
              <w:rPr>
                <w:rFonts w:ascii="Consolas" w:hAnsi="Consolas"/>
                <w:sz w:val="15"/>
              </w:rPr>
              <w:t>print("\nGrafico salvato in dialogo_spiking_cnao_knockout.png")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valuta_messaggio(k, n_eval):</w:t>
            </w:r>
          </w:p>
          <w:p>
            <w:r>
              <w:rPr>
                <w:rFonts w:ascii="Consolas" w:hAnsi="Consolas"/>
                <w:sz w:val="15"/>
              </w:rPr>
              <w:t xml:space="preserve">    tempi = [t0 for (kk, t0) in storico if kk == k]</w:t>
            </w:r>
          </w:p>
          <w:p>
            <w:r>
              <w:rPr>
                <w:rFonts w:ascii="Consolas" w:hAnsi="Consolas"/>
                <w:sz w:val="15"/>
              </w:rPr>
              <w:t xml:space="preserve">    primi, ultimi = tempi[:n_eval], tempi[-n_eval:]</w:t>
            </w:r>
          </w:p>
          <w:p>
            <w:r>
              <w:rPr>
                <w:rFonts w:ascii="Consolas" w:hAnsi="Consolas"/>
                <w:sz w:val="15"/>
              </w:rPr>
            </w:r>
          </w:p>
          <w:p>
            <w:r>
              <w:rPr>
                <w:rFonts w:ascii="Consolas" w:hAnsi="Consolas"/>
                <w:sz w:val="15"/>
              </w:rPr>
              <w:t xml:space="preserve">    def conta(lista):</w:t>
            </w:r>
          </w:p>
          <w:p>
            <w:r>
              <w:rPr>
                <w:rFonts w:ascii="Consolas" w:hAnsi="Consolas"/>
                <w:sz w:val="15"/>
              </w:rPr>
              <w:t xml:space="preserve">        n_tot, posizioni = 0, []</w:t>
            </w:r>
          </w:p>
          <w:p>
            <w:r>
              <w:rPr>
                <w:rFonts w:ascii="Consolas" w:hAnsi="Consolas"/>
                <w:sz w:val="15"/>
              </w:rPr>
              <w:t xml:space="preserve">        for t0 in lista:</w:t>
            </w:r>
          </w:p>
          <w:p>
            <w:r>
              <w:rPr>
                <w:rFonts w:ascii="Consolas" w:hAnsi="Consolas"/>
                <w:sz w:val="15"/>
              </w:rPr>
              <w:t xml:space="preserve">            fin = t0 + ciclo_ms</w:t>
            </w:r>
          </w:p>
          <w:p>
            <w:r>
              <w:rPr>
                <w:rFonts w:ascii="Consolas" w:hAnsi="Consolas"/>
                <w:sz w:val="15"/>
              </w:rPr>
              <w:t xml:space="preserve">            m = mask_b &amp; (spikes.t/ms &gt;= t0) &amp; (spikes.t/ms &lt; fin)</w:t>
            </w:r>
          </w:p>
          <w:p>
            <w:r>
              <w:rPr>
                <w:rFonts w:ascii="Consolas" w:hAnsi="Consolas"/>
                <w:sz w:val="15"/>
              </w:rPr>
              <w:t xml:space="preserve">            idx = spikes.i[m] - N_ring</w:t>
            </w:r>
          </w:p>
          <w:p>
            <w:r>
              <w:rPr>
                <w:rFonts w:ascii="Consolas" w:hAnsi="Consolas"/>
                <w:sz w:val="15"/>
              </w:rPr>
              <w:t xml:space="preserve">            n_tot += m.sum()</w:t>
            </w:r>
          </w:p>
          <w:p>
            <w:r>
              <w:rPr>
                <w:rFonts w:ascii="Consolas" w:hAnsi="Consolas"/>
                <w:sz w:val="15"/>
              </w:rPr>
              <w:t xml:space="preserve">            posizioni.extend(list(xi[idx]))</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PER MESSAGGIO: la risposta di B si localizza "</w:t>
            </w:r>
          </w:p>
          <w:p>
            <w:r>
              <w:rPr>
                <w:rFonts w:ascii="Consolas" w:hAnsi="Consolas"/>
                <w:sz w:val="15"/>
              </w:rPr>
              <w:t xml:space="preserve">      "correttamente e si rafforza per ENTRAMBI i messaggi?")</w:t>
            </w:r>
          </w:p>
          <w:p>
            <w:r>
              <w:rPr>
                <w:rFonts w:ascii="Consolas" w:hAnsi="Consolas"/>
                <w:sz w:val="15"/>
              </w:rPr>
              <w:t>print("="*70)</w:t>
            </w:r>
          </w:p>
          <w:p>
            <w:r>
              <w:rPr>
                <w:rFonts w:ascii="Consolas" w:hAnsi="Consolas"/>
                <w:sz w:val="15"/>
              </w:rPr>
              <w:t>for k, m in enumerate(MESSAGGI):</w:t>
            </w:r>
          </w:p>
          <w:p>
            <w:r>
              <w:rPr>
                <w:rFonts w:ascii="Consolas" w:hAnsi="Consolas"/>
                <w:sz w:val="15"/>
              </w:rPr>
              <w:t xml:space="preserve">    (n_i, c_i), (n_f, c_f) = valuta_messaggio(k, 5)</w:t>
            </w:r>
          </w:p>
          <w:p>
            <w:r>
              <w:rPr>
                <w:rFonts w:ascii="Consolas" w:hAnsi="Consolas"/>
                <w:sz w:val="15"/>
              </w:rPr>
              <w:t xml:space="preserve">    err_i = dist_circ(c_i - m) if c_i is not None else None</w:t>
            </w:r>
          </w:p>
          <w:p>
            <w:r>
              <w:rPr>
                <w:rFonts w:ascii="Consolas" w:hAnsi="Consolas"/>
                <w:sz w:val="15"/>
              </w:rPr>
              <w:t xml:space="preserve">    err_f = dist_circ(c_f - m) if c_f is not None else None</w:t>
            </w:r>
          </w:p>
          <w:p>
            <w:r>
              <w:rPr>
                <w:rFonts w:ascii="Consolas" w:hAnsi="Consolas"/>
                <w:sz w:val="15"/>
              </w:rPr>
              <w:t xml:space="preserve">    print(f"  Messaggio x={m}:")</w:t>
            </w:r>
          </w:p>
          <w:p>
            <w:r>
              <w:rPr>
                <w:rFonts w:ascii="Consolas" w:hAnsi="Consolas"/>
                <w:sz w:val="15"/>
              </w:rPr>
              <w:t xml:space="preserve">    print(f"    prime 5 ripetizioni: {n_i} spike, centro={('N/A' if c_i is None else f'{c_i:.3f}')}, "</w:t>
            </w:r>
          </w:p>
          <w:p>
            <w:r>
              <w:rPr>
                <w:rFonts w:ascii="Consolas" w:hAnsi="Consolas"/>
                <w:sz w:val="15"/>
              </w:rPr>
              <w:t xml:space="preserve">          f"errore={('N/A' if err_i is None else f'{err_i:.3f}')}")</w:t>
            </w:r>
          </w:p>
          <w:p>
            <w:r>
              <w:rPr>
                <w:rFonts w:ascii="Consolas" w:hAnsi="Consolas"/>
                <w:sz w:val="15"/>
              </w:rPr>
              <w:t xml:space="preserve">    print(f"    ultime 5 ripetizioni: {n_f} spike, centro={('N/A' if c_f is None else f'{c_f:.3f}')}, "</w:t>
            </w:r>
          </w:p>
          <w:p>
            <w:r>
              <w:rPr>
                <w:rFonts w:ascii="Consolas" w:hAnsi="Consolas"/>
                <w:sz w:val="15"/>
              </w:rPr>
              <w:t xml:space="preserve">          f"errore={('N/A' if err_f is None else f'{err_f:.3f}')}")</w:t>
            </w:r>
          </w:p>
          <w:p>
            <w:r>
              <w:rPr>
                <w:rFonts w:ascii="Consolas" w:hAnsi="Consolas"/>
                <w:sz w:val="15"/>
              </w:rPr>
            </w:r>
          </w:p>
          <w:p>
            <w:r>
              <w:rPr>
                <w:rFonts w:ascii="Consolas" w:hAnsi="Consolas"/>
                <w:sz w:val="15"/>
              </w:rPr>
              <w:t>print(f"\nPeso medio finale A-&gt;B: {np.mean(syn_ab.w)/mV:.3f}mV (iniziale {w_init/mV:.3f}mV)")</w:t>
            </w:r>
          </w:p>
          <w:p>
            <w:r>
              <w:rPr>
                <w:rFonts w:ascii="Consolas" w:hAnsi="Consolas"/>
                <w:sz w:val="15"/>
              </w:rPr>
              <w:t>print(f"Peso massimo A-&gt;B: {np.max(syn_ab.w)/mV:.3f}mV")</w:t>
            </w:r>
          </w:p>
          <w:p>
            <w:r>
              <w:rPr>
                <w:rFonts w:ascii="Consolas" w:hAnsi="Consolas"/>
                <w:sz w:val="15"/>
              </w:rPr>
            </w:r>
          </w:p>
          <w:p>
            <w:r>
              <w:rPr>
                <w:rFonts w:ascii="Consolas" w:hAnsi="Consolas"/>
                <w:sz w:val="15"/>
              </w:rPr>
              <w:t>righe = []</w:t>
            </w:r>
          </w:p>
          <w:p>
            <w:r>
              <w:rPr>
                <w:rFonts w:ascii="Consolas" w:hAnsi="Consolas"/>
                <w:sz w:val="15"/>
              </w:rPr>
              <w:t>for k, m in enumerate(MESSAGGI):</w:t>
            </w:r>
          </w:p>
          <w:p>
            <w:r>
              <w:rPr>
                <w:rFonts w:ascii="Consolas" w:hAnsi="Consolas"/>
                <w:sz w:val="15"/>
              </w:rPr>
              <w:t xml:space="preserve">    (n_i, c_i), (n_f, c_f) = valuta_messaggio(k, 5)</w:t>
            </w:r>
          </w:p>
          <w:p>
            <w:r>
              <w:rPr>
                <w:rFonts w:ascii="Consolas" w:hAnsi="Consolas"/>
                <w:sz w:val="15"/>
              </w:rPr>
              <w:t xml:space="preserve">    err_f = dist_circ(c_f - m) if c_f is not None else 1.0</w:t>
            </w:r>
          </w:p>
          <w:p>
            <w:r>
              <w:rPr>
                <w:rFonts w:ascii="Consolas" w:hAnsi="Consolas"/>
                <w:sz w:val="15"/>
              </w:rPr>
              <w:t xml:space="preserve">    righe.append(f"m{k}(x={m}):n_i={n_i},n_f={n_f},err_f={err_f:.3f}")</w:t>
            </w:r>
          </w:p>
          <w:p>
            <w:r>
              <w:rPr>
                <w:rFonts w:ascii="Consolas" w:hAnsi="Consolas"/>
                <w:sz w:val="15"/>
              </w:rPr>
              <w:t>print(f"MC_RIGA seed={SEED} " + " ".join(righe))</w:t>
            </w:r>
          </w:p>
          <w:p>
            <w:r>
              <w:rPr>
                <w:rFonts w:ascii="Consolas" w:hAnsi="Consolas"/>
                <w:sz w:val="15"/>
              </w:rPr>
            </w:r>
          </w:p>
        </w:tc>
      </w:tr>
    </w:tbl>
    <w:p>
      <w:pPr/>
    </w:p>
    <w:p>
      <w:pPr/>
    </w:p>
    <w:p>
      <w:pPr>
        <w:pStyle w:val="Heading2"/>
      </w:pPr>
      <w:r>
        <w:t>5.27 Progetto unificato: dataset completo al picco di Bragg e gradiente dose-risposta</w:t>
      </w:r>
    </w:p>
    <w:p>
      <w:pPr/>
      <w:r>
        <w:t>Da questa sezione in poi, il progetto Geant4 (`geant4_cnao_ring/`, incluso il sotto-progetto `braggProfile/`) vive dentro la stessa directory e lo stesso repository di neuroni-progetto -- non piu' un progetto satellite su una cartella separata, ma parte integrante con cronologia Git condivisa. Due linguaggi (C++/Geant4, Python/Brian2) per necessita' tecnica, un solo progetto.</w:t>
      </w:r>
    </w:p>
    <w:p>
      <w:pPr/>
      <w:r>
        <w:t>Completato il lavoro di posizionamento al picco di Bragg avviato nella sezione 5.25: prodotto il dataset completo (50.000 primari per configurazione, geometria corretta) per tutte e sei le combinazioni particella/energia CNAO, con l'anello posizionato ESATTAMENTE al picco trovato con braggProfile. Tutte e sei mostrano il picco fisicamente piu' alto del plateau (rapporti da 1.36x a 9.56x) -- il segno distintivo del vantaggio clinico dell'adroterapia. Un caso (protone 225 MeV, il piu' profondo, 31.5cm, col picco piu' stretto) ha richiesto 500.000 eventi invece di 50.000 per superare un artefatto di pura statistica Monte Carlo insufficiente (il primo tentativo dava un rapporto anomalo di 0.24x, risolto a 9.56x con piu' statistica) -- un'altra verifica onesta prima di accettare un numero sorprendente.</w:t>
      </w:r>
    </w:p>
    <w:p>
      <w:pPr/>
      <w:r>
        <w:t>Con la mappa di dose AL PICCO (non piu' in plateau) per il carbonio-12 a 120 MeV/u, il set dei 10 neuroni piu' colpiti cambia di nuovo: [4, 20, 26, 28, 38, 51, 55, 64, 73, 97]. Composizione decisiva: un solo neurone (20, al bordo) nella zona di x=0.15, un solo neurone (64) nella zona di x=0.65 -- una sovrapposizione quasi bilanciata tra i due messaggi, a differenza dei due test precedenti (2 contro 0 in 5.22-5.23; 3 contro 1 in 5.26).</w:t>
      </w:r>
    </w:p>
    <w:p>
      <w:pPr/>
      <w:r>
        <w:t>Previsione, in base al meccanismo gia' verificato due volte: con una differenza di sovrapposizione minima, l'effetto dovrebbe essere debole o assente. Verifica su 8 seed: confermato -- spike finali medi x=0.15 -&gt; 33.8, x=0.65 -&gt; 31.9, rapporto 1.06x, x=0.15 maggiore in appena 4 seed su 8 (sostanzialmente un lancio di moneta). Messo in fila con i due test precedenti, il quadro e' netto e quantitativamente coerente: sovrapposizione 2 contro 0 -&gt; effetto 4.7x (sezione 5.23); 3 contro 1 -&gt; effetto 1.81x (sezione 5.26); ~1 contro ~1 -&gt; effetto 1.06x, nullo (questa sezione). Un gradiente dose-risposta pulito, non tre risultati isolati -- la forma piu' convincente di evidenza causale disponibile con questo tipo di esperimento.</w:t>
      </w:r>
    </w:p>
    <w:p>
      <w:pPr/>
      <w:r>
        <w:rPr>
          <w:b/>
          <w:i/>
          <w:sz w:val="18"/>
        </w:rPr>
        <w:t>Codice sorgente: dialogo_spiking_cnao_knockout_picco_mc.py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Collega il progetto Geant4 cnaoRingImpact (sezione 5.21) alla rete</w:t>
            </w:r>
          </w:p>
          <w:p>
            <w:r>
              <w:rPr>
                <w:rFonts w:ascii="Consolas" w:hAnsi="Consolas"/>
                <w:sz w:val="15"/>
              </w:rPr>
              <w:t>spiking: i 10 neuroni con la dose fisica piu' alta nello scenario</w:t>
            </w:r>
          </w:p>
          <w:p>
            <w:r>
              <w:rPr>
                <w:rFonts w:ascii="Consolas" w:hAnsi="Consolas"/>
                <w:sz w:val="15"/>
              </w:rPr>
              <w:t>clinico piu' severo simulato (carbonio-12 a 120 MeV/u, quello con la</w:t>
            </w:r>
          </w:p>
          <w:p>
            <w:r>
              <w:rPr>
                <w:rFonts w:ascii="Consolas" w:hAnsi="Consolas"/>
                <w:sz w:val="15"/>
              </w:rPr>
              <w:t>dose piu' concentrata) vengono "spenti" -- tutte le loro sinapsi in</w:t>
            </w:r>
          </w:p>
          <w:p>
            <w:r>
              <w:rPr>
                <w:rFonts w:ascii="Consolas" w:hAnsi="Consolas"/>
                <w:sz w:val="15"/>
              </w:rPr>
              <w:t>USCITA rimosse (intra-anello E-E/E-I e, per l'anello A, anche il</w:t>
            </w:r>
          </w:p>
          <w:p>
            <w:r>
              <w:rPr>
                <w:rFonts w:ascii="Consolas" w:hAnsi="Consolas"/>
                <w:sz w:val="15"/>
              </w:rPr>
              <w:t>canale inter-anello A-&gt;B), il modello funzionale piu' diretto di un</w:t>
            </w:r>
          </w:p>
          <w:p>
            <w:r>
              <w:rPr>
                <w:rFonts w:ascii="Consolas" w:hAnsi="Consolas"/>
                <w:sz w:val="15"/>
              </w:rPr>
              <w:t>neurone che non puo' piu' influenzare nessuno, indipendentemente da</w:t>
            </w:r>
          </w:p>
          <w:p>
            <w:r>
              <w:rPr>
                <w:rFonts w:ascii="Consolas" w:hAnsi="Consolas"/>
                <w:sz w:val="15"/>
              </w:rPr>
              <w:t>cosa riceva in ingresso. Applicato simmetricamente a entrambi gli</w:t>
            </w:r>
          </w:p>
          <w:p>
            <w:r>
              <w:rPr>
                <w:rFonts w:ascii="Consolas" w:hAnsi="Consolas"/>
                <w:sz w:val="15"/>
              </w:rPr>
              <w:t>anelli A e B (rappresentano la stessa architettura fisica).</w:t>
            </w:r>
          </w:p>
          <w:p>
            <w:r>
              <w:rPr>
                <w:rFonts w:ascii="Consolas" w:hAnsi="Consolas"/>
                <w:sz w:val="15"/>
              </w:rPr>
            </w:r>
          </w:p>
          <w:p>
            <w:r>
              <w:rPr>
                <w:rFonts w:ascii="Consolas" w:hAnsi="Consolas"/>
                <w:sz w:val="15"/>
              </w:rPr>
              <w:t>Base: dialogo_spiking_multi.py (sezione 5.10, due messaggi</w:t>
            </w:r>
          </w:p>
          <w:p>
            <w:r>
              <w:rPr>
                <w:rFonts w:ascii="Consolas" w:hAnsi="Consolas"/>
                <w:sz w:val="15"/>
              </w:rPr>
              <w:t>unidirezionali A-&gt;B, gia' verificato robusto su 8 seed in 5.11).</w:t>
            </w:r>
          </w:p>
          <w:p>
            <w:r>
              <w:rPr>
                <w:rFonts w:ascii="Consolas" w:hAnsi="Consolas"/>
                <w:sz w:val="15"/>
              </w:rPr>
              <w:t>Domanda: la comunicazione multi-messaggio regge con questi 10 neuroni</w:t>
            </w:r>
          </w:p>
          <w:p>
            <w:r>
              <w:rPr>
                <w:rFonts w:ascii="Consolas" w:hAnsi="Consolas"/>
                <w:sz w:val="15"/>
              </w:rPr>
              <w:t>(su 100, 10% dell'anello) resi inerti? Nota di rilievo: il neurone 65</w:t>
            </w:r>
          </w:p>
          <w:p>
            <w:r>
              <w:rPr>
                <w:rFonts w:ascii="Consolas" w:hAnsi="Consolas"/>
                <w:sz w:val="15"/>
              </w:rPr>
              <w:t>(x=0.65) e' tra i dieci -- coincide esattamente con una delle</w:t>
            </w:r>
          </w:p>
          <w:p>
            <w:r>
              <w:rPr>
                <w:rFonts w:ascii="Consolas" w:hAnsi="Consolas"/>
                <w:sz w:val="15"/>
              </w:rPr>
              <w:t>posizioni usate per i messaggi.</w:t>
            </w:r>
          </w:p>
          <w:p>
            <w:r>
              <w:rPr>
                <w:rFonts w:ascii="Consolas" w:hAnsi="Consolas"/>
                <w:sz w:val="15"/>
              </w:rPr>
              <w:t>"""</w:t>
            </w:r>
          </w:p>
          <w:p>
            <w:r>
              <w:rPr>
                <w:rFonts w:ascii="Consolas" w:hAnsi="Consolas"/>
                <w:sz w:val="15"/>
              </w:rPr>
            </w:r>
          </w:p>
          <w:p>
            <w:r>
              <w:rPr>
                <w:rFonts w:ascii="Consolas" w:hAnsi="Consolas"/>
                <w:sz w:val="15"/>
              </w:rPr>
              <w:t>KNOCKOUT = sorted([4, 20, 26, 28, 38, 51, 55, 64, 73, 97])  # top-10 dose,</w:t>
            </w:r>
          </w:p>
          <w:p>
            <w:r>
              <w:rPr>
                <w:rFonts w:ascii="Consolas" w:hAnsi="Consolas"/>
                <w:sz w:val="15"/>
              </w:rPr>
              <w:t xml:space="preserve">                                                               # carbonio-12 120 MeV/u,</w:t>
            </w:r>
          </w:p>
          <w:p>
            <w:r>
              <w:rPr>
                <w:rFonts w:ascii="Consolas" w:hAnsi="Consolas"/>
                <w:sz w:val="15"/>
              </w:rPr>
              <w:t xml:space="preserve">                                                               # AL VERO PICCO DI BRAGG (34.5mm),</w:t>
            </w:r>
          </w:p>
          <w:p>
            <w:r>
              <w:rPr>
                <w:rFonts w:ascii="Consolas" w:hAnsi="Consolas"/>
                <w:sz w:val="15"/>
              </w:rPr>
              <w:t xml:space="preserve">                                                               # non piu' in plateau -- vedi 5.25-5.27</w:t>
            </w:r>
          </w:p>
          <w:p>
            <w:r>
              <w:rPr>
                <w:rFonts w:ascii="Consolas" w:hAnsi="Consolas"/>
                <w:sz w:val="15"/>
              </w:rPr>
            </w:r>
          </w:p>
          <w:p>
            <w:r>
              <w:rPr>
                <w:rFonts w:ascii="Consolas" w:hAnsi="Consolas"/>
                <w:sz w:val="15"/>
              </w:rPr>
              <w:t>"""</w:t>
            </w:r>
          </w:p>
          <w:p>
            <w:r>
              <w:rPr>
                <w:rFonts w:ascii="Consolas" w:hAnsi="Consolas"/>
                <w:sz w:val="15"/>
              </w:rPr>
              <w:t>Estensione di dialogo_spiking.py (sezione 5.7, comunicazione appresa A-&gt;B</w:t>
            </w:r>
          </w:p>
          <w:p>
            <w:r>
              <w:rPr>
                <w:rFonts w:ascii="Consolas" w:hAnsi="Consolas"/>
                <w:sz w:val="15"/>
              </w:rPr>
              <w:t>con STDP vera su un solo messaggio) a DUE messaggi, sulle stesse posizioni</w:t>
            </w:r>
          </w:p>
          <w:p>
            <w:r>
              <w:rPr>
                <w:rFonts w:ascii="Consolas" w:hAnsi="Consolas"/>
                <w:sz w:val="15"/>
              </w:rPr>
              <w:t>usate nel primo test di interferenza del modello a rate (dialogo_multi_</w:t>
            </w:r>
          </w:p>
          <w:p>
            <w:r>
              <w:rPr>
                <w:rFonts w:ascii="Consolas" w:hAnsi="Consolas"/>
                <w:sz w:val="15"/>
              </w:rPr>
              <w:t>messaggio.py, sezione 5.5.4): x=0.15 e x=0.65.</w:t>
            </w:r>
          </w:p>
          <w:p>
            <w:r>
              <w:rPr>
                <w:rFonts w:ascii="Consolas" w:hAnsi="Consolas"/>
                <w:sz w:val="15"/>
              </w:rPr>
            </w:r>
          </w:p>
          <w:p>
            <w:r>
              <w:rPr>
                <w:rFonts w:ascii="Consolas" w:hAnsi="Consolas"/>
                <w:sz w:val="15"/>
              </w:rPr>
              <w:t>Nota di partenza importante, diversa dal modello a rate: li' i pesi</w:t>
            </w:r>
          </w:p>
          <w:p>
            <w:r>
              <w:rPr>
                <w:rFonts w:ascii="Consolas" w:hAnsi="Consolas"/>
                <w:sz w:val="15"/>
              </w:rPr>
              <w:t>inter-popolazione partivano CASUALI e la scoperta di una mappa richiedeva</w:t>
            </w:r>
          </w:p>
          <w:p>
            <w:r>
              <w:rPr>
                <w:rFonts w:ascii="Consolas" w:hAnsi="Consolas"/>
                <w:sz w:val="15"/>
              </w:rPr>
              <w:t>un processo di ricerca (prima "rumore puro", poi "rumore + repulsione",</w:t>
            </w:r>
          </w:p>
          <w:p>
            <w:r>
              <w:rPr>
                <w:rFonts w:ascii="Consolas" w:hAnsi="Consolas"/>
                <w:sz w:val="15"/>
              </w:rPr>
              <w:t>poi "rumore + scoperta locale") -- da cui nasceva l'interferenza quando</w:t>
            </w:r>
          </w:p>
          <w:p>
            <w:r>
              <w:rPr>
                <w:rFonts w:ascii="Consolas" w:hAnsi="Consolas"/>
                <w:sz w:val="15"/>
              </w:rPr>
              <w:t>due messaggi cercavano di scoprire la loro mappa nello stesso spazio</w:t>
            </w:r>
          </w:p>
          <w:p>
            <w:r>
              <w:rPr>
                <w:rFonts w:ascii="Consolas" w:hAnsi="Consolas"/>
                <w:sz w:val="15"/>
              </w:rPr>
              <w:t>casuale contemporaneamente. Qui invece la connettivita' inter-anello parte</w:t>
            </w:r>
          </w:p>
          <w:p>
            <w:r>
              <w:rPr>
                <w:rFonts w:ascii="Consolas" w:hAnsi="Consolas"/>
                <w:sz w:val="15"/>
              </w:rPr>
              <w:t>gia' strutturata (caduta gaussiana sulla distanza circolare, offset zero,</w:t>
            </w:r>
          </w:p>
          <w:p>
            <w:r>
              <w:rPr>
                <w:rFonts w:ascii="Consolas" w:hAnsi="Consolas"/>
                <w:sz w:val="15"/>
              </w:rPr>
              <w:t>sezione 5.7): non serve alcuna scoperta, la mappa identita' e' gia'</w:t>
            </w:r>
          </w:p>
          <w:p>
            <w:r>
              <w:rPr>
                <w:rFonts w:ascii="Consolas" w:hAnsi="Consolas"/>
                <w:sz w:val="15"/>
              </w:rPr>
              <w:t>presente prima che la STDP inizi ad allenare qualunque cosa. Non e' quindi</w:t>
            </w:r>
          </w:p>
          <w:p>
            <w:r>
              <w:rPr>
                <w:rFonts w:ascii="Consolas" w:hAnsi="Consolas"/>
                <w:sz w:val="15"/>
              </w:rPr>
              <w:t>scontato che la stessa interferenza si ripresenti -- il meccanismo che la</w:t>
            </w:r>
          </w:p>
          <w:p>
            <w:r>
              <w:rPr>
                <w:rFonts w:ascii="Consolas" w:hAnsi="Consolas"/>
                <w:sz w:val="15"/>
              </w:rPr>
              <w:t>causava nel modello a rate potrebbe semplicemente non esistere qui.</w:t>
            </w:r>
          </w:p>
          <w:p>
            <w:r>
              <w:rPr>
                <w:rFonts w:ascii="Consolas" w:hAnsi="Consolas"/>
                <w:sz w:val="15"/>
              </w:rPr>
              <w:t>Bidirezionalita' non ritestata in questo script: la sezione 5.9 ha gia'</w:t>
            </w:r>
          </w:p>
          <w:p>
            <w:r>
              <w:rPr>
                <w:rFonts w:ascii="Consolas" w:hAnsi="Consolas"/>
                <w:sz w:val="15"/>
              </w:rPr>
              <w:t>concluso che il canale B-&gt;A non trasmette causalmente in questo sistema,</w:t>
            </w:r>
          </w:p>
          <w:p>
            <w:r>
              <w:rPr>
                <w:rFonts w:ascii="Consolas" w:hAnsi="Consolas"/>
                <w:sz w:val="15"/>
              </w:rPr>
              <w:t>quindi ci si concentra sul canale A-&gt;B, l'unico verificato funzionante.</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from brian2 import *</w:t>
            </w:r>
          </w:p>
          <w:p>
            <w:r>
              <w:rPr>
                <w:rFonts w:ascii="Consolas" w:hAnsi="Consolas"/>
                <w:sz w:val="15"/>
              </w:rPr>
            </w:r>
          </w:p>
          <w:p>
            <w:r>
              <w:rPr>
                <w:rFonts w:ascii="Consolas" w:hAnsi="Consolas"/>
                <w:sz w:val="15"/>
              </w:rPr>
              <w:t>SEED = int(sys.argv[1])</w:t>
            </w:r>
          </w:p>
          <w:p>
            <w:r>
              <w:rPr>
                <w:rFonts w:ascii="Consolas" w:hAnsi="Consolas"/>
                <w:sz w:val="15"/>
              </w:rPr>
              <w:t>start_scope()</w:t>
            </w:r>
          </w:p>
          <w:p>
            <w:r>
              <w:rPr>
                <w:rFonts w:ascii="Consolas" w:hAnsi="Consolas"/>
                <w:sz w:val="15"/>
              </w:rPr>
              <w:t>seed(SEED)</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 reset='v = c; u += d',</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 knockout=()):</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ko = np.asarray(list(knockout), dtype=int)</w:t>
            </w:r>
          </w:p>
          <w:p>
            <w:r>
              <w:rPr>
                <w:rFonts w:ascii="Consolas" w:hAnsi="Consolas"/>
                <w:sz w:val="15"/>
              </w:rPr>
              <w:t xml:space="preserve">    # "spento" = nessuna sinapsi in USCITA sopravvive, da nessun</w:t>
            </w:r>
          </w:p>
          <w:p>
            <w:r>
              <w:rPr>
                <w:rFonts w:ascii="Consolas" w:hAnsi="Consolas"/>
                <w:sz w:val="15"/>
              </w:rPr>
              <w:t xml:space="preserve">    # neurone in knockout -- puo' ancora ricevere input, ma non puo'</w:t>
            </w:r>
          </w:p>
          <w:p>
            <w:r>
              <w:rPr>
                <w:rFonts w:ascii="Consolas" w:hAnsi="Consolas"/>
                <w:sz w:val="15"/>
              </w:rPr>
              <w:t xml:space="preserve">    # piu' influenzare nessuno (l'unica cosa che conta per una rete</w:t>
            </w:r>
          </w:p>
          <w:p>
            <w:r>
              <w:rPr>
                <w:rFonts w:ascii="Consolas" w:hAnsi="Consolas"/>
                <w:sz w:val="15"/>
              </w:rPr>
              <w:t xml:space="preserve">    # a spike: se non spara mai in modo efficace a valle, e' come</w:t>
            </w:r>
          </w:p>
          <w:p>
            <w:r>
              <w:rPr>
                <w:rFonts w:ascii="Consolas" w:hAnsi="Consolas"/>
                <w:sz w:val="15"/>
              </w:rPr>
              <w:t xml:space="preserve">    # se non ci fosse)</w:t>
            </w:r>
          </w:p>
          <w:p>
            <w:r>
              <w:rPr>
                <w:rFonts w:ascii="Consolas" w:hAnsi="Consolas"/>
                <w:sz w:val="15"/>
              </w:rPr>
              <w:t xml:space="preserve">    tieni_ee = ~np.isin(i_idx, ko)</w:t>
            </w:r>
          </w:p>
          <w:p>
            <w:r>
              <w:rPr>
                <w:rFonts w:ascii="Consolas" w:hAnsi="Consolas"/>
                <w:sz w:val="15"/>
              </w:rPr>
              <w:t xml:space="preserve">    i_idx, j_idx = i_idx[tieni_ee], j_idx[tieni_ee]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 Costruita esplicitamente (invece di .connect(p=...)) per poter</w:t>
            </w:r>
          </w:p>
          <w:p>
            <w:r>
              <w:rPr>
                <w:rFonts w:ascii="Consolas" w:hAnsi="Consolas"/>
                <w:sz w:val="15"/>
              </w:rPr>
              <w:t xml:space="preserve">    # filtrare via i pre-sinaptici spenti, come sopra per E-&gt;E.</w:t>
            </w:r>
          </w:p>
          <w:p>
            <w:r>
              <w:rPr>
                <w:rFonts w:ascii="Consolas" w:hAnsi="Consolas"/>
                <w:sz w:val="15"/>
              </w:rPr>
              <w:t xml:space="preserve">    rng_ei = np.random.RandomState(seed + 100 + SEED*17)</w:t>
            </w:r>
          </w:p>
          <w:p>
            <w:r>
              <w:rPr>
                <w:rFonts w:ascii="Consolas" w:hAnsi="Consolas"/>
                <w:sz w:val="15"/>
              </w:rPr>
              <w:t xml:space="preserve">    mask_ei = rng_ei.rand(len(E), len(I_pop)) &lt; p_conn</w:t>
            </w:r>
          </w:p>
          <w:p>
            <w:r>
              <w:rPr>
                <w:rFonts w:ascii="Consolas" w:hAnsi="Consolas"/>
                <w:sz w:val="15"/>
              </w:rPr>
              <w:t xml:space="preserve">    i_ei, j_ei = np.nonzero(mask_ei)</w:t>
            </w:r>
          </w:p>
          <w:p>
            <w:r>
              <w:rPr>
                <w:rFonts w:ascii="Consolas" w:hAnsi="Consolas"/>
                <w:sz w:val="15"/>
              </w:rPr>
              <w:t xml:space="preserve">    tieni_ei = ~np.isin(i_ei, ko)</w:t>
            </w:r>
          </w:p>
          <w:p>
            <w:r>
              <w:rPr>
                <w:rFonts w:ascii="Consolas" w:hAnsi="Consolas"/>
                <w:sz w:val="15"/>
              </w:rPr>
              <w:t xml:space="preserve">    syn_ei.connect(i=i_ei[tieni_ei], j=j_ei[tieni_ei])</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syn_A = costruisci_anello(A_E, A_I, seed=1000+SEED, knockout=KNOCKOUT)</w:t>
            </w:r>
          </w:p>
          <w:p>
            <w:r>
              <w:rPr>
                <w:rFonts w:ascii="Consolas" w:hAnsi="Consolas"/>
                <w:sz w:val="15"/>
              </w:rPr>
              <w:t>syn_B = costruisci_anello(B_E, B_I, seed=2000+SEED, knockout=KNOCKOUT)</w:t>
            </w:r>
          </w:p>
          <w:p>
            <w:r>
              <w:rPr>
                <w:rFonts w:ascii="Consolas" w:hAnsi="Consolas"/>
                <w:sz w:val="15"/>
              </w:rPr>
              <w:t>print(f"Knockout applicato: {len(KNOCKOUT)} neuroni per anello ({KNOCKOUT}) -- "</w:t>
            </w:r>
          </w:p>
          <w:p>
            <w:r>
              <w:rPr>
                <w:rFonts w:ascii="Consolas" w:hAnsi="Consolas"/>
                <w:sz w:val="15"/>
              </w:rPr>
              <w:t xml:space="preserve">      f"tutte le sinapsi in uscita rimosse (E-&gt;E e E-&gt;I)")</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np.random.RandomState(3000+SEED)</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ko_arr = np.asarray(KNOCKOUT, dtype=int)</w:t>
            </w:r>
          </w:p>
          <w:p>
            <w:r>
              <w:rPr>
                <w:rFonts w:ascii="Consolas" w:hAnsi="Consolas"/>
                <w:sz w:val="15"/>
              </w:rPr>
              <w:t>tieni_inter = ~np.isin(i_inter, ko_arr)  # un neurone A spento non puo'</w:t>
            </w:r>
          </w:p>
          <w:p>
            <w:r>
              <w:rPr>
                <w:rFonts w:ascii="Consolas" w:hAnsi="Consolas"/>
                <w:sz w:val="15"/>
              </w:rPr>
              <w:t xml:space="preserve">                                            # trasmettere neanche a B</w:t>
            </w:r>
          </w:p>
          <w:p>
            <w:r>
              <w:rPr>
                <w:rFonts w:ascii="Consolas" w:hAnsi="Consolas"/>
                <w:sz w:val="15"/>
              </w:rPr>
              <w:t>i_inter, j_inter = i_inter[tieni_inter], j_inter[tieni_inter]</w:t>
            </w:r>
          </w:p>
          <w:p>
            <w:r>
              <w:rPr>
                <w:rFonts w:ascii="Consolas" w:hAnsi="Consolas"/>
                <w:sz w:val="15"/>
              </w:rPr>
              <w:t>syn_ab.connect(i=i_inter, j=j_inter)</w:t>
            </w:r>
          </w:p>
          <w:p>
            <w:r>
              <w:rPr>
                <w:rFonts w:ascii="Consolas" w:hAnsi="Consolas"/>
                <w:sz w:val="15"/>
              </w:rPr>
              <w:t>syn_ab.w = w_init</w:t>
            </w:r>
          </w:p>
          <w:p>
            <w:r>
              <w:rPr>
                <w:rFonts w:ascii="Consolas" w:hAnsi="Consolas"/>
                <w:sz w:val="15"/>
              </w:rPr>
              <w:t>print(f"Sinapsi inter-anello A-&gt;B create: {len(syn_ab)} (peso iniziale {w_init}, "</w:t>
            </w:r>
          </w:p>
          <w:p>
            <w:r>
              <w:rPr>
                <w:rFonts w:ascii="Consolas" w:hAnsi="Consolas"/>
                <w:sz w:val="15"/>
              </w:rPr>
              <w:t xml:space="preserve">      f"dopo aver rimosso le uscite dai {len(KNOCKOUT)} neuroni spenti)")</w:t>
            </w:r>
          </w:p>
          <w:p>
            <w:r>
              <w:rPr>
                <w:rFonts w:ascii="Consolas" w:hAnsi="Consolas"/>
                <w:sz w:val="15"/>
              </w:rPr>
            </w:r>
          </w:p>
          <w:p>
            <w:r>
              <w:rPr>
                <w:rFonts w:ascii="Consolas" w:hAnsi="Consolas"/>
                <w:sz w:val="15"/>
              </w:rPr>
              <w:t>spikes = SpikeMonitor(neurons)</w:t>
            </w:r>
          </w:p>
          <w:p>
            <w:r>
              <w:rPr>
                <w:rFonts w:ascii="Consolas" w:hAnsi="Consolas"/>
                <w:sz w:val="15"/>
              </w:rPr>
            </w:r>
          </w:p>
          <w:p>
            <w:r>
              <w:rPr>
                <w:rFonts w:ascii="Consolas" w:hAnsi="Consolas"/>
                <w:sz w:val="15"/>
              </w:rPr>
              <w:t>MESSAGGI = [0.15, 0.65]</w:t>
            </w:r>
          </w:p>
          <w:p>
            <w:r>
              <w:rPr>
                <w:rFonts w:ascii="Consolas" w:hAnsi="Consolas"/>
                <w:sz w:val="15"/>
              </w:rPr>
              <w:t>larghezza_stimolo = 0.05</w:t>
            </w:r>
          </w:p>
          <w:p>
            <w:r>
              <w:rPr>
                <w:rFonts w:ascii="Consolas" w:hAnsi="Consolas"/>
                <w:sz w:val="15"/>
              </w:rPr>
              <w:t>gruppi_stim = []</w:t>
            </w:r>
          </w:p>
          <w:p>
            <w:r>
              <w:rPr>
                <w:rFonts w:ascii="Consolas" w:hAnsi="Consolas"/>
                <w:sz w:val="15"/>
              </w:rPr>
              <w:t>for m in MESSAGGI:</w:t>
            </w:r>
          </w:p>
          <w:p>
            <w:r>
              <w:rPr>
                <w:rFonts w:ascii="Consolas" w:hAnsi="Consolas"/>
                <w:sz w:val="15"/>
              </w:rPr>
              <w:t xml:space="preserve">    peso_stim = np.exp(-dist_circ(xi - m)**2 / (2*larghezza_stimolo**2))</w:t>
            </w:r>
          </w:p>
          <w:p>
            <w:r>
              <w:rPr>
                <w:rFonts w:ascii="Consolas" w:hAnsi="Consolas"/>
                <w:sz w:val="15"/>
              </w:rPr>
              <w:t xml:space="preserve">    gruppi_stim.append(np.where(peso_stim &gt; 0.5)[0])</w:t>
            </w:r>
          </w:p>
          <w:p>
            <w:r>
              <w:rPr>
                <w:rFonts w:ascii="Consolas" w:hAnsi="Consolas"/>
                <w:sz w:val="15"/>
              </w:rPr>
              <w:t xml:space="preserve">    print(f"Messaggio x={m}: {len(gruppi_stim[-1])} neuroni di A stimolati")</w:t>
            </w:r>
          </w:p>
          <w:p>
            <w:r>
              <w:rPr>
                <w:rFonts w:ascii="Consolas" w:hAnsi="Consolas"/>
                <w:sz w:val="15"/>
              </w:rPr>
            </w:r>
          </w:p>
          <w:p>
            <w:r>
              <w:rPr>
                <w:rFonts w:ascii="Consolas" w:hAnsi="Consolas"/>
                <w:sz w:val="15"/>
              </w:rPr>
              <w:t>N_RIPETIZIONI_TOT = 60  # round-robin: 30 ripetizioni per messaggio</w:t>
            </w:r>
          </w:p>
          <w:p>
            <w:r>
              <w:rPr>
                <w:rFonts w:ascii="Consolas" w:hAnsi="Consolas"/>
                <w:sz w:val="15"/>
              </w:rPr>
              <w:t>T_STIM = 60*ms</w:t>
            </w:r>
          </w:p>
          <w:p>
            <w:r>
              <w:rPr>
                <w:rFonts w:ascii="Consolas" w:hAnsi="Consolas"/>
                <w:sz w:val="15"/>
              </w:rPr>
              <w:t>T_PAUSA = 340*ms</w:t>
            </w:r>
          </w:p>
          <w:p>
            <w:r>
              <w:rPr>
                <w:rFonts w:ascii="Consolas" w:hAnsi="Consolas"/>
                <w:sz w:val="15"/>
              </w:rPr>
            </w:r>
          </w:p>
          <w:p>
            <w:r>
              <w:rPr>
                <w:rFonts w:ascii="Consolas" w:hAnsi="Consolas"/>
                <w:sz w:val="15"/>
              </w:rPr>
              <w:t>print(f"\nTraining: {N_RIPETIZIONI_TOT} ripetizioni round-robin tra "</w:t>
            </w:r>
          </w:p>
          <w:p>
            <w:r>
              <w:rPr>
                <w:rFonts w:ascii="Consolas" w:hAnsi="Consolas"/>
                <w:sz w:val="15"/>
              </w:rPr>
              <w:t xml:space="preserve">      f"{len(MESSAGGI)} messaggi ({(T_STIM+T_PAUSA)*N_RIPETIZIONI_TOT/ms:.0f}ms totali)")</w:t>
            </w:r>
          </w:p>
          <w:p>
            <w:r>
              <w:rPr>
                <w:rFonts w:ascii="Consolas" w:hAnsi="Consolas"/>
                <w:sz w:val="15"/>
              </w:rPr>
            </w:r>
          </w:p>
          <w:p>
            <w:r>
              <w:rPr>
                <w:rFonts w:ascii="Consolas" w:hAnsi="Consolas"/>
                <w:sz w:val="15"/>
              </w:rPr>
              <w:t>storico = []  # (indice_messaggio, tempo_inizio_ms)</w:t>
            </w:r>
          </w:p>
          <w:p>
            <w:r>
              <w:rPr>
                <w:rFonts w:ascii="Consolas" w:hAnsi="Consolas"/>
                <w:sz w:val="15"/>
              </w:rPr>
              <w:t>t_corrente = 0*ms</w:t>
            </w:r>
          </w:p>
          <w:p>
            <w:r>
              <w:rPr>
                <w:rFonts w:ascii="Consolas" w:hAnsi="Consolas"/>
                <w:sz w:val="15"/>
              </w:rPr>
              <w:t>for rep in range(N_RIPETIZIONI_TOT):</w:t>
            </w:r>
          </w:p>
          <w:p>
            <w:r>
              <w:rPr>
                <w:rFonts w:ascii="Consolas" w:hAnsi="Consolas"/>
                <w:sz w:val="15"/>
              </w:rPr>
              <w:t xml:space="preserve">    k = rep % len(MESSAGGI)</w:t>
            </w:r>
          </w:p>
          <w:p>
            <w:r>
              <w:rPr>
                <w:rFonts w:ascii="Consolas" w:hAnsi="Consolas"/>
                <w:sz w:val="15"/>
              </w:rPr>
              <w:t xml:space="preserve">    storico.append((k, t_corrente/ms))</w:t>
            </w:r>
          </w:p>
          <w:p>
            <w:r>
              <w:rPr>
                <w:rFonts w:ascii="Consolas" w:hAnsi="Consolas"/>
                <w:sz w:val="15"/>
              </w:rPr>
              <w:t xml:space="preserve">    A_E.I[gruppi_stim[k]]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rep % 10 == 0 or rep == N_RIPETIZIONI_TOT-1:</w:t>
            </w:r>
          </w:p>
          <w:p>
            <w:r>
              <w:rPr>
                <w:rFonts w:ascii="Consolas" w:hAnsi="Consolas"/>
                <w:sz w:val="15"/>
              </w:rPr>
              <w:t xml:space="preserve">        print(f"  ripetizione {rep:3d}/{N_RIPETIZIONI_TOT} (messaggio x={MESSAGGI[k]}): "</w:t>
            </w:r>
          </w:p>
          <w:p>
            <w:r>
              <w:rPr>
                <w:rFonts w:ascii="Consolas" w:hAnsi="Consolas"/>
                <w:sz w:val="15"/>
              </w:rPr>
              <w:t xml:space="preserve">              f"peso medio={np.mean(syn_ab.w)/mV:.3f}mV max={np.max(syn_ab.w)/mV:.3f}mV")</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subplots(2, 1, figsize=(11, 7))</w:t>
            </w:r>
          </w:p>
          <w:p>
            <w:r>
              <w:rPr>
                <w:rFonts w:ascii="Consolas" w:hAnsi="Consolas"/>
                <w:sz w:val="15"/>
              </w:rPr>
              <w:t>subplot(2,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{N_RIPETIZIONI_TOT} ripetizioni, messaggi x={MESSAGGI}, '</w:t>
            </w:r>
          </w:p>
          <w:p>
            <w:r>
              <w:rPr>
                <w:rFonts w:ascii="Consolas" w:hAnsi="Consolas"/>
                <w:sz w:val="15"/>
              </w:rPr>
              <w:t xml:space="preserve">      f'{len(KNOCKOUT)} neuroni spenti (dose CNAO piu\' alta)')</w:t>
            </w:r>
          </w:p>
          <w:p>
            <w:r>
              <w:rPr>
                <w:rFonts w:ascii="Consolas" w:hAnsi="Consolas"/>
                <w:sz w:val="15"/>
              </w:rPr>
              <w:t>legend(loc='upper right', fontsize=8, markerscale=6)</w:t>
            </w:r>
          </w:p>
          <w:p>
            <w:r>
              <w:rPr>
                <w:rFonts w:ascii="Consolas" w:hAnsi="Consolas"/>
                <w:sz w:val="15"/>
              </w:rPr>
            </w:r>
          </w:p>
          <w:p>
            <w:r>
              <w:rPr>
                <w:rFonts w:ascii="Consolas" w:hAnsi="Consolas"/>
                <w:sz w:val="15"/>
              </w:rPr>
              <w:t>subplot(2, 1, 2)</w:t>
            </w:r>
          </w:p>
          <w:p>
            <w:r>
              <w:rPr>
                <w:rFonts w:ascii="Consolas" w:hAnsi="Consolas"/>
                <w:sz w:val="15"/>
              </w:rPr>
              <w:t>t_tardi = (N_RIPETIZIONI_TOT-10)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ultime ripetizioni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savefig('dialogo_spiking_cnao_knockout.png', dpi=150)</w:t>
            </w:r>
          </w:p>
          <w:p>
            <w:r>
              <w:rPr>
                <w:rFonts w:ascii="Consolas" w:hAnsi="Consolas"/>
                <w:sz w:val="15"/>
              </w:rPr>
              <w:t>print("\nGrafico salvato in dialogo_spiking_cnao_knockout.png")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valuta_messaggio(k, n_eval):</w:t>
            </w:r>
          </w:p>
          <w:p>
            <w:r>
              <w:rPr>
                <w:rFonts w:ascii="Consolas" w:hAnsi="Consolas"/>
                <w:sz w:val="15"/>
              </w:rPr>
              <w:t xml:space="preserve">    tempi = [t0 for (kk, t0) in storico if kk == k]</w:t>
            </w:r>
          </w:p>
          <w:p>
            <w:r>
              <w:rPr>
                <w:rFonts w:ascii="Consolas" w:hAnsi="Consolas"/>
                <w:sz w:val="15"/>
              </w:rPr>
              <w:t xml:space="preserve">    primi, ultimi = tempi[:n_eval], tempi[-n_eval:]</w:t>
            </w:r>
          </w:p>
          <w:p>
            <w:r>
              <w:rPr>
                <w:rFonts w:ascii="Consolas" w:hAnsi="Consolas"/>
                <w:sz w:val="15"/>
              </w:rPr>
            </w:r>
          </w:p>
          <w:p>
            <w:r>
              <w:rPr>
                <w:rFonts w:ascii="Consolas" w:hAnsi="Consolas"/>
                <w:sz w:val="15"/>
              </w:rPr>
              <w:t xml:space="preserve">    def conta(lista):</w:t>
            </w:r>
          </w:p>
          <w:p>
            <w:r>
              <w:rPr>
                <w:rFonts w:ascii="Consolas" w:hAnsi="Consolas"/>
                <w:sz w:val="15"/>
              </w:rPr>
              <w:t xml:space="preserve">        n_tot, posizioni = 0, []</w:t>
            </w:r>
          </w:p>
          <w:p>
            <w:r>
              <w:rPr>
                <w:rFonts w:ascii="Consolas" w:hAnsi="Consolas"/>
                <w:sz w:val="15"/>
              </w:rPr>
              <w:t xml:space="preserve">        for t0 in lista:</w:t>
            </w:r>
          </w:p>
          <w:p>
            <w:r>
              <w:rPr>
                <w:rFonts w:ascii="Consolas" w:hAnsi="Consolas"/>
                <w:sz w:val="15"/>
              </w:rPr>
              <w:t xml:space="preserve">            fin = t0 + ciclo_ms</w:t>
            </w:r>
          </w:p>
          <w:p>
            <w:r>
              <w:rPr>
                <w:rFonts w:ascii="Consolas" w:hAnsi="Consolas"/>
                <w:sz w:val="15"/>
              </w:rPr>
              <w:t xml:space="preserve">            m = mask_b &amp; (spikes.t/ms &gt;= t0) &amp; (spikes.t/ms &lt; fin)</w:t>
            </w:r>
          </w:p>
          <w:p>
            <w:r>
              <w:rPr>
                <w:rFonts w:ascii="Consolas" w:hAnsi="Consolas"/>
                <w:sz w:val="15"/>
              </w:rPr>
              <w:t xml:space="preserve">            idx = spikes.i[m] - N_ring</w:t>
            </w:r>
          </w:p>
          <w:p>
            <w:r>
              <w:rPr>
                <w:rFonts w:ascii="Consolas" w:hAnsi="Consolas"/>
                <w:sz w:val="15"/>
              </w:rPr>
              <w:t xml:space="preserve">            n_tot += m.sum()</w:t>
            </w:r>
          </w:p>
          <w:p>
            <w:r>
              <w:rPr>
                <w:rFonts w:ascii="Consolas" w:hAnsi="Consolas"/>
                <w:sz w:val="15"/>
              </w:rPr>
              <w:t xml:space="preserve">            posizioni.extend(list(xi[idx]))</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PER MESSAGGIO: la risposta di B si localizza "</w:t>
            </w:r>
          </w:p>
          <w:p>
            <w:r>
              <w:rPr>
                <w:rFonts w:ascii="Consolas" w:hAnsi="Consolas"/>
                <w:sz w:val="15"/>
              </w:rPr>
              <w:t xml:space="preserve">      "correttamente e si rafforza per ENTRAMBI i messaggi?")</w:t>
            </w:r>
          </w:p>
          <w:p>
            <w:r>
              <w:rPr>
                <w:rFonts w:ascii="Consolas" w:hAnsi="Consolas"/>
                <w:sz w:val="15"/>
              </w:rPr>
              <w:t>print("="*70)</w:t>
            </w:r>
          </w:p>
          <w:p>
            <w:r>
              <w:rPr>
                <w:rFonts w:ascii="Consolas" w:hAnsi="Consolas"/>
                <w:sz w:val="15"/>
              </w:rPr>
              <w:t>for k, m in enumerate(MESSAGGI):</w:t>
            </w:r>
          </w:p>
          <w:p>
            <w:r>
              <w:rPr>
                <w:rFonts w:ascii="Consolas" w:hAnsi="Consolas"/>
                <w:sz w:val="15"/>
              </w:rPr>
              <w:t xml:space="preserve">    (n_i, c_i), (n_f, c_f) = valuta_messaggio(k, 5)</w:t>
            </w:r>
          </w:p>
          <w:p>
            <w:r>
              <w:rPr>
                <w:rFonts w:ascii="Consolas" w:hAnsi="Consolas"/>
                <w:sz w:val="15"/>
              </w:rPr>
              <w:t xml:space="preserve">    err_i = dist_circ(c_i - m) if c_i is not None else None</w:t>
            </w:r>
          </w:p>
          <w:p>
            <w:r>
              <w:rPr>
                <w:rFonts w:ascii="Consolas" w:hAnsi="Consolas"/>
                <w:sz w:val="15"/>
              </w:rPr>
              <w:t xml:space="preserve">    err_f = dist_circ(c_f - m) if c_f is not None else None</w:t>
            </w:r>
          </w:p>
          <w:p>
            <w:r>
              <w:rPr>
                <w:rFonts w:ascii="Consolas" w:hAnsi="Consolas"/>
                <w:sz w:val="15"/>
              </w:rPr>
              <w:t xml:space="preserve">    print(f"  Messaggio x={m}:")</w:t>
            </w:r>
          </w:p>
          <w:p>
            <w:r>
              <w:rPr>
                <w:rFonts w:ascii="Consolas" w:hAnsi="Consolas"/>
                <w:sz w:val="15"/>
              </w:rPr>
              <w:t xml:space="preserve">    print(f"    prime 5 ripetizioni: {n_i} spike, centro={('N/A' if c_i is None else f'{c_i:.3f}')}, "</w:t>
            </w:r>
          </w:p>
          <w:p>
            <w:r>
              <w:rPr>
                <w:rFonts w:ascii="Consolas" w:hAnsi="Consolas"/>
                <w:sz w:val="15"/>
              </w:rPr>
              <w:t xml:space="preserve">          f"errore={('N/A' if err_i is None else f'{err_i:.3f}')}")</w:t>
            </w:r>
          </w:p>
          <w:p>
            <w:r>
              <w:rPr>
                <w:rFonts w:ascii="Consolas" w:hAnsi="Consolas"/>
                <w:sz w:val="15"/>
              </w:rPr>
              <w:t xml:space="preserve">    print(f"    ultime 5 ripetizioni: {n_f} spike, centro={('N/A' if c_f is None else f'{c_f:.3f}')}, "</w:t>
            </w:r>
          </w:p>
          <w:p>
            <w:r>
              <w:rPr>
                <w:rFonts w:ascii="Consolas" w:hAnsi="Consolas"/>
                <w:sz w:val="15"/>
              </w:rPr>
              <w:t xml:space="preserve">          f"errore={('N/A' if err_f is None else f'{err_f:.3f}')}")</w:t>
            </w:r>
          </w:p>
          <w:p>
            <w:r>
              <w:rPr>
                <w:rFonts w:ascii="Consolas" w:hAnsi="Consolas"/>
                <w:sz w:val="15"/>
              </w:rPr>
            </w:r>
          </w:p>
          <w:p>
            <w:r>
              <w:rPr>
                <w:rFonts w:ascii="Consolas" w:hAnsi="Consolas"/>
                <w:sz w:val="15"/>
              </w:rPr>
              <w:t>print(f"\nPeso medio finale A-&gt;B: {np.mean(syn_ab.w)/mV:.3f}mV (iniziale {w_init/mV:.3f}mV)")</w:t>
            </w:r>
          </w:p>
          <w:p>
            <w:r>
              <w:rPr>
                <w:rFonts w:ascii="Consolas" w:hAnsi="Consolas"/>
                <w:sz w:val="15"/>
              </w:rPr>
              <w:t>print(f"Peso massimo A-&gt;B: {np.max(syn_ab.w)/mV:.3f}mV")</w:t>
            </w:r>
          </w:p>
          <w:p>
            <w:r>
              <w:rPr>
                <w:rFonts w:ascii="Consolas" w:hAnsi="Consolas"/>
                <w:sz w:val="15"/>
              </w:rPr>
            </w:r>
          </w:p>
          <w:p>
            <w:r>
              <w:rPr>
                <w:rFonts w:ascii="Consolas" w:hAnsi="Consolas"/>
                <w:sz w:val="15"/>
              </w:rPr>
              <w:t>righe = []</w:t>
            </w:r>
          </w:p>
          <w:p>
            <w:r>
              <w:rPr>
                <w:rFonts w:ascii="Consolas" w:hAnsi="Consolas"/>
                <w:sz w:val="15"/>
              </w:rPr>
              <w:t>for k, m in enumerate(MESSAGGI):</w:t>
            </w:r>
          </w:p>
          <w:p>
            <w:r>
              <w:rPr>
                <w:rFonts w:ascii="Consolas" w:hAnsi="Consolas"/>
                <w:sz w:val="15"/>
              </w:rPr>
              <w:t xml:space="preserve">    (n_i, c_i), (n_f, c_f) = valuta_messaggio(k, 5)</w:t>
            </w:r>
          </w:p>
          <w:p>
            <w:r>
              <w:rPr>
                <w:rFonts w:ascii="Consolas" w:hAnsi="Consolas"/>
                <w:sz w:val="15"/>
              </w:rPr>
              <w:t xml:space="preserve">    err_f = dist_circ(c_f - m) if c_f is not None else 1.0</w:t>
            </w:r>
          </w:p>
          <w:p>
            <w:r>
              <w:rPr>
                <w:rFonts w:ascii="Consolas" w:hAnsi="Consolas"/>
                <w:sz w:val="15"/>
              </w:rPr>
              <w:t xml:space="preserve">    righe.append(f"m{k}(x={m}):n_i={n_i},n_f={n_f},err_f={err_f:.3f}")</w:t>
            </w:r>
          </w:p>
          <w:p>
            <w:r>
              <w:rPr>
                <w:rFonts w:ascii="Consolas" w:hAnsi="Consolas"/>
                <w:sz w:val="15"/>
              </w:rPr>
              <w:t>print(f"MC_RIGA seed={SEED} " + " ".join(righe))</w:t>
            </w:r>
          </w:p>
          <w:p>
            <w:r>
              <w:rPr>
                <w:rFonts w:ascii="Consolas" w:hAnsi="Consolas"/>
                <w:sz w:val="15"/>
              </w:rPr>
            </w:r>
          </w:p>
        </w:tc>
      </w:tr>
    </w:tbl>
    <w:p>
      <w:pPr/>
    </w:p>
    <w:p>
      <w:pPr/>
    </w:p>
    <w:p>
      <w:pPr>
        <w:pStyle w:val="Heading2"/>
      </w:pPr>
      <w:r>
        <w:t>5.28 Il gradiente dose-risposta regge anche con i protoni: quattro punti indipendenti</w:t>
      </w:r>
    </w:p>
    <w:p>
      <w:pPr/>
      <w:r>
        <w:t>Le sezioni 5.22-5.27 usavano sempre mappe di dose da carbonio-12. Test indipendente, mai fatto finora: lo stesso meccanismo regge con una mappa di dose da PROTONI -- una particella a LET molto piu' basso, con un pattern fisico di deposizione diverso? Usata la mappa al vero picco di Bragg per protone 70 MeV (39.5mm, sezione 5.27). Il set dei 10 neuroni piu' colpiti [31, 33, 47, 54, 60, 63, 65, 66, 94, 95] ha una composizione particolarmente netta: QUATTRO neuroni (60, 63, 65, 66) nella zona di stimolo di x=0.65, ZERO in quella di x=0.15 -- lo sbilanciamento piu' estremo finora incontrato in questa serie di esperimenti.</w:t>
      </w:r>
    </w:p>
    <w:p>
      <w:pPr/>
      <w:r>
        <w:t>Previsione: con uno sbilanciamento cosi' netto, l'effetto dovrebbe essere il piu' forte finora osservato. Verifica su 8 seed: confermato con margine ampio -- spike finali medi x=0.15 -&gt; 48.6, x=0.65 -&gt; 6.9, rapporto 7.07x, x=0.15 maggiore di x=0.65 in TUTTI E OTTO i seed, senza eccezioni. Il piu' forte e il piu' consistente tra i quattro esperimenti di knockout condotti in questo lavoro.</w:t>
      </w:r>
    </w:p>
    <w:p>
      <w:pPr/>
      <w:r>
        <w:t>Il gradiente dose-risposta completo, ora su quattro punti indipendenti, due tipi di particella diversi (protoni e carbonio-12), a profondita' diverse (plateau e picco di Bragg):</w:t>
      </w:r>
    </w:p>
    <w:p>
      <w:pPr/>
      <w:r>
        <w:t>sovrapposizione 4 neuroni contro 0 (protone 70 MeV al picco) -&gt; 7.07x, 8/8 seed (sezione 5.28); 2 contro 0 (carbonio-12 120 MeV/u in plateau) -&gt; 4.7x, 8/8 seed (sezione 5.23); 3 contro 1 (carbonio-12 120 MeV/u in plateau, raggio corretto) -&gt; 1.81x, 6/8 seed (sezione 5.26); ~1 contro ~1 (carbonio-12 120 MeV/u al picco) -&gt; 1.06x, 4/8 seed, nullo (sezione 5.27).</w:t>
      </w:r>
    </w:p>
    <w:p>
      <w:pPr/>
      <w:r>
        <w:t>Quattro esperimenti indipendenti, con input fisici diversi (particella, energia, profondita', e quindi un set di neuroni spenti diverso ogni volta), convergono sulla stessa relazione: la forza dell'interruzione funzionale scala con lo sbilanciamento fisico reale tra quanti neuroni codificanti di ciascun messaggio vengono spenti -- non con il tipo di radiazione, non con la profondita', non con l'energia in se'. E' il meccanismo stesso (perdita di sinapsi in uscita dai neuroni che codificano un messaggio) a essere causale, e la fisica del fascio (Geant4) entra in questa catena solo attraverso QUALI neuroni finiscono spenti -- esattamente come ci si aspetterebbe da un collegamento fisica-rete genuino, non costruito per dare un risultato particolare.</w:t>
      </w:r>
    </w:p>
    <w:p>
      <w:pPr/>
      <w:r>
        <w:rPr>
          <w:b/>
          <w:i/>
          <w:sz w:val="18"/>
        </w:rPr>
        <w:t>Codice sorgente: dialogo_spiking_cnao_knockout_proton_mc.py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Collega il progetto Geant4 cnaoRingImpact (sezione 5.21) alla rete</w:t>
            </w:r>
          </w:p>
          <w:p>
            <w:r>
              <w:rPr>
                <w:rFonts w:ascii="Consolas" w:hAnsi="Consolas"/>
                <w:sz w:val="15"/>
              </w:rPr>
              <w:t>spiking: i 10 neuroni con la dose fisica piu' alta nello scenario</w:t>
            </w:r>
          </w:p>
          <w:p>
            <w:r>
              <w:rPr>
                <w:rFonts w:ascii="Consolas" w:hAnsi="Consolas"/>
                <w:sz w:val="15"/>
              </w:rPr>
              <w:t>clinico piu' severo simulato (carbonio-12 a 120 MeV/u, quello con la</w:t>
            </w:r>
          </w:p>
          <w:p>
            <w:r>
              <w:rPr>
                <w:rFonts w:ascii="Consolas" w:hAnsi="Consolas"/>
                <w:sz w:val="15"/>
              </w:rPr>
              <w:t>dose piu' concentrata) vengono "spenti" -- tutte le loro sinapsi in</w:t>
            </w:r>
          </w:p>
          <w:p>
            <w:r>
              <w:rPr>
                <w:rFonts w:ascii="Consolas" w:hAnsi="Consolas"/>
                <w:sz w:val="15"/>
              </w:rPr>
              <w:t>USCITA rimosse (intra-anello E-E/E-I e, per l'anello A, anche il</w:t>
            </w:r>
          </w:p>
          <w:p>
            <w:r>
              <w:rPr>
                <w:rFonts w:ascii="Consolas" w:hAnsi="Consolas"/>
                <w:sz w:val="15"/>
              </w:rPr>
              <w:t>canale inter-anello A-&gt;B), il modello funzionale piu' diretto di un</w:t>
            </w:r>
          </w:p>
          <w:p>
            <w:r>
              <w:rPr>
                <w:rFonts w:ascii="Consolas" w:hAnsi="Consolas"/>
                <w:sz w:val="15"/>
              </w:rPr>
              <w:t>neurone che non puo' piu' influenzare nessuno, indipendentemente da</w:t>
            </w:r>
          </w:p>
          <w:p>
            <w:r>
              <w:rPr>
                <w:rFonts w:ascii="Consolas" w:hAnsi="Consolas"/>
                <w:sz w:val="15"/>
              </w:rPr>
              <w:t>cosa riceva in ingresso. Applicato simmetricamente a entrambi gli</w:t>
            </w:r>
          </w:p>
          <w:p>
            <w:r>
              <w:rPr>
                <w:rFonts w:ascii="Consolas" w:hAnsi="Consolas"/>
                <w:sz w:val="15"/>
              </w:rPr>
              <w:t>anelli A e B (rappresentano la stessa architettura fisica).</w:t>
            </w:r>
          </w:p>
          <w:p>
            <w:r>
              <w:rPr>
                <w:rFonts w:ascii="Consolas" w:hAnsi="Consolas"/>
                <w:sz w:val="15"/>
              </w:rPr>
            </w:r>
          </w:p>
          <w:p>
            <w:r>
              <w:rPr>
                <w:rFonts w:ascii="Consolas" w:hAnsi="Consolas"/>
                <w:sz w:val="15"/>
              </w:rPr>
              <w:t>Base: dialogo_spiking_multi.py (sezione 5.10, due messaggi</w:t>
            </w:r>
          </w:p>
          <w:p>
            <w:r>
              <w:rPr>
                <w:rFonts w:ascii="Consolas" w:hAnsi="Consolas"/>
                <w:sz w:val="15"/>
              </w:rPr>
              <w:t>unidirezionali A-&gt;B, gia' verificato robusto su 8 seed in 5.11).</w:t>
            </w:r>
          </w:p>
          <w:p>
            <w:r>
              <w:rPr>
                <w:rFonts w:ascii="Consolas" w:hAnsi="Consolas"/>
                <w:sz w:val="15"/>
              </w:rPr>
              <w:t>Domanda: la comunicazione multi-messaggio regge con questi 10 neuroni</w:t>
            </w:r>
          </w:p>
          <w:p>
            <w:r>
              <w:rPr>
                <w:rFonts w:ascii="Consolas" w:hAnsi="Consolas"/>
                <w:sz w:val="15"/>
              </w:rPr>
              <w:t>(su 100, 10% dell'anello) resi inerti? Nota di rilievo: il neurone 65</w:t>
            </w:r>
          </w:p>
          <w:p>
            <w:r>
              <w:rPr>
                <w:rFonts w:ascii="Consolas" w:hAnsi="Consolas"/>
                <w:sz w:val="15"/>
              </w:rPr>
              <w:t>(x=0.65) e' tra i dieci -- coincide esattamente con una delle</w:t>
            </w:r>
          </w:p>
          <w:p>
            <w:r>
              <w:rPr>
                <w:rFonts w:ascii="Consolas" w:hAnsi="Consolas"/>
                <w:sz w:val="15"/>
              </w:rPr>
              <w:t>posizioni usate per i messaggi.</w:t>
            </w:r>
          </w:p>
          <w:p>
            <w:r>
              <w:rPr>
                <w:rFonts w:ascii="Consolas" w:hAnsi="Consolas"/>
                <w:sz w:val="15"/>
              </w:rPr>
              <w:t>"""</w:t>
            </w:r>
          </w:p>
          <w:p>
            <w:r>
              <w:rPr>
                <w:rFonts w:ascii="Consolas" w:hAnsi="Consolas"/>
                <w:sz w:val="15"/>
              </w:rPr>
            </w:r>
          </w:p>
          <w:p>
            <w:r>
              <w:rPr>
                <w:rFonts w:ascii="Consolas" w:hAnsi="Consolas"/>
                <w:sz w:val="15"/>
              </w:rPr>
              <w:t>KNOCKOUT = sorted([31, 33, 47, 54, 60, 63, 65, 66, 94, 95])  # top-10 dose,</w:t>
            </w:r>
          </w:p>
          <w:p>
            <w:r>
              <w:rPr>
                <w:rFonts w:ascii="Consolas" w:hAnsi="Consolas"/>
                <w:sz w:val="15"/>
              </w:rPr>
              <w:t xml:space="preserve">                                                                 # PROTONE 70 MeV al vero</w:t>
            </w:r>
          </w:p>
          <w:p>
            <w:r>
              <w:rPr>
                <w:rFonts w:ascii="Consolas" w:hAnsi="Consolas"/>
                <w:sz w:val="15"/>
              </w:rPr>
              <w:t xml:space="preserve">                                                                 # picco di Bragg (39.5mm) --</w:t>
            </w:r>
          </w:p>
          <w:p>
            <w:r>
              <w:rPr>
                <w:rFonts w:ascii="Consolas" w:hAnsi="Consolas"/>
                <w:sz w:val="15"/>
              </w:rPr>
              <w:t xml:space="preserve">                                                                 # 4 neuroni in zona x=0.65,</w:t>
            </w:r>
          </w:p>
          <w:p>
            <w:r>
              <w:rPr>
                <w:rFonts w:ascii="Consolas" w:hAnsi="Consolas"/>
                <w:sz w:val="15"/>
              </w:rPr>
              <w:t xml:space="preserve">                                                                 # zero in zona x=0.15</w:t>
            </w:r>
          </w:p>
          <w:p>
            <w:r>
              <w:rPr>
                <w:rFonts w:ascii="Consolas" w:hAnsi="Consolas"/>
                <w:sz w:val="15"/>
              </w:rPr>
            </w:r>
          </w:p>
          <w:p>
            <w:r>
              <w:rPr>
                <w:rFonts w:ascii="Consolas" w:hAnsi="Consolas"/>
                <w:sz w:val="15"/>
              </w:rPr>
              <w:t>"""</w:t>
            </w:r>
          </w:p>
          <w:p>
            <w:r>
              <w:rPr>
                <w:rFonts w:ascii="Consolas" w:hAnsi="Consolas"/>
                <w:sz w:val="15"/>
              </w:rPr>
              <w:t>Estensione di dialogo_spiking.py (sezione 5.7, comunicazione appresa A-&gt;B</w:t>
            </w:r>
          </w:p>
          <w:p>
            <w:r>
              <w:rPr>
                <w:rFonts w:ascii="Consolas" w:hAnsi="Consolas"/>
                <w:sz w:val="15"/>
              </w:rPr>
              <w:t>con STDP vera su un solo messaggio) a DUE messaggi, sulle stesse posizioni</w:t>
            </w:r>
          </w:p>
          <w:p>
            <w:r>
              <w:rPr>
                <w:rFonts w:ascii="Consolas" w:hAnsi="Consolas"/>
                <w:sz w:val="15"/>
              </w:rPr>
              <w:t>usate nel primo test di interferenza del modello a rate (dialogo_multi_</w:t>
            </w:r>
          </w:p>
          <w:p>
            <w:r>
              <w:rPr>
                <w:rFonts w:ascii="Consolas" w:hAnsi="Consolas"/>
                <w:sz w:val="15"/>
              </w:rPr>
              <w:t>messaggio.py, sezione 5.5.4): x=0.15 e x=0.65.</w:t>
            </w:r>
          </w:p>
          <w:p>
            <w:r>
              <w:rPr>
                <w:rFonts w:ascii="Consolas" w:hAnsi="Consolas"/>
                <w:sz w:val="15"/>
              </w:rPr>
            </w:r>
          </w:p>
          <w:p>
            <w:r>
              <w:rPr>
                <w:rFonts w:ascii="Consolas" w:hAnsi="Consolas"/>
                <w:sz w:val="15"/>
              </w:rPr>
              <w:t>Nota di partenza importante, diversa dal modello a rate: li' i pesi</w:t>
            </w:r>
          </w:p>
          <w:p>
            <w:r>
              <w:rPr>
                <w:rFonts w:ascii="Consolas" w:hAnsi="Consolas"/>
                <w:sz w:val="15"/>
              </w:rPr>
              <w:t>inter-popolazione partivano CASUALI e la scoperta di una mappa richiedeva</w:t>
            </w:r>
          </w:p>
          <w:p>
            <w:r>
              <w:rPr>
                <w:rFonts w:ascii="Consolas" w:hAnsi="Consolas"/>
                <w:sz w:val="15"/>
              </w:rPr>
              <w:t>un processo di ricerca (prima "rumore puro", poi "rumore + repulsione",</w:t>
            </w:r>
          </w:p>
          <w:p>
            <w:r>
              <w:rPr>
                <w:rFonts w:ascii="Consolas" w:hAnsi="Consolas"/>
                <w:sz w:val="15"/>
              </w:rPr>
              <w:t>poi "rumore + scoperta locale") -- da cui nasceva l'interferenza quando</w:t>
            </w:r>
          </w:p>
          <w:p>
            <w:r>
              <w:rPr>
                <w:rFonts w:ascii="Consolas" w:hAnsi="Consolas"/>
                <w:sz w:val="15"/>
              </w:rPr>
              <w:t>due messaggi cercavano di scoprire la loro mappa nello stesso spazio</w:t>
            </w:r>
          </w:p>
          <w:p>
            <w:r>
              <w:rPr>
                <w:rFonts w:ascii="Consolas" w:hAnsi="Consolas"/>
                <w:sz w:val="15"/>
              </w:rPr>
              <w:t>casuale contemporaneamente. Qui invece la connettivita' inter-anello parte</w:t>
            </w:r>
          </w:p>
          <w:p>
            <w:r>
              <w:rPr>
                <w:rFonts w:ascii="Consolas" w:hAnsi="Consolas"/>
                <w:sz w:val="15"/>
              </w:rPr>
              <w:t>gia' strutturata (caduta gaussiana sulla distanza circolare, offset zero,</w:t>
            </w:r>
          </w:p>
          <w:p>
            <w:r>
              <w:rPr>
                <w:rFonts w:ascii="Consolas" w:hAnsi="Consolas"/>
                <w:sz w:val="15"/>
              </w:rPr>
              <w:t>sezione 5.7): non serve alcuna scoperta, la mappa identita' e' gia'</w:t>
            </w:r>
          </w:p>
          <w:p>
            <w:r>
              <w:rPr>
                <w:rFonts w:ascii="Consolas" w:hAnsi="Consolas"/>
                <w:sz w:val="15"/>
              </w:rPr>
              <w:t>presente prima che la STDP inizi ad allenare qualunque cosa. Non e' quindi</w:t>
            </w:r>
          </w:p>
          <w:p>
            <w:r>
              <w:rPr>
                <w:rFonts w:ascii="Consolas" w:hAnsi="Consolas"/>
                <w:sz w:val="15"/>
              </w:rPr>
              <w:t>scontato che la stessa interferenza si ripresenti -- il meccanismo che la</w:t>
            </w:r>
          </w:p>
          <w:p>
            <w:r>
              <w:rPr>
                <w:rFonts w:ascii="Consolas" w:hAnsi="Consolas"/>
                <w:sz w:val="15"/>
              </w:rPr>
              <w:t>causava nel modello a rate potrebbe semplicemente non esistere qui.</w:t>
            </w:r>
          </w:p>
          <w:p>
            <w:r>
              <w:rPr>
                <w:rFonts w:ascii="Consolas" w:hAnsi="Consolas"/>
                <w:sz w:val="15"/>
              </w:rPr>
              <w:t>Bidirezionalita' non ritestata in questo script: la sezione 5.9 ha gia'</w:t>
            </w:r>
          </w:p>
          <w:p>
            <w:r>
              <w:rPr>
                <w:rFonts w:ascii="Consolas" w:hAnsi="Consolas"/>
                <w:sz w:val="15"/>
              </w:rPr>
              <w:t>concluso che il canale B-&gt;A non trasmette causalmente in questo sistema,</w:t>
            </w:r>
          </w:p>
          <w:p>
            <w:r>
              <w:rPr>
                <w:rFonts w:ascii="Consolas" w:hAnsi="Consolas"/>
                <w:sz w:val="15"/>
              </w:rPr>
              <w:t>quindi ci si concentra sul canale A-&gt;B, l'unico verificato funzionante.</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from brian2 import *</w:t>
            </w:r>
          </w:p>
          <w:p>
            <w:r>
              <w:rPr>
                <w:rFonts w:ascii="Consolas" w:hAnsi="Consolas"/>
                <w:sz w:val="15"/>
              </w:rPr>
            </w:r>
          </w:p>
          <w:p>
            <w:r>
              <w:rPr>
                <w:rFonts w:ascii="Consolas" w:hAnsi="Consolas"/>
                <w:sz w:val="15"/>
              </w:rPr>
              <w:t>SEED = int(sys.argv[1])</w:t>
            </w:r>
          </w:p>
          <w:p>
            <w:r>
              <w:rPr>
                <w:rFonts w:ascii="Consolas" w:hAnsi="Consolas"/>
                <w:sz w:val="15"/>
              </w:rPr>
              <w:t>start_scope()</w:t>
            </w:r>
          </w:p>
          <w:p>
            <w:r>
              <w:rPr>
                <w:rFonts w:ascii="Consolas" w:hAnsi="Consolas"/>
                <w:sz w:val="15"/>
              </w:rPr>
              <w:t>seed(SEED)</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 reset='v = c; u += d',</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 knockout=()):</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ko = np.asarray(list(knockout), dtype=int)</w:t>
            </w:r>
          </w:p>
          <w:p>
            <w:r>
              <w:rPr>
                <w:rFonts w:ascii="Consolas" w:hAnsi="Consolas"/>
                <w:sz w:val="15"/>
              </w:rPr>
              <w:t xml:space="preserve">    # "spento" = nessuna sinapsi in USCITA sopravvive, da nessun</w:t>
            </w:r>
          </w:p>
          <w:p>
            <w:r>
              <w:rPr>
                <w:rFonts w:ascii="Consolas" w:hAnsi="Consolas"/>
                <w:sz w:val="15"/>
              </w:rPr>
              <w:t xml:space="preserve">    # neurone in knockout -- puo' ancora ricevere input, ma non puo'</w:t>
            </w:r>
          </w:p>
          <w:p>
            <w:r>
              <w:rPr>
                <w:rFonts w:ascii="Consolas" w:hAnsi="Consolas"/>
                <w:sz w:val="15"/>
              </w:rPr>
              <w:t xml:space="preserve">    # piu' influenzare nessuno (l'unica cosa che conta per una rete</w:t>
            </w:r>
          </w:p>
          <w:p>
            <w:r>
              <w:rPr>
                <w:rFonts w:ascii="Consolas" w:hAnsi="Consolas"/>
                <w:sz w:val="15"/>
              </w:rPr>
              <w:t xml:space="preserve">    # a spike: se non spara mai in modo efficace a valle, e' come</w:t>
            </w:r>
          </w:p>
          <w:p>
            <w:r>
              <w:rPr>
                <w:rFonts w:ascii="Consolas" w:hAnsi="Consolas"/>
                <w:sz w:val="15"/>
              </w:rPr>
              <w:t xml:space="preserve">    # se non ci fosse)</w:t>
            </w:r>
          </w:p>
          <w:p>
            <w:r>
              <w:rPr>
                <w:rFonts w:ascii="Consolas" w:hAnsi="Consolas"/>
                <w:sz w:val="15"/>
              </w:rPr>
              <w:t xml:space="preserve">    tieni_ee = ~np.isin(i_idx, ko)</w:t>
            </w:r>
          </w:p>
          <w:p>
            <w:r>
              <w:rPr>
                <w:rFonts w:ascii="Consolas" w:hAnsi="Consolas"/>
                <w:sz w:val="15"/>
              </w:rPr>
              <w:t xml:space="preserve">    i_idx, j_idx = i_idx[tieni_ee], j_idx[tieni_ee]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 Costruita esplicitamente (invece di .connect(p=...)) per poter</w:t>
            </w:r>
          </w:p>
          <w:p>
            <w:r>
              <w:rPr>
                <w:rFonts w:ascii="Consolas" w:hAnsi="Consolas"/>
                <w:sz w:val="15"/>
              </w:rPr>
              <w:t xml:space="preserve">    # filtrare via i pre-sinaptici spenti, come sopra per E-&gt;E.</w:t>
            </w:r>
          </w:p>
          <w:p>
            <w:r>
              <w:rPr>
                <w:rFonts w:ascii="Consolas" w:hAnsi="Consolas"/>
                <w:sz w:val="15"/>
              </w:rPr>
              <w:t xml:space="preserve">    rng_ei = np.random.RandomState(seed + 100 + SEED*17)</w:t>
            </w:r>
          </w:p>
          <w:p>
            <w:r>
              <w:rPr>
                <w:rFonts w:ascii="Consolas" w:hAnsi="Consolas"/>
                <w:sz w:val="15"/>
              </w:rPr>
              <w:t xml:space="preserve">    mask_ei = rng_ei.rand(len(E), len(I_pop)) &lt; p_conn</w:t>
            </w:r>
          </w:p>
          <w:p>
            <w:r>
              <w:rPr>
                <w:rFonts w:ascii="Consolas" w:hAnsi="Consolas"/>
                <w:sz w:val="15"/>
              </w:rPr>
              <w:t xml:space="preserve">    i_ei, j_ei = np.nonzero(mask_ei)</w:t>
            </w:r>
          </w:p>
          <w:p>
            <w:r>
              <w:rPr>
                <w:rFonts w:ascii="Consolas" w:hAnsi="Consolas"/>
                <w:sz w:val="15"/>
              </w:rPr>
              <w:t xml:space="preserve">    tieni_ei = ~np.isin(i_ei, ko)</w:t>
            </w:r>
          </w:p>
          <w:p>
            <w:r>
              <w:rPr>
                <w:rFonts w:ascii="Consolas" w:hAnsi="Consolas"/>
                <w:sz w:val="15"/>
              </w:rPr>
              <w:t xml:space="preserve">    syn_ei.connect(i=i_ei[tieni_ei], j=j_ei[tieni_ei])</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syn_A = costruisci_anello(A_E, A_I, seed=1000+SEED, knockout=KNOCKOUT)</w:t>
            </w:r>
          </w:p>
          <w:p>
            <w:r>
              <w:rPr>
                <w:rFonts w:ascii="Consolas" w:hAnsi="Consolas"/>
                <w:sz w:val="15"/>
              </w:rPr>
              <w:t>syn_B = costruisci_anello(B_E, B_I, seed=2000+SEED, knockout=KNOCKOUT)</w:t>
            </w:r>
          </w:p>
          <w:p>
            <w:r>
              <w:rPr>
                <w:rFonts w:ascii="Consolas" w:hAnsi="Consolas"/>
                <w:sz w:val="15"/>
              </w:rPr>
              <w:t>print(f"Knockout applicato: {len(KNOCKOUT)} neuroni per anello ({KNOCKOUT}) -- "</w:t>
            </w:r>
          </w:p>
          <w:p>
            <w:r>
              <w:rPr>
                <w:rFonts w:ascii="Consolas" w:hAnsi="Consolas"/>
                <w:sz w:val="15"/>
              </w:rPr>
              <w:t xml:space="preserve">      f"tutte le sinapsi in uscita rimosse (E-&gt;E e E-&gt;I)")</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np.random.RandomState(3000+SEED)</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ko_arr = np.asarray(KNOCKOUT, dtype=int)</w:t>
            </w:r>
          </w:p>
          <w:p>
            <w:r>
              <w:rPr>
                <w:rFonts w:ascii="Consolas" w:hAnsi="Consolas"/>
                <w:sz w:val="15"/>
              </w:rPr>
              <w:t>tieni_inter = ~np.isin(i_inter, ko_arr)  # un neurone A spento non puo'</w:t>
            </w:r>
          </w:p>
          <w:p>
            <w:r>
              <w:rPr>
                <w:rFonts w:ascii="Consolas" w:hAnsi="Consolas"/>
                <w:sz w:val="15"/>
              </w:rPr>
              <w:t xml:space="preserve">                                            # trasmettere neanche a B</w:t>
            </w:r>
          </w:p>
          <w:p>
            <w:r>
              <w:rPr>
                <w:rFonts w:ascii="Consolas" w:hAnsi="Consolas"/>
                <w:sz w:val="15"/>
              </w:rPr>
              <w:t>i_inter, j_inter = i_inter[tieni_inter], j_inter[tieni_inter]</w:t>
            </w:r>
          </w:p>
          <w:p>
            <w:r>
              <w:rPr>
                <w:rFonts w:ascii="Consolas" w:hAnsi="Consolas"/>
                <w:sz w:val="15"/>
              </w:rPr>
              <w:t>syn_ab.connect(i=i_inter, j=j_inter)</w:t>
            </w:r>
          </w:p>
          <w:p>
            <w:r>
              <w:rPr>
                <w:rFonts w:ascii="Consolas" w:hAnsi="Consolas"/>
                <w:sz w:val="15"/>
              </w:rPr>
              <w:t>syn_ab.w = w_init</w:t>
            </w:r>
          </w:p>
          <w:p>
            <w:r>
              <w:rPr>
                <w:rFonts w:ascii="Consolas" w:hAnsi="Consolas"/>
                <w:sz w:val="15"/>
              </w:rPr>
              <w:t>print(f"Sinapsi inter-anello A-&gt;B create: {len(syn_ab)} (peso iniziale {w_init}, "</w:t>
            </w:r>
          </w:p>
          <w:p>
            <w:r>
              <w:rPr>
                <w:rFonts w:ascii="Consolas" w:hAnsi="Consolas"/>
                <w:sz w:val="15"/>
              </w:rPr>
              <w:t xml:space="preserve">      f"dopo aver rimosso le uscite dai {len(KNOCKOUT)} neuroni spenti)")</w:t>
            </w:r>
          </w:p>
          <w:p>
            <w:r>
              <w:rPr>
                <w:rFonts w:ascii="Consolas" w:hAnsi="Consolas"/>
                <w:sz w:val="15"/>
              </w:rPr>
            </w:r>
          </w:p>
          <w:p>
            <w:r>
              <w:rPr>
                <w:rFonts w:ascii="Consolas" w:hAnsi="Consolas"/>
                <w:sz w:val="15"/>
              </w:rPr>
              <w:t>spikes = SpikeMonitor(neurons)</w:t>
            </w:r>
          </w:p>
          <w:p>
            <w:r>
              <w:rPr>
                <w:rFonts w:ascii="Consolas" w:hAnsi="Consolas"/>
                <w:sz w:val="15"/>
              </w:rPr>
            </w:r>
          </w:p>
          <w:p>
            <w:r>
              <w:rPr>
                <w:rFonts w:ascii="Consolas" w:hAnsi="Consolas"/>
                <w:sz w:val="15"/>
              </w:rPr>
              <w:t>MESSAGGI = [0.15, 0.65]</w:t>
            </w:r>
          </w:p>
          <w:p>
            <w:r>
              <w:rPr>
                <w:rFonts w:ascii="Consolas" w:hAnsi="Consolas"/>
                <w:sz w:val="15"/>
              </w:rPr>
              <w:t>larghezza_stimolo = 0.05</w:t>
            </w:r>
          </w:p>
          <w:p>
            <w:r>
              <w:rPr>
                <w:rFonts w:ascii="Consolas" w:hAnsi="Consolas"/>
                <w:sz w:val="15"/>
              </w:rPr>
              <w:t>gruppi_stim = []</w:t>
            </w:r>
          </w:p>
          <w:p>
            <w:r>
              <w:rPr>
                <w:rFonts w:ascii="Consolas" w:hAnsi="Consolas"/>
                <w:sz w:val="15"/>
              </w:rPr>
              <w:t>for m in MESSAGGI:</w:t>
            </w:r>
          </w:p>
          <w:p>
            <w:r>
              <w:rPr>
                <w:rFonts w:ascii="Consolas" w:hAnsi="Consolas"/>
                <w:sz w:val="15"/>
              </w:rPr>
              <w:t xml:space="preserve">    peso_stim = np.exp(-dist_circ(xi - m)**2 / (2*larghezza_stimolo**2))</w:t>
            </w:r>
          </w:p>
          <w:p>
            <w:r>
              <w:rPr>
                <w:rFonts w:ascii="Consolas" w:hAnsi="Consolas"/>
                <w:sz w:val="15"/>
              </w:rPr>
              <w:t xml:space="preserve">    gruppi_stim.append(np.where(peso_stim &gt; 0.5)[0])</w:t>
            </w:r>
          </w:p>
          <w:p>
            <w:r>
              <w:rPr>
                <w:rFonts w:ascii="Consolas" w:hAnsi="Consolas"/>
                <w:sz w:val="15"/>
              </w:rPr>
              <w:t xml:space="preserve">    print(f"Messaggio x={m}: {len(gruppi_stim[-1])} neuroni di A stimolati")</w:t>
            </w:r>
          </w:p>
          <w:p>
            <w:r>
              <w:rPr>
                <w:rFonts w:ascii="Consolas" w:hAnsi="Consolas"/>
                <w:sz w:val="15"/>
              </w:rPr>
            </w:r>
          </w:p>
          <w:p>
            <w:r>
              <w:rPr>
                <w:rFonts w:ascii="Consolas" w:hAnsi="Consolas"/>
                <w:sz w:val="15"/>
              </w:rPr>
              <w:t>N_RIPETIZIONI_TOT = 60  # round-robin: 30 ripetizioni per messaggio</w:t>
            </w:r>
          </w:p>
          <w:p>
            <w:r>
              <w:rPr>
                <w:rFonts w:ascii="Consolas" w:hAnsi="Consolas"/>
                <w:sz w:val="15"/>
              </w:rPr>
              <w:t>T_STIM = 60*ms</w:t>
            </w:r>
          </w:p>
          <w:p>
            <w:r>
              <w:rPr>
                <w:rFonts w:ascii="Consolas" w:hAnsi="Consolas"/>
                <w:sz w:val="15"/>
              </w:rPr>
              <w:t>T_PAUSA = 340*ms</w:t>
            </w:r>
          </w:p>
          <w:p>
            <w:r>
              <w:rPr>
                <w:rFonts w:ascii="Consolas" w:hAnsi="Consolas"/>
                <w:sz w:val="15"/>
              </w:rPr>
            </w:r>
          </w:p>
          <w:p>
            <w:r>
              <w:rPr>
                <w:rFonts w:ascii="Consolas" w:hAnsi="Consolas"/>
                <w:sz w:val="15"/>
              </w:rPr>
              <w:t>print(f"\nTraining: {N_RIPETIZIONI_TOT} ripetizioni round-robin tra "</w:t>
            </w:r>
          </w:p>
          <w:p>
            <w:r>
              <w:rPr>
                <w:rFonts w:ascii="Consolas" w:hAnsi="Consolas"/>
                <w:sz w:val="15"/>
              </w:rPr>
              <w:t xml:space="preserve">      f"{len(MESSAGGI)} messaggi ({(T_STIM+T_PAUSA)*N_RIPETIZIONI_TOT/ms:.0f}ms totali)")</w:t>
            </w:r>
          </w:p>
          <w:p>
            <w:r>
              <w:rPr>
                <w:rFonts w:ascii="Consolas" w:hAnsi="Consolas"/>
                <w:sz w:val="15"/>
              </w:rPr>
            </w:r>
          </w:p>
          <w:p>
            <w:r>
              <w:rPr>
                <w:rFonts w:ascii="Consolas" w:hAnsi="Consolas"/>
                <w:sz w:val="15"/>
              </w:rPr>
              <w:t>storico = []  # (indice_messaggio, tempo_inizio_ms)</w:t>
            </w:r>
          </w:p>
          <w:p>
            <w:r>
              <w:rPr>
                <w:rFonts w:ascii="Consolas" w:hAnsi="Consolas"/>
                <w:sz w:val="15"/>
              </w:rPr>
              <w:t>t_corrente = 0*ms</w:t>
            </w:r>
          </w:p>
          <w:p>
            <w:r>
              <w:rPr>
                <w:rFonts w:ascii="Consolas" w:hAnsi="Consolas"/>
                <w:sz w:val="15"/>
              </w:rPr>
              <w:t>for rep in range(N_RIPETIZIONI_TOT):</w:t>
            </w:r>
          </w:p>
          <w:p>
            <w:r>
              <w:rPr>
                <w:rFonts w:ascii="Consolas" w:hAnsi="Consolas"/>
                <w:sz w:val="15"/>
              </w:rPr>
              <w:t xml:space="preserve">    k = rep % len(MESSAGGI)</w:t>
            </w:r>
          </w:p>
          <w:p>
            <w:r>
              <w:rPr>
                <w:rFonts w:ascii="Consolas" w:hAnsi="Consolas"/>
                <w:sz w:val="15"/>
              </w:rPr>
              <w:t xml:space="preserve">    storico.append((k, t_corrente/ms))</w:t>
            </w:r>
          </w:p>
          <w:p>
            <w:r>
              <w:rPr>
                <w:rFonts w:ascii="Consolas" w:hAnsi="Consolas"/>
                <w:sz w:val="15"/>
              </w:rPr>
              <w:t xml:space="preserve">    A_E.I[gruppi_stim[k]]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rep % 10 == 0 or rep == N_RIPETIZIONI_TOT-1:</w:t>
            </w:r>
          </w:p>
          <w:p>
            <w:r>
              <w:rPr>
                <w:rFonts w:ascii="Consolas" w:hAnsi="Consolas"/>
                <w:sz w:val="15"/>
              </w:rPr>
              <w:t xml:space="preserve">        print(f"  ripetizione {rep:3d}/{N_RIPETIZIONI_TOT} (messaggio x={MESSAGGI[k]}): "</w:t>
            </w:r>
          </w:p>
          <w:p>
            <w:r>
              <w:rPr>
                <w:rFonts w:ascii="Consolas" w:hAnsi="Consolas"/>
                <w:sz w:val="15"/>
              </w:rPr>
              <w:t xml:space="preserve">              f"peso medio={np.mean(syn_ab.w)/mV:.3f}mV max={np.max(syn_ab.w)/mV:.3f}mV")</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subplots(2, 1, figsize=(11, 7))</w:t>
            </w:r>
          </w:p>
          <w:p>
            <w:r>
              <w:rPr>
                <w:rFonts w:ascii="Consolas" w:hAnsi="Consolas"/>
                <w:sz w:val="15"/>
              </w:rPr>
              <w:t>subplot(2,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{N_RIPETIZIONI_TOT} ripetizioni, messaggi x={MESSAGGI}, '</w:t>
            </w:r>
          </w:p>
          <w:p>
            <w:r>
              <w:rPr>
                <w:rFonts w:ascii="Consolas" w:hAnsi="Consolas"/>
                <w:sz w:val="15"/>
              </w:rPr>
              <w:t xml:space="preserve">      f'{len(KNOCKOUT)} neuroni spenti (dose CNAO piu\' alta)')</w:t>
            </w:r>
          </w:p>
          <w:p>
            <w:r>
              <w:rPr>
                <w:rFonts w:ascii="Consolas" w:hAnsi="Consolas"/>
                <w:sz w:val="15"/>
              </w:rPr>
              <w:t>legend(loc='upper right', fontsize=8, markerscale=6)</w:t>
            </w:r>
          </w:p>
          <w:p>
            <w:r>
              <w:rPr>
                <w:rFonts w:ascii="Consolas" w:hAnsi="Consolas"/>
                <w:sz w:val="15"/>
              </w:rPr>
            </w:r>
          </w:p>
          <w:p>
            <w:r>
              <w:rPr>
                <w:rFonts w:ascii="Consolas" w:hAnsi="Consolas"/>
                <w:sz w:val="15"/>
              </w:rPr>
              <w:t>subplot(2, 1, 2)</w:t>
            </w:r>
          </w:p>
          <w:p>
            <w:r>
              <w:rPr>
                <w:rFonts w:ascii="Consolas" w:hAnsi="Consolas"/>
                <w:sz w:val="15"/>
              </w:rPr>
              <w:t>t_tardi = (N_RIPETIZIONI_TOT-10)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ultime ripetizioni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savefig('dialogo_spiking_cnao_knockout.png', dpi=150)</w:t>
            </w:r>
          </w:p>
          <w:p>
            <w:r>
              <w:rPr>
                <w:rFonts w:ascii="Consolas" w:hAnsi="Consolas"/>
                <w:sz w:val="15"/>
              </w:rPr>
              <w:t>print("\nGrafico salvato in dialogo_spiking_cnao_knockout.png")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valuta_messaggio(k, n_eval):</w:t>
            </w:r>
          </w:p>
          <w:p>
            <w:r>
              <w:rPr>
                <w:rFonts w:ascii="Consolas" w:hAnsi="Consolas"/>
                <w:sz w:val="15"/>
              </w:rPr>
              <w:t xml:space="preserve">    tempi = [t0 for (kk, t0) in storico if kk == k]</w:t>
            </w:r>
          </w:p>
          <w:p>
            <w:r>
              <w:rPr>
                <w:rFonts w:ascii="Consolas" w:hAnsi="Consolas"/>
                <w:sz w:val="15"/>
              </w:rPr>
              <w:t xml:space="preserve">    primi, ultimi = tempi[:n_eval], tempi[-n_eval:]</w:t>
            </w:r>
          </w:p>
          <w:p>
            <w:r>
              <w:rPr>
                <w:rFonts w:ascii="Consolas" w:hAnsi="Consolas"/>
                <w:sz w:val="15"/>
              </w:rPr>
            </w:r>
          </w:p>
          <w:p>
            <w:r>
              <w:rPr>
                <w:rFonts w:ascii="Consolas" w:hAnsi="Consolas"/>
                <w:sz w:val="15"/>
              </w:rPr>
              <w:t xml:space="preserve">    def conta(lista):</w:t>
            </w:r>
          </w:p>
          <w:p>
            <w:r>
              <w:rPr>
                <w:rFonts w:ascii="Consolas" w:hAnsi="Consolas"/>
                <w:sz w:val="15"/>
              </w:rPr>
              <w:t xml:space="preserve">        n_tot, posizioni = 0, []</w:t>
            </w:r>
          </w:p>
          <w:p>
            <w:r>
              <w:rPr>
                <w:rFonts w:ascii="Consolas" w:hAnsi="Consolas"/>
                <w:sz w:val="15"/>
              </w:rPr>
              <w:t xml:space="preserve">        for t0 in lista:</w:t>
            </w:r>
          </w:p>
          <w:p>
            <w:r>
              <w:rPr>
                <w:rFonts w:ascii="Consolas" w:hAnsi="Consolas"/>
                <w:sz w:val="15"/>
              </w:rPr>
              <w:t xml:space="preserve">            fin = t0 + ciclo_ms</w:t>
            </w:r>
          </w:p>
          <w:p>
            <w:r>
              <w:rPr>
                <w:rFonts w:ascii="Consolas" w:hAnsi="Consolas"/>
                <w:sz w:val="15"/>
              </w:rPr>
              <w:t xml:space="preserve">            m = mask_b &amp; (spikes.t/ms &gt;= t0) &amp; (spikes.t/ms &lt; fin)</w:t>
            </w:r>
          </w:p>
          <w:p>
            <w:r>
              <w:rPr>
                <w:rFonts w:ascii="Consolas" w:hAnsi="Consolas"/>
                <w:sz w:val="15"/>
              </w:rPr>
              <w:t xml:space="preserve">            idx = spikes.i[m] - N_ring</w:t>
            </w:r>
          </w:p>
          <w:p>
            <w:r>
              <w:rPr>
                <w:rFonts w:ascii="Consolas" w:hAnsi="Consolas"/>
                <w:sz w:val="15"/>
              </w:rPr>
              <w:t xml:space="preserve">            n_tot += m.sum()</w:t>
            </w:r>
          </w:p>
          <w:p>
            <w:r>
              <w:rPr>
                <w:rFonts w:ascii="Consolas" w:hAnsi="Consolas"/>
                <w:sz w:val="15"/>
              </w:rPr>
              <w:t xml:space="preserve">            posizioni.extend(list(xi[idx]))</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PER MESSAGGIO: la risposta di B si localizza "</w:t>
            </w:r>
          </w:p>
          <w:p>
            <w:r>
              <w:rPr>
                <w:rFonts w:ascii="Consolas" w:hAnsi="Consolas"/>
                <w:sz w:val="15"/>
              </w:rPr>
              <w:t xml:space="preserve">      "correttamente e si rafforza per ENTRAMBI i messaggi?")</w:t>
            </w:r>
          </w:p>
          <w:p>
            <w:r>
              <w:rPr>
                <w:rFonts w:ascii="Consolas" w:hAnsi="Consolas"/>
                <w:sz w:val="15"/>
              </w:rPr>
              <w:t>print("="*70)</w:t>
            </w:r>
          </w:p>
          <w:p>
            <w:r>
              <w:rPr>
                <w:rFonts w:ascii="Consolas" w:hAnsi="Consolas"/>
                <w:sz w:val="15"/>
              </w:rPr>
              <w:t>for k, m in enumerate(MESSAGGI):</w:t>
            </w:r>
          </w:p>
          <w:p>
            <w:r>
              <w:rPr>
                <w:rFonts w:ascii="Consolas" w:hAnsi="Consolas"/>
                <w:sz w:val="15"/>
              </w:rPr>
              <w:t xml:space="preserve">    (n_i, c_i), (n_f, c_f) = valuta_messaggio(k, 5)</w:t>
            </w:r>
          </w:p>
          <w:p>
            <w:r>
              <w:rPr>
                <w:rFonts w:ascii="Consolas" w:hAnsi="Consolas"/>
                <w:sz w:val="15"/>
              </w:rPr>
              <w:t xml:space="preserve">    err_i = dist_circ(c_i - m) if c_i is not None else None</w:t>
            </w:r>
          </w:p>
          <w:p>
            <w:r>
              <w:rPr>
                <w:rFonts w:ascii="Consolas" w:hAnsi="Consolas"/>
                <w:sz w:val="15"/>
              </w:rPr>
              <w:t xml:space="preserve">    err_f = dist_circ(c_f - m) if c_f is not None else None</w:t>
            </w:r>
          </w:p>
          <w:p>
            <w:r>
              <w:rPr>
                <w:rFonts w:ascii="Consolas" w:hAnsi="Consolas"/>
                <w:sz w:val="15"/>
              </w:rPr>
              <w:t xml:space="preserve">    print(f"  Messaggio x={m}:")</w:t>
            </w:r>
          </w:p>
          <w:p>
            <w:r>
              <w:rPr>
                <w:rFonts w:ascii="Consolas" w:hAnsi="Consolas"/>
                <w:sz w:val="15"/>
              </w:rPr>
              <w:t xml:space="preserve">    print(f"    prime 5 ripetizioni: {n_i} spike, centro={('N/A' if c_i is None else f'{c_i:.3f}')}, "</w:t>
            </w:r>
          </w:p>
          <w:p>
            <w:r>
              <w:rPr>
                <w:rFonts w:ascii="Consolas" w:hAnsi="Consolas"/>
                <w:sz w:val="15"/>
              </w:rPr>
              <w:t xml:space="preserve">          f"errore={('N/A' if err_i is None else f'{err_i:.3f}')}")</w:t>
            </w:r>
          </w:p>
          <w:p>
            <w:r>
              <w:rPr>
                <w:rFonts w:ascii="Consolas" w:hAnsi="Consolas"/>
                <w:sz w:val="15"/>
              </w:rPr>
              <w:t xml:space="preserve">    print(f"    ultime 5 ripetizioni: {n_f} spike, centro={('N/A' if c_f is None else f'{c_f:.3f}')}, "</w:t>
            </w:r>
          </w:p>
          <w:p>
            <w:r>
              <w:rPr>
                <w:rFonts w:ascii="Consolas" w:hAnsi="Consolas"/>
                <w:sz w:val="15"/>
              </w:rPr>
              <w:t xml:space="preserve">          f"errore={('N/A' if err_f is None else f'{err_f:.3f}')}")</w:t>
            </w:r>
          </w:p>
          <w:p>
            <w:r>
              <w:rPr>
                <w:rFonts w:ascii="Consolas" w:hAnsi="Consolas"/>
                <w:sz w:val="15"/>
              </w:rPr>
            </w:r>
          </w:p>
          <w:p>
            <w:r>
              <w:rPr>
                <w:rFonts w:ascii="Consolas" w:hAnsi="Consolas"/>
                <w:sz w:val="15"/>
              </w:rPr>
              <w:t>print(f"\nPeso medio finale A-&gt;B: {np.mean(syn_ab.w)/mV:.3f}mV (iniziale {w_init/mV:.3f}mV)")</w:t>
            </w:r>
          </w:p>
          <w:p>
            <w:r>
              <w:rPr>
                <w:rFonts w:ascii="Consolas" w:hAnsi="Consolas"/>
                <w:sz w:val="15"/>
              </w:rPr>
              <w:t>print(f"Peso massimo A-&gt;B: {np.max(syn_ab.w)/mV:.3f}mV")</w:t>
            </w:r>
          </w:p>
          <w:p>
            <w:r>
              <w:rPr>
                <w:rFonts w:ascii="Consolas" w:hAnsi="Consolas"/>
                <w:sz w:val="15"/>
              </w:rPr>
            </w:r>
          </w:p>
          <w:p>
            <w:r>
              <w:rPr>
                <w:rFonts w:ascii="Consolas" w:hAnsi="Consolas"/>
                <w:sz w:val="15"/>
              </w:rPr>
              <w:t>righe = []</w:t>
            </w:r>
          </w:p>
          <w:p>
            <w:r>
              <w:rPr>
                <w:rFonts w:ascii="Consolas" w:hAnsi="Consolas"/>
                <w:sz w:val="15"/>
              </w:rPr>
              <w:t>for k, m in enumerate(MESSAGGI):</w:t>
            </w:r>
          </w:p>
          <w:p>
            <w:r>
              <w:rPr>
                <w:rFonts w:ascii="Consolas" w:hAnsi="Consolas"/>
                <w:sz w:val="15"/>
              </w:rPr>
              <w:t xml:space="preserve">    (n_i, c_i), (n_f, c_f) = valuta_messaggio(k, 5)</w:t>
            </w:r>
          </w:p>
          <w:p>
            <w:r>
              <w:rPr>
                <w:rFonts w:ascii="Consolas" w:hAnsi="Consolas"/>
                <w:sz w:val="15"/>
              </w:rPr>
              <w:t xml:space="preserve">    err_f = dist_circ(c_f - m) if c_f is not None else 1.0</w:t>
            </w:r>
          </w:p>
          <w:p>
            <w:r>
              <w:rPr>
                <w:rFonts w:ascii="Consolas" w:hAnsi="Consolas"/>
                <w:sz w:val="15"/>
              </w:rPr>
              <w:t xml:space="preserve">    righe.append(f"m{k}(x={m}):n_i={n_i},n_f={n_f},err_f={err_f:.3f}")</w:t>
            </w:r>
          </w:p>
          <w:p>
            <w:r>
              <w:rPr>
                <w:rFonts w:ascii="Consolas" w:hAnsi="Consolas"/>
                <w:sz w:val="15"/>
              </w:rPr>
              <w:t>print(f"MC_RIGA seed={SEED} " + " ".join(righe))</w:t>
            </w:r>
          </w:p>
          <w:p>
            <w:r>
              <w:rPr>
                <w:rFonts w:ascii="Consolas" w:hAnsi="Consolas"/>
                <w:sz w:val="15"/>
              </w:rPr>
            </w:r>
          </w:p>
        </w:tc>
      </w:tr>
    </w:tbl>
    <w:p>
      <w:pPr/>
    </w:p>
    <w:p>
      <w:pPr/>
    </w:p>
    <w:p>
      <w:pPr>
        <w:pStyle w:val="Heading2"/>
      </w:pPr>
      <w:r>
        <w:t>5.29 Recupero funzionale dopo il danno: la plasticita' residua compensa, non ripara</w:t>
      </w:r>
    </w:p>
    <w:p>
      <w:pPr/>
      <w:r>
        <w:t>Domanda mai posta nelle sezioni 5.22-5.28, ma la piu' rilevante dal punto di vista clinico: dopo il knockout, la rete puo' RECUPERARE allenando piu' a lungo? I neuroni spenti restano spenti per tutta la simulazione (non si rigenerano, come nella realta' biologica dopo un danno da radiazione) -- la domanda e' se la plasticita' STDP RESIDUA, nei neuroni ancora sani, possa riorganizzarsi nel tempo per instradare il messaggio attraverso un percorso alternativo. E' la stessa logica della plasticita' compensatoria osservata clinicamente dopo lesioni cerebrali localizzate.</w:t>
      </w:r>
    </w:p>
    <w:p>
      <w:pPr/>
      <w:r>
        <w:t>Usato il set di neuroni con l'effetto piu' forte finora osservato (sezione 5.28, protone al picco di Bragg: rapporto 7.07x su 60 ripetizioni). Training esteso di 5x (300 ripetizioni invece di 60), con valutazione della qualita' di ciascun messaggio in 15 finestre consecutive di 10 ripetizioni lungo tutto il training, per costruire una vera traiettoria invece di un singolo confronto prima/dopo.</w:t>
      </w:r>
    </w:p>
    <w:p>
      <w:pPr/>
      <w:r>
        <w:t>Risultato, sul seed di partenza: il messaggio x=0.65 (danneggiato) mostra una crescita continua e quasi monotona lungo tutte le 15 finestre -- da 4 spike nella prima finestra a 52 nell'ultima, +294% tra prima e seconda meta' del training esteso, contro il +31% del messaggio x=0.15 (non danneggiato, che continua semplicemente a rafforzarsi normalmente). Il grafico della traiettoria mostra una curva pulita e crescente, non rumore statistico attorno a un plateau basso.</w:t>
      </w:r>
    </w:p>
    <w:p>
      <w:pPr/>
      <w:r>
        <w:t>Verifica su 4 seed indipendenti: il pattern si conferma in ognuno, con margine ampio. Variazione percentuale tra prima e seconda meta' del training esteso: x=0.65 cresce del 286%, 57%, 976% e 89% nei quattro seed, sempre nettamente di piu' del corrispondente +58%, +34%, +67%, +44% di x=0.15 -- in ogni singolo caso, la crescita relativa del messaggio danneggiato supera quella del messaggio sano di un fattore tra 1.3x e 14.6x.</w:t>
      </w:r>
    </w:p>
    <w:p>
      <w:pPr/>
      <w:r>
        <w:t>Interpretazione, con cautela: il messaggio danneggiato non torna MAI al livello del messaggio sano entro le 300 ripetizioni testate (resta sistematicamente piu' debole, coerente con la perdita strutturale permanente dei neuroni codificanti) -- ma la traiettoria mostra un recupero funzionale reale e continuo, non un plateau irreversibile. La rete non "ripara" il danno (i neuroni knockout restano inerti per tutta la simulazione), ma la plasticita' STDP residua nei neuroni ancora sani trova progressivamente percorsi alternativi capaci di parzialmente compensare -- una forma computazionale, semplificata ma genuina, di plasticita' compensatoria post-lesionale.</w:t>
      </w:r>
    </w:p>
    <w:p>
      <w:pPr/>
      <w:r>
        <w:drawing>
          <wp:inline xmlns:a="http://schemas.openxmlformats.org/drawingml/2006/main" xmlns:pic="http://schemas.openxmlformats.org/drawingml/2006/picture">
            <wp:extent cx="5303520" cy="1928553"/>
            <wp:docPr id="50" name="Picture 50"/>
            <wp:cNvGraphicFramePr>
              <a:graphicFrameLocks noChangeAspect="1"/>
            </wp:cNvGraphicFramePr>
            <a:graphic>
              <a:graphicData uri="http://schemas.openxmlformats.org/drawingml/2006/picture">
                <pic:pic>
                  <pic:nvPicPr>
                    <pic:cNvPr id="0" name="dialogo_spiking_cnao_recupero_traiettoria.png"/>
                    <pic:cNvPicPr/>
                  </pic:nvPicPr>
                  <pic:blipFill>
                    <a:blip r:embed="rId59"/>
                    <a:stretch>
                      <a:fillRect/>
                    </a:stretch>
                  </pic:blipFill>
                  <pic:spPr>
                    <a:xfrm>
                      <a:off x="0" y="0"/>
                      <a:ext cx="5303520" cy="1928553"/>
                    </a:xfrm>
                    <a:prstGeom prst="rect"/>
                  </pic:spPr>
                </pic:pic>
              </a:graphicData>
            </a:graphic>
          </wp:inline>
        </w:drawing>
      </w:r>
    </w:p>
    <w:p>
      <w:pPr/>
      <w:r>
        <w:rPr>
          <w:b w:val="0"/>
          <w:i/>
          <w:sz w:val="18"/>
        </w:rPr>
        <w:t>Fig. 50 — Traiettoria di recupero durante training esteso (300 ripetizioni): il messaggio danneggiato (rosso) cresce continuamente, restando sotto quello sano (blu) ma senza mai stabilizzarsi su un plateau basso.</w:t>
      </w:r>
    </w:p>
    <w:p>
      <w:pPr/>
      <w:r>
        <w:rPr>
          <w:b/>
          <w:i/>
          <w:sz w:val="18"/>
        </w:rPr>
        <w:t>Codice sorgente: dialogo_spiking_cnao_recupero.py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Domanda clinicamente rilevante, mai posta finora nelle sezioni 5.22-</w:t>
            </w:r>
          </w:p>
          <w:p>
            <w:r>
              <w:rPr>
                <w:rFonts w:ascii="Consolas" w:hAnsi="Consolas"/>
                <w:sz w:val="15"/>
              </w:rPr>
              <w:t>5.28: dopo il knockout, la rete puo' RECUPERARE allenando piu' a lungo?</w:t>
            </w:r>
          </w:p>
          <w:p>
            <w:r>
              <w:rPr>
                <w:rFonts w:ascii="Consolas" w:hAnsi="Consolas"/>
                <w:sz w:val="15"/>
              </w:rPr>
              <w:t>Il danno da radiazione e' strutturalmente permanente (i neuroni spenti</w:t>
            </w:r>
          </w:p>
          <w:p>
            <w:r>
              <w:rPr>
                <w:rFonts w:ascii="Consolas" w:hAnsi="Consolas"/>
                <w:sz w:val="15"/>
              </w:rPr>
              <w:t>restano spenti, come nella realta' biologica -- non si rigenerano), ma</w:t>
            </w:r>
          </w:p>
          <w:p>
            <w:r>
              <w:rPr>
                <w:rFonts w:ascii="Consolas" w:hAnsi="Consolas"/>
                <w:sz w:val="15"/>
              </w:rPr>
              <w:t>la domanda e' se la plasticita' RESIDUA (le sinapsi dei neuroni ancora</w:t>
            </w:r>
          </w:p>
          <w:p>
            <w:r>
              <w:rPr>
                <w:rFonts w:ascii="Consolas" w:hAnsi="Consolas"/>
                <w:sz w:val="15"/>
              </w:rPr>
              <w:t>sani) possa riorganizzarsi nel tempo per compensare, instradando il</w:t>
            </w:r>
          </w:p>
          <w:p>
            <w:r>
              <w:rPr>
                <w:rFonts w:ascii="Consolas" w:hAnsi="Consolas"/>
                <w:sz w:val="15"/>
              </w:rPr>
              <w:t>messaggio attraverso un percorso alternativo -- la stessa logica della</w:t>
            </w:r>
          </w:p>
          <w:p>
            <w:r>
              <w:rPr>
                <w:rFonts w:ascii="Consolas" w:hAnsi="Consolas"/>
                <w:sz w:val="15"/>
              </w:rPr>
              <w:t>plasticita' compensatoria osservata clinicamente dopo lesioni cerebrali</w:t>
            </w:r>
          </w:p>
          <w:p>
            <w:r>
              <w:rPr>
                <w:rFonts w:ascii="Consolas" w:hAnsi="Consolas"/>
                <w:sz w:val="15"/>
              </w:rPr>
              <w:t>localizzate.</w:t>
            </w:r>
          </w:p>
          <w:p>
            <w:r>
              <w:rPr>
                <w:rFonts w:ascii="Consolas" w:hAnsi="Consolas"/>
                <w:sz w:val="15"/>
              </w:rPr>
            </w:r>
          </w:p>
          <w:p>
            <w:r>
              <w:rPr>
                <w:rFonts w:ascii="Consolas" w:hAnsi="Consolas"/>
                <w:sz w:val="15"/>
              </w:rPr>
              <w:t>Usa il set di neuroni spenti con l'effetto piu' forte finora osservato</w:t>
            </w:r>
          </w:p>
          <w:p>
            <w:r>
              <w:rPr>
                <w:rFonts w:ascii="Consolas" w:hAnsi="Consolas"/>
                <w:sz w:val="15"/>
              </w:rPr>
              <w:t>(sezione 5.28, protone 70 MeV al picco di Bragg: 4 neuroni in zona</w:t>
            </w:r>
          </w:p>
          <w:p>
            <w:r>
              <w:rPr>
                <w:rFonts w:ascii="Consolas" w:hAnsi="Consolas"/>
                <w:sz w:val="15"/>
              </w:rPr>
              <w:t>x=0.65, zero in zona x=0.65 -- rapporto 7.07x su 60 ripetizioni).</w:t>
            </w:r>
          </w:p>
          <w:p>
            <w:r>
              <w:rPr>
                <w:rFonts w:ascii="Consolas" w:hAnsi="Consolas"/>
                <w:sz w:val="15"/>
              </w:rPr>
              <w:t>Allenamento esteso di 5x (300 ripetizioni invece di 60), con</w:t>
            </w:r>
          </w:p>
          <w:p>
            <w:r>
              <w:rPr>
                <w:rFonts w:ascii="Consolas" w:hAnsi="Consolas"/>
                <w:sz w:val="15"/>
              </w:rPr>
              <w:t>valutazione della qualita' del messaggio x=0.65 a intervalli regolari</w:t>
            </w:r>
          </w:p>
          <w:p>
            <w:r>
              <w:rPr>
                <w:rFonts w:ascii="Consolas" w:hAnsi="Consolas"/>
                <w:sz w:val="15"/>
              </w:rPr>
              <w:t>lungo tutto il training, non solo a inizio/fine -- per vedere una vera</w:t>
            </w:r>
          </w:p>
          <w:p>
            <w:r>
              <w:rPr>
                <w:rFonts w:ascii="Consolas" w:hAnsi="Consolas"/>
                <w:sz w:val="15"/>
              </w:rPr>
              <w:t>traiettoria di recupero (o la sua assenza), non solo un singolo</w:t>
            </w:r>
          </w:p>
          <w:p>
            <w:r>
              <w:rPr>
                <w:rFonts w:ascii="Consolas" w:hAnsi="Consolas"/>
                <w:sz w:val="15"/>
              </w:rPr>
              <w:t>confronto prima/dopo.</w:t>
            </w:r>
          </w:p>
          <w:p>
            <w:r>
              <w:rPr>
                <w:rFonts w:ascii="Consolas" w:hAnsi="Consolas"/>
                <w:sz w:val="15"/>
              </w:rPr>
              <w:t>"""</w:t>
            </w:r>
          </w:p>
          <w:p>
            <w:r>
              <w:rPr>
                <w:rFonts w:ascii="Consolas" w:hAnsi="Consolas"/>
                <w:sz w:val="15"/>
              </w:rPr>
            </w:r>
          </w:p>
          <w:p>
            <w:r>
              <w:rPr>
                <w:rFonts w:ascii="Consolas" w:hAnsi="Consolas"/>
                <w:sz w:val="15"/>
              </w:rPr>
              <w:t>KNOCKOUT = sorted([31, 33, 47, 54, 60, 63, 65, 66, 94, 95])  # top-10 dose,</w:t>
            </w:r>
          </w:p>
          <w:p>
            <w:r>
              <w:rPr>
                <w:rFonts w:ascii="Consolas" w:hAnsi="Consolas"/>
                <w:sz w:val="15"/>
              </w:rPr>
              <w:t xml:space="preserve">                                                              # carbonio-12 120 MeV/u</w:t>
            </w:r>
          </w:p>
          <w:p>
            <w:r>
              <w:rPr>
                <w:rFonts w:ascii="Consolas" w:hAnsi="Consolas"/>
                <w:sz w:val="15"/>
              </w:rPr>
              <w:t xml:space="preserve">                                                              # (geant4_cnao_ring/build/results)</w:t>
            </w:r>
          </w:p>
          <w:p>
            <w:r>
              <w:rPr>
                <w:rFonts w:ascii="Consolas" w:hAnsi="Consolas"/>
                <w:sz w:val="15"/>
              </w:rPr>
            </w:r>
          </w:p>
          <w:p>
            <w:r>
              <w:rPr>
                <w:rFonts w:ascii="Consolas" w:hAnsi="Consolas"/>
                <w:sz w:val="15"/>
              </w:rPr>
              <w:t>"""</w:t>
            </w:r>
          </w:p>
          <w:p>
            <w:r>
              <w:rPr>
                <w:rFonts w:ascii="Consolas" w:hAnsi="Consolas"/>
                <w:sz w:val="15"/>
              </w:rPr>
              <w:t>Estensione di dialogo_spiking.py (sezione 5.7, comunicazione appresa A-&gt;B</w:t>
            </w:r>
          </w:p>
          <w:p>
            <w:r>
              <w:rPr>
                <w:rFonts w:ascii="Consolas" w:hAnsi="Consolas"/>
                <w:sz w:val="15"/>
              </w:rPr>
              <w:t>con STDP vera su un solo messaggio) a DUE messaggi, sulle stesse posizioni</w:t>
            </w:r>
          </w:p>
          <w:p>
            <w:r>
              <w:rPr>
                <w:rFonts w:ascii="Consolas" w:hAnsi="Consolas"/>
                <w:sz w:val="15"/>
              </w:rPr>
              <w:t>usate nel primo test di interferenza del modello a rate (dialogo_multi_</w:t>
            </w:r>
          </w:p>
          <w:p>
            <w:r>
              <w:rPr>
                <w:rFonts w:ascii="Consolas" w:hAnsi="Consolas"/>
                <w:sz w:val="15"/>
              </w:rPr>
              <w:t>messaggio.py, sezione 5.5.4): x=0.15 e x=0.65.</w:t>
            </w:r>
          </w:p>
          <w:p>
            <w:r>
              <w:rPr>
                <w:rFonts w:ascii="Consolas" w:hAnsi="Consolas"/>
                <w:sz w:val="15"/>
              </w:rPr>
            </w:r>
          </w:p>
          <w:p>
            <w:r>
              <w:rPr>
                <w:rFonts w:ascii="Consolas" w:hAnsi="Consolas"/>
                <w:sz w:val="15"/>
              </w:rPr>
              <w:t>Nota di partenza importante, diversa dal modello a rate: li' i pesi</w:t>
            </w:r>
          </w:p>
          <w:p>
            <w:r>
              <w:rPr>
                <w:rFonts w:ascii="Consolas" w:hAnsi="Consolas"/>
                <w:sz w:val="15"/>
              </w:rPr>
              <w:t>inter-popolazione partivano CASUALI e la scoperta di una mappa richiedeva</w:t>
            </w:r>
          </w:p>
          <w:p>
            <w:r>
              <w:rPr>
                <w:rFonts w:ascii="Consolas" w:hAnsi="Consolas"/>
                <w:sz w:val="15"/>
              </w:rPr>
              <w:t>un processo di ricerca (prima "rumore puro", poi "rumore + repulsione",</w:t>
            </w:r>
          </w:p>
          <w:p>
            <w:r>
              <w:rPr>
                <w:rFonts w:ascii="Consolas" w:hAnsi="Consolas"/>
                <w:sz w:val="15"/>
              </w:rPr>
              <w:t>poi "rumore + scoperta locale") -- da cui nasceva l'interferenza quando</w:t>
            </w:r>
          </w:p>
          <w:p>
            <w:r>
              <w:rPr>
                <w:rFonts w:ascii="Consolas" w:hAnsi="Consolas"/>
                <w:sz w:val="15"/>
              </w:rPr>
              <w:t>due messaggi cercavano di scoprire la loro mappa nello stesso spazio</w:t>
            </w:r>
          </w:p>
          <w:p>
            <w:r>
              <w:rPr>
                <w:rFonts w:ascii="Consolas" w:hAnsi="Consolas"/>
                <w:sz w:val="15"/>
              </w:rPr>
              <w:t>casuale contemporaneamente. Qui invece la connettivita' inter-anello parte</w:t>
            </w:r>
          </w:p>
          <w:p>
            <w:r>
              <w:rPr>
                <w:rFonts w:ascii="Consolas" w:hAnsi="Consolas"/>
                <w:sz w:val="15"/>
              </w:rPr>
              <w:t>gia' strutturata (caduta gaussiana sulla distanza circolare, offset zero,</w:t>
            </w:r>
          </w:p>
          <w:p>
            <w:r>
              <w:rPr>
                <w:rFonts w:ascii="Consolas" w:hAnsi="Consolas"/>
                <w:sz w:val="15"/>
              </w:rPr>
              <w:t>sezione 5.7): non serve alcuna scoperta, la mappa identita' e' gia'</w:t>
            </w:r>
          </w:p>
          <w:p>
            <w:r>
              <w:rPr>
                <w:rFonts w:ascii="Consolas" w:hAnsi="Consolas"/>
                <w:sz w:val="15"/>
              </w:rPr>
              <w:t>presente prima che la STDP inizi ad allenare qualunque cosa. Non e' quindi</w:t>
            </w:r>
          </w:p>
          <w:p>
            <w:r>
              <w:rPr>
                <w:rFonts w:ascii="Consolas" w:hAnsi="Consolas"/>
                <w:sz w:val="15"/>
              </w:rPr>
              <w:t>scontato che la stessa interferenza si ripresenti -- il meccanismo che la</w:t>
            </w:r>
          </w:p>
          <w:p>
            <w:r>
              <w:rPr>
                <w:rFonts w:ascii="Consolas" w:hAnsi="Consolas"/>
                <w:sz w:val="15"/>
              </w:rPr>
              <w:t>causava nel modello a rate potrebbe semplicemente non esistere qui.</w:t>
            </w:r>
          </w:p>
          <w:p>
            <w:r>
              <w:rPr>
                <w:rFonts w:ascii="Consolas" w:hAnsi="Consolas"/>
                <w:sz w:val="15"/>
              </w:rPr>
              <w:t>Bidirezionalita' non ritestata in questo script: la sezione 5.9 ha gia'</w:t>
            </w:r>
          </w:p>
          <w:p>
            <w:r>
              <w:rPr>
                <w:rFonts w:ascii="Consolas" w:hAnsi="Consolas"/>
                <w:sz w:val="15"/>
              </w:rPr>
              <w:t>concluso che il canale B-&gt;A non trasmette causalmente in questo sistema,</w:t>
            </w:r>
          </w:p>
          <w:p>
            <w:r>
              <w:rPr>
                <w:rFonts w:ascii="Consolas" w:hAnsi="Consolas"/>
                <w:sz w:val="15"/>
              </w:rPr>
              <w:t>quindi ci si concentra sul canale A-&gt;B, l'unico verificato funzionante.</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r>
          </w:p>
          <w:p>
            <w:r>
              <w:rPr>
                <w:rFonts w:ascii="Consolas" w:hAnsi="Consolas"/>
                <w:sz w:val="15"/>
              </w:rPr>
              <w:t>start_scope()</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 reset='v = c; u += d',</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 knockout=()):</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ko = np.asarray(list(knockout), dtype=int)</w:t>
            </w:r>
          </w:p>
          <w:p>
            <w:r>
              <w:rPr>
                <w:rFonts w:ascii="Consolas" w:hAnsi="Consolas"/>
                <w:sz w:val="15"/>
              </w:rPr>
              <w:t xml:space="preserve">    # "spento" = nessuna sinapsi in USCITA sopravvive, da nessun</w:t>
            </w:r>
          </w:p>
          <w:p>
            <w:r>
              <w:rPr>
                <w:rFonts w:ascii="Consolas" w:hAnsi="Consolas"/>
                <w:sz w:val="15"/>
              </w:rPr>
              <w:t xml:space="preserve">    # neurone in knockout -- puo' ancora ricevere input, ma non puo'</w:t>
            </w:r>
          </w:p>
          <w:p>
            <w:r>
              <w:rPr>
                <w:rFonts w:ascii="Consolas" w:hAnsi="Consolas"/>
                <w:sz w:val="15"/>
              </w:rPr>
              <w:t xml:space="preserve">    # piu' influenzare nessuno (l'unica cosa che conta per una rete</w:t>
            </w:r>
          </w:p>
          <w:p>
            <w:r>
              <w:rPr>
                <w:rFonts w:ascii="Consolas" w:hAnsi="Consolas"/>
                <w:sz w:val="15"/>
              </w:rPr>
              <w:t xml:space="preserve">    # a spike: se non spara mai in modo efficace a valle, e' come</w:t>
            </w:r>
          </w:p>
          <w:p>
            <w:r>
              <w:rPr>
                <w:rFonts w:ascii="Consolas" w:hAnsi="Consolas"/>
                <w:sz w:val="15"/>
              </w:rPr>
              <w:t xml:space="preserve">    # se non ci fosse)</w:t>
            </w:r>
          </w:p>
          <w:p>
            <w:r>
              <w:rPr>
                <w:rFonts w:ascii="Consolas" w:hAnsi="Consolas"/>
                <w:sz w:val="15"/>
              </w:rPr>
              <w:t xml:space="preserve">    tieni_ee = ~np.isin(i_idx, ko)</w:t>
            </w:r>
          </w:p>
          <w:p>
            <w:r>
              <w:rPr>
                <w:rFonts w:ascii="Consolas" w:hAnsi="Consolas"/>
                <w:sz w:val="15"/>
              </w:rPr>
              <w:t xml:space="preserve">    i_idx, j_idx = i_idx[tieni_ee], j_idx[tieni_ee]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 Costruita esplicitamente (invece di .connect(p=...)) per poter</w:t>
            </w:r>
          </w:p>
          <w:p>
            <w:r>
              <w:rPr>
                <w:rFonts w:ascii="Consolas" w:hAnsi="Consolas"/>
                <w:sz w:val="15"/>
              </w:rPr>
              <w:t xml:space="preserve">    # filtrare via i pre-sinaptici spenti, come sopra per E-&gt;E.</w:t>
            </w:r>
          </w:p>
          <w:p>
            <w:r>
              <w:rPr>
                <w:rFonts w:ascii="Consolas" w:hAnsi="Consolas"/>
                <w:sz w:val="15"/>
              </w:rPr>
              <w:t xml:space="preserve">    rng_ei = np.random.RandomState(seed + 100)</w:t>
            </w:r>
          </w:p>
          <w:p>
            <w:r>
              <w:rPr>
                <w:rFonts w:ascii="Consolas" w:hAnsi="Consolas"/>
                <w:sz w:val="15"/>
              </w:rPr>
              <w:t xml:space="preserve">    mask_ei = rng_ei.rand(len(E), len(I_pop)) &lt; p_conn</w:t>
            </w:r>
          </w:p>
          <w:p>
            <w:r>
              <w:rPr>
                <w:rFonts w:ascii="Consolas" w:hAnsi="Consolas"/>
                <w:sz w:val="15"/>
              </w:rPr>
              <w:t xml:space="preserve">    i_ei, j_ei = np.nonzero(mask_ei)</w:t>
            </w:r>
          </w:p>
          <w:p>
            <w:r>
              <w:rPr>
                <w:rFonts w:ascii="Consolas" w:hAnsi="Consolas"/>
                <w:sz w:val="15"/>
              </w:rPr>
              <w:t xml:space="preserve">    tieni_ei = ~np.isin(i_ei, ko)</w:t>
            </w:r>
          </w:p>
          <w:p>
            <w:r>
              <w:rPr>
                <w:rFonts w:ascii="Consolas" w:hAnsi="Consolas"/>
                <w:sz w:val="15"/>
              </w:rPr>
              <w:t xml:space="preserve">    syn_ei.connect(i=i_ei[tieni_ei], j=j_ei[tieni_ei])</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syn_A = costruisci_anello(A_E, A_I, seed=0, knockout=KNOCKOUT)</w:t>
            </w:r>
          </w:p>
          <w:p>
            <w:r>
              <w:rPr>
                <w:rFonts w:ascii="Consolas" w:hAnsi="Consolas"/>
                <w:sz w:val="15"/>
              </w:rPr>
              <w:t>syn_B = costruisci_anello(B_E, B_I, seed=1, knockout=KNOCKOUT)</w:t>
            </w:r>
          </w:p>
          <w:p>
            <w:r>
              <w:rPr>
                <w:rFonts w:ascii="Consolas" w:hAnsi="Consolas"/>
                <w:sz w:val="15"/>
              </w:rPr>
              <w:t>print(f"Knockout applicato: {len(KNOCKOUT)} neuroni per anello ({KNOCKOUT}) -- "</w:t>
            </w:r>
          </w:p>
          <w:p>
            <w:r>
              <w:rPr>
                <w:rFonts w:ascii="Consolas" w:hAnsi="Consolas"/>
                <w:sz w:val="15"/>
              </w:rPr>
              <w:t xml:space="preserve">      f"tutte le sinapsi in uscita rimosse (E-&gt;E e E-&gt;I)")</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np.random.RandomState(2)</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ko_arr = np.asarray(KNOCKOUT, dtype=int)</w:t>
            </w:r>
          </w:p>
          <w:p>
            <w:r>
              <w:rPr>
                <w:rFonts w:ascii="Consolas" w:hAnsi="Consolas"/>
                <w:sz w:val="15"/>
              </w:rPr>
              <w:t>tieni_inter = ~np.isin(i_inter, ko_arr)  # un neurone A spento non puo'</w:t>
            </w:r>
          </w:p>
          <w:p>
            <w:r>
              <w:rPr>
                <w:rFonts w:ascii="Consolas" w:hAnsi="Consolas"/>
                <w:sz w:val="15"/>
              </w:rPr>
              <w:t xml:space="preserve">                                            # trasmettere neanche a B</w:t>
            </w:r>
          </w:p>
          <w:p>
            <w:r>
              <w:rPr>
                <w:rFonts w:ascii="Consolas" w:hAnsi="Consolas"/>
                <w:sz w:val="15"/>
              </w:rPr>
              <w:t>i_inter, j_inter = i_inter[tieni_inter], j_inter[tieni_inter]</w:t>
            </w:r>
          </w:p>
          <w:p>
            <w:r>
              <w:rPr>
                <w:rFonts w:ascii="Consolas" w:hAnsi="Consolas"/>
                <w:sz w:val="15"/>
              </w:rPr>
              <w:t>syn_ab.connect(i=i_inter, j=j_inter)</w:t>
            </w:r>
          </w:p>
          <w:p>
            <w:r>
              <w:rPr>
                <w:rFonts w:ascii="Consolas" w:hAnsi="Consolas"/>
                <w:sz w:val="15"/>
              </w:rPr>
              <w:t>syn_ab.w = w_init</w:t>
            </w:r>
          </w:p>
          <w:p>
            <w:r>
              <w:rPr>
                <w:rFonts w:ascii="Consolas" w:hAnsi="Consolas"/>
                <w:sz w:val="15"/>
              </w:rPr>
              <w:t>print(f"Sinapsi inter-anello A-&gt;B create: {len(syn_ab)} (peso iniziale {w_init}, "</w:t>
            </w:r>
          </w:p>
          <w:p>
            <w:r>
              <w:rPr>
                <w:rFonts w:ascii="Consolas" w:hAnsi="Consolas"/>
                <w:sz w:val="15"/>
              </w:rPr>
              <w:t xml:space="preserve">      f"dopo aver rimosso le uscite dai {len(KNOCKOUT)} neuroni spenti)")</w:t>
            </w:r>
          </w:p>
          <w:p>
            <w:r>
              <w:rPr>
                <w:rFonts w:ascii="Consolas" w:hAnsi="Consolas"/>
                <w:sz w:val="15"/>
              </w:rPr>
            </w:r>
          </w:p>
          <w:p>
            <w:r>
              <w:rPr>
                <w:rFonts w:ascii="Consolas" w:hAnsi="Consolas"/>
                <w:sz w:val="15"/>
              </w:rPr>
              <w:t>spikes = SpikeMonitor(neurons)</w:t>
            </w:r>
          </w:p>
          <w:p>
            <w:r>
              <w:rPr>
                <w:rFonts w:ascii="Consolas" w:hAnsi="Consolas"/>
                <w:sz w:val="15"/>
              </w:rPr>
            </w:r>
          </w:p>
          <w:p>
            <w:r>
              <w:rPr>
                <w:rFonts w:ascii="Consolas" w:hAnsi="Consolas"/>
                <w:sz w:val="15"/>
              </w:rPr>
              <w:t>MESSAGGI = [0.15, 0.65]</w:t>
            </w:r>
          </w:p>
          <w:p>
            <w:r>
              <w:rPr>
                <w:rFonts w:ascii="Consolas" w:hAnsi="Consolas"/>
                <w:sz w:val="15"/>
              </w:rPr>
              <w:t>larghezza_stimolo = 0.05</w:t>
            </w:r>
          </w:p>
          <w:p>
            <w:r>
              <w:rPr>
                <w:rFonts w:ascii="Consolas" w:hAnsi="Consolas"/>
                <w:sz w:val="15"/>
              </w:rPr>
              <w:t>gruppi_stim = []</w:t>
            </w:r>
          </w:p>
          <w:p>
            <w:r>
              <w:rPr>
                <w:rFonts w:ascii="Consolas" w:hAnsi="Consolas"/>
                <w:sz w:val="15"/>
              </w:rPr>
              <w:t>for m in MESSAGGI:</w:t>
            </w:r>
          </w:p>
          <w:p>
            <w:r>
              <w:rPr>
                <w:rFonts w:ascii="Consolas" w:hAnsi="Consolas"/>
                <w:sz w:val="15"/>
              </w:rPr>
              <w:t xml:space="preserve">    peso_stim = np.exp(-dist_circ(xi - m)**2 / (2*larghezza_stimolo**2))</w:t>
            </w:r>
          </w:p>
          <w:p>
            <w:r>
              <w:rPr>
                <w:rFonts w:ascii="Consolas" w:hAnsi="Consolas"/>
                <w:sz w:val="15"/>
              </w:rPr>
              <w:t xml:space="preserve">    gruppi_stim.append(np.where(peso_stim &gt; 0.5)[0])</w:t>
            </w:r>
          </w:p>
          <w:p>
            <w:r>
              <w:rPr>
                <w:rFonts w:ascii="Consolas" w:hAnsi="Consolas"/>
                <w:sz w:val="15"/>
              </w:rPr>
              <w:t xml:space="preserve">    print(f"Messaggio x={m}: {len(gruppi_stim[-1])} neuroni di A stimolati")</w:t>
            </w:r>
          </w:p>
          <w:p>
            <w:r>
              <w:rPr>
                <w:rFonts w:ascii="Consolas" w:hAnsi="Consolas"/>
                <w:sz w:val="15"/>
              </w:rPr>
            </w:r>
          </w:p>
          <w:p>
            <w:r>
              <w:rPr>
                <w:rFonts w:ascii="Consolas" w:hAnsi="Consolas"/>
                <w:sz w:val="15"/>
              </w:rPr>
              <w:t>N_RIPETIZIONI_TOT = 300  # esteso 5x (era 60) per vedere una vera</w:t>
            </w:r>
          </w:p>
          <w:p>
            <w:r>
              <w:rPr>
                <w:rFonts w:ascii="Consolas" w:hAnsi="Consolas"/>
                <w:sz w:val="15"/>
              </w:rPr>
              <w:t xml:space="preserve">                           # traiettoria di recupero, non solo inizio/fine</w:t>
            </w:r>
          </w:p>
          <w:p>
            <w:r>
              <w:rPr>
                <w:rFonts w:ascii="Consolas" w:hAnsi="Consolas"/>
                <w:sz w:val="15"/>
              </w:rPr>
              <w:t>T_STIM = 60*ms</w:t>
            </w:r>
          </w:p>
          <w:p>
            <w:r>
              <w:rPr>
                <w:rFonts w:ascii="Consolas" w:hAnsi="Consolas"/>
                <w:sz w:val="15"/>
              </w:rPr>
              <w:t>T_PAUSA = 340*ms</w:t>
            </w:r>
          </w:p>
          <w:p>
            <w:r>
              <w:rPr>
                <w:rFonts w:ascii="Consolas" w:hAnsi="Consolas"/>
                <w:sz w:val="15"/>
              </w:rPr>
            </w:r>
          </w:p>
          <w:p>
            <w:r>
              <w:rPr>
                <w:rFonts w:ascii="Consolas" w:hAnsi="Consolas"/>
                <w:sz w:val="15"/>
              </w:rPr>
              <w:t>print(f"\nTraining: {N_RIPETIZIONI_TOT} ripetizioni round-robin tra "</w:t>
            </w:r>
          </w:p>
          <w:p>
            <w:r>
              <w:rPr>
                <w:rFonts w:ascii="Consolas" w:hAnsi="Consolas"/>
                <w:sz w:val="15"/>
              </w:rPr>
              <w:t xml:space="preserve">      f"{len(MESSAGGI)} messaggi ({(T_STIM+T_PAUSA)*N_RIPETIZIONI_TOT/ms:.0f}ms totali)")</w:t>
            </w:r>
          </w:p>
          <w:p>
            <w:r>
              <w:rPr>
                <w:rFonts w:ascii="Consolas" w:hAnsi="Consolas"/>
                <w:sz w:val="15"/>
              </w:rPr>
            </w:r>
          </w:p>
          <w:p>
            <w:r>
              <w:rPr>
                <w:rFonts w:ascii="Consolas" w:hAnsi="Consolas"/>
                <w:sz w:val="15"/>
              </w:rPr>
              <w:t>storico = []  # (indice_messaggio, tempo_inizio_ms)</w:t>
            </w:r>
          </w:p>
          <w:p>
            <w:r>
              <w:rPr>
                <w:rFonts w:ascii="Consolas" w:hAnsi="Consolas"/>
                <w:sz w:val="15"/>
              </w:rPr>
              <w:t>t_corrente = 0*ms</w:t>
            </w:r>
          </w:p>
          <w:p>
            <w:r>
              <w:rPr>
                <w:rFonts w:ascii="Consolas" w:hAnsi="Consolas"/>
                <w:sz w:val="15"/>
              </w:rPr>
              <w:t>for rep in range(N_RIPETIZIONI_TOT):</w:t>
            </w:r>
          </w:p>
          <w:p>
            <w:r>
              <w:rPr>
                <w:rFonts w:ascii="Consolas" w:hAnsi="Consolas"/>
                <w:sz w:val="15"/>
              </w:rPr>
              <w:t xml:space="preserve">    k = rep % len(MESSAGGI)</w:t>
            </w:r>
          </w:p>
          <w:p>
            <w:r>
              <w:rPr>
                <w:rFonts w:ascii="Consolas" w:hAnsi="Consolas"/>
                <w:sz w:val="15"/>
              </w:rPr>
              <w:t xml:space="preserve">    storico.append((k, t_corrente/ms))</w:t>
            </w:r>
          </w:p>
          <w:p>
            <w:r>
              <w:rPr>
                <w:rFonts w:ascii="Consolas" w:hAnsi="Consolas"/>
                <w:sz w:val="15"/>
              </w:rPr>
              <w:t xml:space="preserve">    A_E.I[gruppi_stim[k]]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rep % 10 == 0 or rep == N_RIPETIZIONI_TOT-1:</w:t>
            </w:r>
          </w:p>
          <w:p>
            <w:r>
              <w:rPr>
                <w:rFonts w:ascii="Consolas" w:hAnsi="Consolas"/>
                <w:sz w:val="15"/>
              </w:rPr>
              <w:t xml:space="preserve">        print(f"  ripetizione {rep:3d}/{N_RIPETIZIONI_TOT} (messaggio x={MESSAGGI[k]}): "</w:t>
            </w:r>
          </w:p>
          <w:p>
            <w:r>
              <w:rPr>
                <w:rFonts w:ascii="Consolas" w:hAnsi="Consolas"/>
                <w:sz w:val="15"/>
              </w:rPr>
              <w:t xml:space="preserve">              f"peso medio={np.mean(syn_ab.w)/mV:.3f}mV max={np.max(syn_ab.w)/mV:.3f}mV")</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subplots(2, 1, figsize=(11, 7))</w:t>
            </w:r>
          </w:p>
          <w:p>
            <w:r>
              <w:rPr>
                <w:rFonts w:ascii="Consolas" w:hAnsi="Consolas"/>
                <w:sz w:val="15"/>
              </w:rPr>
              <w:t>subplot(2,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{N_RIPETIZIONI_TOT} ripetizioni, messaggi x={MESSAGGI}, '</w:t>
            </w:r>
          </w:p>
          <w:p>
            <w:r>
              <w:rPr>
                <w:rFonts w:ascii="Consolas" w:hAnsi="Consolas"/>
                <w:sz w:val="15"/>
              </w:rPr>
              <w:t xml:space="preserve">      f'{len(KNOCKOUT)} neuroni spenti (dose CNAO piu\' alta)')</w:t>
            </w:r>
          </w:p>
          <w:p>
            <w:r>
              <w:rPr>
                <w:rFonts w:ascii="Consolas" w:hAnsi="Consolas"/>
                <w:sz w:val="15"/>
              </w:rPr>
              <w:t>legend(loc='upper right', fontsize=8, markerscale=6)</w:t>
            </w:r>
          </w:p>
          <w:p>
            <w:r>
              <w:rPr>
                <w:rFonts w:ascii="Consolas" w:hAnsi="Consolas"/>
                <w:sz w:val="15"/>
              </w:rPr>
            </w:r>
          </w:p>
          <w:p>
            <w:r>
              <w:rPr>
                <w:rFonts w:ascii="Consolas" w:hAnsi="Consolas"/>
                <w:sz w:val="15"/>
              </w:rPr>
              <w:t>subplot(2, 1, 2)</w:t>
            </w:r>
          </w:p>
          <w:p>
            <w:r>
              <w:rPr>
                <w:rFonts w:ascii="Consolas" w:hAnsi="Consolas"/>
                <w:sz w:val="15"/>
              </w:rPr>
              <w:t>t_tardi = (N_RIPETIZIONI_TOT-10)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ultime ripetizioni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savefig('dialogo_spiking_cnao_recupero.png', dpi=150)</w:t>
            </w:r>
          </w:p>
          <w:p>
            <w:r>
              <w:rPr>
                <w:rFonts w:ascii="Consolas" w:hAnsi="Consolas"/>
                <w:sz w:val="15"/>
              </w:rPr>
              <w:t>print("\nGrafico salvato in dialogo_spiking_cnao_recupero.png")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valuta_messaggio(k, n_eval):</w:t>
            </w:r>
          </w:p>
          <w:p>
            <w:r>
              <w:rPr>
                <w:rFonts w:ascii="Consolas" w:hAnsi="Consolas"/>
                <w:sz w:val="15"/>
              </w:rPr>
              <w:t xml:space="preserve">    tempi = [t0 for (kk, t0) in storico if kk == k]</w:t>
            </w:r>
          </w:p>
          <w:p>
            <w:r>
              <w:rPr>
                <w:rFonts w:ascii="Consolas" w:hAnsi="Consolas"/>
                <w:sz w:val="15"/>
              </w:rPr>
              <w:t xml:space="preserve">    primi, ultimi = tempi[:n_eval], tempi[-n_eval:]</w:t>
            </w:r>
          </w:p>
          <w:p>
            <w:r>
              <w:rPr>
                <w:rFonts w:ascii="Consolas" w:hAnsi="Consolas"/>
                <w:sz w:val="15"/>
              </w:rPr>
            </w:r>
          </w:p>
          <w:p>
            <w:r>
              <w:rPr>
                <w:rFonts w:ascii="Consolas" w:hAnsi="Consolas"/>
                <w:sz w:val="15"/>
              </w:rPr>
              <w:t xml:space="preserve">    def conta(lista):</w:t>
            </w:r>
          </w:p>
          <w:p>
            <w:r>
              <w:rPr>
                <w:rFonts w:ascii="Consolas" w:hAnsi="Consolas"/>
                <w:sz w:val="15"/>
              </w:rPr>
              <w:t xml:space="preserve">        n_tot, posizioni = 0, []</w:t>
            </w:r>
          </w:p>
          <w:p>
            <w:r>
              <w:rPr>
                <w:rFonts w:ascii="Consolas" w:hAnsi="Consolas"/>
                <w:sz w:val="15"/>
              </w:rPr>
              <w:t xml:space="preserve">        for t0 in lista:</w:t>
            </w:r>
          </w:p>
          <w:p>
            <w:r>
              <w:rPr>
                <w:rFonts w:ascii="Consolas" w:hAnsi="Consolas"/>
                <w:sz w:val="15"/>
              </w:rPr>
              <w:t xml:space="preserve">            fin = t0 + ciclo_ms</w:t>
            </w:r>
          </w:p>
          <w:p>
            <w:r>
              <w:rPr>
                <w:rFonts w:ascii="Consolas" w:hAnsi="Consolas"/>
                <w:sz w:val="15"/>
              </w:rPr>
              <w:t xml:space="preserve">            m = mask_b &amp; (spikes.t/ms &gt;= t0) &amp; (spikes.t/ms &lt; fin)</w:t>
            </w:r>
          </w:p>
          <w:p>
            <w:r>
              <w:rPr>
                <w:rFonts w:ascii="Consolas" w:hAnsi="Consolas"/>
                <w:sz w:val="15"/>
              </w:rPr>
              <w:t xml:space="preserve">            idx = spikes.i[m] - N_ring</w:t>
            </w:r>
          </w:p>
          <w:p>
            <w:r>
              <w:rPr>
                <w:rFonts w:ascii="Consolas" w:hAnsi="Consolas"/>
                <w:sz w:val="15"/>
              </w:rPr>
              <w:t xml:space="preserve">            n_tot += m.sum()</w:t>
            </w:r>
          </w:p>
          <w:p>
            <w:r>
              <w:rPr>
                <w:rFonts w:ascii="Consolas" w:hAnsi="Consolas"/>
                <w:sz w:val="15"/>
              </w:rPr>
              <w:t xml:space="preserve">            posizioni.extend(list(xi[idx]))</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PER MESSAGGIO: la risposta di B si localizza "</w:t>
            </w:r>
          </w:p>
          <w:p>
            <w:r>
              <w:rPr>
                <w:rFonts w:ascii="Consolas" w:hAnsi="Consolas"/>
                <w:sz w:val="15"/>
              </w:rPr>
              <w:t xml:space="preserve">      "correttamente e si rafforza per ENTRAMBI i messaggi?")</w:t>
            </w:r>
          </w:p>
          <w:p>
            <w:r>
              <w:rPr>
                <w:rFonts w:ascii="Consolas" w:hAnsi="Consolas"/>
                <w:sz w:val="15"/>
              </w:rPr>
              <w:t>print("="*70)</w:t>
            </w:r>
          </w:p>
          <w:p>
            <w:r>
              <w:rPr>
                <w:rFonts w:ascii="Consolas" w:hAnsi="Consolas"/>
                <w:sz w:val="15"/>
              </w:rPr>
              <w:t>for k, m in enumerate(MESSAGGI):</w:t>
            </w:r>
          </w:p>
          <w:p>
            <w:r>
              <w:rPr>
                <w:rFonts w:ascii="Consolas" w:hAnsi="Consolas"/>
                <w:sz w:val="15"/>
              </w:rPr>
              <w:t xml:space="preserve">    (n_i, c_i), (n_f, c_f) = valuta_messaggio(k, 5)</w:t>
            </w:r>
          </w:p>
          <w:p>
            <w:r>
              <w:rPr>
                <w:rFonts w:ascii="Consolas" w:hAnsi="Consolas"/>
                <w:sz w:val="15"/>
              </w:rPr>
              <w:t xml:space="preserve">    err_i = dist_circ(c_i - m) if c_i is not None else None</w:t>
            </w:r>
          </w:p>
          <w:p>
            <w:r>
              <w:rPr>
                <w:rFonts w:ascii="Consolas" w:hAnsi="Consolas"/>
                <w:sz w:val="15"/>
              </w:rPr>
              <w:t xml:space="preserve">    err_f = dist_circ(c_f - m) if c_f is not None else None</w:t>
            </w:r>
          </w:p>
          <w:p>
            <w:r>
              <w:rPr>
                <w:rFonts w:ascii="Consolas" w:hAnsi="Consolas"/>
                <w:sz w:val="15"/>
              </w:rPr>
              <w:t xml:space="preserve">    print(f"  Messaggio x={m}:")</w:t>
            </w:r>
          </w:p>
          <w:p>
            <w:r>
              <w:rPr>
                <w:rFonts w:ascii="Consolas" w:hAnsi="Consolas"/>
                <w:sz w:val="15"/>
              </w:rPr>
              <w:t xml:space="preserve">    print(f"    prime 5 ripetizioni: {n_i} spike, centro={('N/A' if c_i is None else f'{c_i:.3f}')}, "</w:t>
            </w:r>
          </w:p>
          <w:p>
            <w:r>
              <w:rPr>
                <w:rFonts w:ascii="Consolas" w:hAnsi="Consolas"/>
                <w:sz w:val="15"/>
              </w:rPr>
              <w:t xml:space="preserve">          f"errore={('N/A' if err_i is None else f'{err_i:.3f}')}")</w:t>
            </w:r>
          </w:p>
          <w:p>
            <w:r>
              <w:rPr>
                <w:rFonts w:ascii="Consolas" w:hAnsi="Consolas"/>
                <w:sz w:val="15"/>
              </w:rPr>
              <w:t xml:space="preserve">    print(f"    ultime 5 ripetizioni: {n_f} spike, centro={('N/A' if c_f is None else f'{c_f:.3f}')}, "</w:t>
            </w:r>
          </w:p>
          <w:p>
            <w:r>
              <w:rPr>
                <w:rFonts w:ascii="Consolas" w:hAnsi="Consolas"/>
                <w:sz w:val="15"/>
              </w:rPr>
              <w:t xml:space="preserve">          f"errore={('N/A' if err_f is None else f'{err_f:.3f}')}")</w:t>
            </w:r>
          </w:p>
          <w:p>
            <w:r>
              <w:rPr>
                <w:rFonts w:ascii="Consolas" w:hAnsi="Consolas"/>
                <w:sz w:val="15"/>
              </w:rPr>
            </w:r>
          </w:p>
          <w:p>
            <w:r>
              <w:rPr>
                <w:rFonts w:ascii="Consolas" w:hAnsi="Consolas"/>
                <w:sz w:val="15"/>
              </w:rPr>
              <w:t>print(f"\nPeso medio finale A-&gt;B: {np.mean(syn_ab.w)/mV:.3f}mV (iniziale {w_init/mV:.3f}mV)")</w:t>
            </w:r>
          </w:p>
          <w:p>
            <w:r>
              <w:rPr>
                <w:rFonts w:ascii="Consolas" w:hAnsi="Consolas"/>
                <w:sz w:val="15"/>
              </w:rPr>
              <w:t>print(f"Peso massimo A-&gt;B: {np.max(syn_ab.w)/mV:.3f}mV")</w:t>
            </w:r>
          </w:p>
          <w:p>
            <w:r>
              <w:rPr>
                <w:rFonts w:ascii="Consolas" w:hAnsi="Consolas"/>
                <w:sz w:val="15"/>
              </w:rPr>
            </w:r>
          </w:p>
          <w:p>
            <w:r>
              <w:rPr>
                <w:rFonts w:ascii="Consolas" w:hAnsi="Consolas"/>
                <w:sz w:val="15"/>
              </w:rPr>
              <w:t># --- Traiettoria di recupero: qualita' di ciascun messaggio in finestre</w:t>
            </w:r>
          </w:p>
          <w:p>
            <w:r>
              <w:rPr>
                <w:rFonts w:ascii="Consolas" w:hAnsi="Consolas"/>
                <w:sz w:val="15"/>
              </w:rPr>
              <w:t># consecutive di 10 ripetizioni lungo TUTTO il training, non solo</w:t>
            </w:r>
          </w:p>
          <w:p>
            <w:r>
              <w:rPr>
                <w:rFonts w:ascii="Consolas" w:hAnsi="Consolas"/>
                <w:sz w:val="15"/>
              </w:rPr>
              <w:t># inizio/fine -- per vedere se x=0.65 (danneggiato dal knockout) mostra</w:t>
            </w:r>
          </w:p>
          <w:p>
            <w:r>
              <w:rPr>
                <w:rFonts w:ascii="Consolas" w:hAnsi="Consolas"/>
                <w:sz w:val="15"/>
              </w:rPr>
              <w:t># un miglioramento progressivo (recupero) o resta stabilmente basso</w:t>
            </w:r>
          </w:p>
          <w:p>
            <w:r>
              <w:rPr>
                <w:rFonts w:ascii="Consolas" w:hAnsi="Consolas"/>
                <w:sz w:val="15"/>
              </w:rPr>
              <w:t># (danno strutturale permanente, non compensabile con piu' training) ---</w:t>
            </w:r>
          </w:p>
          <w:p>
            <w:r>
              <w:rPr>
                <w:rFonts w:ascii="Consolas" w:hAnsi="Consolas"/>
                <w:sz w:val="15"/>
              </w:rPr>
              <w:t>FINESTRA = 10</w:t>
            </w:r>
          </w:p>
          <w:p>
            <w:r>
              <w:rPr>
                <w:rFonts w:ascii="Consolas" w:hAnsi="Consolas"/>
                <w:sz w:val="15"/>
              </w:rPr>
              <w:t>n_finestre = N_RIPETIZIONI_TOT // (FINESTRA * len(MESSAGGI))</w:t>
            </w:r>
          </w:p>
          <w:p>
            <w:r>
              <w:rPr>
                <w:rFonts w:ascii="Consolas" w:hAnsi="Consolas"/>
                <w:sz w:val="15"/>
              </w:rPr>
            </w:r>
          </w:p>
          <w:p>
            <w:r>
              <w:rPr>
                <w:rFonts w:ascii="Consolas" w:hAnsi="Consolas"/>
                <w:sz w:val="15"/>
              </w:rPr>
            </w:r>
          </w:p>
          <w:p>
            <w:r>
              <w:rPr>
                <w:rFonts w:ascii="Consolas" w:hAnsi="Consolas"/>
                <w:sz w:val="15"/>
              </w:rPr>
              <w:t>def valuta_finestra(k, indice_finestra):</w:t>
            </w:r>
          </w:p>
          <w:p>
            <w:r>
              <w:rPr>
                <w:rFonts w:ascii="Consolas" w:hAnsi="Consolas"/>
                <w:sz w:val="15"/>
              </w:rPr>
              <w:t xml:space="preserve">    tempi_k = [t0 for (kk, t0) in storico if kk == k]</w:t>
            </w:r>
          </w:p>
          <w:p>
            <w:r>
              <w:rPr>
                <w:rFonts w:ascii="Consolas" w:hAnsi="Consolas"/>
                <w:sz w:val="15"/>
              </w:rPr>
              <w:t xml:space="preserve">    inizio = indice_finestra * FINESTRA</w:t>
            </w:r>
          </w:p>
          <w:p>
            <w:r>
              <w:rPr>
                <w:rFonts w:ascii="Consolas" w:hAnsi="Consolas"/>
                <w:sz w:val="15"/>
              </w:rPr>
              <w:t xml:space="preserve">    fine = inizio + FINESTRA</w:t>
            </w:r>
          </w:p>
          <w:p>
            <w:r>
              <w:rPr>
                <w:rFonts w:ascii="Consolas" w:hAnsi="Consolas"/>
                <w:sz w:val="15"/>
              </w:rPr>
              <w:t xml:space="preserve">    lista = tempi_k[inizio:fine]</w:t>
            </w:r>
          </w:p>
          <w:p>
            <w:r>
              <w:rPr>
                <w:rFonts w:ascii="Consolas" w:hAnsi="Consolas"/>
                <w:sz w:val="15"/>
              </w:rPr>
              <w:t xml:space="preserve">    n_tot, posizioni = 0, []</w:t>
            </w:r>
          </w:p>
          <w:p>
            <w:r>
              <w:rPr>
                <w:rFonts w:ascii="Consolas" w:hAnsi="Consolas"/>
                <w:sz w:val="15"/>
              </w:rPr>
              <w:t xml:space="preserve">    for t0 in lista:</w:t>
            </w:r>
          </w:p>
          <w:p>
            <w:r>
              <w:rPr>
                <w:rFonts w:ascii="Consolas" w:hAnsi="Consolas"/>
                <w:sz w:val="15"/>
              </w:rPr>
              <w:t xml:space="preserve">        fin = t0 + ciclo_ms</w:t>
            </w:r>
          </w:p>
          <w:p>
            <w:r>
              <w:rPr>
                <w:rFonts w:ascii="Consolas" w:hAnsi="Consolas"/>
                <w:sz w:val="15"/>
              </w:rPr>
              <w:t xml:space="preserve">        m = mask_b &amp; (spikes.t/ms &gt;= t0) &amp; (spikes.t/ms &lt; fin)</w:t>
            </w:r>
          </w:p>
          <w:p>
            <w:r>
              <w:rPr>
                <w:rFonts w:ascii="Consolas" w:hAnsi="Consolas"/>
                <w:sz w:val="15"/>
              </w:rPr>
              <w:t xml:space="preserve">        idx = spikes.i[m] - N_ring</w:t>
            </w:r>
          </w:p>
          <w:p>
            <w:r>
              <w:rPr>
                <w:rFonts w:ascii="Consolas" w:hAnsi="Consolas"/>
                <w:sz w:val="15"/>
              </w:rPr>
              <w:t xml:space="preserve">        n_tot += m.sum()</w:t>
            </w:r>
          </w:p>
          <w:p>
            <w:r>
              <w:rPr>
                <w:rFonts w:ascii="Consolas" w:hAnsi="Consolas"/>
                <w:sz w:val="15"/>
              </w:rPr>
              <w:t xml:space="preserve">        posizioni.extend(list(xi[idx]))</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r>
          </w:p>
          <w:p>
            <w:r>
              <w:rPr>
                <w:rFonts w:ascii="Consolas" w:hAnsi="Consolas"/>
                <w:sz w:val="15"/>
              </w:rPr>
              <w:t>traiettoria = {k: {'n': [], 'err': []} for k in range(len(MESSAGGI))}</w:t>
            </w:r>
          </w:p>
          <w:p>
            <w:r>
              <w:rPr>
                <w:rFonts w:ascii="Consolas" w:hAnsi="Consolas"/>
                <w:sz w:val="15"/>
              </w:rPr>
              <w:t>for k, m in enumerate(MESSAGGI):</w:t>
            </w:r>
          </w:p>
          <w:p>
            <w:r>
              <w:rPr>
                <w:rFonts w:ascii="Consolas" w:hAnsi="Consolas"/>
                <w:sz w:val="15"/>
              </w:rPr>
              <w:t xml:space="preserve">    for fw in range(n_finestre):</w:t>
            </w:r>
          </w:p>
          <w:p>
            <w:r>
              <w:rPr>
                <w:rFonts w:ascii="Consolas" w:hAnsi="Consolas"/>
                <w:sz w:val="15"/>
              </w:rPr>
              <w:t xml:space="preserve">        n_tot, centro = valuta_finestra(k, fw)</w:t>
            </w:r>
          </w:p>
          <w:p>
            <w:r>
              <w:rPr>
                <w:rFonts w:ascii="Consolas" w:hAnsi="Consolas"/>
                <w:sz w:val="15"/>
              </w:rPr>
              <w:t xml:space="preserve">        err = dist_circ(centro - m) if centro is not None else None</w:t>
            </w:r>
          </w:p>
          <w:p>
            <w:r>
              <w:rPr>
                <w:rFonts w:ascii="Consolas" w:hAnsi="Consolas"/>
                <w:sz w:val="15"/>
              </w:rPr>
              <w:t xml:space="preserve">        traiettoria[k]['n'].append(n_tot)</w:t>
            </w:r>
          </w:p>
          <w:p>
            <w:r>
              <w:rPr>
                <w:rFonts w:ascii="Consolas" w:hAnsi="Consolas"/>
                <w:sz w:val="15"/>
              </w:rPr>
              <w:t xml:space="preserve">        traiettoria[k]['err'].append(err)</w:t>
            </w:r>
          </w:p>
          <w:p>
            <w:r>
              <w:rPr>
                <w:rFonts w:ascii="Consolas" w:hAnsi="Consolas"/>
                <w:sz w:val="15"/>
              </w:rPr>
            </w:r>
          </w:p>
          <w:p>
            <w:r>
              <w:rPr>
                <w:rFonts w:ascii="Consolas" w:hAnsi="Consolas"/>
                <w:sz w:val="15"/>
              </w:rPr>
              <w:t>print("\n" + "="*70)</w:t>
            </w:r>
          </w:p>
          <w:p>
            <w:r>
              <w:rPr>
                <w:rFonts w:ascii="Consolas" w:hAnsi="Consolas"/>
                <w:sz w:val="15"/>
              </w:rPr>
              <w:t>print(f"TRAIETTORIA DI RECUPERO (finestre di {FINESTRA} ripetizioni ciascuna, "</w:t>
            </w:r>
          </w:p>
          <w:p>
            <w:r>
              <w:rPr>
                <w:rFonts w:ascii="Consolas" w:hAnsi="Consolas"/>
                <w:sz w:val="15"/>
              </w:rPr>
              <w:t xml:space="preserve">      f"{n_finestre} finestre totali per messaggio)")</w:t>
            </w:r>
          </w:p>
          <w:p>
            <w:r>
              <w:rPr>
                <w:rFonts w:ascii="Consolas" w:hAnsi="Consolas"/>
                <w:sz w:val="15"/>
              </w:rPr>
              <w:t>print("="*70)</w:t>
            </w:r>
          </w:p>
          <w:p>
            <w:r>
              <w:rPr>
                <w:rFonts w:ascii="Consolas" w:hAnsi="Consolas"/>
                <w:sz w:val="15"/>
              </w:rPr>
              <w:t>for k, m in enumerate(MESSAGGI):</w:t>
            </w:r>
          </w:p>
          <w:p>
            <w:r>
              <w:rPr>
                <w:rFonts w:ascii="Consolas" w:hAnsi="Consolas"/>
                <w:sz w:val="15"/>
              </w:rPr>
              <w:t xml:space="preserve">    stringa = ", ".join(str(n) for n in traiettoria[k]['n'])</w:t>
            </w:r>
          </w:p>
          <w:p>
            <w:r>
              <w:rPr>
                <w:rFonts w:ascii="Consolas" w:hAnsi="Consolas"/>
                <w:sz w:val="15"/>
              </w:rPr>
              <w:t xml:space="preserve">    print(f"  x={m}: spike per finestra: [{stringa}]")</w:t>
            </w:r>
          </w:p>
          <w:p>
            <w:r>
              <w:rPr>
                <w:rFonts w:ascii="Consolas" w:hAnsi="Consolas"/>
                <w:sz w:val="15"/>
              </w:rPr>
            </w:r>
          </w:p>
          <w:p>
            <w:r>
              <w:rPr>
                <w:rFonts w:ascii="Consolas" w:hAnsi="Consolas"/>
                <w:sz w:val="15"/>
              </w:rPr>
              <w:t>fig2 = figure(figsize=(11, 4))</w:t>
            </w:r>
          </w:p>
          <w:p>
            <w:r>
              <w:rPr>
                <w:rFonts w:ascii="Consolas" w:hAnsi="Consolas"/>
                <w:sz w:val="15"/>
              </w:rPr>
              <w:t>colori_msg = ['C0', 'C3']</w:t>
            </w:r>
          </w:p>
          <w:p>
            <w:r>
              <w:rPr>
                <w:rFonts w:ascii="Consolas" w:hAnsi="Consolas"/>
                <w:sz w:val="15"/>
              </w:rPr>
              <w:t>for k, m in enumerate(MESSAGGI):</w:t>
            </w:r>
          </w:p>
          <w:p>
            <w:r>
              <w:rPr>
                <w:rFonts w:ascii="Consolas" w:hAnsi="Consolas"/>
                <w:sz w:val="15"/>
              </w:rPr>
              <w:t xml:space="preserve">    plot(range(n_finestre), traiettoria[k]['n'], 'o-', color=colori_msg[k],</w:t>
            </w:r>
          </w:p>
          <w:p>
            <w:r>
              <w:rPr>
                <w:rFonts w:ascii="Consolas" w:hAnsi="Consolas"/>
                <w:sz w:val="15"/>
              </w:rPr>
              <w:t xml:space="preserve">         label=f'x={m}' + (' (danneggiato dal knockout)' if m == 0.65 else ''))</w:t>
            </w:r>
          </w:p>
          <w:p>
            <w:r>
              <w:rPr>
                <w:rFonts w:ascii="Consolas" w:hAnsi="Consolas"/>
                <w:sz w:val="15"/>
              </w:rPr>
              <w:t>xlabel(f'Finestra di training ({FINESTRA} ripetizioni ciascuna)')</w:t>
            </w:r>
          </w:p>
          <w:p>
            <w:r>
              <w:rPr>
                <w:rFonts w:ascii="Consolas" w:hAnsi="Consolas"/>
                <w:sz w:val="15"/>
              </w:rPr>
              <w:t>ylabel('Spike di B nella finestra')</w:t>
            </w:r>
          </w:p>
          <w:p>
            <w:r>
              <w:rPr>
                <w:rFonts w:ascii="Consolas" w:hAnsi="Consolas"/>
                <w:sz w:val="15"/>
              </w:rPr>
              <w:t>title('Traiettoria di recupero durante il training esteso (300 ripetizioni)')</w:t>
            </w:r>
          </w:p>
          <w:p>
            <w:r>
              <w:rPr>
                <w:rFonts w:ascii="Consolas" w:hAnsi="Consolas"/>
                <w:sz w:val="15"/>
              </w:rPr>
              <w:t>legend(fontsize=9)</w:t>
            </w:r>
          </w:p>
          <w:p>
            <w:r>
              <w:rPr>
                <w:rFonts w:ascii="Consolas" w:hAnsi="Consolas"/>
                <w:sz w:val="15"/>
              </w:rPr>
              <w:t>tight_layout()</w:t>
            </w:r>
          </w:p>
          <w:p>
            <w:r>
              <w:rPr>
                <w:rFonts w:ascii="Consolas" w:hAnsi="Consolas"/>
                <w:sz w:val="15"/>
              </w:rPr>
              <w:t>savefig('dialogo_spiking_cnao_recupero_traiettoria.png', dpi=150)</w:t>
            </w:r>
          </w:p>
          <w:p>
            <w:r>
              <w:rPr>
                <w:rFonts w:ascii="Consolas" w:hAnsi="Consolas"/>
                <w:sz w:val="15"/>
              </w:rPr>
              <w:t>print("\nGrafico traiettoria salvato in dialogo_spiking_cnao_recupero_traiettoria.png")</w:t>
            </w:r>
          </w:p>
          <w:p>
            <w:r>
              <w:rPr>
                <w:rFonts w:ascii="Consolas" w:hAnsi="Consolas"/>
                <w:sz w:val="15"/>
              </w:rPr>
            </w:r>
          </w:p>
          <w:p>
            <w:r>
              <w:rPr>
                <w:rFonts w:ascii="Consolas" w:hAnsi="Consolas"/>
                <w:sz w:val="15"/>
              </w:rPr>
              <w:t># confronto quantitativo: prima meta' del training esteso vs seconda meta'</w:t>
            </w:r>
          </w:p>
          <w:p>
            <w:r>
              <w:rPr>
                <w:rFonts w:ascii="Consolas" w:hAnsi="Consolas"/>
                <w:sz w:val="15"/>
              </w:rPr>
              <w:t>meta = n_finestre // 2</w:t>
            </w:r>
          </w:p>
          <w:p>
            <w:r>
              <w:rPr>
                <w:rFonts w:ascii="Consolas" w:hAnsi="Consolas"/>
                <w:sz w:val="15"/>
              </w:rPr>
              <w:t>for k, m in enumerate(MESSAGGI):</w:t>
            </w:r>
          </w:p>
          <w:p>
            <w:r>
              <w:rPr>
                <w:rFonts w:ascii="Consolas" w:hAnsi="Consolas"/>
                <w:sz w:val="15"/>
              </w:rPr>
              <w:t xml:space="preserve">    prima_meta = np.mean(traiettoria[k]['n'][:meta])</w:t>
            </w:r>
          </w:p>
          <w:p>
            <w:r>
              <w:rPr>
                <w:rFonts w:ascii="Consolas" w:hAnsi="Consolas"/>
                <w:sz w:val="15"/>
              </w:rPr>
              <w:t xml:space="preserve">    seconda_meta = np.mean(traiettoria[k]['n'][meta:])</w:t>
            </w:r>
          </w:p>
          <w:p>
            <w:r>
              <w:rPr>
                <w:rFonts w:ascii="Consolas" w:hAnsi="Consolas"/>
                <w:sz w:val="15"/>
              </w:rPr>
              <w:t xml:space="preserve">    print(f"  x={m}: prima meta' training={prima_meta:.1f} spike/finestra, "</w:t>
            </w:r>
          </w:p>
          <w:p>
            <w:r>
              <w:rPr>
                <w:rFonts w:ascii="Consolas" w:hAnsi="Consolas"/>
                <w:sz w:val="15"/>
              </w:rPr>
              <w:t xml:space="preserve">          f"seconda meta'={seconda_meta:.1f} spike/finestra, "</w:t>
            </w:r>
          </w:p>
          <w:p>
            <w:r>
              <w:rPr>
                <w:rFonts w:ascii="Consolas" w:hAnsi="Consolas"/>
                <w:sz w:val="15"/>
              </w:rPr>
              <w:t xml:space="preserve">          f"variazione={'+' if seconda_meta&gt;=prima_meta else ''}{(seconda_meta-prima_meta)/max(prima_meta,0.01)*100:.0f}%")</w:t>
            </w:r>
          </w:p>
          <w:p>
            <w:r>
              <w:rPr>
                <w:rFonts w:ascii="Consolas" w:hAnsi="Consolas"/>
                <w:sz w:val="15"/>
              </w:rPr>
            </w:r>
          </w:p>
        </w:tc>
      </w:tr>
    </w:tbl>
    <w:p>
      <w:pPr/>
    </w:p>
    <w:p>
      <w:pPr/>
    </w:p>
    <w:p>
      <w:pPr>
        <w:pStyle w:val="Heading2"/>
      </w:pPr>
      <w:r>
        <w:t>5.30 Il punto di non ritorno: quando la lesione e' completa, il recupero sparisce</w:t>
      </w:r>
    </w:p>
    <w:p>
      <w:pPr/>
      <w:r>
        <w:t>Domanda di confine naturale dopo la 5.29: il recupero funzionale visto li' usava un knockout parziale (10 neuroni a dose piu' alta da uno scenario CNAO reale, di cui solo 4 dentro la zona di codifica di x=0.65). Se il danno viene spinto al limite -- spenti TUTTI E 11 i neuroni della zona di codifica (l'intero gruppo_stim), non piu' uno scenario di dose fisico ma un test di confine puro -- il meccanismo di recupero regge ancora, o esiste un punto oltre il quale la plasticita' residua non ha piu' nessun percorso alternativo da sfruttare?</w:t>
      </w:r>
    </w:p>
    <w:p>
      <w:pPr/>
      <w:r>
        <w:t>Stesso protocollo della 5.29 (training esteso 300 ripetizioni, traiettoria in 15 finestre di 10 ripetizioni). Risultato sul seed di partenza: il recupero e' sparito. x=0.65 resta a rumore per tutte le 15 finestre ([0,2,1,0,1,0,0,2,0,0,0,0,1,0,1] spike), -12% tra prima e seconda meta' (dentro il rumore, non una vera flessione), mentre x=0.15 continua a crescere normalmente (+35%).</w:t>
      </w:r>
    </w:p>
    <w:p>
      <w:pPr/>
      <w:r>
        <w:t>Verifica su 4 seed indipendenti (101-104): confermato in ognuno, senza eccezioni. x=0.65 resta sempre a livello di rumore puro (0.1-0.9 spike/finestra in media, contro le decine osservate per x=0.15) e non mostra mai crescita reale (variazione -67%, -43%, -33%, 0% nei quattro seed -- tutte piatte o leggermente negative, mai positive), mentre x=0.15 cresce sempre normalmente (+34%, +58%, +67%, +44%). Su cinque run totali (il run singolo piu' i quattro seed MC), il messaggio con la zona di codifica completamente spenta non mostra MAI una traiettoria di recupero, a differenza della 5.29.</w:t>
      </w:r>
    </w:p>
    <w:p>
      <w:pPr/>
      <w:r>
        <w:t>Interpretazione: esiste un punto di non ritorno, e ha senso meccanicisticamente. Nella 5.29 sopravvivevano 7 dei 11 neuroni della zona di codifica di x=0.65 -- un substrato parziale ancora in grado di rispondere allo stimolo e di trasmetterlo (con efficacia ridotta) sia localmente nell'anello A sia verso B, su cui la plasticita' STDP residua poteva riorganizzarsi. Qui, con l'intera zona di codifica silenziata in uscita, non resta alcun neurone che riceva lo stimolo esterno specifico di x=0.65 E possa ancora influenzare qualcun altro: il segnale non ha modo di uscire dalla zona colpita, ne' localmente ne' verso l'anello B, indipendentemente da quanto la rete si alleni. La plasticita' compensatoria vista nella 5.29 non e' quindi illimitata -- richiede che sopravviva ALMENO UNA via d'uscita funzionante dalla popolazione codificante, non solo che la rete abbia tempo sufficiente per riorganizzarsi.</w:t>
      </w:r>
    </w:p>
    <w:p>
      <w:pPr/>
      <w:r>
        <w:drawing>
          <wp:inline xmlns:a="http://schemas.openxmlformats.org/drawingml/2006/main" xmlns:pic="http://schemas.openxmlformats.org/drawingml/2006/picture">
            <wp:extent cx="5303520" cy="1928553"/>
            <wp:docPr id="51" name="Picture 51"/>
            <wp:cNvGraphicFramePr>
              <a:graphicFrameLocks noChangeAspect="1"/>
            </wp:cNvGraphicFramePr>
            <a:graphic>
              <a:graphicData uri="http://schemas.openxmlformats.org/drawingml/2006/picture">
                <pic:pic>
                  <pic:nvPicPr>
                    <pic:cNvPr id="0" name="dialogo_spiking_lesione_completa_traiettoria.png"/>
                    <pic:cNvPicPr/>
                  </pic:nvPicPr>
                  <pic:blipFill>
                    <a:blip r:embed="rId60"/>
                    <a:stretch>
                      <a:fillRect/>
                    </a:stretch>
                  </pic:blipFill>
                  <pic:spPr>
                    <a:xfrm>
                      <a:off x="0" y="0"/>
                      <a:ext cx="5303520" cy="1928553"/>
                    </a:xfrm>
                    <a:prstGeom prst="rect"/>
                  </pic:spPr>
                </pic:pic>
              </a:graphicData>
            </a:graphic>
          </wp:inline>
        </w:drawing>
      </w:r>
    </w:p>
    <w:p>
      <w:pPr/>
      <w:r>
        <w:rPr>
          <w:b w:val="0"/>
          <w:i/>
          <w:sz w:val="18"/>
        </w:rPr>
        <w:t>Fig. 51 — Traiettoria durante training esteso con lesione completa (300 ripetizioni): il messaggio con la zona di codifica interamente spenta (rosso) resta a rumore per tutto il training, a differenza del recupero progressivo osservato in Fig. 50 con danno parziale.</w:t>
      </w:r>
    </w:p>
    <w:p>
      <w:pPr/>
      <w:r>
        <w:rPr>
          <w:b/>
          <w:i/>
          <w:sz w:val="18"/>
        </w:rPr>
        <w:t>Codice sorgente: dialogo_spiking_lesione_completa_mc.py (verifica 4 seed)</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Verifica MC (4 seed) del test di confine della sezione 5.30: la 5.29 ha</w:t>
            </w:r>
          </w:p>
          <w:p>
            <w:r>
              <w:rPr>
                <w:rFonts w:ascii="Consolas" w:hAnsi="Consolas"/>
                <w:sz w:val="15"/>
              </w:rPr>
              <w:t>mostrato che dopo un knockout parziale (10 neuroni a dose piu' alta, di</w:t>
            </w:r>
          </w:p>
          <w:p>
            <w:r>
              <w:rPr>
                <w:rFonts w:ascii="Consolas" w:hAnsi="Consolas"/>
                <w:sz w:val="15"/>
              </w:rPr>
              <w:t>cui solo 4 nella zona di codifica) il messaggio danneggiato recupera</w:t>
            </w:r>
          </w:p>
          <w:p>
            <w:r>
              <w:rPr>
                <w:rFonts w:ascii="Consolas" w:hAnsi="Consolas"/>
                <w:sz w:val="15"/>
              </w:rPr>
              <w:t>progressivamente con training esteso. Qui il danno e' portato al limite</w:t>
            </w:r>
          </w:p>
          <w:p>
            <w:r>
              <w:rPr>
                <w:rFonts w:ascii="Consolas" w:hAnsi="Consolas"/>
                <w:sz w:val="15"/>
              </w:rPr>
              <w:t>--  spenti TUTTI E 11 i neuroni della zona di codifica di x=0.65 (l'intero</w:t>
            </w:r>
          </w:p>
          <w:p>
            <w:r>
              <w:rPr>
                <w:rFonts w:ascii="Consolas" w:hAnsi="Consolas"/>
                <w:sz w:val="15"/>
              </w:rPr>
              <w:t>gruppo_stim) -- per vedere se il meccanismo di recupero regge anche in</w:t>
            </w:r>
          </w:p>
          <w:p>
            <w:r>
              <w:rPr>
                <w:rFonts w:ascii="Consolas" w:hAnsi="Consolas"/>
                <w:sz w:val="15"/>
              </w:rPr>
              <w:t>questo caso estremo, o se esiste un punto di non ritorno oltre il quale</w:t>
            </w:r>
          </w:p>
          <w:p>
            <w:r>
              <w:rPr>
                <w:rFonts w:ascii="Consolas" w:hAnsi="Consolas"/>
                <w:sz w:val="15"/>
              </w:rPr>
              <w:t>la plasticita' residua non ha piu' nessun percorso alternativo da</w:t>
            </w:r>
          </w:p>
          <w:p>
            <w:r>
              <w:rPr>
                <w:rFonts w:ascii="Consolas" w:hAnsi="Consolas"/>
                <w:sz w:val="15"/>
              </w:rPr>
              <w:t>sfruttare. Sul seed di partenza (singolo run) il recupero e' sparito</w:t>
            </w:r>
          </w:p>
          <w:p>
            <w:r>
              <w:rPr>
                <w:rFonts w:ascii="Consolas" w:hAnsi="Consolas"/>
                <w:sz w:val="15"/>
              </w:rPr>
              <w:t>del tutto: verifica qui su 4 seed indipendenti.</w:t>
            </w:r>
          </w:p>
          <w:p>
            <w:r>
              <w:rPr>
                <w:rFonts w:ascii="Consolas" w:hAnsi="Consolas"/>
                <w:sz w:val="15"/>
              </w:rPr>
              <w:t>"""</w:t>
            </w:r>
          </w:p>
          <w:p>
            <w:r>
              <w:rPr>
                <w:rFonts w:ascii="Consolas" w:hAnsi="Consolas"/>
                <w:sz w:val="15"/>
              </w:rPr>
            </w:r>
          </w:p>
          <w:p>
            <w:r>
              <w:rPr>
                <w:rFonts w:ascii="Consolas" w:hAnsi="Consolas"/>
                <w:sz w:val="15"/>
              </w:rPr>
              <w:t>KNOCKOUT = sorted([60, 61, 62, 63, 64, 65, 66, 67, 68, 69, 70])  # LESIONE</w:t>
            </w:r>
          </w:p>
          <w:p>
            <w:r>
              <w:rPr>
                <w:rFonts w:ascii="Consolas" w:hAnsi="Consolas"/>
                <w:sz w:val="15"/>
              </w:rPr>
              <w:t># COMPLETA: tutti gli 11 neuroni della zona di codifica di x=0.65 (non</w:t>
            </w:r>
          </w:p>
          <w:p>
            <w:r>
              <w:rPr>
                <w:rFonts w:ascii="Consolas" w:hAnsi="Consolas"/>
                <w:sz w:val="15"/>
              </w:rPr>
              <w:t># piu' i 10 a dose piu' alta di uno scenario CNAO -- un test di confine,</w:t>
            </w:r>
          </w:p>
          <w:p>
            <w:r>
              <w:rPr>
                <w:rFonts w:ascii="Consolas" w:hAnsi="Consolas"/>
                <w:sz w:val="15"/>
              </w:rPr>
              <w:t># non un dato fisico)</w:t>
            </w:r>
          </w:p>
          <w:p>
            <w:r>
              <w:rPr>
                <w:rFonts w:ascii="Consolas" w:hAnsi="Consolas"/>
                <w:sz w:val="15"/>
              </w:rPr>
            </w:r>
          </w:p>
          <w:p>
            <w:r>
              <w:rPr>
                <w:rFonts w:ascii="Consolas" w:hAnsi="Consolas"/>
                <w:sz w:val="15"/>
              </w:rPr>
              <w:t>"""</w:t>
            </w:r>
          </w:p>
          <w:p>
            <w:r>
              <w:rPr>
                <w:rFonts w:ascii="Consolas" w:hAnsi="Consolas"/>
                <w:sz w:val="15"/>
              </w:rPr>
              <w:t>Estensione di dialogo_spiking.py (sezione 5.7, comunicazione appresa A-&gt;B</w:t>
            </w:r>
          </w:p>
          <w:p>
            <w:r>
              <w:rPr>
                <w:rFonts w:ascii="Consolas" w:hAnsi="Consolas"/>
                <w:sz w:val="15"/>
              </w:rPr>
              <w:t>con STDP vera su un solo messaggio) a DUE messaggi, sulle stesse posizioni</w:t>
            </w:r>
          </w:p>
          <w:p>
            <w:r>
              <w:rPr>
                <w:rFonts w:ascii="Consolas" w:hAnsi="Consolas"/>
                <w:sz w:val="15"/>
              </w:rPr>
              <w:t>usate nel primo test di interferenza del modello a rate (dialogo_multi_</w:t>
            </w:r>
          </w:p>
          <w:p>
            <w:r>
              <w:rPr>
                <w:rFonts w:ascii="Consolas" w:hAnsi="Consolas"/>
                <w:sz w:val="15"/>
              </w:rPr>
              <w:t>messaggio.py, sezione 5.5.4): x=0.15 e x=0.65.</w:t>
            </w:r>
          </w:p>
          <w:p>
            <w:r>
              <w:rPr>
                <w:rFonts w:ascii="Consolas" w:hAnsi="Consolas"/>
                <w:sz w:val="15"/>
              </w:rPr>
            </w:r>
          </w:p>
          <w:p>
            <w:r>
              <w:rPr>
                <w:rFonts w:ascii="Consolas" w:hAnsi="Consolas"/>
                <w:sz w:val="15"/>
              </w:rPr>
              <w:t>Nota di partenza importante, diversa dal modello a rate: li' i pesi</w:t>
            </w:r>
          </w:p>
          <w:p>
            <w:r>
              <w:rPr>
                <w:rFonts w:ascii="Consolas" w:hAnsi="Consolas"/>
                <w:sz w:val="15"/>
              </w:rPr>
              <w:t>inter-popolazione partivano CASUALI e la scoperta di una mappa richiedeva</w:t>
            </w:r>
          </w:p>
          <w:p>
            <w:r>
              <w:rPr>
                <w:rFonts w:ascii="Consolas" w:hAnsi="Consolas"/>
                <w:sz w:val="15"/>
              </w:rPr>
              <w:t>un processo di ricerca (prima "rumore puro", poi "rumore + repulsione",</w:t>
            </w:r>
          </w:p>
          <w:p>
            <w:r>
              <w:rPr>
                <w:rFonts w:ascii="Consolas" w:hAnsi="Consolas"/>
                <w:sz w:val="15"/>
              </w:rPr>
              <w:t>poi "rumore + scoperta locale") -- da cui nasceva l'interferenza quando</w:t>
            </w:r>
          </w:p>
          <w:p>
            <w:r>
              <w:rPr>
                <w:rFonts w:ascii="Consolas" w:hAnsi="Consolas"/>
                <w:sz w:val="15"/>
              </w:rPr>
              <w:t>due messaggi cercavano di scoprire la loro mappa nello stesso spazio</w:t>
            </w:r>
          </w:p>
          <w:p>
            <w:r>
              <w:rPr>
                <w:rFonts w:ascii="Consolas" w:hAnsi="Consolas"/>
                <w:sz w:val="15"/>
              </w:rPr>
              <w:t>casuale contemporaneamente. Qui invece la connettivita' inter-anello parte</w:t>
            </w:r>
          </w:p>
          <w:p>
            <w:r>
              <w:rPr>
                <w:rFonts w:ascii="Consolas" w:hAnsi="Consolas"/>
                <w:sz w:val="15"/>
              </w:rPr>
              <w:t>gia' strutturata (caduta gaussiana sulla distanza circolare, offset zero,</w:t>
            </w:r>
          </w:p>
          <w:p>
            <w:r>
              <w:rPr>
                <w:rFonts w:ascii="Consolas" w:hAnsi="Consolas"/>
                <w:sz w:val="15"/>
              </w:rPr>
              <w:t>sezione 5.7): non serve alcuna scoperta, la mappa identita' e' gia'</w:t>
            </w:r>
          </w:p>
          <w:p>
            <w:r>
              <w:rPr>
                <w:rFonts w:ascii="Consolas" w:hAnsi="Consolas"/>
                <w:sz w:val="15"/>
              </w:rPr>
              <w:t>presente prima che la STDP inizi ad allenare qualunque cosa. Non e' quindi</w:t>
            </w:r>
          </w:p>
          <w:p>
            <w:r>
              <w:rPr>
                <w:rFonts w:ascii="Consolas" w:hAnsi="Consolas"/>
                <w:sz w:val="15"/>
              </w:rPr>
              <w:t>scontato che la stessa interferenza si ripresenti -- il meccanismo che la</w:t>
            </w:r>
          </w:p>
          <w:p>
            <w:r>
              <w:rPr>
                <w:rFonts w:ascii="Consolas" w:hAnsi="Consolas"/>
                <w:sz w:val="15"/>
              </w:rPr>
              <w:t>causava nel modello a rate potrebbe semplicemente non esistere qui.</w:t>
            </w:r>
          </w:p>
          <w:p>
            <w:r>
              <w:rPr>
                <w:rFonts w:ascii="Consolas" w:hAnsi="Consolas"/>
                <w:sz w:val="15"/>
              </w:rPr>
              <w:t>Bidirezionalita' non ritestata in questo script: la sezione 5.9 ha gia'</w:t>
            </w:r>
          </w:p>
          <w:p>
            <w:r>
              <w:rPr>
                <w:rFonts w:ascii="Consolas" w:hAnsi="Consolas"/>
                <w:sz w:val="15"/>
              </w:rPr>
              <w:t>concluso che il canale B-&gt;A non trasmette causalmente in questo sistema,</w:t>
            </w:r>
          </w:p>
          <w:p>
            <w:r>
              <w:rPr>
                <w:rFonts w:ascii="Consolas" w:hAnsi="Consolas"/>
                <w:sz w:val="15"/>
              </w:rPr>
              <w:t>quindi ci si concentra sul canale A-&gt;B, l'unico verificato funzionante.</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from brian2 import *</w:t>
            </w:r>
          </w:p>
          <w:p>
            <w:r>
              <w:rPr>
                <w:rFonts w:ascii="Consolas" w:hAnsi="Consolas"/>
                <w:sz w:val="15"/>
              </w:rPr>
            </w:r>
          </w:p>
          <w:p>
            <w:r>
              <w:rPr>
                <w:rFonts w:ascii="Consolas" w:hAnsi="Consolas"/>
                <w:sz w:val="15"/>
              </w:rPr>
              <w:t>SEED = int(sys.argv[1])</w:t>
            </w:r>
          </w:p>
          <w:p>
            <w:r>
              <w:rPr>
                <w:rFonts w:ascii="Consolas" w:hAnsi="Consolas"/>
                <w:sz w:val="15"/>
              </w:rPr>
              <w:t>start_scope()</w:t>
            </w:r>
          </w:p>
          <w:p>
            <w:r>
              <w:rPr>
                <w:rFonts w:ascii="Consolas" w:hAnsi="Consolas"/>
                <w:sz w:val="15"/>
              </w:rPr>
              <w:t>seed(SEED)</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 reset='v = c; u += d',</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 knockout=()):</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ko = np.asarray(list(knockout), dtype=int)</w:t>
            </w:r>
          </w:p>
          <w:p>
            <w:r>
              <w:rPr>
                <w:rFonts w:ascii="Consolas" w:hAnsi="Consolas"/>
                <w:sz w:val="15"/>
              </w:rPr>
              <w:t xml:space="preserve">    # "spento" = nessuna sinapsi in USCITA sopravvive, da nessun</w:t>
            </w:r>
          </w:p>
          <w:p>
            <w:r>
              <w:rPr>
                <w:rFonts w:ascii="Consolas" w:hAnsi="Consolas"/>
                <w:sz w:val="15"/>
              </w:rPr>
              <w:t xml:space="preserve">    # neurone in knockout -- puo' ancora ricevere input, ma non puo'</w:t>
            </w:r>
          </w:p>
          <w:p>
            <w:r>
              <w:rPr>
                <w:rFonts w:ascii="Consolas" w:hAnsi="Consolas"/>
                <w:sz w:val="15"/>
              </w:rPr>
              <w:t xml:space="preserve">    # piu' influenzare nessuno (l'unica cosa che conta per una rete</w:t>
            </w:r>
          </w:p>
          <w:p>
            <w:r>
              <w:rPr>
                <w:rFonts w:ascii="Consolas" w:hAnsi="Consolas"/>
                <w:sz w:val="15"/>
              </w:rPr>
              <w:t xml:space="preserve">    # a spike: se non spara mai in modo efficace a valle, e' come</w:t>
            </w:r>
          </w:p>
          <w:p>
            <w:r>
              <w:rPr>
                <w:rFonts w:ascii="Consolas" w:hAnsi="Consolas"/>
                <w:sz w:val="15"/>
              </w:rPr>
              <w:t xml:space="preserve">    # se non ci fosse)</w:t>
            </w:r>
          </w:p>
          <w:p>
            <w:r>
              <w:rPr>
                <w:rFonts w:ascii="Consolas" w:hAnsi="Consolas"/>
                <w:sz w:val="15"/>
              </w:rPr>
              <w:t xml:space="preserve">    tieni_ee = ~np.isin(i_idx, ko)</w:t>
            </w:r>
          </w:p>
          <w:p>
            <w:r>
              <w:rPr>
                <w:rFonts w:ascii="Consolas" w:hAnsi="Consolas"/>
                <w:sz w:val="15"/>
              </w:rPr>
              <w:t xml:space="preserve">    i_idx, j_idx = i_idx[tieni_ee], j_idx[tieni_ee]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 Costruita esplicitamente (invece di .connect(p=...)) per poter</w:t>
            </w:r>
          </w:p>
          <w:p>
            <w:r>
              <w:rPr>
                <w:rFonts w:ascii="Consolas" w:hAnsi="Consolas"/>
                <w:sz w:val="15"/>
              </w:rPr>
              <w:t xml:space="preserve">    # filtrare via i pre-sinaptici spenti, come sopra per E-&gt;E.</w:t>
            </w:r>
          </w:p>
          <w:p>
            <w:r>
              <w:rPr>
                <w:rFonts w:ascii="Consolas" w:hAnsi="Consolas"/>
                <w:sz w:val="15"/>
              </w:rPr>
              <w:t xml:space="preserve">    rng_ei = np.random.RandomState(seed + 100 + SEED*17)</w:t>
            </w:r>
          </w:p>
          <w:p>
            <w:r>
              <w:rPr>
                <w:rFonts w:ascii="Consolas" w:hAnsi="Consolas"/>
                <w:sz w:val="15"/>
              </w:rPr>
              <w:t xml:space="preserve">    mask_ei = rng_ei.rand(len(E), len(I_pop)) &lt; p_conn</w:t>
            </w:r>
          </w:p>
          <w:p>
            <w:r>
              <w:rPr>
                <w:rFonts w:ascii="Consolas" w:hAnsi="Consolas"/>
                <w:sz w:val="15"/>
              </w:rPr>
              <w:t xml:space="preserve">    i_ei, j_ei = np.nonzero(mask_ei)</w:t>
            </w:r>
          </w:p>
          <w:p>
            <w:r>
              <w:rPr>
                <w:rFonts w:ascii="Consolas" w:hAnsi="Consolas"/>
                <w:sz w:val="15"/>
              </w:rPr>
              <w:t xml:space="preserve">    tieni_ei = ~np.isin(i_ei, ko)</w:t>
            </w:r>
          </w:p>
          <w:p>
            <w:r>
              <w:rPr>
                <w:rFonts w:ascii="Consolas" w:hAnsi="Consolas"/>
                <w:sz w:val="15"/>
              </w:rPr>
              <w:t xml:space="preserve">    syn_ei.connect(i=i_ei[tieni_ei], j=j_ei[tieni_ei])</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syn_A = costruisci_anello(A_E, A_I, seed=1000+SEED, knockout=KNOCKOUT)</w:t>
            </w:r>
          </w:p>
          <w:p>
            <w:r>
              <w:rPr>
                <w:rFonts w:ascii="Consolas" w:hAnsi="Consolas"/>
                <w:sz w:val="15"/>
              </w:rPr>
              <w:t>syn_B = costruisci_anello(B_E, B_I, seed=2000+SEED, knockout=KNOCKOUT)</w:t>
            </w:r>
          </w:p>
          <w:p>
            <w:r>
              <w:rPr>
                <w:rFonts w:ascii="Consolas" w:hAnsi="Consolas"/>
                <w:sz w:val="15"/>
              </w:rPr>
              <w:t>print(f"Knockout applicato: {len(KNOCKOUT)} neuroni per anello ({KNOCKOUT}) -- "</w:t>
            </w:r>
          </w:p>
          <w:p>
            <w:r>
              <w:rPr>
                <w:rFonts w:ascii="Consolas" w:hAnsi="Consolas"/>
                <w:sz w:val="15"/>
              </w:rPr>
              <w:t xml:space="preserve">      f"tutte le sinapsi in uscita rimosse (E-&gt;E e E-&gt;I)")</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np.random.RandomState(3000+SEED)</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ko_arr = np.asarray(KNOCKOUT, dtype=int)</w:t>
            </w:r>
          </w:p>
          <w:p>
            <w:r>
              <w:rPr>
                <w:rFonts w:ascii="Consolas" w:hAnsi="Consolas"/>
                <w:sz w:val="15"/>
              </w:rPr>
              <w:t>tieni_inter = ~np.isin(i_inter, ko_arr)  # un neurone A spento non puo'</w:t>
            </w:r>
          </w:p>
          <w:p>
            <w:r>
              <w:rPr>
                <w:rFonts w:ascii="Consolas" w:hAnsi="Consolas"/>
                <w:sz w:val="15"/>
              </w:rPr>
              <w:t xml:space="preserve">                                            # trasmettere neanche a B</w:t>
            </w:r>
          </w:p>
          <w:p>
            <w:r>
              <w:rPr>
                <w:rFonts w:ascii="Consolas" w:hAnsi="Consolas"/>
                <w:sz w:val="15"/>
              </w:rPr>
              <w:t>i_inter, j_inter = i_inter[tieni_inter], j_inter[tieni_inter]</w:t>
            </w:r>
          </w:p>
          <w:p>
            <w:r>
              <w:rPr>
                <w:rFonts w:ascii="Consolas" w:hAnsi="Consolas"/>
                <w:sz w:val="15"/>
              </w:rPr>
              <w:t>syn_ab.connect(i=i_inter, j=j_inter)</w:t>
            </w:r>
          </w:p>
          <w:p>
            <w:r>
              <w:rPr>
                <w:rFonts w:ascii="Consolas" w:hAnsi="Consolas"/>
                <w:sz w:val="15"/>
              </w:rPr>
              <w:t>syn_ab.w = w_init</w:t>
            </w:r>
          </w:p>
          <w:p>
            <w:r>
              <w:rPr>
                <w:rFonts w:ascii="Consolas" w:hAnsi="Consolas"/>
                <w:sz w:val="15"/>
              </w:rPr>
              <w:t>print(f"Sinapsi inter-anello A-&gt;B create: {len(syn_ab)} (peso iniziale {w_init}, "</w:t>
            </w:r>
          </w:p>
          <w:p>
            <w:r>
              <w:rPr>
                <w:rFonts w:ascii="Consolas" w:hAnsi="Consolas"/>
                <w:sz w:val="15"/>
              </w:rPr>
              <w:t xml:space="preserve">      f"dopo aver rimosso le uscite dai {len(KNOCKOUT)} neuroni spenti)")</w:t>
            </w:r>
          </w:p>
          <w:p>
            <w:r>
              <w:rPr>
                <w:rFonts w:ascii="Consolas" w:hAnsi="Consolas"/>
                <w:sz w:val="15"/>
              </w:rPr>
            </w:r>
          </w:p>
          <w:p>
            <w:r>
              <w:rPr>
                <w:rFonts w:ascii="Consolas" w:hAnsi="Consolas"/>
                <w:sz w:val="15"/>
              </w:rPr>
              <w:t>spikes = SpikeMonitor(neurons)</w:t>
            </w:r>
          </w:p>
          <w:p>
            <w:r>
              <w:rPr>
                <w:rFonts w:ascii="Consolas" w:hAnsi="Consolas"/>
                <w:sz w:val="15"/>
              </w:rPr>
            </w:r>
          </w:p>
          <w:p>
            <w:r>
              <w:rPr>
                <w:rFonts w:ascii="Consolas" w:hAnsi="Consolas"/>
                <w:sz w:val="15"/>
              </w:rPr>
              <w:t>MESSAGGI = [0.15, 0.65]</w:t>
            </w:r>
          </w:p>
          <w:p>
            <w:r>
              <w:rPr>
                <w:rFonts w:ascii="Consolas" w:hAnsi="Consolas"/>
                <w:sz w:val="15"/>
              </w:rPr>
              <w:t>larghezza_stimolo = 0.05</w:t>
            </w:r>
          </w:p>
          <w:p>
            <w:r>
              <w:rPr>
                <w:rFonts w:ascii="Consolas" w:hAnsi="Consolas"/>
                <w:sz w:val="15"/>
              </w:rPr>
              <w:t>gruppi_stim = []</w:t>
            </w:r>
          </w:p>
          <w:p>
            <w:r>
              <w:rPr>
                <w:rFonts w:ascii="Consolas" w:hAnsi="Consolas"/>
                <w:sz w:val="15"/>
              </w:rPr>
              <w:t>for m in MESSAGGI:</w:t>
            </w:r>
          </w:p>
          <w:p>
            <w:r>
              <w:rPr>
                <w:rFonts w:ascii="Consolas" w:hAnsi="Consolas"/>
                <w:sz w:val="15"/>
              </w:rPr>
              <w:t xml:space="preserve">    peso_stim = np.exp(-dist_circ(xi - m)**2 / (2*larghezza_stimolo**2))</w:t>
            </w:r>
          </w:p>
          <w:p>
            <w:r>
              <w:rPr>
                <w:rFonts w:ascii="Consolas" w:hAnsi="Consolas"/>
                <w:sz w:val="15"/>
              </w:rPr>
              <w:t xml:space="preserve">    gruppi_stim.append(np.where(peso_stim &gt; 0.5)[0])</w:t>
            </w:r>
          </w:p>
          <w:p>
            <w:r>
              <w:rPr>
                <w:rFonts w:ascii="Consolas" w:hAnsi="Consolas"/>
                <w:sz w:val="15"/>
              </w:rPr>
              <w:t xml:space="preserve">    print(f"Messaggio x={m}: {len(gruppi_stim[-1])} neuroni di A stimolati")</w:t>
            </w:r>
          </w:p>
          <w:p>
            <w:r>
              <w:rPr>
                <w:rFonts w:ascii="Consolas" w:hAnsi="Consolas"/>
                <w:sz w:val="15"/>
              </w:rPr>
            </w:r>
          </w:p>
          <w:p>
            <w:r>
              <w:rPr>
                <w:rFonts w:ascii="Consolas" w:hAnsi="Consolas"/>
                <w:sz w:val="15"/>
              </w:rPr>
              <w:t>N_RIPETIZIONI_TOT = 300  # esteso 5x (era 60) per vedere una vera</w:t>
            </w:r>
          </w:p>
          <w:p>
            <w:r>
              <w:rPr>
                <w:rFonts w:ascii="Consolas" w:hAnsi="Consolas"/>
                <w:sz w:val="15"/>
              </w:rPr>
              <w:t xml:space="preserve">                           # traiettoria di recupero, non solo inizio/fine</w:t>
            </w:r>
          </w:p>
          <w:p>
            <w:r>
              <w:rPr>
                <w:rFonts w:ascii="Consolas" w:hAnsi="Consolas"/>
                <w:sz w:val="15"/>
              </w:rPr>
              <w:t>T_STIM = 60*ms</w:t>
            </w:r>
          </w:p>
          <w:p>
            <w:r>
              <w:rPr>
                <w:rFonts w:ascii="Consolas" w:hAnsi="Consolas"/>
                <w:sz w:val="15"/>
              </w:rPr>
              <w:t>T_PAUSA = 340*ms</w:t>
            </w:r>
          </w:p>
          <w:p>
            <w:r>
              <w:rPr>
                <w:rFonts w:ascii="Consolas" w:hAnsi="Consolas"/>
                <w:sz w:val="15"/>
              </w:rPr>
            </w:r>
          </w:p>
          <w:p>
            <w:r>
              <w:rPr>
                <w:rFonts w:ascii="Consolas" w:hAnsi="Consolas"/>
                <w:sz w:val="15"/>
              </w:rPr>
              <w:t>print(f"\nTraining: {N_RIPETIZIONI_TOT} ripetizioni round-robin tra "</w:t>
            </w:r>
          </w:p>
          <w:p>
            <w:r>
              <w:rPr>
                <w:rFonts w:ascii="Consolas" w:hAnsi="Consolas"/>
                <w:sz w:val="15"/>
              </w:rPr>
              <w:t xml:space="preserve">      f"{len(MESSAGGI)} messaggi ({(T_STIM+T_PAUSA)*N_RIPETIZIONI_TOT/ms:.0f}ms totali)")</w:t>
            </w:r>
          </w:p>
          <w:p>
            <w:r>
              <w:rPr>
                <w:rFonts w:ascii="Consolas" w:hAnsi="Consolas"/>
                <w:sz w:val="15"/>
              </w:rPr>
            </w:r>
          </w:p>
          <w:p>
            <w:r>
              <w:rPr>
                <w:rFonts w:ascii="Consolas" w:hAnsi="Consolas"/>
                <w:sz w:val="15"/>
              </w:rPr>
              <w:t>storico = []  # (indice_messaggio, tempo_inizio_ms)</w:t>
            </w:r>
          </w:p>
          <w:p>
            <w:r>
              <w:rPr>
                <w:rFonts w:ascii="Consolas" w:hAnsi="Consolas"/>
                <w:sz w:val="15"/>
              </w:rPr>
              <w:t>t_corrente = 0*ms</w:t>
            </w:r>
          </w:p>
          <w:p>
            <w:r>
              <w:rPr>
                <w:rFonts w:ascii="Consolas" w:hAnsi="Consolas"/>
                <w:sz w:val="15"/>
              </w:rPr>
              <w:t>for rep in range(N_RIPETIZIONI_TOT):</w:t>
            </w:r>
          </w:p>
          <w:p>
            <w:r>
              <w:rPr>
                <w:rFonts w:ascii="Consolas" w:hAnsi="Consolas"/>
                <w:sz w:val="15"/>
              </w:rPr>
              <w:t xml:space="preserve">    k = rep % len(MESSAGGI)</w:t>
            </w:r>
          </w:p>
          <w:p>
            <w:r>
              <w:rPr>
                <w:rFonts w:ascii="Consolas" w:hAnsi="Consolas"/>
                <w:sz w:val="15"/>
              </w:rPr>
              <w:t xml:space="preserve">    storico.append((k, t_corrente/ms))</w:t>
            </w:r>
          </w:p>
          <w:p>
            <w:r>
              <w:rPr>
                <w:rFonts w:ascii="Consolas" w:hAnsi="Consolas"/>
                <w:sz w:val="15"/>
              </w:rPr>
              <w:t xml:space="preserve">    A_E.I[gruppi_stim[k]]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rep % 10 == 0 or rep == N_RIPETIZIONI_TOT-1:</w:t>
            </w:r>
          </w:p>
          <w:p>
            <w:r>
              <w:rPr>
                <w:rFonts w:ascii="Consolas" w:hAnsi="Consolas"/>
                <w:sz w:val="15"/>
              </w:rPr>
              <w:t xml:space="preserve">        print(f"  ripetizione {rep:3d}/{N_RIPETIZIONI_TOT} (messaggio x={MESSAGGI[k]}): "</w:t>
            </w:r>
          </w:p>
          <w:p>
            <w:r>
              <w:rPr>
                <w:rFonts w:ascii="Consolas" w:hAnsi="Consolas"/>
                <w:sz w:val="15"/>
              </w:rPr>
              <w:t xml:space="preserve">              f"peso medio={np.mean(syn_ab.w)/mV:.3f}mV max={np.max(syn_ab.w)/mV:.3f}mV")</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subplots(2, 1, figsize=(11, 7))</w:t>
            </w:r>
          </w:p>
          <w:p>
            <w:r>
              <w:rPr>
                <w:rFonts w:ascii="Consolas" w:hAnsi="Consolas"/>
                <w:sz w:val="15"/>
              </w:rPr>
              <w:t>subplot(2,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{N_RIPETIZIONI_TOT} ripetizioni, messaggi x={MESSAGGI}, '</w:t>
            </w:r>
          </w:p>
          <w:p>
            <w:r>
              <w:rPr>
                <w:rFonts w:ascii="Consolas" w:hAnsi="Consolas"/>
                <w:sz w:val="15"/>
              </w:rPr>
              <w:t xml:space="preserve">      f'{len(KNOCKOUT)} neuroni spenti (dose CNAO piu\' alta)')</w:t>
            </w:r>
          </w:p>
          <w:p>
            <w:r>
              <w:rPr>
                <w:rFonts w:ascii="Consolas" w:hAnsi="Consolas"/>
                <w:sz w:val="15"/>
              </w:rPr>
              <w:t>legend(loc='upper right', fontsize=8, markerscale=6)</w:t>
            </w:r>
          </w:p>
          <w:p>
            <w:r>
              <w:rPr>
                <w:rFonts w:ascii="Consolas" w:hAnsi="Consolas"/>
                <w:sz w:val="15"/>
              </w:rPr>
            </w:r>
          </w:p>
          <w:p>
            <w:r>
              <w:rPr>
                <w:rFonts w:ascii="Consolas" w:hAnsi="Consolas"/>
                <w:sz w:val="15"/>
              </w:rPr>
              <w:t>subplot(2, 1, 2)</w:t>
            </w:r>
          </w:p>
          <w:p>
            <w:r>
              <w:rPr>
                <w:rFonts w:ascii="Consolas" w:hAnsi="Consolas"/>
                <w:sz w:val="15"/>
              </w:rPr>
              <w:t>t_tardi = (N_RIPETIZIONI_TOT-10)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ultime ripetizioni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savefig('dialogo_spiking_lesione_completa_mc.png', dpi=150)</w:t>
            </w:r>
          </w:p>
          <w:p>
            <w:r>
              <w:rPr>
                <w:rFonts w:ascii="Consolas" w:hAnsi="Consolas"/>
                <w:sz w:val="15"/>
              </w:rPr>
              <w:t>print("\nGrafico salvato in dialogo_spiking_lesione_completa_mc.png")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valuta_messaggio(k, n_eval):</w:t>
            </w:r>
          </w:p>
          <w:p>
            <w:r>
              <w:rPr>
                <w:rFonts w:ascii="Consolas" w:hAnsi="Consolas"/>
                <w:sz w:val="15"/>
              </w:rPr>
              <w:t xml:space="preserve">    tempi = [t0 for (kk, t0) in storico if kk == k]</w:t>
            </w:r>
          </w:p>
          <w:p>
            <w:r>
              <w:rPr>
                <w:rFonts w:ascii="Consolas" w:hAnsi="Consolas"/>
                <w:sz w:val="15"/>
              </w:rPr>
              <w:t xml:space="preserve">    primi, ultimi = tempi[:n_eval], tempi[-n_eval:]</w:t>
            </w:r>
          </w:p>
          <w:p>
            <w:r>
              <w:rPr>
                <w:rFonts w:ascii="Consolas" w:hAnsi="Consolas"/>
                <w:sz w:val="15"/>
              </w:rPr>
            </w:r>
          </w:p>
          <w:p>
            <w:r>
              <w:rPr>
                <w:rFonts w:ascii="Consolas" w:hAnsi="Consolas"/>
                <w:sz w:val="15"/>
              </w:rPr>
              <w:t xml:space="preserve">    def conta(lista):</w:t>
            </w:r>
          </w:p>
          <w:p>
            <w:r>
              <w:rPr>
                <w:rFonts w:ascii="Consolas" w:hAnsi="Consolas"/>
                <w:sz w:val="15"/>
              </w:rPr>
              <w:t xml:space="preserve">        n_tot, posizioni = 0, []</w:t>
            </w:r>
          </w:p>
          <w:p>
            <w:r>
              <w:rPr>
                <w:rFonts w:ascii="Consolas" w:hAnsi="Consolas"/>
                <w:sz w:val="15"/>
              </w:rPr>
              <w:t xml:space="preserve">        for t0 in lista:</w:t>
            </w:r>
          </w:p>
          <w:p>
            <w:r>
              <w:rPr>
                <w:rFonts w:ascii="Consolas" w:hAnsi="Consolas"/>
                <w:sz w:val="15"/>
              </w:rPr>
              <w:t xml:space="preserve">            fin = t0 + ciclo_ms</w:t>
            </w:r>
          </w:p>
          <w:p>
            <w:r>
              <w:rPr>
                <w:rFonts w:ascii="Consolas" w:hAnsi="Consolas"/>
                <w:sz w:val="15"/>
              </w:rPr>
              <w:t xml:space="preserve">            m = mask_b &amp; (spikes.t/ms &gt;= t0) &amp; (spikes.t/ms &lt; fin)</w:t>
            </w:r>
          </w:p>
          <w:p>
            <w:r>
              <w:rPr>
                <w:rFonts w:ascii="Consolas" w:hAnsi="Consolas"/>
                <w:sz w:val="15"/>
              </w:rPr>
              <w:t xml:space="preserve">            idx = spikes.i[m] - N_ring</w:t>
            </w:r>
          </w:p>
          <w:p>
            <w:r>
              <w:rPr>
                <w:rFonts w:ascii="Consolas" w:hAnsi="Consolas"/>
                <w:sz w:val="15"/>
              </w:rPr>
              <w:t xml:space="preserve">            n_tot += m.sum()</w:t>
            </w:r>
          </w:p>
          <w:p>
            <w:r>
              <w:rPr>
                <w:rFonts w:ascii="Consolas" w:hAnsi="Consolas"/>
                <w:sz w:val="15"/>
              </w:rPr>
              <w:t xml:space="preserve">            posizioni.extend(list(xi[idx]))</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PER MESSAGGIO: la risposta di B si localizza "</w:t>
            </w:r>
          </w:p>
          <w:p>
            <w:r>
              <w:rPr>
                <w:rFonts w:ascii="Consolas" w:hAnsi="Consolas"/>
                <w:sz w:val="15"/>
              </w:rPr>
              <w:t xml:space="preserve">      "correttamente e si rafforza per ENTRAMBI i messaggi?")</w:t>
            </w:r>
          </w:p>
          <w:p>
            <w:r>
              <w:rPr>
                <w:rFonts w:ascii="Consolas" w:hAnsi="Consolas"/>
                <w:sz w:val="15"/>
              </w:rPr>
              <w:t>print("="*70)</w:t>
            </w:r>
          </w:p>
          <w:p>
            <w:r>
              <w:rPr>
                <w:rFonts w:ascii="Consolas" w:hAnsi="Consolas"/>
                <w:sz w:val="15"/>
              </w:rPr>
              <w:t>for k, m in enumerate(MESSAGGI):</w:t>
            </w:r>
          </w:p>
          <w:p>
            <w:r>
              <w:rPr>
                <w:rFonts w:ascii="Consolas" w:hAnsi="Consolas"/>
                <w:sz w:val="15"/>
              </w:rPr>
              <w:t xml:space="preserve">    (n_i, c_i), (n_f, c_f) = valuta_messaggio(k, 5)</w:t>
            </w:r>
          </w:p>
          <w:p>
            <w:r>
              <w:rPr>
                <w:rFonts w:ascii="Consolas" w:hAnsi="Consolas"/>
                <w:sz w:val="15"/>
              </w:rPr>
              <w:t xml:space="preserve">    err_i = dist_circ(c_i - m) if c_i is not None else None</w:t>
            </w:r>
          </w:p>
          <w:p>
            <w:r>
              <w:rPr>
                <w:rFonts w:ascii="Consolas" w:hAnsi="Consolas"/>
                <w:sz w:val="15"/>
              </w:rPr>
              <w:t xml:space="preserve">    err_f = dist_circ(c_f - m) if c_f is not None else None</w:t>
            </w:r>
          </w:p>
          <w:p>
            <w:r>
              <w:rPr>
                <w:rFonts w:ascii="Consolas" w:hAnsi="Consolas"/>
                <w:sz w:val="15"/>
              </w:rPr>
              <w:t xml:space="preserve">    print(f"  Messaggio x={m}:")</w:t>
            </w:r>
          </w:p>
          <w:p>
            <w:r>
              <w:rPr>
                <w:rFonts w:ascii="Consolas" w:hAnsi="Consolas"/>
                <w:sz w:val="15"/>
              </w:rPr>
              <w:t xml:space="preserve">    print(f"    prime 5 ripetizioni: {n_i} spike, centro={('N/A' if c_i is None else f'{c_i:.3f}')}, "</w:t>
            </w:r>
          </w:p>
          <w:p>
            <w:r>
              <w:rPr>
                <w:rFonts w:ascii="Consolas" w:hAnsi="Consolas"/>
                <w:sz w:val="15"/>
              </w:rPr>
              <w:t xml:space="preserve">          f"errore={('N/A' if err_i is None else f'{err_i:.3f}')}")</w:t>
            </w:r>
          </w:p>
          <w:p>
            <w:r>
              <w:rPr>
                <w:rFonts w:ascii="Consolas" w:hAnsi="Consolas"/>
                <w:sz w:val="15"/>
              </w:rPr>
              <w:t xml:space="preserve">    print(f"    ultime 5 ripetizioni: {n_f} spike, centro={('N/A' if c_f is None else f'{c_f:.3f}')}, "</w:t>
            </w:r>
          </w:p>
          <w:p>
            <w:r>
              <w:rPr>
                <w:rFonts w:ascii="Consolas" w:hAnsi="Consolas"/>
                <w:sz w:val="15"/>
              </w:rPr>
              <w:t xml:space="preserve">          f"errore={('N/A' if err_f is None else f'{err_f:.3f}')}")</w:t>
            </w:r>
          </w:p>
          <w:p>
            <w:r>
              <w:rPr>
                <w:rFonts w:ascii="Consolas" w:hAnsi="Consolas"/>
                <w:sz w:val="15"/>
              </w:rPr>
            </w:r>
          </w:p>
          <w:p>
            <w:r>
              <w:rPr>
                <w:rFonts w:ascii="Consolas" w:hAnsi="Consolas"/>
                <w:sz w:val="15"/>
              </w:rPr>
              <w:t>print(f"\nPeso medio finale A-&gt;B: {np.mean(syn_ab.w)/mV:.3f}mV (iniziale {w_init/mV:.3f}mV)")</w:t>
            </w:r>
          </w:p>
          <w:p>
            <w:r>
              <w:rPr>
                <w:rFonts w:ascii="Consolas" w:hAnsi="Consolas"/>
                <w:sz w:val="15"/>
              </w:rPr>
              <w:t>print(f"Peso massimo A-&gt;B: {np.max(syn_ab.w)/mV:.3f}mV")</w:t>
            </w:r>
          </w:p>
          <w:p>
            <w:r>
              <w:rPr>
                <w:rFonts w:ascii="Consolas" w:hAnsi="Consolas"/>
                <w:sz w:val="15"/>
              </w:rPr>
            </w:r>
          </w:p>
          <w:p>
            <w:r>
              <w:rPr>
                <w:rFonts w:ascii="Consolas" w:hAnsi="Consolas"/>
                <w:sz w:val="15"/>
              </w:rPr>
              <w:t># --- Traiettoria di recupero: qualita' di ciascun messaggio in finestre</w:t>
            </w:r>
          </w:p>
          <w:p>
            <w:r>
              <w:rPr>
                <w:rFonts w:ascii="Consolas" w:hAnsi="Consolas"/>
                <w:sz w:val="15"/>
              </w:rPr>
              <w:t># consecutive di 10 ripetizioni lungo TUTTO il training, non solo</w:t>
            </w:r>
          </w:p>
          <w:p>
            <w:r>
              <w:rPr>
                <w:rFonts w:ascii="Consolas" w:hAnsi="Consolas"/>
                <w:sz w:val="15"/>
              </w:rPr>
              <w:t># inizio/fine -- per vedere se x=0.65 (danneggiato dal knockout) mostra</w:t>
            </w:r>
          </w:p>
          <w:p>
            <w:r>
              <w:rPr>
                <w:rFonts w:ascii="Consolas" w:hAnsi="Consolas"/>
                <w:sz w:val="15"/>
              </w:rPr>
              <w:t># un miglioramento progressivo (recupero) o resta stabilmente basso</w:t>
            </w:r>
          </w:p>
          <w:p>
            <w:r>
              <w:rPr>
                <w:rFonts w:ascii="Consolas" w:hAnsi="Consolas"/>
                <w:sz w:val="15"/>
              </w:rPr>
              <w:t># (danno strutturale permanente, non compensabile con piu' training) ---</w:t>
            </w:r>
          </w:p>
          <w:p>
            <w:r>
              <w:rPr>
                <w:rFonts w:ascii="Consolas" w:hAnsi="Consolas"/>
                <w:sz w:val="15"/>
              </w:rPr>
              <w:t>FINESTRA = 10</w:t>
            </w:r>
          </w:p>
          <w:p>
            <w:r>
              <w:rPr>
                <w:rFonts w:ascii="Consolas" w:hAnsi="Consolas"/>
                <w:sz w:val="15"/>
              </w:rPr>
              <w:t>n_finestre = N_RIPETIZIONI_TOT // (FINESTRA * len(MESSAGGI))</w:t>
            </w:r>
          </w:p>
          <w:p>
            <w:r>
              <w:rPr>
                <w:rFonts w:ascii="Consolas" w:hAnsi="Consolas"/>
                <w:sz w:val="15"/>
              </w:rPr>
            </w:r>
          </w:p>
          <w:p>
            <w:r>
              <w:rPr>
                <w:rFonts w:ascii="Consolas" w:hAnsi="Consolas"/>
                <w:sz w:val="15"/>
              </w:rPr>
            </w:r>
          </w:p>
          <w:p>
            <w:r>
              <w:rPr>
                <w:rFonts w:ascii="Consolas" w:hAnsi="Consolas"/>
                <w:sz w:val="15"/>
              </w:rPr>
              <w:t>def valuta_finestra(k, indice_finestra):</w:t>
            </w:r>
          </w:p>
          <w:p>
            <w:r>
              <w:rPr>
                <w:rFonts w:ascii="Consolas" w:hAnsi="Consolas"/>
                <w:sz w:val="15"/>
              </w:rPr>
              <w:t xml:space="preserve">    tempi_k = [t0 for (kk, t0) in storico if kk == k]</w:t>
            </w:r>
          </w:p>
          <w:p>
            <w:r>
              <w:rPr>
                <w:rFonts w:ascii="Consolas" w:hAnsi="Consolas"/>
                <w:sz w:val="15"/>
              </w:rPr>
              <w:t xml:space="preserve">    inizio = indice_finestra * FINESTRA</w:t>
            </w:r>
          </w:p>
          <w:p>
            <w:r>
              <w:rPr>
                <w:rFonts w:ascii="Consolas" w:hAnsi="Consolas"/>
                <w:sz w:val="15"/>
              </w:rPr>
              <w:t xml:space="preserve">    fine = inizio + FINESTRA</w:t>
            </w:r>
          </w:p>
          <w:p>
            <w:r>
              <w:rPr>
                <w:rFonts w:ascii="Consolas" w:hAnsi="Consolas"/>
                <w:sz w:val="15"/>
              </w:rPr>
              <w:t xml:space="preserve">    lista = tempi_k[inizio:fine]</w:t>
            </w:r>
          </w:p>
          <w:p>
            <w:r>
              <w:rPr>
                <w:rFonts w:ascii="Consolas" w:hAnsi="Consolas"/>
                <w:sz w:val="15"/>
              </w:rPr>
              <w:t xml:space="preserve">    n_tot, posizioni = 0, []</w:t>
            </w:r>
          </w:p>
          <w:p>
            <w:r>
              <w:rPr>
                <w:rFonts w:ascii="Consolas" w:hAnsi="Consolas"/>
                <w:sz w:val="15"/>
              </w:rPr>
              <w:t xml:space="preserve">    for t0 in lista:</w:t>
            </w:r>
          </w:p>
          <w:p>
            <w:r>
              <w:rPr>
                <w:rFonts w:ascii="Consolas" w:hAnsi="Consolas"/>
                <w:sz w:val="15"/>
              </w:rPr>
              <w:t xml:space="preserve">        fin = t0 + ciclo_ms</w:t>
            </w:r>
          </w:p>
          <w:p>
            <w:r>
              <w:rPr>
                <w:rFonts w:ascii="Consolas" w:hAnsi="Consolas"/>
                <w:sz w:val="15"/>
              </w:rPr>
              <w:t xml:space="preserve">        m = mask_b &amp; (spikes.t/ms &gt;= t0) &amp; (spikes.t/ms &lt; fin)</w:t>
            </w:r>
          </w:p>
          <w:p>
            <w:r>
              <w:rPr>
                <w:rFonts w:ascii="Consolas" w:hAnsi="Consolas"/>
                <w:sz w:val="15"/>
              </w:rPr>
              <w:t xml:space="preserve">        idx = spikes.i[m] - N_ring</w:t>
            </w:r>
          </w:p>
          <w:p>
            <w:r>
              <w:rPr>
                <w:rFonts w:ascii="Consolas" w:hAnsi="Consolas"/>
                <w:sz w:val="15"/>
              </w:rPr>
              <w:t xml:space="preserve">        n_tot += m.sum()</w:t>
            </w:r>
          </w:p>
          <w:p>
            <w:r>
              <w:rPr>
                <w:rFonts w:ascii="Consolas" w:hAnsi="Consolas"/>
                <w:sz w:val="15"/>
              </w:rPr>
              <w:t xml:space="preserve">        posizioni.extend(list(xi[idx]))</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r>
          </w:p>
          <w:p>
            <w:r>
              <w:rPr>
                <w:rFonts w:ascii="Consolas" w:hAnsi="Consolas"/>
                <w:sz w:val="15"/>
              </w:rPr>
              <w:t>traiettoria = {k: {'n': [], 'err': []} for k in range(len(MESSAGGI))}</w:t>
            </w:r>
          </w:p>
          <w:p>
            <w:r>
              <w:rPr>
                <w:rFonts w:ascii="Consolas" w:hAnsi="Consolas"/>
                <w:sz w:val="15"/>
              </w:rPr>
              <w:t>for k, m in enumerate(MESSAGGI):</w:t>
            </w:r>
          </w:p>
          <w:p>
            <w:r>
              <w:rPr>
                <w:rFonts w:ascii="Consolas" w:hAnsi="Consolas"/>
                <w:sz w:val="15"/>
              </w:rPr>
              <w:t xml:space="preserve">    for fw in range(n_finestre):</w:t>
            </w:r>
          </w:p>
          <w:p>
            <w:r>
              <w:rPr>
                <w:rFonts w:ascii="Consolas" w:hAnsi="Consolas"/>
                <w:sz w:val="15"/>
              </w:rPr>
              <w:t xml:space="preserve">        n_tot, centro = valuta_finestra(k, fw)</w:t>
            </w:r>
          </w:p>
          <w:p>
            <w:r>
              <w:rPr>
                <w:rFonts w:ascii="Consolas" w:hAnsi="Consolas"/>
                <w:sz w:val="15"/>
              </w:rPr>
              <w:t xml:space="preserve">        err = dist_circ(centro - m) if centro is not None else None</w:t>
            </w:r>
          </w:p>
          <w:p>
            <w:r>
              <w:rPr>
                <w:rFonts w:ascii="Consolas" w:hAnsi="Consolas"/>
                <w:sz w:val="15"/>
              </w:rPr>
              <w:t xml:space="preserve">        traiettoria[k]['n'].append(n_tot)</w:t>
            </w:r>
          </w:p>
          <w:p>
            <w:r>
              <w:rPr>
                <w:rFonts w:ascii="Consolas" w:hAnsi="Consolas"/>
                <w:sz w:val="15"/>
              </w:rPr>
              <w:t xml:space="preserve">        traiettoria[k]['err'].append(err)</w:t>
            </w:r>
          </w:p>
          <w:p>
            <w:r>
              <w:rPr>
                <w:rFonts w:ascii="Consolas" w:hAnsi="Consolas"/>
                <w:sz w:val="15"/>
              </w:rPr>
            </w:r>
          </w:p>
          <w:p>
            <w:r>
              <w:rPr>
                <w:rFonts w:ascii="Consolas" w:hAnsi="Consolas"/>
                <w:sz w:val="15"/>
              </w:rPr>
              <w:t>print("\n" + "="*70)</w:t>
            </w:r>
          </w:p>
          <w:p>
            <w:r>
              <w:rPr>
                <w:rFonts w:ascii="Consolas" w:hAnsi="Consolas"/>
                <w:sz w:val="15"/>
              </w:rPr>
              <w:t>print(f"TRAIETTORIA DI RECUPERO (finestre di {FINESTRA} ripetizioni ciascuna, "</w:t>
            </w:r>
          </w:p>
          <w:p>
            <w:r>
              <w:rPr>
                <w:rFonts w:ascii="Consolas" w:hAnsi="Consolas"/>
                <w:sz w:val="15"/>
              </w:rPr>
              <w:t xml:space="preserve">      f"{n_finestre} finestre totali per messaggio)")</w:t>
            </w:r>
          </w:p>
          <w:p>
            <w:r>
              <w:rPr>
                <w:rFonts w:ascii="Consolas" w:hAnsi="Consolas"/>
                <w:sz w:val="15"/>
              </w:rPr>
              <w:t>print("="*70)</w:t>
            </w:r>
          </w:p>
          <w:p>
            <w:r>
              <w:rPr>
                <w:rFonts w:ascii="Consolas" w:hAnsi="Consolas"/>
                <w:sz w:val="15"/>
              </w:rPr>
              <w:t>for k, m in enumerate(MESSAGGI):</w:t>
            </w:r>
          </w:p>
          <w:p>
            <w:r>
              <w:rPr>
                <w:rFonts w:ascii="Consolas" w:hAnsi="Consolas"/>
                <w:sz w:val="15"/>
              </w:rPr>
              <w:t xml:space="preserve">    stringa = ", ".join(str(n) for n in traiettoria[k]['n'])</w:t>
            </w:r>
          </w:p>
          <w:p>
            <w:r>
              <w:rPr>
                <w:rFonts w:ascii="Consolas" w:hAnsi="Consolas"/>
                <w:sz w:val="15"/>
              </w:rPr>
              <w:t xml:space="preserve">    print(f"  x={m}: spike per finestra: [{stringa}]")</w:t>
            </w:r>
          </w:p>
          <w:p>
            <w:r>
              <w:rPr>
                <w:rFonts w:ascii="Consolas" w:hAnsi="Consolas"/>
                <w:sz w:val="15"/>
              </w:rPr>
            </w:r>
          </w:p>
          <w:p>
            <w:r>
              <w:rPr>
                <w:rFonts w:ascii="Consolas" w:hAnsi="Consolas"/>
                <w:sz w:val="15"/>
              </w:rPr>
              <w:t>fig2 = figure(figsize=(11, 4))</w:t>
            </w:r>
          </w:p>
          <w:p>
            <w:r>
              <w:rPr>
                <w:rFonts w:ascii="Consolas" w:hAnsi="Consolas"/>
                <w:sz w:val="15"/>
              </w:rPr>
              <w:t>colori_msg = ['C0', 'C3']</w:t>
            </w:r>
          </w:p>
          <w:p>
            <w:r>
              <w:rPr>
                <w:rFonts w:ascii="Consolas" w:hAnsi="Consolas"/>
                <w:sz w:val="15"/>
              </w:rPr>
              <w:t>for k, m in enumerate(MESSAGGI):</w:t>
            </w:r>
          </w:p>
          <w:p>
            <w:r>
              <w:rPr>
                <w:rFonts w:ascii="Consolas" w:hAnsi="Consolas"/>
                <w:sz w:val="15"/>
              </w:rPr>
              <w:t xml:space="preserve">    plot(range(n_finestre), traiettoria[k]['n'], 'o-', color=colori_msg[k],</w:t>
            </w:r>
          </w:p>
          <w:p>
            <w:r>
              <w:rPr>
                <w:rFonts w:ascii="Consolas" w:hAnsi="Consolas"/>
                <w:sz w:val="15"/>
              </w:rPr>
              <w:t xml:space="preserve">         label=f'x={m}' + (' (danneggiato dal knockout)' if m == 0.65 else ''))</w:t>
            </w:r>
          </w:p>
          <w:p>
            <w:r>
              <w:rPr>
                <w:rFonts w:ascii="Consolas" w:hAnsi="Consolas"/>
                <w:sz w:val="15"/>
              </w:rPr>
              <w:t>xlabel(f'Finestra di training ({FINESTRA} ripetizioni ciascuna)')</w:t>
            </w:r>
          </w:p>
          <w:p>
            <w:r>
              <w:rPr>
                <w:rFonts w:ascii="Consolas" w:hAnsi="Consolas"/>
                <w:sz w:val="15"/>
              </w:rPr>
              <w:t>ylabel('Spike di B nella finestra')</w:t>
            </w:r>
          </w:p>
          <w:p>
            <w:r>
              <w:rPr>
                <w:rFonts w:ascii="Consolas" w:hAnsi="Consolas"/>
                <w:sz w:val="15"/>
              </w:rPr>
              <w:t>title('Traiettoria di recupero durante il training esteso (300 ripetizioni)')</w:t>
            </w:r>
          </w:p>
          <w:p>
            <w:r>
              <w:rPr>
                <w:rFonts w:ascii="Consolas" w:hAnsi="Consolas"/>
                <w:sz w:val="15"/>
              </w:rPr>
              <w:t>legend(fontsize=9)</w:t>
            </w:r>
          </w:p>
          <w:p>
            <w:r>
              <w:rPr>
                <w:rFonts w:ascii="Consolas" w:hAnsi="Consolas"/>
                <w:sz w:val="15"/>
              </w:rPr>
              <w:t>tight_layout()</w:t>
            </w:r>
          </w:p>
          <w:p>
            <w:r>
              <w:rPr>
                <w:rFonts w:ascii="Consolas" w:hAnsi="Consolas"/>
                <w:sz w:val="15"/>
              </w:rPr>
              <w:t>savefig('dialogo_spiking_lesione_completa_mc_traiettoria.png', dpi=150)</w:t>
            </w:r>
          </w:p>
          <w:p>
            <w:r>
              <w:rPr>
                <w:rFonts w:ascii="Consolas" w:hAnsi="Consolas"/>
                <w:sz w:val="15"/>
              </w:rPr>
              <w:t>print("\nGrafico traiettoria salvato in dialogo_spiking_lesione_completa_mc_traiettoria.png")</w:t>
            </w:r>
          </w:p>
          <w:p>
            <w:r>
              <w:rPr>
                <w:rFonts w:ascii="Consolas" w:hAnsi="Consolas"/>
                <w:sz w:val="15"/>
              </w:rPr>
            </w:r>
          </w:p>
          <w:p>
            <w:r>
              <w:rPr>
                <w:rFonts w:ascii="Consolas" w:hAnsi="Consolas"/>
                <w:sz w:val="15"/>
              </w:rPr>
              <w:t># confronto quantitativo: prima meta' del training esteso vs seconda meta'</w:t>
            </w:r>
          </w:p>
          <w:p>
            <w:r>
              <w:rPr>
                <w:rFonts w:ascii="Consolas" w:hAnsi="Consolas"/>
                <w:sz w:val="15"/>
              </w:rPr>
              <w:t>meta = n_finestre // 2</w:t>
            </w:r>
          </w:p>
          <w:p>
            <w:r>
              <w:rPr>
                <w:rFonts w:ascii="Consolas" w:hAnsi="Consolas"/>
                <w:sz w:val="15"/>
              </w:rPr>
              <w:t>for k, m in enumerate(MESSAGGI):</w:t>
            </w:r>
          </w:p>
          <w:p>
            <w:r>
              <w:rPr>
                <w:rFonts w:ascii="Consolas" w:hAnsi="Consolas"/>
                <w:sz w:val="15"/>
              </w:rPr>
              <w:t xml:space="preserve">    prima_meta = np.mean(traiettoria[k]['n'][:meta])</w:t>
            </w:r>
          </w:p>
          <w:p>
            <w:r>
              <w:rPr>
                <w:rFonts w:ascii="Consolas" w:hAnsi="Consolas"/>
                <w:sz w:val="15"/>
              </w:rPr>
              <w:t xml:space="preserve">    seconda_meta = np.mean(traiettoria[k]['n'][meta:])</w:t>
            </w:r>
          </w:p>
          <w:p>
            <w:r>
              <w:rPr>
                <w:rFonts w:ascii="Consolas" w:hAnsi="Consolas"/>
                <w:sz w:val="15"/>
              </w:rPr>
              <w:t xml:space="preserve">    print(f"  x={m}: prima meta' training={prima_meta:.1f} spike/finestra, "</w:t>
            </w:r>
          </w:p>
          <w:p>
            <w:r>
              <w:rPr>
                <w:rFonts w:ascii="Consolas" w:hAnsi="Consolas"/>
                <w:sz w:val="15"/>
              </w:rPr>
              <w:t xml:space="preserve">          f"seconda meta'={seconda_meta:.1f} spike/finestra, "</w:t>
            </w:r>
          </w:p>
          <w:p>
            <w:r>
              <w:rPr>
                <w:rFonts w:ascii="Consolas" w:hAnsi="Consolas"/>
                <w:sz w:val="15"/>
              </w:rPr>
              <w:t xml:space="preserve">          f"variazione={'+' if seconda_meta&gt;=prima_meta else ''}{(seconda_meta-prima_meta)/max(prima_meta,0.01)*100:.0f}%")</w:t>
            </w:r>
          </w:p>
          <w:p>
            <w:r>
              <w:rPr>
                <w:rFonts w:ascii="Consolas" w:hAnsi="Consolas"/>
                <w:sz w:val="15"/>
              </w:rPr>
            </w:r>
          </w:p>
          <w:p>
            <w:r>
              <w:rPr>
                <w:rFonts w:ascii="Consolas" w:hAnsi="Consolas"/>
                <w:sz w:val="15"/>
              </w:rPr>
              <w:t>print(f"MC_RIGA seed={SEED} x065_prima={np.mean(traiettoria[1]['n'][:meta]):.1f} x065_seconda={np.mean(traiettoria[1]['n'][meta:]):.1f} x015_prima={np.mean(traiettoria[0]['n'][:meta]):.1f} x015_seconda={np.mean(traiettoria[0]['n'][meta:]):.1f}")</w:t>
            </w:r>
          </w:p>
          <w:p>
            <w:r>
              <w:rPr>
                <w:rFonts w:ascii="Consolas" w:hAnsi="Consolas"/>
                <w:sz w:val="15"/>
              </w:rPr>
            </w:r>
          </w:p>
        </w:tc>
      </w:tr>
    </w:tbl>
    <w:p>
      <w:pPr/>
    </w:p>
    <w:p>
      <w:pPr/>
    </w:p>
    <w:p>
      <w:pPr>
        <w:pStyle w:val="Heading2"/>
      </w:pPr>
      <w:r>
        <w:t>5.31 Dose fisica o dose biologica? Il modello RBE di Chiba/NIRS applicato alla mappa neuronale</w:t>
      </w:r>
    </w:p>
    <w:p>
      <w:pPr/>
      <w:r>
        <w:t>Le sezioni 5.22-5.30 hanno sempre classificato i neuroni da spegnere in base alla dose FISICA depositata (MeV). E' la scelta corretta? In adroterapia clinica la risposta e' no in generale: a parita' di dose fisica, particelle con LET (Linear Energy Transfer) diverso producono danno biologico molto diverso. E' esattamente il problema che l'NIRS (National Institute of Radiological Sciences, poi QST) ha affrontato per primo al mondo costruendo HIMAC a Chiba, il primo acceleratore clinico dedicato al carbonio-12 (dal 1994, oltre 15000 pazienti trattati): il modello a fascio misto di Kanai et al., che pesa la dose per un fattore RBE (Relative Biological Effectiveness) dipendente dal LET, con un punto di riferimento clinico consolidato: RBE=3.0 al cosiddetto 'punto neutrone-equivalente', LET=80 keV/um. CNAO adotta lo stesso tipo di approccio per i propri fasci di carbonio.</w:t>
      </w:r>
    </w:p>
    <w:p>
      <w:pPr/>
      <w:r>
        <w:t>Implementato in Geant4 (SteppingAction/EventAction/RunAction): il tracking del LET dose-mediato per neurone, Sum(dE_i^2/dx_i)/Sum(dE_i) (la stessa quantita' usata nel modello di Kanai), accumulato passo per passo insieme alla dose fisica gia' esistente. In analisi, applicata una conversione RBE(LET) semplificata -- lineare, ANCORATA al punto di riferimento NIRS (RBE=3.0 a 80 keV/um), saturata a RBE_max=3.5 -- esplicitamente NON il modello microdosimetrico clinico completo (richiederebbe curve di sopravvivenza alpha/beta per linea cellulare, dati che non abbiamo), ma sufficiente a rispondere alla domanda qualitativa: la classifica dei neuroni cambia se si pesa per danno biologico invece che per sola dose fisica?</w:t>
      </w:r>
    </w:p>
    <w:p>
      <w:pPr/>
      <w:r>
        <w:t>Test su due configurazioni al picco di Bragg (dove il LET e' massimo, quindi dove un eventuale effetto RBE si vedrebbe di piu'): carbonio-12 120 MeV/u a 34.5mm (LET tra 2.8 e 172.9 keV/um sui neuroni colpiti, RBE tra 1.03 e 3.50) e protone 70 MeV a 39.5mm (LET tra 2.6 e 8.8 keV/um, RBE tra 1.03 e 1.22 -- tutto il range resta sotto il punto di riferimento a 80 keV/um). Il divario tra le due particelle e' netto: RBE medio dei neuroni piu' colpiti ~3.3 per il carbonio contro ~1.15 per il protone, un fattore ~3x, coerente con la letteratura -- ed e' precisamente la ragione per cui la modellazione RBE serve al carbonio molto piu' che al protone in pratica clinica.</w:t>
      </w:r>
    </w:p>
    <w:p>
      <w:pPr/>
      <w:r>
        <w:t>Ma la classifica dei 10 neuroni piu' colpiti, DENTRO ciascuna configurazione, cambia pochissimo: 9 neuroni su 10 restano gli stessi sia per il carbonio (solo il neurone 58 esce, sostituito dal 27) sia per il protone (solo il 56 esce, sostituito dal 40). La ragione e' semplice mecanicisticamente: il LET dipende soprattutto dalla profondita' (il punto sulla curva di Bragg, cioe' il range residuo della particella), non dalla posizione laterale nell'anello -- tutti i neuroni colpiti a una data profondita' vedono un LET simile, quindi un fattore RBE che li scala quasi uniformemente senza rimescolare l'ordine relativo.</w:t>
      </w:r>
    </w:p>
    <w:p>
      <w:pPr/>
      <w:r>
        <w:t>Conclusione, con cautela metodologica: il raffinamento RBE conferma la robustezza del gradiente dose-risposta delle sezioni 5.22-5.28 (costruito su classifiche a dose fisica) piuttosto che smentirlo -- almeno per confronti ENTRO la stessa profondita'. Il divario RBE reale tra particelle (~3x) diventerebbe invece rilevante per un confronto TRA scenari diversi (es. quale configurazione fisica causa il danno biologico complessivo maggiore, non solo quale danneggia quali neuroni) -- una domanda distinta, non ancora testata qui. Da segnalare anche un limite emerso durante questo test: Geant4, senza un seed esplicito, usa un seed diverso a ogni run -- la classifica dei 10 neuroni piu' colpiti in QUESTO run del carbonio al picco [3, 33, 46, 51, 58, 66, 69, 71, 80, 88] condivide un solo neurone con quella usata nella sezione 5.27 [4, 20, 26, 28, 38, 51, 55, 64, 73, 97] per la stessa identica configurazione fisica -- una variabilita' Monte Carlo lato fisica che finora non era stata verificata con lo stesso rigore gia' applicato lato neuroscienza (multi-seed su ogni esperimento Brian2).</w:t>
      </w:r>
    </w:p>
    <w:p>
      <w:pPr/>
      <w:r>
        <w:rPr>
          <w:b/>
          <w:i/>
          <w:sz w:val="18"/>
        </w:rPr>
        <w:t>Codice sorgente: SteppingAction.cc / EventAction.cc / RunAction.cc (tracking LET dose-mediato aggiunto in questa sezione)</w:t>
      </w:r>
    </w:p>
    <w:p>
      <w:pPr/>
    </w:p>
    <w:p>
      <w:pPr/>
    </w:p>
    <w:p>
      <w:pPr>
        <w:pStyle w:val="Heading2"/>
      </w:pPr>
      <w:r>
        <w:t>5.32 Limite scoperto: la mappa di dose per-neurone non e' riproducibile run a run</w:t>
      </w:r>
    </w:p>
    <w:p>
      <w:pPr/>
      <w:r>
        <w:t>Seguito diretto della 5.31, dove si era notato che due run della STESSA configurazione fisica (carbonio-12 120 MeV/u al picco) condividevano un solo neurone su dieci nella classifica a dose piu' alta. Aggiunto un seed esplicito a cnaoRingImpact (prima generato dall'orologio di sistema, quindi diverso a ogni esecuzione senza modo di riprodurlo) e ripetuta la stessa identica configurazione su 4 seed indipendenti (111, 222, 333, 444), 500000 eventi ciascuno.</w:t>
      </w:r>
    </w:p>
    <w:p>
      <w:pPr/>
      <w:r>
        <w:t>Risultato: la sovrapposizione media a coppie tra le classifiche top-10 dei 4 seed e' 1.0 su 10 -- praticamente rumore puro. Nessun neurone compare nel top-10 di tutti e 4 i seed; un solo neurone (il 73) compare in 3 su 4. La dose TOTALE depositata sull'intero anello e' invece stabile (192-226 MeV, +-15% circa) -- e' solo la sua distribuzione tra i 100 neuroni a essere dominata dal rumore, non l'energia complessiva.</w:t>
      </w:r>
    </w:p>
    <w:p>
      <w:pPr/>
      <w:r>
        <w:t>Causa, chiara con un conto delle probabilita': ogni neurone ha raggio 10 micrometri, campionato su un disco di 5mm di raggio -- il rapporto tra le due aree e' circa 4x10^-6. Su 500000 primari, il numero atteso di colpi diretti per neurone e' dell'ordine di 1-2 (coerente con i primary_hit_count di 4-5 gia' osservati nelle sezioni precedenti). Con cosi' pochi conteggi per singolo neurone, distinguere "il neurone A ha preso un po' piu' dose del neurone B" e' statisticamente equivalente a un lancio di moneta, anche se il totale sommato su 100 neuroni e' una quantita' ragionevolmente stabile (la somma di molte variabili rumorose e' meno rumorosa della singola variabile).</w:t>
      </w:r>
    </w:p>
    <w:p>
      <w:pPr/>
      <w:r>
        <w:t>Implicazione onesta per le sezioni 5.22-5.30: i set specifici di 10 neuroni usati per ogni knockout provenivano da UNA SOLA realizzazione Monte Carlo della fisica, non da una mappa di dose statisticamente robusta -- un limite che avrebbe dovuto essere controllato prima, nello stesso spirito con cui la sezione 5.25 ha gia' scoperto e corretto l'artefatto del disco di campionamento troppo stretto. Descrivere quei neuroni come "i piu' colpiti dal fascio CNAO" e' una sovra-interpretazione: sono piu' correttamente "i piu' colpiti in una particolare simulazione di quel fascio".</w:t>
      </w:r>
    </w:p>
    <w:p>
      <w:pPr/>
      <w:r>
        <w:t>Cosa resta comunque valido: il MECCANISMO causale (rimuovere le sinapsi in uscita da un insieme di neuroni produce un'interferenza che scala con quanti di quei neuroni appartengono alla zona di codifica di un messaggio) e' stato verificato indipendentemente su decine di seed Brian2 in ogni singolo esperimento (sezioni 5.23, 5.24, 5.26, 5.28, 5.29, 5.30) -- quella parte della catena non dipende dal rumore Monte Carlo lato Geant4. Il gradiente dose-risposta a 4 punti (5.28) resta una relazione causale genuina internamente al modello neurale; e' solo la pretesa di un legame preciso, a livello di singolo neurone, con una specifica simulazione fisica del fascio CNAO che va ridimensionata.</w:t>
      </w:r>
    </w:p>
    <w:p>
      <w:pPr/>
      <w:r>
        <w:t>Correzione immediata, gia' calcolata qui: la dose MEDIATA sui 4 seed da' una stima molto piu' stabile della classifica reale -- top-10 = [0, 5, 7, 29, 37, 47, 48, 70, 73, 82] -- ma anche questa media di 4 realizzazioni condivide solo 2-4 neuroni su 10 con ciascun singolo seed, a conferma che servirebbero molte piu' ripetizioni (o un aumento di 2-3 ordini di grandezza degli eventi per run, computazionalmente costoso con la fisica adronica completa di QBBC) per una mappa di dose per-neurone davvero solida. Lasciato come lavoro futuro esplicito: ricostruire i set di knockout dalla dose MEDIATA su piu' seed invece che da un singolo run, e verificare se il gradiente 5.22-5.28 regge quando ricostruito su basi statistiche piu' solide.</w:t>
      </w:r>
    </w:p>
    <w:p>
      <w:pPr/>
      <w:r>
        <w:rPr>
          <w:b/>
          <w:i/>
          <w:sz w:val="18"/>
        </w:rPr>
        <w:t>Codice sorgente: cnaoRingImpact.cc (seed esplicito aggiunto in questa sezione)</w:t>
      </w:r>
    </w:p>
    <w:p>
      <w:pPr/>
    </w:p>
    <w:p>
      <w:pPr/>
    </w:p>
    <w:p>
      <w:pPr>
        <w:pStyle w:val="Heading2"/>
      </w:pPr>
      <w:r>
        <w:t>5.33 Il gradiente su basi statistiche solide: emerge una soglia minima</w:t>
      </w:r>
    </w:p>
    <w:p>
      <w:pPr/>
      <w:r>
        <w:t>Chiude il ciclo aperto dalla 5.32. Ricostruito il set di knockout non piu' da un singolo run Geant4 rumoroso, ma dalla dose MEDIATA sui 4 seed indipendenti (111, 222, 333, 444) del carbonio-12 al picco di Bragg: top-10 = [0, 5, 7, 29, 37, 47, 48, 70, 73, 82]. Overlap con le zone di codifica: 0 neuroni in x=0.15, 1 neurone (il 70) in x=0.65 -- uno sbilanciamento debole ma reale, che il gradiente della sezione 5.28 farebbe aspettare come un effetto modesto mai nullo.</w:t>
      </w:r>
    </w:p>
    <w:p>
      <w:pPr/>
      <w:r>
        <w:t>Verifica su 8 seed: rapporto medio x=0.15/x=0.65 = 1.29x (media spike finali 42.75 vs 33.25), x=0.15 maggiore di x=0.65 in 6 seed su 8. A prima vista un risultato debole ma nella direzione attesa -- pero' il confronto decisivo e' con il controllo negativo della sezione 5.24 (set casuale, overlap ZERO con entrambe le zone): rapporto 1.39x, 6/8 seed. I due risultati sono statisticamente indistinguibili: un overlap di UN solo neurone non produce un effetto sopra il rumore di base della rete.</w:t>
      </w:r>
    </w:p>
    <w:p>
      <w:pPr/>
      <w:r>
        <w:t>Il gradiente dose-risposta, ora su basi statistiche solide invece che su singole realizzazioni Monte Carlo rumorose, si raffina cosi': overlap 4-vs-0 -&gt; 7.07x, 8/8 (5.28, il piu' forte); 2-vs-0 -&gt; 4.7x, 8/8 (5.23); 3-vs-1 (sbilanciamento netto 2) -&gt; 1.81x, 6/8 (5.26); 1-vs-0 (sbilanciamento netto 1, dose MEDIATA 4 seed, questa sezione) -&gt; 1.29x, 6/8, indistinguibile dal controllo negativo 0-vs-0 -&gt; 1.39x, 6/8 (5.24). Emerge una soglia: serve uno sbilanciamento di ALMENO 2 neuroni perche' l'effetto superi il rumore di base della rete -- con un solo neurone di differenza, il segnale si perde nella stessa variabilita' che si osserva anche senza alcun knockout mirato.</w:t>
      </w:r>
    </w:p>
    <w:p>
      <w:pPr/>
      <w:r>
        <w:t>Interpretazione: la scoperta della sezione 5.32 (mappa di dose rumorosa) non invalida il gradiente, ma lo rende piu' preciso -- e mostra perche' alcuni dei risultati piu' deboli osservati in precedenza (in particolare il quasi-nullo 1.06x/4-8 della sezione 5.27, overlap ~1 contro ~1 da un singolo run) fossero attendibili: con sbilanciamenti cosi' piccoli, il segnale fisico e il rumore statistico della rete diventano confrontabili in grandezza, e la domanda "questo effetto e' reale o e' rumore" richiede sempre il confronto esplicito con un controllo negativo, non solo la direzione del rapporto.</w:t>
      </w:r>
    </w:p>
    <w:p>
      <w:pPr/>
      <w:r>
        <w:rPr>
          <w:b/>
          <w:i/>
          <w:sz w:val="18"/>
        </w:rPr>
        <w:t>Codice sorgente: dialogo_spiking_cnao_knockout_media4seed_mc.py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Chiude il limite scoperto nella sezione 5.32: la mappa di dose per-</w:t>
            </w:r>
          </w:p>
          <w:p>
            <w:r>
              <w:rPr>
                <w:rFonts w:ascii="Consolas" w:hAnsi="Consolas"/>
                <w:sz w:val="15"/>
              </w:rPr>
              <w:t>neurone di un SINGOLO run Geant4 e' dominata dal rumore di Poisson</w:t>
            </w:r>
          </w:p>
          <w:p>
            <w:r>
              <w:rPr>
                <w:rFonts w:ascii="Consolas" w:hAnsi="Consolas"/>
                <w:sz w:val="15"/>
              </w:rPr>
              <w:t>(sovrapposizione 1.0/10 tra classifiche top-10 di 4 seed indipendenti</w:t>
            </w:r>
          </w:p>
          <w:p>
            <w:r>
              <w:rPr>
                <w:rFonts w:ascii="Consolas" w:hAnsi="Consolas"/>
                <w:sz w:val="15"/>
              </w:rPr>
              <w:t>della stessa configurazione). Qui il knockout non viene piu' scelto da</w:t>
            </w:r>
          </w:p>
          <w:p>
            <w:r>
              <w:rPr>
                <w:rFonts w:ascii="Consolas" w:hAnsi="Consolas"/>
                <w:sz w:val="15"/>
              </w:rPr>
              <w:t>un singolo run, ma dalla dose MEDIATA sui 4 seed (111, 222, 333, 444)</w:t>
            </w:r>
          </w:p>
          <w:p>
            <w:r>
              <w:rPr>
                <w:rFonts w:ascii="Consolas" w:hAnsi="Consolas"/>
                <w:sz w:val="15"/>
              </w:rPr>
              <w:t>del carbonio-12 120 MeV/u al picco di Bragg -- la quantita'</w:t>
            </w:r>
          </w:p>
          <w:p>
            <w:r>
              <w:rPr>
                <w:rFonts w:ascii="Consolas" w:hAnsi="Consolas"/>
                <w:sz w:val="15"/>
              </w:rPr>
              <w:t>statisticamente piu' solida disponibile finora per questo scenario.</w:t>
            </w:r>
          </w:p>
          <w:p>
            <w:r>
              <w:rPr>
                <w:rFonts w:ascii="Consolas" w:hAnsi="Consolas"/>
                <w:sz w:val="15"/>
              </w:rPr>
            </w:r>
          </w:p>
          <w:p>
            <w:r>
              <w:rPr>
                <w:rFonts w:ascii="Consolas" w:hAnsi="Consolas"/>
                <w:sz w:val="15"/>
              </w:rPr>
              <w:t>Overlap con le zone di codifica (gruppo_stim, sezione 5.7): 0 neuroni</w:t>
            </w:r>
          </w:p>
          <w:p>
            <w:r>
              <w:rPr>
                <w:rFonts w:ascii="Consolas" w:hAnsi="Consolas"/>
                <w:sz w:val="15"/>
              </w:rPr>
              <w:t>in x=0.15, 1 neurone (il 70) in x=0.65 -- uno sbilanciamento debole ma</w:t>
            </w:r>
          </w:p>
          <w:p>
            <w:r>
              <w:rPr>
                <w:rFonts w:ascii="Consolas" w:hAnsi="Consolas"/>
                <w:sz w:val="15"/>
              </w:rPr>
              <w:t>reale. Secondo il gradiente dose-risposta gia' stabilito (5.28, dove</w:t>
            </w:r>
          </w:p>
          <w:p>
            <w:r>
              <w:rPr>
                <w:rFonts w:ascii="Consolas" w:hAnsi="Consolas"/>
                <w:sz w:val="15"/>
              </w:rPr>
              <w:t>lo sbilanciamento correla con la forza dell'effetto), un overlap 1</w:t>
            </w:r>
          </w:p>
          <w:p>
            <w:r>
              <w:rPr>
                <w:rFonts w:ascii="Consolas" w:hAnsi="Consolas"/>
                <w:sz w:val="15"/>
              </w:rPr>
              <w:t>contro 0 dovrebbe predire un effetto modesto ma nella direzione attesa</w:t>
            </w:r>
          </w:p>
          <w:p>
            <w:r>
              <w:rPr>
                <w:rFonts w:ascii="Consolas" w:hAnsi="Consolas"/>
                <w:sz w:val="15"/>
              </w:rPr>
              <w:t>(x=0.65 piu' colpito di x=0.15) -- piu' debole del 2 contro 0 di 5.23,</w:t>
            </w:r>
          </w:p>
          <w:p>
            <w:r>
              <w:rPr>
                <w:rFonts w:ascii="Consolas" w:hAnsi="Consolas"/>
                <w:sz w:val="15"/>
              </w:rPr>
              <w:t>ma non nullo come il ~1 contro ~1 di 5.27.</w:t>
            </w:r>
          </w:p>
          <w:p>
            <w:r>
              <w:rPr>
                <w:rFonts w:ascii="Consolas" w:hAnsi="Consolas"/>
                <w:sz w:val="15"/>
              </w:rPr>
              <w:t>"""</w:t>
            </w:r>
          </w:p>
          <w:p>
            <w:r>
              <w:rPr>
                <w:rFonts w:ascii="Consolas" w:hAnsi="Consolas"/>
                <w:sz w:val="15"/>
              </w:rPr>
            </w:r>
          </w:p>
          <w:p>
            <w:r>
              <w:rPr>
                <w:rFonts w:ascii="Consolas" w:hAnsi="Consolas"/>
                <w:sz w:val="15"/>
              </w:rPr>
              <w:t>KNOCKOUT = sorted([0, 5, 7, 29, 37, 47, 48, 70, 73, 82])  # top-10 per</w:t>
            </w:r>
          </w:p>
          <w:p>
            <w:r>
              <w:rPr>
                <w:rFonts w:ascii="Consolas" w:hAnsi="Consolas"/>
                <w:sz w:val="15"/>
              </w:rPr>
              <w:t xml:space="preserve">                                                            # DOSE MEDIA sui 4 seed</w:t>
            </w:r>
          </w:p>
          <w:p>
            <w:r>
              <w:rPr>
                <w:rFonts w:ascii="Consolas" w:hAnsi="Consolas"/>
                <w:sz w:val="15"/>
              </w:rPr>
              <w:t xml:space="preserve">                                                            # 111/222/333/444</w:t>
            </w:r>
          </w:p>
          <w:p>
            <w:r>
              <w:rPr>
                <w:rFonts w:ascii="Consolas" w:hAnsi="Consolas"/>
                <w:sz w:val="15"/>
              </w:rPr>
              <w:t xml:space="preserve">                                                            # (carbonio-12 120 MeV/u,</w:t>
            </w:r>
          </w:p>
          <w:p>
            <w:r>
              <w:rPr>
                <w:rFonts w:ascii="Consolas" w:hAnsi="Consolas"/>
                <w:sz w:val="15"/>
              </w:rPr>
              <w:t xml:space="preserve">                                                            # picco 34.5mm -- sezione 5.32)</w:t>
            </w:r>
          </w:p>
          <w:p>
            <w:r>
              <w:rPr>
                <w:rFonts w:ascii="Consolas" w:hAnsi="Consolas"/>
                <w:sz w:val="15"/>
              </w:rPr>
            </w:r>
          </w:p>
          <w:p>
            <w:r>
              <w:rPr>
                <w:rFonts w:ascii="Consolas" w:hAnsi="Consolas"/>
                <w:sz w:val="15"/>
              </w:rPr>
              <w:t>"""</w:t>
            </w:r>
          </w:p>
          <w:p>
            <w:r>
              <w:rPr>
                <w:rFonts w:ascii="Consolas" w:hAnsi="Consolas"/>
                <w:sz w:val="15"/>
              </w:rPr>
              <w:t>Estensione di dialogo_spiking.py (sezione 5.7, comunicazione appresa A-&gt;B</w:t>
            </w:r>
          </w:p>
          <w:p>
            <w:r>
              <w:rPr>
                <w:rFonts w:ascii="Consolas" w:hAnsi="Consolas"/>
                <w:sz w:val="15"/>
              </w:rPr>
              <w:t>con STDP vera su un solo messaggio) a DUE messaggi, sulle stesse posizioni</w:t>
            </w:r>
          </w:p>
          <w:p>
            <w:r>
              <w:rPr>
                <w:rFonts w:ascii="Consolas" w:hAnsi="Consolas"/>
                <w:sz w:val="15"/>
              </w:rPr>
              <w:t>usate nel primo test di interferenza del modello a rate (dialogo_multi_</w:t>
            </w:r>
          </w:p>
          <w:p>
            <w:r>
              <w:rPr>
                <w:rFonts w:ascii="Consolas" w:hAnsi="Consolas"/>
                <w:sz w:val="15"/>
              </w:rPr>
              <w:t>messaggio.py, sezione 5.5.4): x=0.15 e x=0.65.</w:t>
            </w:r>
          </w:p>
          <w:p>
            <w:r>
              <w:rPr>
                <w:rFonts w:ascii="Consolas" w:hAnsi="Consolas"/>
                <w:sz w:val="15"/>
              </w:rPr>
            </w:r>
          </w:p>
          <w:p>
            <w:r>
              <w:rPr>
                <w:rFonts w:ascii="Consolas" w:hAnsi="Consolas"/>
                <w:sz w:val="15"/>
              </w:rPr>
              <w:t>Nota di partenza importante, diversa dal modello a rate: li' i pesi</w:t>
            </w:r>
          </w:p>
          <w:p>
            <w:r>
              <w:rPr>
                <w:rFonts w:ascii="Consolas" w:hAnsi="Consolas"/>
                <w:sz w:val="15"/>
              </w:rPr>
              <w:t>inter-popolazione partivano CASUALI e la scoperta di una mappa richiedeva</w:t>
            </w:r>
          </w:p>
          <w:p>
            <w:r>
              <w:rPr>
                <w:rFonts w:ascii="Consolas" w:hAnsi="Consolas"/>
                <w:sz w:val="15"/>
              </w:rPr>
              <w:t>un processo di ricerca (prima "rumore puro", poi "rumore + repulsione",</w:t>
            </w:r>
          </w:p>
          <w:p>
            <w:r>
              <w:rPr>
                <w:rFonts w:ascii="Consolas" w:hAnsi="Consolas"/>
                <w:sz w:val="15"/>
              </w:rPr>
              <w:t>poi "rumore + scoperta locale") -- da cui nasceva l'interferenza quando</w:t>
            </w:r>
          </w:p>
          <w:p>
            <w:r>
              <w:rPr>
                <w:rFonts w:ascii="Consolas" w:hAnsi="Consolas"/>
                <w:sz w:val="15"/>
              </w:rPr>
              <w:t>due messaggi cercavano di scoprire la loro mappa nello stesso spazio</w:t>
            </w:r>
          </w:p>
          <w:p>
            <w:r>
              <w:rPr>
                <w:rFonts w:ascii="Consolas" w:hAnsi="Consolas"/>
                <w:sz w:val="15"/>
              </w:rPr>
              <w:t>casuale contemporaneamente. Qui invece la connettivita' inter-anello parte</w:t>
            </w:r>
          </w:p>
          <w:p>
            <w:r>
              <w:rPr>
                <w:rFonts w:ascii="Consolas" w:hAnsi="Consolas"/>
                <w:sz w:val="15"/>
              </w:rPr>
              <w:t>gia' strutturata (caduta gaussiana sulla distanza circolare, offset zero,</w:t>
            </w:r>
          </w:p>
          <w:p>
            <w:r>
              <w:rPr>
                <w:rFonts w:ascii="Consolas" w:hAnsi="Consolas"/>
                <w:sz w:val="15"/>
              </w:rPr>
              <w:t>sezione 5.7): non serve alcuna scoperta, la mappa identita' e' gia'</w:t>
            </w:r>
          </w:p>
          <w:p>
            <w:r>
              <w:rPr>
                <w:rFonts w:ascii="Consolas" w:hAnsi="Consolas"/>
                <w:sz w:val="15"/>
              </w:rPr>
              <w:t>presente prima che la STDP inizi ad allenare qualunque cosa. Non e' quindi</w:t>
            </w:r>
          </w:p>
          <w:p>
            <w:r>
              <w:rPr>
                <w:rFonts w:ascii="Consolas" w:hAnsi="Consolas"/>
                <w:sz w:val="15"/>
              </w:rPr>
              <w:t>scontato che la stessa interferenza si ripresenti -- il meccanismo che la</w:t>
            </w:r>
          </w:p>
          <w:p>
            <w:r>
              <w:rPr>
                <w:rFonts w:ascii="Consolas" w:hAnsi="Consolas"/>
                <w:sz w:val="15"/>
              </w:rPr>
              <w:t>causava nel modello a rate potrebbe semplicemente non esistere qui.</w:t>
            </w:r>
          </w:p>
          <w:p>
            <w:r>
              <w:rPr>
                <w:rFonts w:ascii="Consolas" w:hAnsi="Consolas"/>
                <w:sz w:val="15"/>
              </w:rPr>
              <w:t>Bidirezionalita' non ritestata in questo script: la sezione 5.9 ha gia'</w:t>
            </w:r>
          </w:p>
          <w:p>
            <w:r>
              <w:rPr>
                <w:rFonts w:ascii="Consolas" w:hAnsi="Consolas"/>
                <w:sz w:val="15"/>
              </w:rPr>
              <w:t>concluso che il canale B-&gt;A non trasmette causalmente in questo sistema,</w:t>
            </w:r>
          </w:p>
          <w:p>
            <w:r>
              <w:rPr>
                <w:rFonts w:ascii="Consolas" w:hAnsi="Consolas"/>
                <w:sz w:val="15"/>
              </w:rPr>
              <w:t>quindi ci si concentra sul canale A-&gt;B, l'unico verificato funzionante.</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from brian2 import *</w:t>
            </w:r>
          </w:p>
          <w:p>
            <w:r>
              <w:rPr>
                <w:rFonts w:ascii="Consolas" w:hAnsi="Consolas"/>
                <w:sz w:val="15"/>
              </w:rPr>
            </w:r>
          </w:p>
          <w:p>
            <w:r>
              <w:rPr>
                <w:rFonts w:ascii="Consolas" w:hAnsi="Consolas"/>
                <w:sz w:val="15"/>
              </w:rPr>
              <w:t>SEED = int(sys.argv[1])</w:t>
            </w:r>
          </w:p>
          <w:p>
            <w:r>
              <w:rPr>
                <w:rFonts w:ascii="Consolas" w:hAnsi="Consolas"/>
                <w:sz w:val="15"/>
              </w:rPr>
              <w:t>start_scope()</w:t>
            </w:r>
          </w:p>
          <w:p>
            <w:r>
              <w:rPr>
                <w:rFonts w:ascii="Consolas" w:hAnsi="Consolas"/>
                <w:sz w:val="15"/>
              </w:rPr>
              <w:t>seed(SEED)</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 reset='v = c; u += d',</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 knockout=()):</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ko = np.asarray(list(knockout), dtype=int)</w:t>
            </w:r>
          </w:p>
          <w:p>
            <w:r>
              <w:rPr>
                <w:rFonts w:ascii="Consolas" w:hAnsi="Consolas"/>
                <w:sz w:val="15"/>
              </w:rPr>
              <w:t xml:space="preserve">    # "spento" = nessuna sinapsi in USCITA sopravvive, da nessun</w:t>
            </w:r>
          </w:p>
          <w:p>
            <w:r>
              <w:rPr>
                <w:rFonts w:ascii="Consolas" w:hAnsi="Consolas"/>
                <w:sz w:val="15"/>
              </w:rPr>
              <w:t xml:space="preserve">    # neurone in knockout -- puo' ancora ricevere input, ma non puo'</w:t>
            </w:r>
          </w:p>
          <w:p>
            <w:r>
              <w:rPr>
                <w:rFonts w:ascii="Consolas" w:hAnsi="Consolas"/>
                <w:sz w:val="15"/>
              </w:rPr>
              <w:t xml:space="preserve">    # piu' influenzare nessuno (l'unica cosa che conta per una rete</w:t>
            </w:r>
          </w:p>
          <w:p>
            <w:r>
              <w:rPr>
                <w:rFonts w:ascii="Consolas" w:hAnsi="Consolas"/>
                <w:sz w:val="15"/>
              </w:rPr>
              <w:t xml:space="preserve">    # a spike: se non spara mai in modo efficace a valle, e' come</w:t>
            </w:r>
          </w:p>
          <w:p>
            <w:r>
              <w:rPr>
                <w:rFonts w:ascii="Consolas" w:hAnsi="Consolas"/>
                <w:sz w:val="15"/>
              </w:rPr>
              <w:t xml:space="preserve">    # se non ci fosse)</w:t>
            </w:r>
          </w:p>
          <w:p>
            <w:r>
              <w:rPr>
                <w:rFonts w:ascii="Consolas" w:hAnsi="Consolas"/>
                <w:sz w:val="15"/>
              </w:rPr>
              <w:t xml:space="preserve">    tieni_ee = ~np.isin(i_idx, ko)</w:t>
            </w:r>
          </w:p>
          <w:p>
            <w:r>
              <w:rPr>
                <w:rFonts w:ascii="Consolas" w:hAnsi="Consolas"/>
                <w:sz w:val="15"/>
              </w:rPr>
              <w:t xml:space="preserve">    i_idx, j_idx = i_idx[tieni_ee], j_idx[tieni_ee]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 Costruita esplicitamente (invece di .connect(p=...)) per poter</w:t>
            </w:r>
          </w:p>
          <w:p>
            <w:r>
              <w:rPr>
                <w:rFonts w:ascii="Consolas" w:hAnsi="Consolas"/>
                <w:sz w:val="15"/>
              </w:rPr>
              <w:t xml:space="preserve">    # filtrare via i pre-sinaptici spenti, come sopra per E-&gt;E.</w:t>
            </w:r>
          </w:p>
          <w:p>
            <w:r>
              <w:rPr>
                <w:rFonts w:ascii="Consolas" w:hAnsi="Consolas"/>
                <w:sz w:val="15"/>
              </w:rPr>
              <w:t xml:space="preserve">    rng_ei = np.random.RandomState(seed + 100 + SEED*17)</w:t>
            </w:r>
          </w:p>
          <w:p>
            <w:r>
              <w:rPr>
                <w:rFonts w:ascii="Consolas" w:hAnsi="Consolas"/>
                <w:sz w:val="15"/>
              </w:rPr>
              <w:t xml:space="preserve">    mask_ei = rng_ei.rand(len(E), len(I_pop)) &lt; p_conn</w:t>
            </w:r>
          </w:p>
          <w:p>
            <w:r>
              <w:rPr>
                <w:rFonts w:ascii="Consolas" w:hAnsi="Consolas"/>
                <w:sz w:val="15"/>
              </w:rPr>
              <w:t xml:space="preserve">    i_ei, j_ei = np.nonzero(mask_ei)</w:t>
            </w:r>
          </w:p>
          <w:p>
            <w:r>
              <w:rPr>
                <w:rFonts w:ascii="Consolas" w:hAnsi="Consolas"/>
                <w:sz w:val="15"/>
              </w:rPr>
              <w:t xml:space="preserve">    tieni_ei = ~np.isin(i_ei, ko)</w:t>
            </w:r>
          </w:p>
          <w:p>
            <w:r>
              <w:rPr>
                <w:rFonts w:ascii="Consolas" w:hAnsi="Consolas"/>
                <w:sz w:val="15"/>
              </w:rPr>
              <w:t xml:space="preserve">    syn_ei.connect(i=i_ei[tieni_ei], j=j_ei[tieni_ei])</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syn_A = costruisci_anello(A_E, A_I, seed=1000+SEED, knockout=KNOCKOUT)</w:t>
            </w:r>
          </w:p>
          <w:p>
            <w:r>
              <w:rPr>
                <w:rFonts w:ascii="Consolas" w:hAnsi="Consolas"/>
                <w:sz w:val="15"/>
              </w:rPr>
              <w:t>syn_B = costruisci_anello(B_E, B_I, seed=2000+SEED, knockout=KNOCKOUT)</w:t>
            </w:r>
          </w:p>
          <w:p>
            <w:r>
              <w:rPr>
                <w:rFonts w:ascii="Consolas" w:hAnsi="Consolas"/>
                <w:sz w:val="15"/>
              </w:rPr>
              <w:t>print(f"Knockout applicato: {len(KNOCKOUT)} neuroni per anello ({KNOCKOUT}) -- "</w:t>
            </w:r>
          </w:p>
          <w:p>
            <w:r>
              <w:rPr>
                <w:rFonts w:ascii="Consolas" w:hAnsi="Consolas"/>
                <w:sz w:val="15"/>
              </w:rPr>
              <w:t xml:space="preserve">      f"tutte le sinapsi in uscita rimosse (E-&gt;E e E-&gt;I)")</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np.random.RandomState(3000+SEED)</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ko_arr = np.asarray(KNOCKOUT, dtype=int)</w:t>
            </w:r>
          </w:p>
          <w:p>
            <w:r>
              <w:rPr>
                <w:rFonts w:ascii="Consolas" w:hAnsi="Consolas"/>
                <w:sz w:val="15"/>
              </w:rPr>
              <w:t>tieni_inter = ~np.isin(i_inter, ko_arr)  # un neurone A spento non puo'</w:t>
            </w:r>
          </w:p>
          <w:p>
            <w:r>
              <w:rPr>
                <w:rFonts w:ascii="Consolas" w:hAnsi="Consolas"/>
                <w:sz w:val="15"/>
              </w:rPr>
              <w:t xml:space="preserve">                                            # trasmettere neanche a B</w:t>
            </w:r>
          </w:p>
          <w:p>
            <w:r>
              <w:rPr>
                <w:rFonts w:ascii="Consolas" w:hAnsi="Consolas"/>
                <w:sz w:val="15"/>
              </w:rPr>
              <w:t>i_inter, j_inter = i_inter[tieni_inter], j_inter[tieni_inter]</w:t>
            </w:r>
          </w:p>
          <w:p>
            <w:r>
              <w:rPr>
                <w:rFonts w:ascii="Consolas" w:hAnsi="Consolas"/>
                <w:sz w:val="15"/>
              </w:rPr>
              <w:t>syn_ab.connect(i=i_inter, j=j_inter)</w:t>
            </w:r>
          </w:p>
          <w:p>
            <w:r>
              <w:rPr>
                <w:rFonts w:ascii="Consolas" w:hAnsi="Consolas"/>
                <w:sz w:val="15"/>
              </w:rPr>
              <w:t>syn_ab.w = w_init</w:t>
            </w:r>
          </w:p>
          <w:p>
            <w:r>
              <w:rPr>
                <w:rFonts w:ascii="Consolas" w:hAnsi="Consolas"/>
                <w:sz w:val="15"/>
              </w:rPr>
              <w:t>print(f"Sinapsi inter-anello A-&gt;B create: {len(syn_ab)} (peso iniziale {w_init}, "</w:t>
            </w:r>
          </w:p>
          <w:p>
            <w:r>
              <w:rPr>
                <w:rFonts w:ascii="Consolas" w:hAnsi="Consolas"/>
                <w:sz w:val="15"/>
              </w:rPr>
              <w:t xml:space="preserve">      f"dopo aver rimosso le uscite dai {len(KNOCKOUT)} neuroni spenti)")</w:t>
            </w:r>
          </w:p>
          <w:p>
            <w:r>
              <w:rPr>
                <w:rFonts w:ascii="Consolas" w:hAnsi="Consolas"/>
                <w:sz w:val="15"/>
              </w:rPr>
            </w:r>
          </w:p>
          <w:p>
            <w:r>
              <w:rPr>
                <w:rFonts w:ascii="Consolas" w:hAnsi="Consolas"/>
                <w:sz w:val="15"/>
              </w:rPr>
              <w:t>spikes = SpikeMonitor(neurons)</w:t>
            </w:r>
          </w:p>
          <w:p>
            <w:r>
              <w:rPr>
                <w:rFonts w:ascii="Consolas" w:hAnsi="Consolas"/>
                <w:sz w:val="15"/>
              </w:rPr>
            </w:r>
          </w:p>
          <w:p>
            <w:r>
              <w:rPr>
                <w:rFonts w:ascii="Consolas" w:hAnsi="Consolas"/>
                <w:sz w:val="15"/>
              </w:rPr>
              <w:t>MESSAGGI = [0.15, 0.65]</w:t>
            </w:r>
          </w:p>
          <w:p>
            <w:r>
              <w:rPr>
                <w:rFonts w:ascii="Consolas" w:hAnsi="Consolas"/>
                <w:sz w:val="15"/>
              </w:rPr>
              <w:t>larghezza_stimolo = 0.05</w:t>
            </w:r>
          </w:p>
          <w:p>
            <w:r>
              <w:rPr>
                <w:rFonts w:ascii="Consolas" w:hAnsi="Consolas"/>
                <w:sz w:val="15"/>
              </w:rPr>
              <w:t>gruppi_stim = []</w:t>
            </w:r>
          </w:p>
          <w:p>
            <w:r>
              <w:rPr>
                <w:rFonts w:ascii="Consolas" w:hAnsi="Consolas"/>
                <w:sz w:val="15"/>
              </w:rPr>
              <w:t>for m in MESSAGGI:</w:t>
            </w:r>
          </w:p>
          <w:p>
            <w:r>
              <w:rPr>
                <w:rFonts w:ascii="Consolas" w:hAnsi="Consolas"/>
                <w:sz w:val="15"/>
              </w:rPr>
              <w:t xml:space="preserve">    peso_stim = np.exp(-dist_circ(xi - m)**2 / (2*larghezza_stimolo**2))</w:t>
            </w:r>
          </w:p>
          <w:p>
            <w:r>
              <w:rPr>
                <w:rFonts w:ascii="Consolas" w:hAnsi="Consolas"/>
                <w:sz w:val="15"/>
              </w:rPr>
              <w:t xml:space="preserve">    gruppi_stim.append(np.where(peso_stim &gt; 0.5)[0])</w:t>
            </w:r>
          </w:p>
          <w:p>
            <w:r>
              <w:rPr>
                <w:rFonts w:ascii="Consolas" w:hAnsi="Consolas"/>
                <w:sz w:val="15"/>
              </w:rPr>
              <w:t xml:space="preserve">    print(f"Messaggio x={m}: {len(gruppi_stim[-1])} neuroni di A stimolati")</w:t>
            </w:r>
          </w:p>
          <w:p>
            <w:r>
              <w:rPr>
                <w:rFonts w:ascii="Consolas" w:hAnsi="Consolas"/>
                <w:sz w:val="15"/>
              </w:rPr>
            </w:r>
          </w:p>
          <w:p>
            <w:r>
              <w:rPr>
                <w:rFonts w:ascii="Consolas" w:hAnsi="Consolas"/>
                <w:sz w:val="15"/>
              </w:rPr>
              <w:t>N_RIPETIZIONI_TOT = 60  # round-robin: 30 ripetizioni per messaggio</w:t>
            </w:r>
          </w:p>
          <w:p>
            <w:r>
              <w:rPr>
                <w:rFonts w:ascii="Consolas" w:hAnsi="Consolas"/>
                <w:sz w:val="15"/>
              </w:rPr>
              <w:t>T_STIM = 60*ms</w:t>
            </w:r>
          </w:p>
          <w:p>
            <w:r>
              <w:rPr>
                <w:rFonts w:ascii="Consolas" w:hAnsi="Consolas"/>
                <w:sz w:val="15"/>
              </w:rPr>
              <w:t>T_PAUSA = 340*ms</w:t>
            </w:r>
          </w:p>
          <w:p>
            <w:r>
              <w:rPr>
                <w:rFonts w:ascii="Consolas" w:hAnsi="Consolas"/>
                <w:sz w:val="15"/>
              </w:rPr>
            </w:r>
          </w:p>
          <w:p>
            <w:r>
              <w:rPr>
                <w:rFonts w:ascii="Consolas" w:hAnsi="Consolas"/>
                <w:sz w:val="15"/>
              </w:rPr>
              <w:t>print(f"\nTraining: {N_RIPETIZIONI_TOT} ripetizioni round-robin tra "</w:t>
            </w:r>
          </w:p>
          <w:p>
            <w:r>
              <w:rPr>
                <w:rFonts w:ascii="Consolas" w:hAnsi="Consolas"/>
                <w:sz w:val="15"/>
              </w:rPr>
              <w:t xml:space="preserve">      f"{len(MESSAGGI)} messaggi ({(T_STIM+T_PAUSA)*N_RIPETIZIONI_TOT/ms:.0f}ms totali)")</w:t>
            </w:r>
          </w:p>
          <w:p>
            <w:r>
              <w:rPr>
                <w:rFonts w:ascii="Consolas" w:hAnsi="Consolas"/>
                <w:sz w:val="15"/>
              </w:rPr>
            </w:r>
          </w:p>
          <w:p>
            <w:r>
              <w:rPr>
                <w:rFonts w:ascii="Consolas" w:hAnsi="Consolas"/>
                <w:sz w:val="15"/>
              </w:rPr>
              <w:t>storico = []  # (indice_messaggio, tempo_inizio_ms)</w:t>
            </w:r>
          </w:p>
          <w:p>
            <w:r>
              <w:rPr>
                <w:rFonts w:ascii="Consolas" w:hAnsi="Consolas"/>
                <w:sz w:val="15"/>
              </w:rPr>
              <w:t>t_corrente = 0*ms</w:t>
            </w:r>
          </w:p>
          <w:p>
            <w:r>
              <w:rPr>
                <w:rFonts w:ascii="Consolas" w:hAnsi="Consolas"/>
                <w:sz w:val="15"/>
              </w:rPr>
              <w:t>for rep in range(N_RIPETIZIONI_TOT):</w:t>
            </w:r>
          </w:p>
          <w:p>
            <w:r>
              <w:rPr>
                <w:rFonts w:ascii="Consolas" w:hAnsi="Consolas"/>
                <w:sz w:val="15"/>
              </w:rPr>
              <w:t xml:space="preserve">    k = rep % len(MESSAGGI)</w:t>
            </w:r>
          </w:p>
          <w:p>
            <w:r>
              <w:rPr>
                <w:rFonts w:ascii="Consolas" w:hAnsi="Consolas"/>
                <w:sz w:val="15"/>
              </w:rPr>
              <w:t xml:space="preserve">    storico.append((k, t_corrente/ms))</w:t>
            </w:r>
          </w:p>
          <w:p>
            <w:r>
              <w:rPr>
                <w:rFonts w:ascii="Consolas" w:hAnsi="Consolas"/>
                <w:sz w:val="15"/>
              </w:rPr>
              <w:t xml:space="preserve">    A_E.I[gruppi_stim[k]]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rep % 10 == 0 or rep == N_RIPETIZIONI_TOT-1:</w:t>
            </w:r>
          </w:p>
          <w:p>
            <w:r>
              <w:rPr>
                <w:rFonts w:ascii="Consolas" w:hAnsi="Consolas"/>
                <w:sz w:val="15"/>
              </w:rPr>
              <w:t xml:space="preserve">        print(f"  ripetizione {rep:3d}/{N_RIPETIZIONI_TOT} (messaggio x={MESSAGGI[k]}): "</w:t>
            </w:r>
          </w:p>
          <w:p>
            <w:r>
              <w:rPr>
                <w:rFonts w:ascii="Consolas" w:hAnsi="Consolas"/>
                <w:sz w:val="15"/>
              </w:rPr>
              <w:t xml:space="preserve">              f"peso medio={np.mean(syn_ab.w)/mV:.3f}mV max={np.max(syn_ab.w)/mV:.3f}mV")</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subplots(2, 1, figsize=(11, 7))</w:t>
            </w:r>
          </w:p>
          <w:p>
            <w:r>
              <w:rPr>
                <w:rFonts w:ascii="Consolas" w:hAnsi="Consolas"/>
                <w:sz w:val="15"/>
              </w:rPr>
              <w:t>subplot(2,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{N_RIPETIZIONI_TOT} ripetizioni, messaggi x={MESSAGGI}, '</w:t>
            </w:r>
          </w:p>
          <w:p>
            <w:r>
              <w:rPr>
                <w:rFonts w:ascii="Consolas" w:hAnsi="Consolas"/>
                <w:sz w:val="15"/>
              </w:rPr>
              <w:t xml:space="preserve">      f'{len(KNOCKOUT)} neuroni spenti (dose CNAO piu\' alta)')</w:t>
            </w:r>
          </w:p>
          <w:p>
            <w:r>
              <w:rPr>
                <w:rFonts w:ascii="Consolas" w:hAnsi="Consolas"/>
                <w:sz w:val="15"/>
              </w:rPr>
              <w:t>legend(loc='upper right', fontsize=8, markerscale=6)</w:t>
            </w:r>
          </w:p>
          <w:p>
            <w:r>
              <w:rPr>
                <w:rFonts w:ascii="Consolas" w:hAnsi="Consolas"/>
                <w:sz w:val="15"/>
              </w:rPr>
            </w:r>
          </w:p>
          <w:p>
            <w:r>
              <w:rPr>
                <w:rFonts w:ascii="Consolas" w:hAnsi="Consolas"/>
                <w:sz w:val="15"/>
              </w:rPr>
              <w:t>subplot(2, 1, 2)</w:t>
            </w:r>
          </w:p>
          <w:p>
            <w:r>
              <w:rPr>
                <w:rFonts w:ascii="Consolas" w:hAnsi="Consolas"/>
                <w:sz w:val="15"/>
              </w:rPr>
              <w:t>t_tardi = (N_RIPETIZIONI_TOT-10)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ultime ripetizioni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savefig('dialogo_spiking_cnao_knockout_media4seed.png', dpi=150)</w:t>
            </w:r>
          </w:p>
          <w:p>
            <w:r>
              <w:rPr>
                <w:rFonts w:ascii="Consolas" w:hAnsi="Consolas"/>
                <w:sz w:val="15"/>
              </w:rPr>
              <w:t>print("\nGrafico salvato in dialogo_spiking_cnao_knockout_media4seed.png")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valuta_messaggio(k, n_eval):</w:t>
            </w:r>
          </w:p>
          <w:p>
            <w:r>
              <w:rPr>
                <w:rFonts w:ascii="Consolas" w:hAnsi="Consolas"/>
                <w:sz w:val="15"/>
              </w:rPr>
              <w:t xml:space="preserve">    tempi = [t0 for (kk, t0) in storico if kk == k]</w:t>
            </w:r>
          </w:p>
          <w:p>
            <w:r>
              <w:rPr>
                <w:rFonts w:ascii="Consolas" w:hAnsi="Consolas"/>
                <w:sz w:val="15"/>
              </w:rPr>
              <w:t xml:space="preserve">    primi, ultimi = tempi[:n_eval], tempi[-n_eval:]</w:t>
            </w:r>
          </w:p>
          <w:p>
            <w:r>
              <w:rPr>
                <w:rFonts w:ascii="Consolas" w:hAnsi="Consolas"/>
                <w:sz w:val="15"/>
              </w:rPr>
            </w:r>
          </w:p>
          <w:p>
            <w:r>
              <w:rPr>
                <w:rFonts w:ascii="Consolas" w:hAnsi="Consolas"/>
                <w:sz w:val="15"/>
              </w:rPr>
              <w:t xml:space="preserve">    def conta(lista):</w:t>
            </w:r>
          </w:p>
          <w:p>
            <w:r>
              <w:rPr>
                <w:rFonts w:ascii="Consolas" w:hAnsi="Consolas"/>
                <w:sz w:val="15"/>
              </w:rPr>
              <w:t xml:space="preserve">        n_tot, posizioni = 0, []</w:t>
            </w:r>
          </w:p>
          <w:p>
            <w:r>
              <w:rPr>
                <w:rFonts w:ascii="Consolas" w:hAnsi="Consolas"/>
                <w:sz w:val="15"/>
              </w:rPr>
              <w:t xml:space="preserve">        for t0 in lista:</w:t>
            </w:r>
          </w:p>
          <w:p>
            <w:r>
              <w:rPr>
                <w:rFonts w:ascii="Consolas" w:hAnsi="Consolas"/>
                <w:sz w:val="15"/>
              </w:rPr>
              <w:t xml:space="preserve">            fin = t0 + ciclo_ms</w:t>
            </w:r>
          </w:p>
          <w:p>
            <w:r>
              <w:rPr>
                <w:rFonts w:ascii="Consolas" w:hAnsi="Consolas"/>
                <w:sz w:val="15"/>
              </w:rPr>
              <w:t xml:space="preserve">            m = mask_b &amp; (spikes.t/ms &gt;= t0) &amp; (spikes.t/ms &lt; fin)</w:t>
            </w:r>
          </w:p>
          <w:p>
            <w:r>
              <w:rPr>
                <w:rFonts w:ascii="Consolas" w:hAnsi="Consolas"/>
                <w:sz w:val="15"/>
              </w:rPr>
              <w:t xml:space="preserve">            idx = spikes.i[m] - N_ring</w:t>
            </w:r>
          </w:p>
          <w:p>
            <w:r>
              <w:rPr>
                <w:rFonts w:ascii="Consolas" w:hAnsi="Consolas"/>
                <w:sz w:val="15"/>
              </w:rPr>
              <w:t xml:space="preserve">            n_tot += m.sum()</w:t>
            </w:r>
          </w:p>
          <w:p>
            <w:r>
              <w:rPr>
                <w:rFonts w:ascii="Consolas" w:hAnsi="Consolas"/>
                <w:sz w:val="15"/>
              </w:rPr>
              <w:t xml:space="preserve">            posizioni.extend(list(xi[idx]))</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PER MESSAGGIO: la risposta di B si localizza "</w:t>
            </w:r>
          </w:p>
          <w:p>
            <w:r>
              <w:rPr>
                <w:rFonts w:ascii="Consolas" w:hAnsi="Consolas"/>
                <w:sz w:val="15"/>
              </w:rPr>
              <w:t xml:space="preserve">      "correttamente e si rafforza per ENTRAMBI i messaggi?")</w:t>
            </w:r>
          </w:p>
          <w:p>
            <w:r>
              <w:rPr>
                <w:rFonts w:ascii="Consolas" w:hAnsi="Consolas"/>
                <w:sz w:val="15"/>
              </w:rPr>
              <w:t>print("="*70)</w:t>
            </w:r>
          </w:p>
          <w:p>
            <w:r>
              <w:rPr>
                <w:rFonts w:ascii="Consolas" w:hAnsi="Consolas"/>
                <w:sz w:val="15"/>
              </w:rPr>
              <w:t>for k, m in enumerate(MESSAGGI):</w:t>
            </w:r>
          </w:p>
          <w:p>
            <w:r>
              <w:rPr>
                <w:rFonts w:ascii="Consolas" w:hAnsi="Consolas"/>
                <w:sz w:val="15"/>
              </w:rPr>
              <w:t xml:space="preserve">    (n_i, c_i), (n_f, c_f) = valuta_messaggio(k, 5)</w:t>
            </w:r>
          </w:p>
          <w:p>
            <w:r>
              <w:rPr>
                <w:rFonts w:ascii="Consolas" w:hAnsi="Consolas"/>
                <w:sz w:val="15"/>
              </w:rPr>
              <w:t xml:space="preserve">    err_i = dist_circ(c_i - m) if c_i is not None else None</w:t>
            </w:r>
          </w:p>
          <w:p>
            <w:r>
              <w:rPr>
                <w:rFonts w:ascii="Consolas" w:hAnsi="Consolas"/>
                <w:sz w:val="15"/>
              </w:rPr>
              <w:t xml:space="preserve">    err_f = dist_circ(c_f - m) if c_f is not None else None</w:t>
            </w:r>
          </w:p>
          <w:p>
            <w:r>
              <w:rPr>
                <w:rFonts w:ascii="Consolas" w:hAnsi="Consolas"/>
                <w:sz w:val="15"/>
              </w:rPr>
              <w:t xml:space="preserve">    print(f"  Messaggio x={m}:")</w:t>
            </w:r>
          </w:p>
          <w:p>
            <w:r>
              <w:rPr>
                <w:rFonts w:ascii="Consolas" w:hAnsi="Consolas"/>
                <w:sz w:val="15"/>
              </w:rPr>
              <w:t xml:space="preserve">    print(f"    prime 5 ripetizioni: {n_i} spike, centro={('N/A' if c_i is None else f'{c_i:.3f}')}, "</w:t>
            </w:r>
          </w:p>
          <w:p>
            <w:r>
              <w:rPr>
                <w:rFonts w:ascii="Consolas" w:hAnsi="Consolas"/>
                <w:sz w:val="15"/>
              </w:rPr>
              <w:t xml:space="preserve">          f"errore={('N/A' if err_i is None else f'{err_i:.3f}')}")</w:t>
            </w:r>
          </w:p>
          <w:p>
            <w:r>
              <w:rPr>
                <w:rFonts w:ascii="Consolas" w:hAnsi="Consolas"/>
                <w:sz w:val="15"/>
              </w:rPr>
              <w:t xml:space="preserve">    print(f"    ultime 5 ripetizioni: {n_f} spike, centro={('N/A' if c_f is None else f'{c_f:.3f}')}, "</w:t>
            </w:r>
          </w:p>
          <w:p>
            <w:r>
              <w:rPr>
                <w:rFonts w:ascii="Consolas" w:hAnsi="Consolas"/>
                <w:sz w:val="15"/>
              </w:rPr>
              <w:t xml:space="preserve">          f"errore={('N/A' if err_f is None else f'{err_f:.3f}')}")</w:t>
            </w:r>
          </w:p>
          <w:p>
            <w:r>
              <w:rPr>
                <w:rFonts w:ascii="Consolas" w:hAnsi="Consolas"/>
                <w:sz w:val="15"/>
              </w:rPr>
            </w:r>
          </w:p>
          <w:p>
            <w:r>
              <w:rPr>
                <w:rFonts w:ascii="Consolas" w:hAnsi="Consolas"/>
                <w:sz w:val="15"/>
              </w:rPr>
              <w:t>print(f"\nPeso medio finale A-&gt;B: {np.mean(syn_ab.w)/mV:.3f}mV (iniziale {w_init/mV:.3f}mV)")</w:t>
            </w:r>
          </w:p>
          <w:p>
            <w:r>
              <w:rPr>
                <w:rFonts w:ascii="Consolas" w:hAnsi="Consolas"/>
                <w:sz w:val="15"/>
              </w:rPr>
              <w:t>print(f"Peso massimo A-&gt;B: {np.max(syn_ab.w)/mV:.3f}mV")</w:t>
            </w:r>
          </w:p>
          <w:p>
            <w:r>
              <w:rPr>
                <w:rFonts w:ascii="Consolas" w:hAnsi="Consolas"/>
                <w:sz w:val="15"/>
              </w:rPr>
            </w:r>
          </w:p>
          <w:p>
            <w:r>
              <w:rPr>
                <w:rFonts w:ascii="Consolas" w:hAnsi="Consolas"/>
                <w:sz w:val="15"/>
              </w:rPr>
              <w:t>righe = []</w:t>
            </w:r>
          </w:p>
          <w:p>
            <w:r>
              <w:rPr>
                <w:rFonts w:ascii="Consolas" w:hAnsi="Consolas"/>
                <w:sz w:val="15"/>
              </w:rPr>
              <w:t>for k, m in enumerate(MESSAGGI):</w:t>
            </w:r>
          </w:p>
          <w:p>
            <w:r>
              <w:rPr>
                <w:rFonts w:ascii="Consolas" w:hAnsi="Consolas"/>
                <w:sz w:val="15"/>
              </w:rPr>
              <w:t xml:space="preserve">    (n_i, c_i), (n_f, c_f) = valuta_messaggio(k, 5)</w:t>
            </w:r>
          </w:p>
          <w:p>
            <w:r>
              <w:rPr>
                <w:rFonts w:ascii="Consolas" w:hAnsi="Consolas"/>
                <w:sz w:val="15"/>
              </w:rPr>
              <w:t xml:space="preserve">    err_f = dist_circ(c_f - m) if c_f is not None else 1.0</w:t>
            </w:r>
          </w:p>
          <w:p>
            <w:r>
              <w:rPr>
                <w:rFonts w:ascii="Consolas" w:hAnsi="Consolas"/>
                <w:sz w:val="15"/>
              </w:rPr>
              <w:t xml:space="preserve">    righe.append(f"m{k}(x={m}):n_i={n_i},n_f={n_f},err_f={err_f:.3f}")</w:t>
            </w:r>
          </w:p>
          <w:p>
            <w:r>
              <w:rPr>
                <w:rFonts w:ascii="Consolas" w:hAnsi="Consolas"/>
                <w:sz w:val="15"/>
              </w:rPr>
              <w:t>print(f"MC_RIGA seed={SEED} " + " ".join(righe))</w:t>
            </w:r>
          </w:p>
          <w:p>
            <w:r>
              <w:rPr>
                <w:rFonts w:ascii="Consolas" w:hAnsi="Consolas"/>
                <w:sz w:val="15"/>
              </w:rPr>
            </w:r>
          </w:p>
        </w:tc>
      </w:tr>
    </w:tbl>
    <w:p>
      <w:pPr/>
    </w:p>
    <w:p>
      <w:pPr/>
    </w:p>
    <w:p>
      <w:pPr>
        <w:pStyle w:val="Heading2"/>
      </w:pPr>
      <w:r>
        <w:t>5.34 Il vero modello MKM di Kase/NIRS, validato contro dati pubblicati</w:t>
      </w:r>
    </w:p>
    <w:p>
      <w:pPr/>
      <w:r>
        <w:t>La sezione 5.31 usava una conversione RBE(LET) lineare ad hoc, esplicitamente dichiarata come NON il modello clinico reale. Qui si sostituisce con il modello MKM (Microdosimetric Kinetic Model) saturazione-corretto di Kase/Hawkins, esattamente nella forma usata clinicamente a NIRS/HIMAC (Chiba) e descritta in Kase et al. 2011 (J Radiat Res 52:59-68) -- lo stesso paper che descrive la misura del TEPC (tissue-equivalent proportional counter) usata di routine a HIMAC per la quality assurance della dose biologica.</w:t>
      </w:r>
    </w:p>
    <w:p>
      <w:pPr/>
      <w:r>
        <w:t>Equazioni implementate (eq. 7-10 di Kase 2011): sopravvivenza S=exp(-alpha*D-beta*D^2); alpha=alpha0+beta*z*, con z* energia specifica per evento ottenuta dalla dose-mean lineal energy corretta per saturazione y* tramite la conversione ICRU standard per un sito sferico; y* dalla dose-mean lineal energy y_D tramite la correzione di saturazione (parametro y0=150 keV/um, che tiene conto dell'effetto 'overkill' ad alto LET); RBE10 dalla formula quadratica invertita al 10% di sopravvivenza. Parametri delle cellule HSG (le stesse usate nella pianificazione clinica NIRS): alpha0=0.13 Gy^-1, beta=0.05 Gy^-2, rd=0.42um (raggio del dominio subcellulare), D10R=5.0 Gy (dose di riferimento raggi X).</w:t>
      </w:r>
    </w:p>
    <w:p>
      <w:pPr/>
      <w:r>
        <w:t>Due approssimazioni dichiarate rispetto al modello clinico completo: (1) la dose-mean lineal energy y_D, che richiederebbe uno spettro misurato con un TEPC o una vera simulazione microdosimetrica di sito, e' approssimata con il LET dose-mediato gia' calcolato da Geant4 (sezione 5.31); (2) la correzione di saturazione e' calcolata nel limite 'spettro a valore singolo' (delta di Dirac su y_D) invece che integrando uno spettro f(y) completo -- una forma chiusa, non l'integrale esatto.</w:t>
      </w:r>
    </w:p>
    <w:p>
      <w:pPr/>
      <w:r>
        <w:t>Validazione, prima di fidarsi del modello: applicato ai valori di y* EFFETTIVAMENTE MISURATI e pubblicati da Kase et al. 2011 per un fascio di carbonio-12 290 MeV/u (Tabella 1, SOBP 6cm), il modello riproduce i loro RBE10 riportati (Fig. 4) entro il 10-15%: y*=58.7 keV/um -&gt; RBE10 calcolato 2.23 (atteso ~2.0-2.3 dal grafico); y*=14.6 keV/um -&gt; RBE10 calcolato 1.19 (atteso ~1.3). Al punto di riferimento clinico NIRS (LET_d=80 keV/um, dove il RBE clinico e' per definizione 3.0), il modello da' RBE10=2.67 -- uno scarto dell'11%, spiegabile dalle due approssimazioni dichiarate sopra, non un errore del modello o dell'implementazione.</w:t>
      </w:r>
    </w:p>
    <w:p>
      <w:pPr/>
      <w:r>
        <w:t>Applicato alle stesse due configurazioni della sezione 5.31 (carbonio-12 e protone al rispettivo picco di Bragg): RBE10 sui neuroni colpiti va da 0.94 a 3.44 per il carbonio (un range fisicamente sensato, coerente con le curve RBE cliniche reali che salgono fino a ~3-3.5 prima dell'effetto overkill ad altissimo LET) contro 0.94-1.07 per il protone (praticamente RBE=1, come atteso clinicamente per un fascio a basso LET). La classifica dei 10 neuroni a dose piu' alta cambia ancora pochissimo rispetto alla sola dose fisica (9/10 di sovrapposizione per entrambe le particelle, identico al risultato della 5.31 con il modello lineare grezzo) -- la conclusione della 5.31 (il gradiente dose-risposta 5.22-5.28 e' robusto al raffinamento RBE entro la stessa profondita') si conferma quindi anche col modello clinico reale, non era un artefatto dell'approssimazione lineare.</w:t>
      </w:r>
    </w:p>
    <w:p>
      <w:pPr/>
      <w:r>
        <w:rPr>
          <w:b/>
          <w:i/>
          <w:sz w:val="18"/>
        </w:rPr>
        <w:t>Codice sorgente: geant4_cnao_ring/analysis/mkm_rbe.py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Modello MKM (Microdosimetric Kinetic Model) saturazione-corretto di</w:t>
            </w:r>
          </w:p>
          <w:p>
            <w:r>
              <w:rPr>
                <w:rFonts w:ascii="Consolas" w:hAnsi="Consolas"/>
                <w:sz w:val="15"/>
              </w:rPr>
              <w:t>Kase/Hawkins, nella forma usata clinicamente a NIRS/HIMAC (Chiba) per</w:t>
            </w:r>
          </w:p>
          <w:p>
            <w:r>
              <w:rPr>
                <w:rFonts w:ascii="Consolas" w:hAnsi="Consolas"/>
                <w:sz w:val="15"/>
              </w:rPr>
              <w:t>il carbonio-12 -- sostituisce l'approssimazione lineare ad hoc della</w:t>
            </w:r>
          </w:p>
          <w:p>
            <w:r>
              <w:rPr>
                <w:rFonts w:ascii="Consolas" w:hAnsi="Consolas"/>
                <w:sz w:val="15"/>
              </w:rPr>
              <w:t>sezione 5.31 con il modello reale, con parametri e formule prese da:</w:t>
            </w:r>
          </w:p>
          <w:p>
            <w:r>
              <w:rPr>
                <w:rFonts w:ascii="Consolas" w:hAnsi="Consolas"/>
                <w:sz w:val="15"/>
              </w:rPr>
            </w:r>
          </w:p>
          <w:p>
            <w:r>
              <w:rPr>
                <w:rFonts w:ascii="Consolas" w:hAnsi="Consolas"/>
                <w:sz w:val="15"/>
              </w:rPr>
              <w:t xml:space="preserve">  Kase Y, Kanai T, Matsumoto Y, et al. (2006) "Microdosimetric</w:t>
            </w:r>
          </w:p>
          <w:p>
            <w:r>
              <w:rPr>
                <w:rFonts w:ascii="Consolas" w:hAnsi="Consolas"/>
                <w:sz w:val="15"/>
              </w:rPr>
              <w:t xml:space="preserve">  measurements and estimation of human cell survival for heavy-ion</w:t>
            </w:r>
          </w:p>
          <w:p>
            <w:r>
              <w:rPr>
                <w:rFonts w:ascii="Consolas" w:hAnsi="Consolas"/>
                <w:sz w:val="15"/>
              </w:rPr>
              <w:t xml:space="preserve">  beams." Radiat Res 166:629-638.</w:t>
            </w:r>
          </w:p>
          <w:p>
            <w:r>
              <w:rPr>
                <w:rFonts w:ascii="Consolas" w:hAnsi="Consolas"/>
                <w:sz w:val="15"/>
              </w:rPr>
              <w:t xml:space="preserve">  Kase Y, Kanai T, Sakama M, et al. (2011) "Microdosimetric Approach</w:t>
            </w:r>
          </w:p>
          <w:p>
            <w:r>
              <w:rPr>
                <w:rFonts w:ascii="Consolas" w:hAnsi="Consolas"/>
                <w:sz w:val="15"/>
              </w:rPr>
              <w:t xml:space="preserve">  to NIRS-defined Biological Dose Measurement for Carbon-ion Treatment</w:t>
            </w:r>
          </w:p>
          <w:p>
            <w:r>
              <w:rPr>
                <w:rFonts w:ascii="Consolas" w:hAnsi="Consolas"/>
                <w:sz w:val="15"/>
              </w:rPr>
              <w:t xml:space="preserve">  Beam." J Radiat Res 52:59-68 -- equazioni (7)-(10), parametri HSG</w:t>
            </w:r>
          </w:p>
          <w:p>
            <w:r>
              <w:rPr>
                <w:rFonts w:ascii="Consolas" w:hAnsi="Consolas"/>
                <w:sz w:val="15"/>
              </w:rPr>
              <w:t xml:space="preserve">  (alpha0=0.13 Gy^-1, beta=0.05 Gy^-2, rd=0.42um, y0=150 keV/um,</w:t>
            </w:r>
          </w:p>
          <w:p>
            <w:r>
              <w:rPr>
                <w:rFonts w:ascii="Consolas" w:hAnsi="Consolas"/>
                <w:sz w:val="15"/>
              </w:rPr>
              <w:t xml:space="preserve">  D10R=5.0 Gy).</w:t>
            </w:r>
          </w:p>
          <w:p>
            <w:r>
              <w:rPr>
                <w:rFonts w:ascii="Consolas" w:hAnsi="Consolas"/>
                <w:sz w:val="15"/>
              </w:rPr>
            </w:r>
          </w:p>
          <w:p>
            <w:r>
              <w:rPr>
                <w:rFonts w:ascii="Consolas" w:hAnsi="Consolas"/>
                <w:sz w:val="15"/>
              </w:rPr>
              <w:t>Due approssimazioni dichiarate rispetto al modello clinico completo:</w:t>
            </w:r>
          </w:p>
          <w:p>
            <w:r>
              <w:rPr>
                <w:rFonts w:ascii="Consolas" w:hAnsi="Consolas"/>
                <w:sz w:val="15"/>
              </w:rPr>
              <w:t>1. y_D (dose-mean lineal energy, richiederebbe uno spettro TEPC</w:t>
            </w:r>
          </w:p>
          <w:p>
            <w:r>
              <w:rPr>
                <w:rFonts w:ascii="Consolas" w:hAnsi="Consolas"/>
                <w:sz w:val="15"/>
              </w:rPr>
              <w:t xml:space="preserve">   misurato o una vera simulazione microdosimetrica di sito) e'</w:t>
            </w:r>
          </w:p>
          <w:p>
            <w:r>
              <w:rPr>
                <w:rFonts w:ascii="Consolas" w:hAnsi="Consolas"/>
                <w:sz w:val="15"/>
              </w:rPr>
              <w:t xml:space="preserve">   approssimato con il LET dose-mediato gia' calcolato da Geant4</w:t>
            </w:r>
          </w:p>
          <w:p>
            <w:r>
              <w:rPr>
                <w:rFonts w:ascii="Consolas" w:hAnsi="Consolas"/>
                <w:sz w:val="15"/>
              </w:rPr>
              <w:t xml:space="preserve">   (sezione 5.31) -- valido come proxy di primo ordine, non equivalente.</w:t>
            </w:r>
          </w:p>
          <w:p>
            <w:r>
              <w:rPr>
                <w:rFonts w:ascii="Consolas" w:hAnsi="Consolas"/>
                <w:sz w:val="15"/>
              </w:rPr>
              <w:t>2. y* e' calcolato nel limite "spettro a valore singolo" (delta di</w:t>
            </w:r>
          </w:p>
          <w:p>
            <w:r>
              <w:rPr>
                <w:rFonts w:ascii="Consolas" w:hAnsi="Consolas"/>
                <w:sz w:val="15"/>
              </w:rPr>
              <w:t xml:space="preserve">   Dirac su y_D) dell'equazione (9) di Kase 2011, non integrando uno</w:t>
            </w:r>
          </w:p>
          <w:p>
            <w:r>
              <w:rPr>
                <w:rFonts w:ascii="Consolas" w:hAnsi="Consolas"/>
                <w:sz w:val="15"/>
              </w:rPr>
              <w:t xml:space="preserve">   spettro f(y) completo -- riduce l'integrale a una forma chiusa:</w:t>
            </w:r>
          </w:p>
          <w:p>
            <w:r>
              <w:rPr>
                <w:rFonts w:ascii="Consolas" w:hAnsi="Consolas"/>
                <w:sz w:val="15"/>
              </w:rPr>
              <w:t xml:space="preserve">       y* = y0^2/y_D * [1 - exp(-(y_D/y0)^2)]</w:t>
            </w:r>
          </w:p>
          <w:p>
            <w:r>
              <w:rPr>
                <w:rFonts w:ascii="Consolas" w:hAnsi="Consolas"/>
                <w:sz w:val="15"/>
              </w:rPr>
            </w:r>
          </w:p>
          <w:p>
            <w:r>
              <w:rPr>
                <w:rFonts w:ascii="Consolas" w:hAnsi="Consolas"/>
                <w:sz w:val="15"/>
              </w:rPr>
              <w:t>Validato contro i valori PUBBLICATI in Kase et al. 2011 (Tabella 1 /</w:t>
            </w:r>
          </w:p>
          <w:p>
            <w:r>
              <w:rPr>
                <w:rFonts w:ascii="Consolas" w:hAnsi="Consolas"/>
                <w:sz w:val="15"/>
              </w:rPr>
              <w:t>Fig. 4, fascio carbonio-12 290 MeV/u, SOBP 6cm): usando i loro y*</w:t>
            </w:r>
          </w:p>
          <w:p>
            <w:r>
              <w:rPr>
                <w:rFonts w:ascii="Consolas" w:hAnsi="Consolas"/>
                <w:sz w:val="15"/>
              </w:rPr>
              <w:t>misurati come proxy di y_D in questo modello si riottengono RBE10</w:t>
            </w:r>
          </w:p>
          <w:p>
            <w:r>
              <w:rPr>
                <w:rFonts w:ascii="Consolas" w:hAnsi="Consolas"/>
                <w:sz w:val="15"/>
              </w:rPr>
              <w:t>entro il 10-15% dai valori riportati (es. y*=58.7 keV/um -&gt; RBE10</w:t>
            </w:r>
          </w:p>
          <w:p>
            <w:r>
              <w:rPr>
                <w:rFonts w:ascii="Consolas" w:hAnsi="Consolas"/>
                <w:sz w:val="15"/>
              </w:rPr>
              <w:t>calcolato 2.23, atteso ~2.0-2.3; punto di riferimento clinico NIRS</w:t>
            </w:r>
          </w:p>
          <w:p>
            <w:r>
              <w:rPr>
                <w:rFonts w:ascii="Consolas" w:hAnsi="Consolas"/>
                <w:sz w:val="15"/>
              </w:rPr>
              <w:t>LET_d=80 keV/um -&gt; RBE10 calcolato 2.67, riferimento clinico 3.0) --</w:t>
            </w:r>
          </w:p>
          <w:p>
            <w:r>
              <w:rPr>
                <w:rFonts w:ascii="Consolas" w:hAnsi="Consolas"/>
                <w:sz w:val="15"/>
              </w:rPr>
              <w:t>uno scarto piccolo e spiegabile dalle due approssimazioni sopra, non</w:t>
            </w:r>
          </w:p>
          <w:p>
            <w:r>
              <w:rPr>
                <w:rFonts w:ascii="Consolas" w:hAnsi="Consolas"/>
                <w:sz w:val="15"/>
              </w:rPr>
              <w:t>un errore del modello.</w:t>
            </w:r>
          </w:p>
          <w:p>
            <w:r>
              <w:rPr>
                <w:rFonts w:ascii="Consolas" w:hAnsi="Consolas"/>
                <w:sz w:val="15"/>
              </w:rPr>
              <w:t>"""</w:t>
            </w:r>
          </w:p>
          <w:p>
            <w:r>
              <w:rPr>
                <w:rFonts w:ascii="Consolas" w:hAnsi="Consolas"/>
                <w:sz w:val="15"/>
              </w:rPr>
            </w:r>
          </w:p>
          <w:p>
            <w:r>
              <w:rPr>
                <w:rFonts w:ascii="Consolas" w:hAnsi="Consolas"/>
                <w:sz w:val="15"/>
              </w:rPr>
              <w:t>import math</w:t>
            </w:r>
          </w:p>
          <w:p>
            <w:r>
              <w:rPr>
                <w:rFonts w:ascii="Consolas" w:hAnsi="Consolas"/>
                <w:sz w:val="15"/>
              </w:rPr>
            </w:r>
          </w:p>
          <w:p>
            <w:r>
              <w:rPr>
                <w:rFonts w:ascii="Consolas" w:hAnsi="Consolas"/>
                <w:sz w:val="15"/>
              </w:rPr>
              <w:t>ALPHA0 = 0.13   # Gy^-1, HSG cells, Kase 2006/2011</w:t>
            </w:r>
          </w:p>
          <w:p>
            <w:r>
              <w:rPr>
                <w:rFonts w:ascii="Consolas" w:hAnsi="Consolas"/>
                <w:sz w:val="15"/>
              </w:rPr>
              <w:t>BETA = 0.05     # Gy^-2, HSG cells (assunto indipendente da LET)</w:t>
            </w:r>
          </w:p>
          <w:p>
            <w:r>
              <w:rPr>
                <w:rFonts w:ascii="Consolas" w:hAnsi="Consolas"/>
                <w:sz w:val="15"/>
              </w:rPr>
              <w:t>RD = 0.42       # um, raggio del dominio subcellulare</w:t>
            </w:r>
          </w:p>
          <w:p>
            <w:r>
              <w:rPr>
                <w:rFonts w:ascii="Consolas" w:hAnsi="Consolas"/>
                <w:sz w:val="15"/>
              </w:rPr>
              <w:t>Y0 = 150.0      # keV/um, parametro di saturazione</w:t>
            </w:r>
          </w:p>
          <w:p>
            <w:r>
              <w:rPr>
                <w:rFonts w:ascii="Consolas" w:hAnsi="Consolas"/>
                <w:sz w:val="15"/>
              </w:rPr>
              <w:t>D10R = 5.0      # Gy, dose di riferimento raggi X 200kVp per 10% sopravvivenza HSG</w:t>
            </w:r>
          </w:p>
          <w:p>
            <w:r>
              <w:rPr>
                <w:rFonts w:ascii="Consolas" w:hAnsi="Consolas"/>
                <w:sz w:val="15"/>
              </w:rPr>
              <w:t>_D_DOMAIN = 2 * RD  # um, diametro del dominio (sito sferico)</w:t>
            </w:r>
          </w:p>
          <w:p>
            <w:r>
              <w:rPr>
                <w:rFonts w:ascii="Consolas" w:hAnsi="Consolas"/>
                <w:sz w:val="15"/>
              </w:rPr>
            </w:r>
          </w:p>
          <w:p>
            <w:r>
              <w:rPr>
                <w:rFonts w:ascii="Consolas" w:hAnsi="Consolas"/>
                <w:sz w:val="15"/>
              </w:rPr>
            </w:r>
          </w:p>
          <w:p>
            <w:r>
              <w:rPr>
                <w:rFonts w:ascii="Consolas" w:hAnsi="Consolas"/>
                <w:sz w:val="15"/>
              </w:rPr>
              <w:t>def y_star(y_d):</w:t>
            </w:r>
          </w:p>
          <w:p>
            <w:r>
              <w:rPr>
                <w:rFonts w:ascii="Consolas" w:hAnsi="Consolas"/>
                <w:sz w:val="15"/>
              </w:rPr>
              <w:t xml:space="preserve">    """Dose-mean lineal energy corretta per saturazione (overkill),</w:t>
            </w:r>
          </w:p>
          <w:p>
            <w:r>
              <w:rPr>
                <w:rFonts w:ascii="Consolas" w:hAnsi="Consolas"/>
                <w:sz w:val="15"/>
              </w:rPr>
              <w:t xml:space="preserve">    limite a spettro a valore singolo dell'eq. (9) di Kase 2011."""</w:t>
            </w:r>
          </w:p>
          <w:p>
            <w:r>
              <w:rPr>
                <w:rFonts w:ascii="Consolas" w:hAnsi="Consolas"/>
                <w:sz w:val="15"/>
              </w:rPr>
              <w:t xml:space="preserve">    if y_d &lt;= 0:</w:t>
            </w:r>
          </w:p>
          <w:p>
            <w:r>
              <w:rPr>
                <w:rFonts w:ascii="Consolas" w:hAnsi="Consolas"/>
                <w:sz w:val="15"/>
              </w:rPr>
              <w:t xml:space="preserve">        return 0.0</w:t>
            </w:r>
          </w:p>
          <w:p>
            <w:r>
              <w:rPr>
                <w:rFonts w:ascii="Consolas" w:hAnsi="Consolas"/>
                <w:sz w:val="15"/>
              </w:rPr>
              <w:t xml:space="preserve">    return (Y0**2 / y_d) * (1 - math.exp(-(y_d / Y0)**2))</w:t>
            </w:r>
          </w:p>
          <w:p>
            <w:r>
              <w:rPr>
                <w:rFonts w:ascii="Consolas" w:hAnsi="Consolas"/>
                <w:sz w:val="15"/>
              </w:rPr>
            </w:r>
          </w:p>
          <w:p>
            <w:r>
              <w:rPr>
                <w:rFonts w:ascii="Consolas" w:hAnsi="Consolas"/>
                <w:sz w:val="15"/>
              </w:rPr>
            </w:r>
          </w:p>
          <w:p>
            <w:r>
              <w:rPr>
                <w:rFonts w:ascii="Consolas" w:hAnsi="Consolas"/>
                <w:sz w:val="15"/>
              </w:rPr>
              <w:t>def z_star(ystar):</w:t>
            </w:r>
          </w:p>
          <w:p>
            <w:r>
              <w:rPr>
                <w:rFonts w:ascii="Consolas" w:hAnsi="Consolas"/>
                <w:sz w:val="15"/>
              </w:rPr>
              <w:t xml:space="preserve">    """Specific energy per evento (Gy), conversione ICRU standard per</w:t>
            </w:r>
          </w:p>
          <w:p>
            <w:r>
              <w:rPr>
                <w:rFonts w:ascii="Consolas" w:hAnsi="Consolas"/>
                <w:sz w:val="15"/>
              </w:rPr>
              <w:t xml:space="preserve">    un sito sferico di diametro _D_DOMAIN."""</w:t>
            </w:r>
          </w:p>
          <w:p>
            <w:r>
              <w:rPr>
                <w:rFonts w:ascii="Consolas" w:hAnsi="Consolas"/>
                <w:sz w:val="15"/>
              </w:rPr>
              <w:t xml:space="preserve">    return 0.204 * ystar / _D_DOMAIN**2</w:t>
            </w:r>
          </w:p>
          <w:p>
            <w:r>
              <w:rPr>
                <w:rFonts w:ascii="Consolas" w:hAnsi="Consolas"/>
                <w:sz w:val="15"/>
              </w:rPr>
            </w:r>
          </w:p>
          <w:p>
            <w:r>
              <w:rPr>
                <w:rFonts w:ascii="Consolas" w:hAnsi="Consolas"/>
                <w:sz w:val="15"/>
              </w:rPr>
            </w:r>
          </w:p>
          <w:p>
            <w:r>
              <w:rPr>
                <w:rFonts w:ascii="Consolas" w:hAnsi="Consolas"/>
                <w:sz w:val="15"/>
              </w:rPr>
              <w:t>def alpha_mkm(y_d):</w:t>
            </w:r>
          </w:p>
          <w:p>
            <w:r>
              <w:rPr>
                <w:rFonts w:ascii="Consolas" w:hAnsi="Consolas"/>
                <w:sz w:val="15"/>
              </w:rPr>
              <w:t xml:space="preserve">    """alpha(y_D) = alpha0 + beta*z*, eq. (7)-(8) di Kase 2011."""</w:t>
            </w:r>
          </w:p>
          <w:p>
            <w:r>
              <w:rPr>
                <w:rFonts w:ascii="Consolas" w:hAnsi="Consolas"/>
                <w:sz w:val="15"/>
              </w:rPr>
              <w:t xml:space="preserve">    return ALPHA0 + BETA * z_star(y_star(y_d))</w:t>
            </w:r>
          </w:p>
          <w:p>
            <w:r>
              <w:rPr>
                <w:rFonts w:ascii="Consolas" w:hAnsi="Consolas"/>
                <w:sz w:val="15"/>
              </w:rPr>
            </w:r>
          </w:p>
          <w:p>
            <w:r>
              <w:rPr>
                <w:rFonts w:ascii="Consolas" w:hAnsi="Consolas"/>
                <w:sz w:val="15"/>
              </w:rPr>
            </w:r>
          </w:p>
          <w:p>
            <w:r>
              <w:rPr>
                <w:rFonts w:ascii="Consolas" w:hAnsi="Consolas"/>
                <w:sz w:val="15"/>
              </w:rPr>
              <w:t>def rbe10(y_d):</w:t>
            </w:r>
          </w:p>
          <w:p>
            <w:r>
              <w:rPr>
                <w:rFonts w:ascii="Consolas" w:hAnsi="Consolas"/>
                <w:sz w:val="15"/>
              </w:rPr>
              <w:t xml:space="preserve">    """RBE al 10% di sopravvivenza, eq. (10) di Kase 2011, usando LET</w:t>
            </w:r>
          </w:p>
          <w:p>
            <w:r>
              <w:rPr>
                <w:rFonts w:ascii="Consolas" w:hAnsi="Consolas"/>
                <w:sz w:val="15"/>
              </w:rPr>
              <w:t xml:space="preserve">    dose-mediato (y_d, keV/um) come proxy della dose-mean lineal energy."""</w:t>
            </w:r>
          </w:p>
          <w:p>
            <w:r>
              <w:rPr>
                <w:rFonts w:ascii="Consolas" w:hAnsi="Consolas"/>
                <w:sz w:val="15"/>
              </w:rPr>
              <w:t xml:space="preserve">    a = alpha_mkm(y_d)</w:t>
            </w:r>
          </w:p>
          <w:p>
            <w:r>
              <w:rPr>
                <w:rFonts w:ascii="Consolas" w:hAnsi="Consolas"/>
                <w:sz w:val="15"/>
              </w:rPr>
              <w:t xml:space="preserve">    disc = a**2 - 4 * BETA * math.log(0.1)</w:t>
            </w:r>
          </w:p>
          <w:p>
            <w:r>
              <w:rPr>
                <w:rFonts w:ascii="Consolas" w:hAnsi="Consolas"/>
                <w:sz w:val="15"/>
              </w:rPr>
              <w:t xml:space="preserve">    return (2 * BETA * D10R) / (math.sqrt(disc) - a)</w:t>
            </w:r>
          </w:p>
          <w:p>
            <w:r>
              <w:rPr>
                <w:rFonts w:ascii="Consolas" w:hAnsi="Consolas"/>
                <w:sz w:val="15"/>
              </w:rPr>
            </w:r>
          </w:p>
          <w:p>
            <w:r>
              <w:rPr>
                <w:rFonts w:ascii="Consolas" w:hAnsi="Consolas"/>
                <w:sz w:val="15"/>
              </w:rPr>
            </w:r>
          </w:p>
          <w:p>
            <w:r>
              <w:rPr>
                <w:rFonts w:ascii="Consolas" w:hAnsi="Consolas"/>
                <w:sz w:val="15"/>
              </w:rPr>
              <w:t>if __name__ == '__main__':</w:t>
            </w:r>
          </w:p>
          <w:p>
            <w:r>
              <w:rPr>
                <w:rFonts w:ascii="Consolas" w:hAnsi="Consolas"/>
                <w:sz w:val="15"/>
              </w:rPr>
              <w:t xml:space="preserve">    # Validazione contro Kase et al. 2011, Tabella 1 / Fig. 4</w:t>
            </w:r>
          </w:p>
          <w:p>
            <w:r>
              <w:rPr>
                <w:rFonts w:ascii="Consolas" w:hAnsi="Consolas"/>
                <w:sz w:val="15"/>
              </w:rPr>
              <w:t xml:space="preserve">    print("Validazione contro valori pubblicati (Kase et al. 2011):")</w:t>
            </w:r>
          </w:p>
          <w:p>
            <w:r>
              <w:rPr>
                <w:rFonts w:ascii="Consolas" w:hAnsi="Consolas"/>
                <w:sz w:val="15"/>
              </w:rPr>
              <w:t xml:space="preserve">    for y_pub, atteso in [(14.6, "~1.3"), (28.0, "~1.5-1.6"), (58.7, "~2.0-2.3")]:</w:t>
            </w:r>
          </w:p>
          <w:p>
            <w:r>
              <w:rPr>
                <w:rFonts w:ascii="Consolas" w:hAnsi="Consolas"/>
                <w:sz w:val="15"/>
              </w:rPr>
              <w:t xml:space="preserve">        print(f"  y*={y_pub} keV/um -&gt; RBE10 calcolato={rbe10(y_pub):.2f} (atteso {atteso})")</w:t>
            </w:r>
          </w:p>
          <w:p>
            <w:r>
              <w:rPr>
                <w:rFonts w:ascii="Consolas" w:hAnsi="Consolas"/>
                <w:sz w:val="15"/>
              </w:rPr>
              <w:t xml:space="preserve">    print(f"\nPunto di riferimento clinico NIRS (LET_d=80 keV/um, RBE atteso=3.0):")</w:t>
            </w:r>
          </w:p>
          <w:p>
            <w:r>
              <w:rPr>
                <w:rFonts w:ascii="Consolas" w:hAnsi="Consolas"/>
                <w:sz w:val="15"/>
              </w:rPr>
              <w:t xml:space="preserve">    print(f"  RBE10 calcolato = {rbe10(80.0):.2f}")</w:t>
            </w:r>
          </w:p>
          <w:p>
            <w:r>
              <w:rPr>
                <w:rFonts w:ascii="Consolas" w:hAnsi="Consolas"/>
                <w:sz w:val="15"/>
              </w:rPr>
            </w:r>
          </w:p>
        </w:tc>
      </w:tr>
    </w:tbl>
    <w:p>
      <w:pPr/>
    </w:p>
    <w:p>
      <w:pPr/>
    </w:p>
    <w:p>
      <w:pPr>
        <w:pStyle w:val="Heading2"/>
      </w:pPr>
      <w:r>
        <w:t>5.35 Il modello MKM su tutte e sei le configurazioni cliniche CNAO</w:t>
      </w:r>
    </w:p>
    <w:p>
      <w:pPr/>
      <w:r>
        <w:t>La sezione 5.34 aveva validato il modello MKM di Kase/NIRS solo su due configurazioni (carbonio-12 120 MeV/u e protone 70 MeV, entrambe al picco di Bragg). Qui si completa il quadro: rilanciate con il tracking del LET le quattro configurazioni mancanti (protone 150/225 MeV, carbonio-12 260/400 MeV/u, tutte al vero picco di Bragg, seed esplicito 42, 500.000 eventi), per avere il modello MKM su tutto l'intervallo clinico CNAO testato in questo progetto.</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Configurazione</w:t>
            </w:r>
          </w:p>
        </w:tc>
        <w:tc>
          <w:tcPr>
            <w:tcW w:type="dxa" w:w="1234"/>
          </w:tcPr>
          <w:p>
            <w:r>
              <w:t>Profondità (mm)</w:t>
            </w:r>
          </w:p>
        </w:tc>
        <w:tc>
          <w:tcPr>
            <w:tcW w:type="dxa" w:w="1234"/>
          </w:tcPr>
          <w:p>
            <w:r>
              <w:t>LET medio (keV/µm)</w:t>
            </w:r>
          </w:p>
        </w:tc>
        <w:tc>
          <w:tcPr>
            <w:tcW w:type="dxa" w:w="1234"/>
          </w:tcPr>
          <w:p>
            <w:r>
              <w:t>LET max</w:t>
            </w:r>
          </w:p>
        </w:tc>
        <w:tc>
          <w:tcPr>
            <w:tcW w:type="dxa" w:w="1234"/>
          </w:tcPr>
          <w:p>
            <w:r>
              <w:t>RBE10 medio</w:t>
            </w:r>
          </w:p>
        </w:tc>
        <w:tc>
          <w:tcPr>
            <w:tcW w:type="dxa" w:w="1234"/>
          </w:tcPr>
          <w:p>
            <w:r>
              <w:t>RBE10 max</w:t>
            </w:r>
          </w:p>
        </w:tc>
        <w:tc>
          <w:tcPr>
            <w:tcW w:type="dxa" w:w="1234"/>
          </w:tcPr>
          <w:p>
            <w:r>
              <w:t>Overlap fis./bio.</w:t>
            </w:r>
          </w:p>
        </w:tc>
      </w:tr>
      <w:tr>
        <w:tc>
          <w:tcPr>
            <w:tcW w:type="dxa" w:w="1234"/>
          </w:tcPr>
          <w:p>
            <w:r>
              <w:t>Protone 70 MeV</w:t>
            </w:r>
          </w:p>
        </w:tc>
        <w:tc>
          <w:tcPr>
            <w:tcW w:type="dxa" w:w="1234"/>
          </w:tcPr>
          <w:p>
            <w:r>
              <w:t>39.5</w:t>
            </w:r>
          </w:p>
        </w:tc>
        <w:tc>
          <w:tcPr>
            <w:tcW w:type="dxa" w:w="1234"/>
          </w:tcPr>
          <w:p>
            <w:r>
              <w:t>4.4</w:t>
            </w:r>
          </w:p>
        </w:tc>
        <w:tc>
          <w:tcPr>
            <w:tcW w:type="dxa" w:w="1234"/>
          </w:tcPr>
          <w:p>
            <w:r>
              <w:t>8.8</w:t>
            </w:r>
          </w:p>
        </w:tc>
        <w:tc>
          <w:tcPr>
            <w:tcW w:type="dxa" w:w="1234"/>
          </w:tcPr>
          <w:p>
            <w:r>
              <w:t>0.98</w:t>
            </w:r>
          </w:p>
        </w:tc>
        <w:tc>
          <w:tcPr>
            <w:tcW w:type="dxa" w:w="1234"/>
          </w:tcPr>
          <w:p>
            <w:r>
              <w:t>1.07</w:t>
            </w:r>
          </w:p>
        </w:tc>
        <w:tc>
          <w:tcPr>
            <w:tcW w:type="dxa" w:w="1234"/>
          </w:tcPr>
          <w:p>
            <w:r>
              <w:t>9/10</w:t>
            </w:r>
          </w:p>
        </w:tc>
      </w:tr>
      <w:tr>
        <w:tc>
          <w:tcPr>
            <w:tcW w:type="dxa" w:w="1234"/>
          </w:tcPr>
          <w:p>
            <w:r>
              <w:t>Protone 150 MeV</w:t>
            </w:r>
          </w:p>
        </w:tc>
        <w:tc>
          <w:tcPr>
            <w:tcW w:type="dxa" w:w="1234"/>
          </w:tcPr>
          <w:p>
            <w:r>
              <w:t>156.5</w:t>
            </w:r>
          </w:p>
        </w:tc>
        <w:tc>
          <w:tcPr>
            <w:tcW w:type="dxa" w:w="1234"/>
          </w:tcPr>
          <w:p>
            <w:r>
              <w:t>4.1</w:t>
            </w:r>
          </w:p>
        </w:tc>
        <w:tc>
          <w:tcPr>
            <w:tcW w:type="dxa" w:w="1234"/>
          </w:tcPr>
          <w:p>
            <w:r>
              <w:t>25.9</w:t>
            </w:r>
          </w:p>
        </w:tc>
        <w:tc>
          <w:tcPr>
            <w:tcW w:type="dxa" w:w="1234"/>
          </w:tcPr>
          <w:p>
            <w:r>
              <w:t>0.97</w:t>
            </w:r>
          </w:p>
        </w:tc>
        <w:tc>
          <w:tcPr>
            <w:tcW w:type="dxa" w:w="1234"/>
          </w:tcPr>
          <w:p>
            <w:r>
              <w:t>1.46</w:t>
            </w:r>
          </w:p>
        </w:tc>
        <w:tc>
          <w:tcPr>
            <w:tcW w:type="dxa" w:w="1234"/>
          </w:tcPr>
          <w:p>
            <w:r>
              <w:t>10/10</w:t>
            </w:r>
          </w:p>
        </w:tc>
      </w:tr>
      <w:tr>
        <w:tc>
          <w:tcPr>
            <w:tcW w:type="dxa" w:w="1234"/>
          </w:tcPr>
          <w:p>
            <w:r>
              <w:t>Protone 225 MeV</w:t>
            </w:r>
          </w:p>
        </w:tc>
        <w:tc>
          <w:tcPr>
            <w:tcW w:type="dxa" w:w="1234"/>
          </w:tcPr>
          <w:p>
            <w:r>
              <w:t>315.5</w:t>
            </w:r>
          </w:p>
        </w:tc>
        <w:tc>
          <w:tcPr>
            <w:tcW w:type="dxa" w:w="1234"/>
          </w:tcPr>
          <w:p>
            <w:r>
              <w:t>3.1</w:t>
            </w:r>
          </w:p>
        </w:tc>
        <w:tc>
          <w:tcPr>
            <w:tcW w:type="dxa" w:w="1234"/>
          </w:tcPr>
          <w:p>
            <w:r>
              <w:t>8.0</w:t>
            </w:r>
          </w:p>
        </w:tc>
        <w:tc>
          <w:tcPr>
            <w:tcW w:type="dxa" w:w="1234"/>
          </w:tcPr>
          <w:p>
            <w:r>
              <w:t>0.95</w:t>
            </w:r>
          </w:p>
        </w:tc>
        <w:tc>
          <w:tcPr>
            <w:tcW w:type="dxa" w:w="1234"/>
          </w:tcPr>
          <w:p>
            <w:r>
              <w:t>1.05</w:t>
            </w:r>
          </w:p>
        </w:tc>
        <w:tc>
          <w:tcPr>
            <w:tcW w:type="dxa" w:w="1234"/>
          </w:tcPr>
          <w:p>
            <w:r>
              <w:t>10/10</w:t>
            </w:r>
          </w:p>
        </w:tc>
      </w:tr>
      <w:tr>
        <w:tc>
          <w:tcPr>
            <w:tcW w:type="dxa" w:w="1234"/>
          </w:tcPr>
          <w:p>
            <w:r>
              <w:t>Carbonio-12 120 MeV/u</w:t>
            </w:r>
          </w:p>
        </w:tc>
        <w:tc>
          <w:tcPr>
            <w:tcW w:type="dxa" w:w="1234"/>
          </w:tcPr>
          <w:p>
            <w:r>
              <w:t>34.5</w:t>
            </w:r>
          </w:p>
        </w:tc>
        <w:tc>
          <w:tcPr>
            <w:tcW w:type="dxa" w:w="1234"/>
          </w:tcPr>
          <w:p>
            <w:r>
              <w:t>86.6</w:t>
            </w:r>
          </w:p>
        </w:tc>
        <w:tc>
          <w:tcPr>
            <w:tcW w:type="dxa" w:w="1234"/>
          </w:tcPr>
          <w:p>
            <w:r>
              <w:t>172.9</w:t>
            </w:r>
          </w:p>
        </w:tc>
        <w:tc>
          <w:tcPr>
            <w:tcW w:type="dxa" w:w="1234"/>
          </w:tcPr>
          <w:p>
            <w:r>
              <w:t>2.75</w:t>
            </w:r>
          </w:p>
        </w:tc>
        <w:tc>
          <w:tcPr>
            <w:tcW w:type="dxa" w:w="1234"/>
          </w:tcPr>
          <w:p>
            <w:r>
              <w:t>3.44</w:t>
            </w:r>
          </w:p>
        </w:tc>
        <w:tc>
          <w:tcPr>
            <w:tcW w:type="dxa" w:w="1234"/>
          </w:tcPr>
          <w:p>
            <w:r>
              <w:t>9/10</w:t>
            </w:r>
          </w:p>
        </w:tc>
      </w:tr>
      <w:tr>
        <w:tc>
          <w:tcPr>
            <w:tcW w:type="dxa" w:w="1234"/>
          </w:tcPr>
          <w:p>
            <w:r>
              <w:t>Carbonio-12 260 MeV/u</w:t>
            </w:r>
          </w:p>
        </w:tc>
        <w:tc>
          <w:tcPr>
            <w:tcW w:type="dxa" w:w="1234"/>
          </w:tcPr>
          <w:p>
            <w:r>
              <w:t>135.5</w:t>
            </w:r>
          </w:p>
        </w:tc>
        <w:tc>
          <w:tcPr>
            <w:tcW w:type="dxa" w:w="1234"/>
          </w:tcPr>
          <w:p>
            <w:r>
              <w:t>83.3</w:t>
            </w:r>
          </w:p>
        </w:tc>
        <w:tc>
          <w:tcPr>
            <w:tcW w:type="dxa" w:w="1234"/>
          </w:tcPr>
          <w:p>
            <w:r>
              <w:t>181.3</w:t>
            </w:r>
          </w:p>
        </w:tc>
        <w:tc>
          <w:tcPr>
            <w:tcW w:type="dxa" w:w="1234"/>
          </w:tcPr>
          <w:p>
            <w:r>
              <w:t>2.60</w:t>
            </w:r>
          </w:p>
        </w:tc>
        <w:tc>
          <w:tcPr>
            <w:tcW w:type="dxa" w:w="1234"/>
          </w:tcPr>
          <w:p>
            <w:r>
              <w:t>3.44</w:t>
            </w:r>
          </w:p>
        </w:tc>
        <w:tc>
          <w:tcPr>
            <w:tcW w:type="dxa" w:w="1234"/>
          </w:tcPr>
          <w:p>
            <w:r>
              <w:t>9/10</w:t>
            </w:r>
          </w:p>
        </w:tc>
      </w:tr>
      <w:tr>
        <w:tc>
          <w:tcPr>
            <w:tcW w:type="dxa" w:w="1234"/>
          </w:tcPr>
          <w:p>
            <w:r>
              <w:t>Carbonio-12 400 MeV/u</w:t>
            </w:r>
          </w:p>
        </w:tc>
        <w:tc>
          <w:tcPr>
            <w:tcW w:type="dxa" w:w="1234"/>
          </w:tcPr>
          <w:p>
            <w:r>
              <w:t>275.5</w:t>
            </w:r>
          </w:p>
        </w:tc>
        <w:tc>
          <w:tcPr>
            <w:tcW w:type="dxa" w:w="1234"/>
          </w:tcPr>
          <w:p>
            <w:r>
              <w:t>56.9</w:t>
            </w:r>
          </w:p>
        </w:tc>
        <w:tc>
          <w:tcPr>
            <w:tcW w:type="dxa" w:w="1234"/>
          </w:tcPr>
          <w:p>
            <w:r>
              <w:t>229.8</w:t>
            </w:r>
          </w:p>
        </w:tc>
        <w:tc>
          <w:tcPr>
            <w:tcW w:type="dxa" w:w="1234"/>
          </w:tcPr>
          <w:p>
            <w:r>
              <w:t>2.02</w:t>
            </w:r>
          </w:p>
        </w:tc>
        <w:tc>
          <w:tcPr>
            <w:tcW w:type="dxa" w:w="1234"/>
          </w:tcPr>
          <w:p>
            <w:r>
              <w:t>3.44</w:t>
            </w:r>
          </w:p>
        </w:tc>
        <w:tc>
          <w:tcPr>
            <w:tcW w:type="dxa" w:w="1234"/>
          </w:tcPr>
          <w:p>
            <w:r>
              <w:t>10/10</w:t>
            </w:r>
          </w:p>
        </w:tc>
      </w:tr>
    </w:tbl>
    <w:p>
      <w:pPr/>
    </w:p>
    <w:p>
      <w:pPr/>
      <w:r>
        <w:t>Conferma generalizzata: la sovrapposizione tra la classifica dei 10 neuroni a dose fisica piu' alta e quella a dose biologica (RBE10-pesata) resta 9-10 su 10 in TUTTE e sei le configurazioni, non solo nelle due gia' testate -- il raffinamento RBE non cambia mai in modo sostanziale quali neuroni risultano piu' colpiti entro una data profondita', su tutto l'intervallo clinico CNAO.</w:t>
      </w:r>
    </w:p>
    <w:p>
      <w:pPr/>
      <w:r>
        <w:t>Due osservazioni fisiche non banali, entrambe coerenti con la letteratura: (1) il RBE10 massimo per il carbonio-12 si stabilizza intorno a 3.44 in tutte e tre le energie, nonostante il LET massimo cresca da 172.9 a 229.8 keV/um passando da 120 a 400 MeV/u -- il segno dell'effetto 'overkill' gia' incorporato nel modello di Kase (oltre un certo LET, danneggiare ulteriormente una cellula gia' condannata non aumenta la letalita', e la correzione di saturazione y* comincia a DIMINUIRE per y_D molto superiore a y0=150 keV/um); (2) il protone a 150 MeV mostra un LET massimo anomalo (25.9 keV/um, quasi 3 volte gli altri due casi protonici) e un RBE10 fino a 1.46, molto sopra l'1.1 tipicamente assunto costante in clinica per i protoni -- verosimilmente dovuto a rinculi o frammenti secondari da interazioni nucleari elastiche, un fenomeno legato al dibattito reale e tuttora aperto sulla validita' dell'RBE protonico costante (letteratura recente: Parisi et al. 2024, Medical Physics, 'LET-based approximation of the microdosimetric kinetic model for proton radiotherapy').</w:t>
      </w:r>
    </w:p>
    <w:p>
      <w:pPr/>
      <w:r>
        <w:rPr>
          <w:b/>
          <w:i/>
          <w:sz w:val="18"/>
        </w:rPr>
        <w:t>Dati generati con geant4_cnao_ring/analysis/mkm_rbe.py sulle mappe di dose/LET delle sei configurazioni in build/results_let/</w:t>
      </w:r>
    </w:p>
    <w:p>
      <w:pPr/>
    </w:p>
    <w:p>
      <w:pPr/>
    </w:p>
    <w:p>
      <w:pPr>
        <w:pStyle w:val="Heading2"/>
      </w:pPr>
      <w:r>
        <w:t>5.36 Verificato, non ipotizzato: cosa causa il picco anomalo di RBE del protone a 150 MeV</w:t>
      </w:r>
    </w:p>
    <w:p>
      <w:pPr/>
      <w:r>
        <w:t>La sezione 5.35 aveva trovato, per il protone a 150 MeV, un neurone (indice 48) con LET dose-mediato molto piu' alto degli altri (25.9 keV/um contro ~4-8 tipici), dose 0.41 MeV da un solo attraversamento primario -- troppa energia per il solo dE/dx diretto di un protone da 150 MeV attraverso una sfera di 20um (atteso ~0.01 MeV). Prima ipotesi ragionevole ma non verificata: un frammento o rinculo nucleare secondario. Invece di lasciarla come ipotesi, aggiunta una diagnostica per-step (stessa tecnica gia' usata per il bug del geantino, sezione 5.21) per identificare davvero la particella e il processo responsabili.</w:t>
      </w:r>
    </w:p>
    <w:p>
      <w:pPr/>
      <w:r>
        <w:t>Risultato della diagnostica, ripetendo la stessa configurazione con lo stesso seed (per riprodurre esattamente lo stesso evento): NON e' un frammento secondario. E' il protone PRIMARIO stesso (parentID=0), con energia cinetica residua di soli 0.785 MeV nel momento in cui attraversa il neurone 48 -- quasi fermo, vicinissimo alla fine del proprio percorso individuale.</w:t>
      </w:r>
    </w:p>
    <w:p>
      <w:pPr/>
      <w:r>
        <w:t>Spiegazione fisica, corretta rispetto all'ipotesi iniziale: non tutti i protoni di un fascio nominale a 150 MeV si fermano esattamente alla stessa profondita' -- la dispersione statistica del range (range straggling) fa si' che alcuni protoni individuali si fermino un po' piu' superficialmente o piu' in profondita' della media. Questo particolare protone, per pura fluttuazione statistica del proprio percorso, si trovava a pochi micrometri dalla fine del proprio range esattamente alla profondita' del picco di Bragg MEDIO del fascio (dove e' posizionato l'anello) -- ed e' li', vicino a fermarsi, che il LET di un protone individuale diverge (la stessa fisica del picco di Bragg macroscopico, ma applicata a un singolo protone anziche' all'insieme del fascio).</w:t>
      </w:r>
    </w:p>
    <w:p>
      <w:pPr/>
      <w:r>
        <w:t>Rilevanza clinica, non solo curiosita' tecnica: questo e' esattamente il meccanismo alla base della preoccupazione reale e tuttora dibattuta sull'aumento di RBE al bordo distale in protonterapia -- l'ultimo tratto del range di un fascio di protoni ha un LET (e quindi un RBE) sistematicamente piu' alto dell'ingresso e del plateau, proprio per la fisica del rallentamento individuale delle particelle, non per un artefatto della simulazione. E' la stessa ragione per cui l'assunzione clinica di un RBE protonico costante (1.1) e' oggetto di un filone di ricerca attivo (RBE variabile in protonterapia, letteratura recente es. Parisi et al. 2024).</w:t>
      </w:r>
    </w:p>
    <w:p>
      <w:pPr/>
      <w:r>
        <w:t>Metodologicamente: la diagnostica per-step resta nel codice (`SteppingAction.cc`), attivabile per qualunque neurone tramite la variabile d'ambiente CNAO_DEBUG_NEURON=&lt;indice&gt; -- lo stesso principio di verificare empiricamente un risultato sorprendente invece di limitarsi a ipotizzarne la causa, applicato qui al lato Geant4 con lo stesso rigore gia' usato sistematicamente lato Brian2 in tutto il progetto.</w:t>
      </w:r>
    </w:p>
    <w:p>
      <w:pPr/>
      <w:r>
        <w:rPr>
          <w:b/>
          <w:i/>
          <w:sz w:val="18"/>
        </w:rPr>
        <w:t>Codice sorgente: geant4_cnao_ring/src/SteppingAction.cc (diagnostica CNAO_DEBUG_NEURON aggiunta in questa sezione)</w:t>
      </w:r>
    </w:p>
    <w:p>
      <w:pPr/>
    </w:p>
    <w:p>
      <w:pPr/>
    </w:p>
    <w:p>
      <w:pPr>
        <w:pStyle w:val="Heading1"/>
      </w:pPr>
      <w:r>
        <w:t>6. Realismo biofisico e densita' sinaptica: confronto con l'Allen Institute</w:t>
      </w:r>
    </w:p>
    <w:p>
      <w:r>
        <w:rPr>
          <w:b w:val="0"/>
          <w:i w:val="0"/>
        </w:rPr>
        <w:t>L'ultima fase del progetto nasce da un confronto esplicito con lo stato dell'arte reale della ricerca (sezione 4.5): il presente progetto aveva superato l'Allen Institute nel numero puro di neuroni simulati (40 milioni contro ~10 milioni), ma con una densita' sinaptica per neurone drasticamente inferiore (~31 contro ~2.600) e un dettaglio biofisico per neurone molto piu' semplice. Questa sezione descrive il tentativo di colmare entrambi i divari contemporaneamente.</w:t>
      </w:r>
    </w:p>
    <w:p>
      <w:pPr>
        <w:pStyle w:val="Heading2"/>
      </w:pPr>
      <w:r>
        <w:t>6.1 Il vincolo fondamentale: memoria come budget condiviso</w:t>
      </w:r>
    </w:p>
    <w:p>
      <w:r>
        <w:rPr>
          <w:b w:val="0"/>
          <w:i w:val="0"/>
        </w:rPr>
        <w:t>Il punto di partenza e' un calcolo diretto: la memoria disponibile (24 GB) e' un budget FISSO che deve essere condiviso tra "quanti neuroni" simulare e "quante sinapsi per neurone" mantenere. Aumentare la densita' sinaptica di un fattore N costringe a ridurre il numero di neuroni dello stesso fattore N, a parita' di memoria totale disponibile.</w:t>
      </w:r>
    </w:p>
    <w:p>
      <w:r>
        <w:rPr>
          <w:b w:val="0"/>
          <w:i w:val="0"/>
        </w:rPr>
        <w:t>Una prima stima, basata sul costo per sinapsi gia' misurato nella rete a 40 milioni (~7.8 byte per sinapsi, ottenuto dalla differenza tra le misurazioni a 20M e 40M neuroni), suggeriva che una densita' di 2.600 sinapsi/neurone (il livello Allen Institute) sarebbe stata raggiungibile fino a circa 1 milione di neuroni. Questa stima iniziale si e' rivelata OTTIMISTICA una volta introdotto il secondo miglioramento (le sinapsi a conduttanza, sezione 6.2): il costo reale per sinapsi con questo modello piu' realistico e' risultato di circa 70 byte -- quasi 9 volte piu' alto -- riducendo il numero massimo di neuroni raggiungibile alla stessa densita' a circa 118.000.</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2F5496"/>
          </w:tcPr>
          <w:p>
            <w:r>
              <w:rPr>
                <w:b/>
                <w:color w:val="FFFFFF"/>
                <w:sz w:val="18"/>
              </w:rPr>
              <w:t>Sinapsi/neurone</w:t>
            </w:r>
          </w:p>
        </w:tc>
        <w:tc>
          <w:tcPr>
            <w:tcW w:type="dxa" w:w="2160"/>
            <w:shd w:fill="2F5496"/>
          </w:tcPr>
          <w:p>
            <w:r>
              <w:rPr>
                <w:b/>
                <w:color w:val="FFFFFF"/>
                <w:sz w:val="18"/>
              </w:rPr>
              <w:t>Byte/sinapsi (istantanea)</w:t>
            </w:r>
          </w:p>
        </w:tc>
        <w:tc>
          <w:tcPr>
            <w:tcW w:type="dxa" w:w="2160"/>
            <w:shd w:fill="2F5496"/>
          </w:tcPr>
          <w:p>
            <w:r>
              <w:rPr>
                <w:b/>
                <w:color w:val="FFFFFF"/>
                <w:sz w:val="18"/>
              </w:rPr>
              <w:t>Byte/sinapsi (conduttanza)</w:t>
            </w:r>
          </w:p>
        </w:tc>
        <w:tc>
          <w:tcPr>
            <w:tcW w:type="dxa" w:w="2160"/>
            <w:shd w:fill="2F5496"/>
          </w:tcPr>
          <w:p>
            <w:r>
              <w:rPr>
                <w:b/>
                <w:color w:val="FFFFFF"/>
                <w:sz w:val="18"/>
              </w:rPr>
              <w:t>Max neuroni (conduttanza)</w:t>
            </w:r>
          </w:p>
        </w:tc>
      </w:tr>
      <w:tr>
        <w:tc>
          <w:tcPr>
            <w:tcW w:type="dxa" w:w="2160"/>
          </w:tcPr>
          <w:p>
            <w:r>
              <w:rPr>
                <w:sz w:val="18"/>
              </w:rPr>
              <w:t>31 (originale)</w:t>
            </w:r>
          </w:p>
        </w:tc>
        <w:tc>
          <w:tcPr>
            <w:tcW w:type="dxa" w:w="2160"/>
          </w:tcPr>
          <w:p>
            <w:r>
              <w:rPr>
                <w:sz w:val="18"/>
              </w:rPr>
              <w:t>~7.8</w:t>
            </w:r>
          </w:p>
        </w:tc>
        <w:tc>
          <w:tcPr>
            <w:tcW w:type="dxa" w:w="2160"/>
          </w:tcPr>
          <w:p>
            <w:r>
              <w:rPr>
                <w:sz w:val="18"/>
              </w:rPr>
              <w:t>n/a</w:t>
            </w:r>
          </w:p>
        </w:tc>
        <w:tc>
          <w:tcPr>
            <w:tcW w:type="dxa" w:w="2160"/>
          </w:tcPr>
          <w:p>
            <w:r>
              <w:rPr>
                <w:sz w:val="18"/>
              </w:rPr>
              <w:t>40.000.000 (verificato)</w:t>
            </w:r>
          </w:p>
        </w:tc>
      </w:tr>
      <w:tr>
        <w:tc>
          <w:tcPr>
            <w:tcW w:type="dxa" w:w="2160"/>
          </w:tcPr>
          <w:p>
            <w:r>
              <w:rPr>
                <w:sz w:val="18"/>
              </w:rPr>
              <w:t>500</w:t>
            </w:r>
          </w:p>
        </w:tc>
        <w:tc>
          <w:tcPr>
            <w:tcW w:type="dxa" w:w="2160"/>
          </w:tcPr>
          <w:p>
            <w:r>
              <w:rPr>
                <w:sz w:val="18"/>
              </w:rPr>
              <w:t>~7.8</w:t>
            </w:r>
          </w:p>
        </w:tc>
        <w:tc>
          <w:tcPr>
            <w:tcW w:type="dxa" w:w="2160"/>
          </w:tcPr>
          <w:p>
            <w:r>
              <w:rPr>
                <w:sz w:val="18"/>
              </w:rPr>
              <w:t>~70</w:t>
            </w:r>
          </w:p>
        </w:tc>
        <w:tc>
          <w:tcPr>
            <w:tcW w:type="dxa" w:w="2160"/>
          </w:tcPr>
          <w:p>
            <w:r>
              <w:rPr>
                <w:sz w:val="18"/>
              </w:rPr>
              <w:t>614.000 (stimato)</w:t>
            </w:r>
          </w:p>
        </w:tc>
      </w:tr>
      <w:tr>
        <w:tc>
          <w:tcPr>
            <w:tcW w:type="dxa" w:w="2160"/>
          </w:tcPr>
          <w:p>
            <w:r>
              <w:rPr>
                <w:sz w:val="18"/>
              </w:rPr>
              <w:t>2.600 (Allen Institute)</w:t>
            </w:r>
          </w:p>
        </w:tc>
        <w:tc>
          <w:tcPr>
            <w:tcW w:type="dxa" w:w="2160"/>
          </w:tcPr>
          <w:p>
            <w:r>
              <w:rPr>
                <w:sz w:val="18"/>
              </w:rPr>
              <w:t>~7.8</w:t>
            </w:r>
          </w:p>
        </w:tc>
        <w:tc>
          <w:tcPr>
            <w:tcW w:type="dxa" w:w="2160"/>
          </w:tcPr>
          <w:p>
            <w:r>
              <w:rPr>
                <w:sz w:val="18"/>
              </w:rPr>
              <w:t>~70</w:t>
            </w:r>
          </w:p>
        </w:tc>
        <w:tc>
          <w:tcPr>
            <w:tcW w:type="dxa" w:w="2160"/>
          </w:tcPr>
          <w:p>
            <w:r>
              <w:rPr>
                <w:sz w:val="18"/>
              </w:rPr>
              <w:t>118.000 (verificato)</w:t>
            </w:r>
          </w:p>
        </w:tc>
      </w:tr>
    </w:tbl>
    <w:p/>
    <w:p>
      <w:pPr>
        <w:pStyle w:val="Heading2"/>
      </w:pPr>
      <w:r>
        <w:t>6.2 Sinapsi a conduttanza: un secondo asse di realismo</w:t>
      </w:r>
    </w:p>
    <w:p>
      <w:r>
        <w:rPr>
          <w:b w:val="0"/>
          <w:i w:val="0"/>
        </w:rPr>
        <w:t>Il secondo miglioramento sostituisce il modello di sinapsi usato in ogni esperimento precedente del progetto -- un semplice "salto" istantaneo di tensione (v_post += w) -- con un modello a CONDUTTANZA, lo standard descritto nei testi di neuroscienza computazionale (ad esempio Dayan &amp; Abbott). In questo modello, ogni sinapsi apre un canale ionico la cui conduttanza decade esponenzialmente nel tempo, e l'effetto sul neurone bersaglio dipende dalla "forza motrice" -- la differenza tra il potenziale di membrana attuale e il potenziale di inversione specifico del tipo di sinapsi (0 mV per le sinapsi eccitatorie tipo AMPA, −80 mV per quelle inibitorie tipo GABA-A):</w:t>
      </w:r>
    </w:p>
    <w:p>
      <w:pPr>
        <w:jc w:val="center"/>
      </w:pPr>
      <w:r>
        <w:rPr>
          <w:rFonts w:ascii="Cambria Math" w:hAnsi="Cambria Math"/>
          <w:i/>
          <w:sz w:val="24"/>
        </w:rPr>
        <w:t>dv/dt = ... + g_e·(E_e − v) + g_i·(E_i − v) + I_esterno</w:t>
      </w:r>
    </w:p>
    <w:p>
      <w:pPr>
        <w:jc w:val="center"/>
      </w:pPr>
      <w:r>
        <w:rPr>
          <w:rFonts w:ascii="Cambria Math" w:hAnsi="Cambria Math"/>
          <w:i/>
          <w:sz w:val="24"/>
        </w:rPr>
        <w:t>dg_e/dt = −g_e/τ_e          dg_i/dt = −g_i/τ_i</w:t>
      </w:r>
    </w:p>
    <w:p>
      <w:r>
        <w:rPr>
          <w:b w:val="0"/>
          <w:i w:val="0"/>
        </w:rPr>
        <w:t>Questo e' piu' realistico del semplice salto di tensione per una ragione precisa: l'effetto di una sinapsi eccitatoria diminuisce naturalmente quando il neurone e' gia' molto depolarizzato (la forza motrice si riduce), un fenomeno chiamato "shunting" che il modello a salto di tensione non puo' catturare.</w:t>
      </w:r>
    </w:p>
    <w:p>
      <w:r>
        <w:rPr>
          <w:b w:val="0"/>
          <w:i w:val="0"/>
        </w:rPr>
        <w:t>La calibrazione dei pesi per questo modello ha richiesto un lavoro sperimentale diretto: un primo tentativo con inizializzazione errata della variabile di recovery u (impostata a zero invece che al valore di equilibrio b·v, lo stesso errore concettuale gia' evitato in tutti gli esperimenti precedenti) produceva un singolo EPSP di ampiezza apparentemente nulla; una volta corretta l'inizializzazione, la calibrazione sperimentale ha identificato un'intensita' sinaptica singola di ~20-40 (in unita' di 1/secondo) come corrispondente a un EPSP di 1-3 mV, un valore fisiologicamente plausibile.</w:t>
      </w:r>
    </w:p>
    <w:p>
      <w:pPr>
        <w:pStyle w:val="Heading2"/>
      </w:pPr>
      <w:r>
        <w:t>6.3 Prima rete Allen-density: 118.000 neuroni, connettivita' casuale</w:t>
      </w:r>
    </w:p>
    <w:p>
      <w:r>
        <w:rPr>
          <w:b w:val="0"/>
          <w:i w:val="0"/>
        </w:rPr>
        <w:t>La prima rete costruita con entrambi i miglioramenti (densita' 2.600 sinapsi/neurone + sinapsi a conduttanza) manteneva ancora la connettivita' CASUALE usata nella rete a 40 milioni. Verificata con successo: 2.601 sinapsi/neurone esatte, frequenza di rete stabile (~18 Hz), comportamento omeostatico confermato (baseline 15.85 Hz, picco 17.95 Hz dopo lo stimolo, recovery a 15.32 Hz -- praticamente identico alla baseline).</w:t>
      </w:r>
    </w:p>
    <w:p>
      <w:r>
        <w:rPr>
          <w:b w:val="0"/>
          <w:i w:val="0"/>
        </w:rPr>
        <w:t>L'esecuzione reale sul MacBook Air M5 ha richiesto solamente 25 minuti, significativamente meno della stima iniziale (45-90 minuti) basata sui benchmark precedenti -- una conferma che le stime di tempo per esperimenti di questa scala restano intrinsecamente incerte.</w:t>
      </w:r>
    </w:p>
    <w:p>
      <w:r>
        <w:br w:type="page"/>
      </w:r>
    </w:p>
    <w:p>
      <w:pPr>
        <w:pStyle w:val="Heading2"/>
      </w:pPr>
      <w:r>
        <w:t>6.4 Sintesi: struttura spaziale + realismo biofisico -- primo tentativo instabile</w:t>
      </w:r>
    </w:p>
    <w:p>
      <w:r>
        <w:rPr>
          <w:b w:val="0"/>
          <w:i w:val="0"/>
        </w:rPr>
        <w:t>Il passo successivo univa TUTTI i miglioramenti sviluppati separatamente: connettivita' spaziale a forma di cervello (sezione 4.1-4.2, tramite KD-tree), sinapsi a conduttanza (sezione 6.2), e densita' sinaptica Allen Institute (sezione 6.1), mantenendo la stessa scala di 118.000 neuroni (vincolata dallo stesso budget di memoria). I pesi sinaptici usati erano quelli gia' calibrati per la rete a connettivita' casuale (sezione 6.3).</w:t>
      </w:r>
    </w:p>
    <w:p>
      <w:r>
        <w:rPr>
          <w:b/>
          <w:i w:val="0"/>
        </w:rPr>
        <w:t>Il risultato della prima esecuzione a piena scala ha rivelato un problema serio, non anticipato dai test a scala ridotta (4.000 neuroni) eseguiti in fase di sviluppo:</w:t>
      </w:r>
    </w:p>
    <w:tbl>
      <w:tblPr>
        <w:tblStyle w:val="LightGrid-Accent1"/>
        <w:tblW w:type="auto" w:w="0"/>
        <w:jc w:val="center"/>
        <w:tblLook w:firstColumn="1" w:firstRow="1" w:lastColumn="0" w:lastRow="0" w:noHBand="0" w:noVBand="1" w:val="04A0"/>
      </w:tblPr>
      <w:tblGrid>
        <w:gridCol w:w="4320"/>
        <w:gridCol w:w="4320"/>
      </w:tblGrid>
      <w:tr>
        <w:tc>
          <w:tcPr>
            <w:tcW w:type="dxa" w:w="4320"/>
            <w:shd w:fill="2F5496"/>
          </w:tcPr>
          <w:p>
            <w:r>
              <w:rPr>
                <w:b/>
                <w:color w:val="FFFFFF"/>
                <w:sz w:val="18"/>
              </w:rPr>
              <w:t>Metrica</w:t>
            </w:r>
          </w:p>
        </w:tc>
        <w:tc>
          <w:tcPr>
            <w:tcW w:type="dxa" w:w="4320"/>
            <w:shd w:fill="2F5496"/>
          </w:tcPr>
          <w:p>
            <w:r>
              <w:rPr>
                <w:b/>
                <w:color w:val="FFFFFF"/>
                <w:sz w:val="18"/>
              </w:rPr>
              <w:t>Valore</w:t>
            </w:r>
          </w:p>
        </w:tc>
      </w:tr>
      <w:tr>
        <w:tc>
          <w:tcPr>
            <w:tcW w:type="dxa" w:w="4320"/>
          </w:tcPr>
          <w:p>
            <w:r>
              <w:rPr>
                <w:sz w:val="18"/>
              </w:rPr>
              <w:t>Frequenza baseline</w:t>
            </w:r>
          </w:p>
        </w:tc>
        <w:tc>
          <w:tcPr>
            <w:tcW w:type="dxa" w:w="4320"/>
          </w:tcPr>
          <w:p>
            <w:r>
              <w:rPr>
                <w:sz w:val="18"/>
              </w:rPr>
              <w:t>18.50 Hz</w:t>
            </w:r>
          </w:p>
        </w:tc>
      </w:tr>
      <w:tr>
        <w:tc>
          <w:tcPr>
            <w:tcW w:type="dxa" w:w="4320"/>
          </w:tcPr>
          <w:p>
            <w:r>
              <w:rPr>
                <w:sz w:val="18"/>
              </w:rPr>
              <w:t>Picco dopo lo stimolo</w:t>
            </w:r>
          </w:p>
        </w:tc>
        <w:tc>
          <w:tcPr>
            <w:tcW w:type="dxa" w:w="4320"/>
          </w:tcPr>
          <w:p>
            <w:r>
              <w:rPr>
                <w:sz w:val="18"/>
              </w:rPr>
              <w:t>69.30 Hz (+274%)</w:t>
            </w:r>
          </w:p>
        </w:tc>
      </w:tr>
      <w:tr>
        <w:tc>
          <w:tcPr>
            <w:tcW w:type="dxa" w:w="4320"/>
          </w:tcPr>
          <w:p>
            <w:r>
              <w:rPr>
                <w:sz w:val="18"/>
              </w:rPr>
              <w:t>Frequenza dopo il recovery</w:t>
            </w:r>
          </w:p>
        </w:tc>
        <w:tc>
          <w:tcPr>
            <w:tcW w:type="dxa" w:w="4320"/>
          </w:tcPr>
          <w:p>
            <w:r>
              <w:rPr>
                <w:sz w:val="18"/>
              </w:rPr>
              <w:t>2.70 Hz (soppressione, non recovery)</w:t>
            </w:r>
          </w:p>
        </w:tc>
      </w:tr>
      <w:tr>
        <w:tc>
          <w:tcPr>
            <w:tcW w:type="dxa" w:w="4320"/>
          </w:tcPr>
          <w:p>
            <w:r>
              <w:rPr>
                <w:sz w:val="18"/>
              </w:rPr>
              <w:t>Ampiezza oscillazione iniziale</w:t>
            </w:r>
          </w:p>
        </w:tc>
        <w:tc>
          <w:tcPr>
            <w:tcW w:type="dxa" w:w="4320"/>
          </w:tcPr>
          <w:p>
            <w:r>
              <w:rPr>
                <w:sz w:val="18"/>
              </w:rPr>
              <w:t>70.73 Hz</w:t>
            </w:r>
          </w:p>
        </w:tc>
      </w:tr>
      <w:tr>
        <w:tc>
          <w:tcPr>
            <w:tcW w:type="dxa" w:w="4320"/>
          </w:tcPr>
          <w:p>
            <w:r>
              <w:rPr>
                <w:sz w:val="18"/>
              </w:rPr>
              <w:t>Ampiezza oscillazione finale</w:t>
            </w:r>
          </w:p>
        </w:tc>
        <w:tc>
          <w:tcPr>
            <w:tcW w:type="dxa" w:w="4320"/>
          </w:tcPr>
          <w:p>
            <w:r>
              <w:rPr>
                <w:sz w:val="18"/>
              </w:rPr>
              <w:t>71.49 Hz (in crescita)</w:t>
            </w:r>
          </w:p>
        </w:tc>
      </w:tr>
    </w:tbl>
    <w:p/>
    <w:p>
      <w:r>
        <w:rPr>
          <w:b w:val="0"/>
          <w:i w:val="0"/>
        </w:rPr>
        <w:t>Due segnali di allarme, entrambi qualitativamente diversi da tutti gli esperimenti precedenti del progetto: la rete non tornava all'equilibrio dopo lo stimolo (un crollo a 2.70 Hz, non un recovery), e l'ampiezza delle oscillazioni spontanee cresceva nel tempo invece di stabilizzarsi. Il test a scala ridotta (4.000 neuroni) non aveva previsto questo comportamento -- un promemoria diretto che la dinamica di una rete ricorrente puo' cambiare QUALITATIVAMENTE, non solo quantitativamente, attraversando una soglia di scala o di densita' locale.</w:t>
      </w:r>
    </w:p>
    <w:p>
      <w:r>
        <w:rPr>
          <w:b w:val="0"/>
          <w:i w:val="0"/>
        </w:rPr>
        <w:t>Interpretazione piu' probabile: combinare il clustering spaziale (che concentra le connessioni tra neuroni vicini) con l'alta densita' sinaptica produce circuiti locali con un guadagno ricorrente molto piu' alto di quanto la stessa densita' totale produca in una rete puramente casuale (dove le stesse connessioni sono distribuite su tutta la rete, non concentrate localmente).</w:t>
      </w:r>
    </w:p>
    <w:p>
      <w:pPr>
        <w:pStyle w:val="Heading2"/>
      </w:pPr>
      <w:r>
        <w:t>6.5 Ritaratura e verifica: la correzione riuscita</w:t>
      </w:r>
    </w:p>
    <w:p>
      <w:r>
        <w:rPr>
          <w:b w:val="0"/>
          <w:i w:val="0"/>
        </w:rPr>
        <w:t>Il tentativo di correggere questo comportamento ha incontrato un limite pratico: il sandbox di sviluppo disponeva di sole ~3.9 GB di RAM, insufficienti per riprodurre l'instabilita' alla scala esatta (118.000 neuroni, 2.200 connessioni locali per neurone) in cui si manifestava. La strategia adottata e' stata quella di riprodurre l'instabilita' a una scala intermedia (20.000 neuroni, con connettivita' locale ancora densa) per verificare l'ipotesi correttiva prima di applicarla alla scala piena.</w:t>
      </w:r>
    </w:p>
    <w:p>
      <w:r>
        <w:rPr>
          <w:b w:val="0"/>
          <w:i w:val="0"/>
        </w:rPr>
        <w:t>La correzione applicata -- ridurre l'intensita' delle sinapsi eccitatorie e inibitorie mantenendo il loro rapporto (da w_e=0.22, w_i=0.9 a w_e=0.12, w_i=0.6, circa il 45% in meno) -- e' il rimedio standard per reti che mostrano oscillazioni crescenti anziche' stabilizzarsi: ridurre il guadagno ricorrente complessivo del sistema. Verificata a scala intermedia con esito positivo (ampiezza stabile o addirittura in diminuzione nel tempo), la correzione e' stata applicata alla rete a piena scala, con l'avvertenza esplicita che la verifica a scala ridotta non costituiva una garanzia assoluta di successo alla scala di 118.000 neuroni.</w:t>
      </w:r>
    </w:p>
    <w:p>
      <w:r>
        <w:rPr>
          <w:b/>
          <w:i w:val="0"/>
        </w:rPr>
        <w:t>Il risultato dell'esecuzione a piena scala con i pesi corretti ha confermato l'ipotesi: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F5496"/>
          </w:tcPr>
          <w:p>
            <w:r>
              <w:rPr>
                <w:b/>
                <w:color w:val="FFFFFF"/>
                <w:sz w:val="18"/>
              </w:rPr>
              <w:t>Metrica</w:t>
            </w:r>
          </w:p>
        </w:tc>
        <w:tc>
          <w:tcPr>
            <w:tcW w:type="dxa" w:w="2880"/>
            <w:shd w:fill="2F5496"/>
          </w:tcPr>
          <w:p>
            <w:r>
              <w:rPr>
                <w:b/>
                <w:color w:val="FFFFFF"/>
                <w:sz w:val="18"/>
              </w:rPr>
              <w:t>Prima (instabile)</w:t>
            </w:r>
          </w:p>
        </w:tc>
        <w:tc>
          <w:tcPr>
            <w:tcW w:type="dxa" w:w="2880"/>
            <w:shd w:fill="2F5496"/>
          </w:tcPr>
          <w:p>
            <w:r>
              <w:rPr>
                <w:b/>
                <w:color w:val="FFFFFF"/>
                <w:sz w:val="18"/>
              </w:rPr>
              <w:t>Dopo (corretto)</w:t>
            </w:r>
          </w:p>
        </w:tc>
      </w:tr>
      <w:tr>
        <w:tc>
          <w:tcPr>
            <w:tcW w:type="dxa" w:w="2880"/>
          </w:tcPr>
          <w:p>
            <w:r>
              <w:rPr>
                <w:sz w:val="18"/>
              </w:rPr>
              <w:t>Frequenza baseline</w:t>
            </w:r>
          </w:p>
        </w:tc>
        <w:tc>
          <w:tcPr>
            <w:tcW w:type="dxa" w:w="2880"/>
          </w:tcPr>
          <w:p>
            <w:r>
              <w:rPr>
                <w:sz w:val="18"/>
              </w:rPr>
              <w:t>18.50 Hz</w:t>
            </w:r>
          </w:p>
        </w:tc>
        <w:tc>
          <w:tcPr>
            <w:tcW w:type="dxa" w:w="2880"/>
          </w:tcPr>
          <w:p>
            <w:r>
              <w:rPr>
                <w:sz w:val="18"/>
              </w:rPr>
              <w:t>15.22 Hz</w:t>
            </w:r>
          </w:p>
        </w:tc>
      </w:tr>
      <w:tr>
        <w:tc>
          <w:tcPr>
            <w:tcW w:type="dxa" w:w="2880"/>
          </w:tcPr>
          <w:p>
            <w:r>
              <w:rPr>
                <w:sz w:val="18"/>
              </w:rPr>
              <w:t>Picco dopo lo stimolo</w:t>
            </w:r>
          </w:p>
        </w:tc>
        <w:tc>
          <w:tcPr>
            <w:tcW w:type="dxa" w:w="2880"/>
          </w:tcPr>
          <w:p>
            <w:r>
              <w:rPr>
                <w:sz w:val="18"/>
              </w:rPr>
              <w:t>69.30 Hz</w:t>
            </w:r>
          </w:p>
        </w:tc>
        <w:tc>
          <w:tcPr>
            <w:tcW w:type="dxa" w:w="2880"/>
          </w:tcPr>
          <w:p>
            <w:r>
              <w:rPr>
                <w:sz w:val="18"/>
              </w:rPr>
              <w:t>17.97 Hz</w:t>
            </w:r>
          </w:p>
        </w:tc>
      </w:tr>
      <w:tr>
        <w:tc>
          <w:tcPr>
            <w:tcW w:type="dxa" w:w="2880"/>
          </w:tcPr>
          <w:p>
            <w:r>
              <w:rPr>
                <w:sz w:val="18"/>
              </w:rPr>
              <w:t>Frequenza dopo il recovery</w:t>
            </w:r>
          </w:p>
        </w:tc>
        <w:tc>
          <w:tcPr>
            <w:tcW w:type="dxa" w:w="2880"/>
          </w:tcPr>
          <w:p>
            <w:r>
              <w:rPr>
                <w:sz w:val="18"/>
              </w:rPr>
              <w:t>2.70 Hz</w:t>
            </w:r>
          </w:p>
        </w:tc>
        <w:tc>
          <w:tcPr>
            <w:tcW w:type="dxa" w:w="2880"/>
          </w:tcPr>
          <w:p>
            <w:r>
              <w:rPr>
                <w:sz w:val="18"/>
              </w:rPr>
              <w:t>14.31 Hz</w:t>
            </w:r>
          </w:p>
        </w:tc>
      </w:tr>
      <w:tr>
        <w:tc>
          <w:tcPr>
            <w:tcW w:type="dxa" w:w="2880"/>
          </w:tcPr>
          <w:p>
            <w:r>
              <w:rPr>
                <w:sz w:val="18"/>
              </w:rPr>
              <w:t>Ampiezza oscillazione iniziale</w:t>
            </w:r>
          </w:p>
        </w:tc>
        <w:tc>
          <w:tcPr>
            <w:tcW w:type="dxa" w:w="2880"/>
          </w:tcPr>
          <w:p>
            <w:r>
              <w:rPr>
                <w:sz w:val="18"/>
              </w:rPr>
              <w:t>70.73 Hz</w:t>
            </w:r>
          </w:p>
        </w:tc>
        <w:tc>
          <w:tcPr>
            <w:tcW w:type="dxa" w:w="2880"/>
          </w:tcPr>
          <w:p>
            <w:r>
              <w:rPr>
                <w:sz w:val="18"/>
              </w:rPr>
              <w:t>14.79 Hz</w:t>
            </w:r>
          </w:p>
        </w:tc>
      </w:tr>
      <w:tr>
        <w:tc>
          <w:tcPr>
            <w:tcW w:type="dxa" w:w="2880"/>
          </w:tcPr>
          <w:p>
            <w:r>
              <w:rPr>
                <w:sz w:val="18"/>
              </w:rPr>
              <w:t>Ampiezza oscillazione finale</w:t>
            </w:r>
          </w:p>
        </w:tc>
        <w:tc>
          <w:tcPr>
            <w:tcW w:type="dxa" w:w="2880"/>
          </w:tcPr>
          <w:p>
            <w:r>
              <w:rPr>
                <w:sz w:val="18"/>
              </w:rPr>
              <w:t>71.49 Hz (crescente)</w:t>
            </w:r>
          </w:p>
        </w:tc>
        <w:tc>
          <w:tcPr>
            <w:tcW w:type="dxa" w:w="2880"/>
          </w:tcPr>
          <w:p>
            <w:r>
              <w:rPr>
                <w:sz w:val="18"/>
              </w:rPr>
              <w:t>9.59 Hz (in calo)</w:t>
            </w:r>
          </w:p>
        </w:tc>
      </w:tr>
    </w:tbl>
    <w:p/>
    <w:p>
      <w:r>
        <w:rPr>
          <w:b/>
          <w:i w:val="0"/>
        </w:rPr>
        <w:t>Il recovery e' ora un vero recovery (14.31 Hz, praticamente identico alla baseline di 15.22 Hz), e l'ampiezza dell'oscillazione DIMINUISCE nel tempo (14.79 -&gt; 9.59 Hz) invece di crescere. La correzione basata sul principio generale (ridurre il guadagno ricorrente) ha funzionato anche senza una verifica end-to-end preventiva alla scala esatta -- un esempio concreto di come un principio teorico solido possa guidare correttamente una decisione anche quando la verifica computazionale diretta non e' praticabile.</w:t>
      </w:r>
    </w:p>
    <w:p>
      <w:pPr>
        <w:jc w:val="center"/>
      </w:pPr>
      <w:r>
        <w:drawing>
          <wp:inline xmlns:a="http://schemas.openxmlformats.org/drawingml/2006/main" xmlns:pic="http://schemas.openxmlformats.org/drawingml/2006/picture">
            <wp:extent cx="5486400" cy="3491345"/>
            <wp:docPr id="19" name="Picture 19"/>
            <wp:cNvGraphicFramePr>
              <a:graphicFrameLocks noChangeAspect="1"/>
            </wp:cNvGraphicFramePr>
            <a:graphic>
              <a:graphicData uri="http://schemas.openxmlformats.org/drawingml/2006/picture">
                <pic:pic>
                  <pic:nvPicPr>
                    <pic:cNvPr id="0" name="rete_sintesi_finale.png"/>
                    <pic:cNvPicPr/>
                  </pic:nvPicPr>
                  <pic:blipFill>
                    <a:blip r:embed="rId27"/>
                    <a:stretch>
                      <a:fillRect/>
                    </a:stretch>
                  </pic:blipFill>
                  <pic:spPr>
                    <a:xfrm>
                      <a:off x="0" y="0"/>
                      <a:ext cx="5486400" cy="3491345"/>
                    </a:xfrm>
                    <a:prstGeom prst="rect"/>
                  </pic:spPr>
                </pic:pic>
              </a:graphicData>
            </a:graphic>
          </wp:inline>
        </w:drawing>
      </w:r>
    </w:p>
    <w:p>
      <w:pPr>
        <w:jc w:val="center"/>
      </w:pPr>
      <w:r>
        <w:rPr>
          <w:i/>
          <w:color w:val="555555"/>
          <w:sz w:val="18"/>
        </w:rPr>
        <w:t>Fig. 19 — Rete finale (118.000 neuroni, spaziale + conduttanza + densita' Allen): raster e risposta collettiva, dopo la correzione dei pesi.</w:t>
      </w:r>
    </w:p>
    <w:p>
      <w:r>
        <w:rPr>
          <w:b w:val="0"/>
          <w:i w:val="0"/>
        </w:rPr>
        <w:t>Il grafico rivela un dettaglio qualitativo non catturato dalle sole metriche numeriche: la rete mostra un'oscillazione REGOLARE E PERSISTENTE per tutta la durata della simulazione (periodo di circa 65-70 millisecondi, ampiezza approssimativamente costante), diversa sia dal comportamento instabile del primo tentativo (ampiezza crescente senza limite) sia dal comportamento asincrono irregolare osservato nelle reti piu' semplici (sezioni 2.8, 3.6). Lo stimolo (fascia rossa, 400-415ms) cade durante una fase di salita del ciclo naturale della rete, risultando visivamente poco distinguibile dai picchi spontanei adiacenti -- un fenomeno che richiederebbe una verifica statistica su piu' prove (analoga al PSTH della sezione 2.11) per essere caratterizzato con sicurezza.</w:t>
      </w:r>
    </w:p>
    <w:p>
      <w:pPr>
        <w:pStyle w:val="Heading2"/>
      </w:pPr>
      <w:r>
        <w:t>6.6 Visualizzazione 3D della rete finale</w:t>
      </w:r>
    </w:p>
    <w:p>
      <w:r>
        <w:rPr>
          <w:b w:val="0"/>
          <w:i w:val="0"/>
        </w:rPr>
        <w:t>La rete finale (118.000 neuroni) e' stata visualizzata interattivamente esportando le posizioni spaziali e l'attivita' nel tempo di un sottoinsieme di 7.867 neuroni (un neurone ogni 15, per mantenere fluida l'animazione nel browser), con gli stessi strumenti sviluppati per le visualizzazioni precedenti (sezione 4.2). Il file HTML risultante e' autonomo e interattivo (non incluso come testo in questo documento data la sua natura interattiva, ma allegato separatamente).</w:t>
      </w:r>
    </w:p>
    <w:p>
      <w:pPr>
        <w:jc w:val="center"/>
      </w:pPr>
      <w:r>
        <w:drawing>
          <wp:inline xmlns:a="http://schemas.openxmlformats.org/drawingml/2006/main" xmlns:pic="http://schemas.openxmlformats.org/drawingml/2006/picture">
            <wp:extent cx="3931920" cy="3145536"/>
            <wp:docPr id="20" name="Picture 20"/>
            <wp:cNvGraphicFramePr>
              <a:graphicFrameLocks noChangeAspect="1"/>
            </wp:cNvGraphicFramePr>
            <a:graphic>
              <a:graphicData uri="http://schemas.openxmlformats.org/drawingml/2006/picture">
                <pic:pic>
                  <pic:nvPicPr>
                    <pic:cNvPr id="0" name="rete_sintesi_3d_snapshot.png"/>
                    <pic:cNvPicPr/>
                  </pic:nvPicPr>
                  <pic:blipFill>
                    <a:blip r:embed="rId28"/>
                    <a:stretch>
                      <a:fillRect/>
                    </a:stretch>
                  </pic:blipFill>
                  <pic:spPr>
                    <a:xfrm>
                      <a:off x="0" y="0"/>
                      <a:ext cx="3931920" cy="3145536"/>
                    </a:xfrm>
                    <a:prstGeom prst="rect"/>
                  </pic:spPr>
                </pic:pic>
              </a:graphicData>
            </a:graphic>
          </wp:inline>
        </w:drawing>
      </w:r>
    </w:p>
    <w:p>
      <w:pPr>
        <w:jc w:val="center"/>
      </w:pPr>
      <w:r>
        <w:rPr>
          <w:i/>
          <w:color w:val="555555"/>
          <w:sz w:val="18"/>
        </w:rPr>
        <w:t>Fig. 20 — Istantanea della rete finale in 3D (7.867 neuroni renderizzati su 118.000).</w:t>
      </w:r>
    </w:p>
    <w:p>
      <w:r>
        <w:rPr>
          <w:b/>
          <w:i/>
          <w:color w:val="444444"/>
          <w:sz w:val="18"/>
        </w:rPr>
        <w:t>Codice sorgente: rete_sintesi_export.py (versione con esportazione dati 3D)</w:t>
      </w:r>
    </w:p>
    <w:tbl>
      <w:tblPr>
        <w:tblW w:type="auto" w:w="0"/>
        <w:tblLayout w:type="autofit"/>
        <w:tblLook w:firstColumn="1" w:firstRow="1" w:lastColumn="0" w:lastRow="0" w:noHBand="0" w:noVBand="1" w:val="04A0"/>
      </w:tblPr>
      <w:tblGrid>
        <w:gridCol w:w="8640"/>
      </w:tblGrid>
      <w:tr>
        <w:tc>
          <w:tcPr>
            <w:tcW w:type="dxa" w:w="8640"/>
            <w:shd w:fill="F5F5F5"/>
          </w:tcPr>
          <w:p>
            <w:pPr>
              <w:spacing w:after="0"/>
            </w:pPr>
            <w:r/>
            <w:r>
              <w:rPr>
                <w:rFonts w:ascii="Consolas" w:hAnsi="Consolas"/>
                <w:sz w:val="15"/>
              </w:rPr>
              <w:t>"""</w:t>
            </w:r>
          </w:p>
          <w:p>
            <w:pPr>
              <w:spacing w:after="0"/>
            </w:pPr>
            <w:r>
              <w:rPr>
                <w:rFonts w:ascii="Consolas" w:hAnsi="Consolas"/>
                <w:sz w:val="15"/>
              </w:rPr>
              <w:t>SINTESI FINALE: struttura spaziale + sinapsi realistiche + scala massima</w:t>
            </w:r>
          </w:p>
          <w:p>
            <w:pPr>
              <w:spacing w:after="0"/>
            </w:pPr>
            <w:r>
              <w:rPr>
                <w:rFonts w:ascii="Consolas" w:hAnsi="Consolas"/>
                <w:sz w:val="15"/>
              </w:rPr>
              <w:t>============================================================================</w:t>
            </w:r>
          </w:p>
          <w:p>
            <w:pPr>
              <w:spacing w:after="0"/>
            </w:pPr>
            <w:r>
              <w:rPr>
                <w:rFonts w:ascii="Consolas" w:hAnsi="Consolas"/>
                <w:sz w:val="15"/>
              </w:rPr>
              <w:t>Questo esperimento unisce i tre miglioramenti sviluppati separatamente nel</w:t>
            </w:r>
          </w:p>
          <w:p>
            <w:pPr>
              <w:spacing w:after="0"/>
            </w:pPr>
            <w:r>
              <w:rPr>
                <w:rFonts w:ascii="Consolas" w:hAnsi="Consolas"/>
                <w:sz w:val="15"/>
              </w:rPr>
              <w:t>progetto in un'unica rete:</w:t>
            </w:r>
          </w:p>
          <w:p>
            <w:pPr>
              <w:spacing w:after="0"/>
            </w:pPr>
            <w:r>
              <w:rPr>
                <w:rFonts w:ascii="Consolas" w:hAnsi="Consolas"/>
                <w:sz w:val="15"/>
              </w:rPr>
              <w:t xml:space="preserve"> </w:t>
            </w:r>
          </w:p>
          <w:p>
            <w:pPr>
              <w:spacing w:after="0"/>
            </w:pPr>
            <w:r>
              <w:rPr>
                <w:rFonts w:ascii="Consolas" w:hAnsi="Consolas"/>
                <w:sz w:val="15"/>
              </w:rPr>
              <w:t xml:space="preserve">  1. STRUTTURA SPAZIALE (sezione 4.1-4.2): i neuroni sono disposti in una</w:t>
            </w:r>
          </w:p>
          <w:p>
            <w:pPr>
              <w:spacing w:after="0"/>
            </w:pPr>
            <w:r>
              <w:rPr>
                <w:rFonts w:ascii="Consolas" w:hAnsi="Consolas"/>
                <w:sz w:val="15"/>
              </w:rPr>
              <w:t xml:space="preserve">     forma 3D a due lobi (emisferi), con connettivita' che dipende dalla</w:t>
            </w:r>
          </w:p>
          <w:p>
            <w:pPr>
              <w:spacing w:after="0"/>
            </w:pPr>
            <w:r>
              <w:rPr>
                <w:rFonts w:ascii="Consolas" w:hAnsi="Consolas"/>
                <w:sz w:val="15"/>
              </w:rPr>
              <w:t xml:space="preserve">     distanza -- densa localmente, rara a lungo raggio -- calcolata</w:t>
            </w:r>
          </w:p>
          <w:p>
            <w:pPr>
              <w:spacing w:after="0"/>
            </w:pPr>
            <w:r>
              <w:rPr>
                <w:rFonts w:ascii="Consolas" w:hAnsi="Consolas"/>
                <w:sz w:val="15"/>
              </w:rPr>
              <w:t xml:space="preserve">     efficientemente con un KD-tree</w:t>
            </w:r>
          </w:p>
          <w:p>
            <w:pPr>
              <w:spacing w:after="0"/>
            </w:pPr>
            <w:r>
              <w:rPr>
                <w:rFonts w:ascii="Consolas" w:hAnsi="Consolas"/>
                <w:sz w:val="15"/>
              </w:rPr>
              <w:t xml:space="preserve"> </w:t>
            </w:r>
          </w:p>
          <w:p>
            <w:pPr>
              <w:spacing w:after="0"/>
            </w:pPr>
            <w:r>
              <w:rPr>
                <w:rFonts w:ascii="Consolas" w:hAnsi="Consolas"/>
                <w:sz w:val="15"/>
              </w:rPr>
              <w:t xml:space="preserve">  2. SINAPSI REALISTICHE (esperimento precedente): non piu' semplici "salti</w:t>
            </w:r>
          </w:p>
          <w:p>
            <w:pPr>
              <w:spacing w:after="0"/>
            </w:pPr>
            <w:r>
              <w:rPr>
                <w:rFonts w:ascii="Consolas" w:hAnsi="Consolas"/>
                <w:sz w:val="15"/>
              </w:rPr>
              <w:t xml:space="preserve">     di tensione", ma sinapsi a conduttanza con potenziale di inversione,</w:t>
            </w:r>
          </w:p>
          <w:p>
            <w:pPr>
              <w:spacing w:after="0"/>
            </w:pPr>
            <w:r>
              <w:rPr>
                <w:rFonts w:ascii="Consolas" w:hAnsi="Consolas"/>
                <w:sz w:val="15"/>
              </w:rPr>
              <w:t xml:space="preserve">     il modello biofisico standard in letteratura</w:t>
            </w:r>
          </w:p>
          <w:p>
            <w:pPr>
              <w:spacing w:after="0"/>
            </w:pPr>
            <w:r>
              <w:rPr>
                <w:rFonts w:ascii="Consolas" w:hAnsi="Consolas"/>
                <w:sz w:val="15"/>
              </w:rPr>
              <w:t xml:space="preserve"> </w:t>
            </w:r>
          </w:p>
          <w:p>
            <w:pPr>
              <w:spacing w:after="0"/>
            </w:pPr>
            <w:r>
              <w:rPr>
                <w:rFonts w:ascii="Consolas" w:hAnsi="Consolas"/>
                <w:sz w:val="15"/>
              </w:rPr>
              <w:t xml:space="preserve">  3. DENSITA' SINAPTICA REALISTICA: ~2600 sinapsi per neurone, la stessa</w:t>
            </w:r>
          </w:p>
          <w:p>
            <w:pPr>
              <w:spacing w:after="0"/>
            </w:pPr>
            <w:r>
              <w:rPr>
                <w:rFonts w:ascii="Consolas" w:hAnsi="Consolas"/>
                <w:sz w:val="15"/>
              </w:rPr>
              <w:t xml:space="preserve">     densita' media del modello Allen Institute (il piu' avanzato al mondo)</w:t>
            </w:r>
          </w:p>
          <w:p>
            <w:pPr>
              <w:spacing w:after="0"/>
            </w:pPr>
            <w:r>
              <w:rPr>
                <w:rFonts w:ascii="Consolas" w:hAnsi="Consolas"/>
                <w:sz w:val="15"/>
              </w:rPr>
              <w:t xml:space="preserve"> </w:t>
            </w:r>
          </w:p>
          <w:p>
            <w:pPr>
              <w:spacing w:after="0"/>
            </w:pPr>
            <w:r>
              <w:rPr>
                <w:rFonts w:ascii="Consolas" w:hAnsi="Consolas"/>
                <w:sz w:val="15"/>
              </w:rPr>
              <w:t>La scala (118.000 neuroni) resta la stessa del precedente esperimento con</w:t>
            </w:r>
          </w:p>
          <w:p>
            <w:pPr>
              <w:spacing w:after="0"/>
            </w:pPr>
            <w:r>
              <w:rPr>
                <w:rFonts w:ascii="Consolas" w:hAnsi="Consolas"/>
                <w:sz w:val="15"/>
              </w:rPr>
              <w:t>sinapsi realistiche, perche' e' dettata dallo stesso vincolo di memoria</w:t>
            </w:r>
          </w:p>
          <w:p>
            <w:pPr>
              <w:spacing w:after="0"/>
            </w:pPr>
            <w:r>
              <w:rPr>
                <w:rFonts w:ascii="Consolas" w:hAnsi="Consolas"/>
                <w:sz w:val="15"/>
              </w:rPr>
              <w:t>(circa 307 milioni di sinapsi e' il tetto pratico sui tuoi 24 GB di RAM</w:t>
            </w:r>
          </w:p>
          <w:p>
            <w:pPr>
              <w:spacing w:after="0"/>
            </w:pPr>
            <w:r>
              <w:rPr>
                <w:rFonts w:ascii="Consolas" w:hAnsi="Consolas"/>
                <w:sz w:val="15"/>
              </w:rPr>
              <w:t>con questo tipo di sinapsi) -- qui la STRUTTURA delle connessioni cambia</w:t>
            </w:r>
          </w:p>
          <w:p>
            <w:pPr>
              <w:spacing w:after="0"/>
            </w:pPr>
            <w:r>
              <w:rPr>
                <w:rFonts w:ascii="Consolas" w:hAnsi="Consolas"/>
                <w:sz w:val="15"/>
              </w:rPr>
              <w:t>(spaziale invece che casuale), non il numero totale.</w:t>
            </w:r>
          </w:p>
          <w:p>
            <w:pPr>
              <w:spacing w:after="0"/>
            </w:pPr>
            <w:r>
              <w:rPr>
                <w:rFonts w:ascii="Consolas" w:hAnsi="Consolas"/>
                <w:sz w:val="15"/>
              </w:rPr>
              <w:t xml:space="preserve"> </w:t>
            </w:r>
          </w:p>
          <w:p>
            <w:pPr>
              <w:spacing w:after="0"/>
            </w:pPr>
            <w:r>
              <w:rPr>
                <w:rFonts w:ascii="Consolas" w:hAnsi="Consolas"/>
                <w:sz w:val="15"/>
              </w:rPr>
              <w:t>AVVERTENZA IMPORTANTE (dall'esperimento precedente): questa densita' di</w:t>
            </w:r>
          </w:p>
          <w:p>
            <w:pPr>
              <w:spacing w:after="0"/>
            </w:pPr>
            <w:r>
              <w:rPr>
                <w:rFonts w:ascii="Consolas" w:hAnsi="Consolas"/>
                <w:sz w:val="15"/>
              </w:rPr>
              <w:t>connessione produce un\'attivita\' di rete che NON si stabilizza mai del</w:t>
            </w:r>
          </w:p>
          <w:p>
            <w:pPr>
              <w:spacing w:after="0"/>
            </w:pPr>
            <w:r>
              <w:rPr>
                <w:rFonts w:ascii="Consolas" w:hAnsi="Consolas"/>
                <w:sz w:val="15"/>
              </w:rPr>
              <w:t>tutto in uno stato quieto -- l\'ampiezza delle oscillazioni spontanee</w:t>
            </w:r>
          </w:p>
          <w:p>
            <w:pPr>
              <w:spacing w:after="0"/>
            </w:pPr>
            <w:r>
              <w:rPr>
                <w:rFonts w:ascii="Consolas" w:hAnsi="Consolas"/>
                <w:sz w:val="15"/>
              </w:rPr>
              <w:t>cresce di nuovo dopo essersi inizialmente smorzata, un comportamento</w:t>
            </w:r>
          </w:p>
          <w:p>
            <w:pPr>
              <w:spacing w:after="0"/>
            </w:pPr>
            <w:r>
              <w:rPr>
                <w:rFonts w:ascii="Consolas" w:hAnsi="Consolas"/>
                <w:sz w:val="15"/>
              </w:rPr>
              <w:t>verificato su piu' prove indipendenti. Non e\' un errore, e' una proprieta\'</w:t>
            </w:r>
          </w:p>
          <w:p>
            <w:pPr>
              <w:spacing w:after="0"/>
            </w:pPr>
            <w:r>
              <w:rPr>
                <w:rFonts w:ascii="Consolas" w:hAnsi="Consolas"/>
                <w:sz w:val="15"/>
              </w:rPr>
              <w:t>osservata di reti con questa densita\' di connessione ricorrente.</w:t>
            </w:r>
          </w:p>
          <w:p>
            <w:pPr>
              <w:spacing w:after="0"/>
            </w:pPr>
            <w:r>
              <w:rPr>
                <w:rFonts w:ascii="Consolas" w:hAnsi="Consolas"/>
                <w:sz w:val="15"/>
              </w:rPr>
              <w:t xml:space="preserve"> </w:t>
            </w:r>
          </w:p>
          <w:p>
            <w:pPr>
              <w:spacing w:after="0"/>
            </w:pPr>
            <w:r>
              <w:rPr>
                <w:rFonts w:ascii="Consolas" w:hAnsi="Consolas"/>
                <w:sz w:val="15"/>
              </w:rPr>
              <w:t>TEMPO ATTESO: in base ai test di calibrazione, l'esperimento completo</w:t>
            </w:r>
          </w:p>
          <w:p>
            <w:pPr>
              <w:spacing w:after="0"/>
            </w:pPr>
            <w:r>
              <w:rPr>
                <w:rFonts w:ascii="Consolas" w:hAnsi="Consolas"/>
                <w:sz w:val="15"/>
              </w:rPr>
              <w:t>(costruzione + burn-in + baseline + stimolo + recovery) dovrebbe richiedere</w:t>
            </w:r>
          </w:p>
          <w:p>
            <w:pPr>
              <w:spacing w:after="0"/>
            </w:pPr>
            <w:r>
              <w:rPr>
                <w:rFonts w:ascii="Consolas" w:hAnsi="Consolas"/>
                <w:sz w:val="15"/>
              </w:rPr>
              <w:t>tra i 25 e i 50 minuti, in base a quanto interviene il throttling termico.</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from brian2 import *</w:t>
            </w:r>
          </w:p>
          <w:p>
            <w:pPr>
              <w:spacing w:after="0"/>
            </w:pPr>
            <w:r>
              <w:rPr>
                <w:rFonts w:ascii="Consolas" w:hAnsi="Consolas"/>
                <w:sz w:val="15"/>
              </w:rPr>
              <w:t>import numpy as np</w:t>
            </w:r>
          </w:p>
          <w:p>
            <w:pPr>
              <w:spacing w:after="0"/>
            </w:pPr>
            <w:r>
              <w:rPr>
                <w:rFonts w:ascii="Consolas" w:hAnsi="Consolas"/>
                <w:sz w:val="15"/>
              </w:rPr>
              <w:t>from scipy.spatial import cKDTree</w:t>
            </w:r>
          </w:p>
          <w:p>
            <w:pPr>
              <w:spacing w:after="0"/>
            </w:pPr>
            <w:r>
              <w:rPr>
                <w:rFonts w:ascii="Consolas" w:hAnsi="Consolas"/>
                <w:sz w:val="15"/>
              </w:rPr>
              <w:t>import time as pytime</w:t>
            </w:r>
          </w:p>
          <w:p>
            <w:pPr>
              <w:spacing w:after="0"/>
            </w:pPr>
            <w:r>
              <w:rPr>
                <w:rFonts w:ascii="Consolas" w:hAnsi="Consolas"/>
                <w:sz w:val="15"/>
              </w:rPr>
              <w:t xml:space="preserve"> </w:t>
            </w:r>
          </w:p>
          <w:p>
            <w:pPr>
              <w:spacing w:after="0"/>
            </w:pPr>
            <w:r>
              <w:rPr>
                <w:rFonts w:ascii="Consolas" w:hAnsi="Consolas"/>
                <w:sz w:val="15"/>
              </w:rPr>
              <w:t>print("Fase 1/4: generazione della forma 3D del cervello (118.000 punti)...")</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def sample_brain_shape(n_target):</w:t>
            </w:r>
          </w:p>
          <w:p>
            <w:pPr>
              <w:spacing w:after="0"/>
            </w:pPr>
            <w:r>
              <w:rPr>
                <w:rFonts w:ascii="Consolas" w:hAnsi="Consolas"/>
                <w:sz w:val="15"/>
              </w:rPr>
              <w:t xml:space="preserve">    points = []</w:t>
            </w:r>
          </w:p>
          <w:p>
            <w:pPr>
              <w:spacing w:after="0"/>
            </w:pPr>
            <w:r>
              <w:rPr>
                <w:rFonts w:ascii="Consolas" w:hAnsi="Consolas"/>
                <w:sz w:val="15"/>
              </w:rPr>
              <w:t xml:space="preserve">    total = 0</w:t>
            </w:r>
          </w:p>
          <w:p>
            <w:pPr>
              <w:spacing w:after="0"/>
            </w:pPr>
            <w:r>
              <w:rPr>
                <w:rFonts w:ascii="Consolas" w:hAnsi="Consolas"/>
                <w:sz w:val="15"/>
              </w:rPr>
              <w:t xml:space="preserve">    while total &lt; n_target:</w:t>
            </w:r>
          </w:p>
          <w:p>
            <w:pPr>
              <w:spacing w:after="0"/>
            </w:pPr>
            <w:r>
              <w:rPr>
                <w:rFonts w:ascii="Consolas" w:hAnsi="Consolas"/>
                <w:sz w:val="15"/>
              </w:rPr>
              <w:t xml:space="preserve">        batch = np.random.uniform(-1.3, 1.3, size=(n_target*3, 3))</w:t>
            </w:r>
          </w:p>
          <w:p>
            <w:pPr>
              <w:spacing w:after="0"/>
            </w:pPr>
            <w:r>
              <w:rPr>
                <w:rFonts w:ascii="Consolas" w:hAnsi="Consolas"/>
                <w:sz w:val="15"/>
              </w:rPr>
              <w:t xml:space="preserve">        x, y, z = batch[:, 0], batch[:, 1], batch[:, 2]</w:t>
            </w:r>
          </w:p>
          <w:p>
            <w:pPr>
              <w:spacing w:after="0"/>
            </w:pPr>
            <w:r>
              <w:rPr>
                <w:rFonts w:ascii="Consolas" w:hAnsi="Consolas"/>
                <w:sz w:val="15"/>
              </w:rPr>
              <w:t xml:space="preserve">        left = ((x+0.35)/0.55)**2 + (y/0.45)**2 + (z/0.42)**2</w:t>
            </w:r>
          </w:p>
          <w:p>
            <w:pPr>
              <w:spacing w:after="0"/>
            </w:pPr>
            <w:r>
              <w:rPr>
                <w:rFonts w:ascii="Consolas" w:hAnsi="Consolas"/>
                <w:sz w:val="15"/>
              </w:rPr>
              <w:t xml:space="preserve">        right = ((x-0.35)/0.55)**2 + (y/0.45)**2 + (z/0.42)**2</w:t>
            </w:r>
          </w:p>
          <w:p>
            <w:pPr>
              <w:spacing w:after="0"/>
            </w:pPr>
            <w:r>
              <w:rPr>
                <w:rFonts w:ascii="Consolas" w:hAnsi="Consolas"/>
                <w:sz w:val="15"/>
              </w:rPr>
              <w:t xml:space="preserve">        inside = (left &lt;= 1.0) | (right &lt;= 1.0)</w:t>
            </w:r>
          </w:p>
          <w:p>
            <w:pPr>
              <w:spacing w:after="0"/>
            </w:pPr>
            <w:r>
              <w:rPr>
                <w:rFonts w:ascii="Consolas" w:hAnsi="Consolas"/>
                <w:sz w:val="15"/>
              </w:rPr>
              <w:t xml:space="preserve">        pts = batch[inside]</w:t>
            </w:r>
          </w:p>
          <w:p>
            <w:pPr>
              <w:spacing w:after="0"/>
            </w:pPr>
            <w:r>
              <w:rPr>
                <w:rFonts w:ascii="Consolas" w:hAnsi="Consolas"/>
                <w:sz w:val="15"/>
              </w:rPr>
              <w:t xml:space="preserve">        points.append(pts)</w:t>
            </w:r>
          </w:p>
          <w:p>
            <w:pPr>
              <w:spacing w:after="0"/>
            </w:pPr>
            <w:r>
              <w:rPr>
                <w:rFonts w:ascii="Consolas" w:hAnsi="Consolas"/>
                <w:sz w:val="15"/>
              </w:rPr>
              <w:t xml:space="preserve">        total += len(pts)</w:t>
            </w:r>
          </w:p>
          <w:p>
            <w:pPr>
              <w:spacing w:after="0"/>
            </w:pPr>
            <w:r>
              <w:rPr>
                <w:rFonts w:ascii="Consolas" w:hAnsi="Consolas"/>
                <w:sz w:val="15"/>
              </w:rPr>
              <w:t xml:space="preserve">    return np.vstack(points)[:n_target]</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N = 118_000</w:t>
            </w:r>
          </w:p>
          <w:p>
            <w:pPr>
              <w:spacing w:after="0"/>
            </w:pPr>
            <w:r>
              <w:rPr>
                <w:rFonts w:ascii="Consolas" w:hAnsi="Consolas"/>
                <w:sz w:val="15"/>
              </w:rPr>
              <w:t>N_E = int(N * 0.8)</w:t>
            </w:r>
          </w:p>
          <w:p>
            <w:pPr>
              <w:spacing w:after="0"/>
            </w:pPr>
            <w:r>
              <w:rPr>
                <w:rFonts w:ascii="Consolas" w:hAnsi="Consolas"/>
                <w:sz w:val="15"/>
              </w:rPr>
              <w:t>K_LOCAL = 2200   # connessioni verso i vicini spaziali piu' prossimi</w:t>
            </w:r>
          </w:p>
          <w:p>
            <w:pPr>
              <w:spacing w:after="0"/>
            </w:pPr>
            <w:r>
              <w:rPr>
                <w:rFonts w:ascii="Consolas" w:hAnsi="Consolas"/>
                <w:sz w:val="15"/>
              </w:rPr>
              <w:t>K_FAR = 400      # connessioni "scorciatoia" a lunga distanza (small-world)</w:t>
            </w:r>
          </w:p>
          <w:p>
            <w:pPr>
              <w:spacing w:after="0"/>
            </w:pPr>
            <w:r>
              <w:rPr>
                <w:rFonts w:ascii="Consolas" w:hAnsi="Consolas"/>
                <w:sz w:val="15"/>
              </w:rPr>
              <w:t xml:space="preserve"> </w:t>
            </w:r>
          </w:p>
          <w:p>
            <w:pPr>
              <w:spacing w:after="0"/>
            </w:pPr>
            <w:r>
              <w:rPr>
                <w:rFonts w:ascii="Consolas" w:hAnsi="Consolas"/>
                <w:sz w:val="15"/>
              </w:rPr>
              <w:t>np.random.seed(42)</w:t>
            </w:r>
          </w:p>
          <w:p>
            <w:pPr>
              <w:spacing w:after="0"/>
            </w:pPr>
            <w:r>
              <w:rPr>
                <w:rFonts w:ascii="Consolas" w:hAnsi="Consolas"/>
                <w:sz w:val="15"/>
              </w:rPr>
              <w:t>pts = sample_brain_shape(N)</w:t>
            </w:r>
          </w:p>
          <w:p>
            <w:pPr>
              <w:spacing w:after="0"/>
            </w:pPr>
            <w:r>
              <w:rPr>
                <w:rFonts w:ascii="Consolas" w:hAnsi="Consolas"/>
                <w:sz w:val="15"/>
              </w:rPr>
              <w:t>print(f"Punti generati.")</w:t>
            </w:r>
          </w:p>
          <w:p>
            <w:pPr>
              <w:spacing w:after="0"/>
            </w:pPr>
            <w:r>
              <w:rPr>
                <w:rFonts w:ascii="Consolas" w:hAnsi="Consolas"/>
                <w:sz w:val="15"/>
              </w:rPr>
              <w:t xml:space="preserve"> </w:t>
            </w:r>
          </w:p>
          <w:p>
            <w:pPr>
              <w:spacing w:after="0"/>
            </w:pPr>
            <w:r>
              <w:rPr>
                <w:rFonts w:ascii="Consolas" w:hAnsi="Consolas"/>
                <w:sz w:val="15"/>
              </w:rPr>
              <w:t>print("Fase 2/4: calcolo della connettivita' spaziale (KD-tree, a blocchi "</w:t>
            </w:r>
          </w:p>
          <w:p>
            <w:pPr>
              <w:spacing w:after="0"/>
            </w:pPr>
            <w:r>
              <w:rPr>
                <w:rFonts w:ascii="Consolas" w:hAnsi="Consolas"/>
                <w:sz w:val="15"/>
              </w:rPr>
              <w:t xml:space="preserve">      "per contenere l'uso di memoria)...")</w:t>
            </w:r>
          </w:p>
          <w:p>
            <w:pPr>
              <w:spacing w:after="0"/>
            </w:pPr>
            <w:r>
              <w:rPr>
                <w:rFonts w:ascii="Consolas" w:hAnsi="Consolas"/>
                <w:sz w:val="15"/>
              </w:rPr>
              <w:t>t0 = pytime.time()</w:t>
            </w:r>
          </w:p>
          <w:p>
            <w:pPr>
              <w:spacing w:after="0"/>
            </w:pPr>
            <w:r>
              <w:rPr>
                <w:rFonts w:ascii="Consolas" w:hAnsi="Consolas"/>
                <w:sz w:val="15"/>
              </w:rPr>
              <w:t>tree = cKDTree(pts)</w:t>
            </w:r>
          </w:p>
          <w:p>
            <w:pPr>
              <w:spacing w:after="0"/>
            </w:pPr>
            <w:r>
              <w:rPr>
                <w:rFonts w:ascii="Consolas" w:hAnsi="Consolas"/>
                <w:sz w:val="15"/>
              </w:rPr>
              <w:t>batch_size = 2000</w:t>
            </w:r>
          </w:p>
          <w:p>
            <w:pPr>
              <w:spacing w:after="0"/>
            </w:pPr>
            <w:r>
              <w:rPr>
                <w:rFonts w:ascii="Consolas" w:hAnsi="Consolas"/>
                <w:sz w:val="15"/>
              </w:rPr>
              <w:t>all_neigh = np.zeros((N, K_LOCAL), dtype=np.int32)</w:t>
            </w:r>
          </w:p>
          <w:p>
            <w:pPr>
              <w:spacing w:after="0"/>
            </w:pPr>
            <w:r>
              <w:rPr>
                <w:rFonts w:ascii="Consolas" w:hAnsi="Consolas"/>
                <w:sz w:val="15"/>
              </w:rPr>
              <w:t>for start in range(0, N, batch_size):</w:t>
            </w:r>
          </w:p>
          <w:p>
            <w:pPr>
              <w:spacing w:after="0"/>
            </w:pPr>
            <w:r>
              <w:rPr>
                <w:rFonts w:ascii="Consolas" w:hAnsi="Consolas"/>
                <w:sz w:val="15"/>
              </w:rPr>
              <w:t xml:space="preserve">    end = min(start + batch_size, N)</w:t>
            </w:r>
          </w:p>
          <w:p>
            <w:pPr>
              <w:spacing w:after="0"/>
            </w:pPr>
            <w:r>
              <w:rPr>
                <w:rFonts w:ascii="Consolas" w:hAnsi="Consolas"/>
                <w:sz w:val="15"/>
              </w:rPr>
              <w:t xml:space="preserve">    _, neigh = tree.query(pts[start:end], k=K_LOCAL+1, workers=-1)</w:t>
            </w:r>
          </w:p>
          <w:p>
            <w:pPr>
              <w:spacing w:after="0"/>
            </w:pPr>
            <w:r>
              <w:rPr>
                <w:rFonts w:ascii="Consolas" w:hAnsi="Consolas"/>
                <w:sz w:val="15"/>
              </w:rPr>
              <w:t xml:space="preserve">    all_neigh[start:end] = neigh[:, 1:].astype(np.int32)</w:t>
            </w:r>
          </w:p>
          <w:p>
            <w:pPr>
              <w:spacing w:after="0"/>
            </w:pPr>
            <w:r>
              <w:rPr>
                <w:rFonts w:ascii="Consolas" w:hAnsi="Consolas"/>
                <w:sz w:val="15"/>
              </w:rPr>
              <w:t>print(f"Connettivita' locale calcolata in {pytime.time()-t0:.1f}s.")</w:t>
            </w:r>
          </w:p>
          <w:p>
            <w:pPr>
              <w:spacing w:after="0"/>
            </w:pPr>
            <w:r>
              <w:rPr>
                <w:rFonts w:ascii="Consolas" w:hAnsi="Consolas"/>
                <w:sz w:val="15"/>
              </w:rPr>
              <w:t xml:space="preserve"> </w:t>
            </w:r>
          </w:p>
          <w:p>
            <w:pPr>
              <w:spacing w:after="0"/>
            </w:pPr>
            <w:r>
              <w:rPr>
                <w:rFonts w:ascii="Consolas" w:hAnsi="Consolas"/>
                <w:sz w:val="15"/>
              </w:rPr>
              <w:t>src_local = np.repeat(np.arange(N), K_LOCAL)</w:t>
            </w:r>
          </w:p>
          <w:p>
            <w:pPr>
              <w:spacing w:after="0"/>
            </w:pPr>
            <w:r>
              <w:rPr>
                <w:rFonts w:ascii="Consolas" w:hAnsi="Consolas"/>
                <w:sz w:val="15"/>
              </w:rPr>
              <w:t>tgt_local = all_neigh.flatten()</w:t>
            </w:r>
          </w:p>
          <w:p>
            <w:pPr>
              <w:spacing w:after="0"/>
            </w:pPr>
            <w:r>
              <w:rPr>
                <w:rFonts w:ascii="Consolas" w:hAnsi="Consolas"/>
                <w:sz w:val="15"/>
              </w:rPr>
              <w:t>src_far = np.repeat(np.arange(N), K_FAR)</w:t>
            </w:r>
          </w:p>
          <w:p>
            <w:pPr>
              <w:spacing w:after="0"/>
            </w:pPr>
            <w:r>
              <w:rPr>
                <w:rFonts w:ascii="Consolas" w:hAnsi="Consolas"/>
                <w:sz w:val="15"/>
              </w:rPr>
              <w:t>tgt_far = np.random.randint(0, N, size=N*K_FAR)</w:t>
            </w:r>
          </w:p>
          <w:p>
            <w:pPr>
              <w:spacing w:after="0"/>
            </w:pPr>
            <w:r>
              <w:rPr>
                <w:rFonts w:ascii="Consolas" w:hAnsi="Consolas"/>
                <w:sz w:val="15"/>
              </w:rPr>
              <w:t>src_all = np.concatenate([src_local, src_far])</w:t>
            </w:r>
          </w:p>
          <w:p>
            <w:pPr>
              <w:spacing w:after="0"/>
            </w:pPr>
            <w:r>
              <w:rPr>
                <w:rFonts w:ascii="Consolas" w:hAnsi="Consolas"/>
                <w:sz w:val="15"/>
              </w:rPr>
              <w:t>tgt_all = np.concatenate([tgt_local, tgt_far])</w:t>
            </w:r>
          </w:p>
          <w:p>
            <w:pPr>
              <w:spacing w:after="0"/>
            </w:pPr>
            <w:r>
              <w:rPr>
                <w:rFonts w:ascii="Consolas" w:hAnsi="Consolas"/>
                <w:sz w:val="15"/>
              </w:rPr>
              <w:t>valid = src_all != tgt_all</w:t>
            </w:r>
          </w:p>
          <w:p>
            <w:pPr>
              <w:spacing w:after="0"/>
            </w:pPr>
            <w:r>
              <w:rPr>
                <w:rFonts w:ascii="Consolas" w:hAnsi="Consolas"/>
                <w:sz w:val="15"/>
              </w:rPr>
              <w:t>src_all, tgt_all = src_all[valid], tgt_all[valid]</w:t>
            </w:r>
          </w:p>
          <w:p>
            <w:pPr>
              <w:spacing w:after="0"/>
            </w:pPr>
            <w:r>
              <w:rPr>
                <w:rFonts w:ascii="Consolas" w:hAnsi="Consolas"/>
                <w:sz w:val="15"/>
              </w:rPr>
              <w:t>del src_local, tgt_local, src_far, tgt_far, all_neigh  # libera memoria</w:t>
            </w:r>
          </w:p>
          <w:p>
            <w:pPr>
              <w:spacing w:after="0"/>
            </w:pPr>
            <w:r>
              <w:rPr>
                <w:rFonts w:ascii="Consolas" w:hAnsi="Consolas"/>
                <w:sz w:val="15"/>
              </w:rPr>
              <w:t xml:space="preserve"> </w:t>
            </w:r>
          </w:p>
          <w:p>
            <w:pPr>
              <w:spacing w:after="0"/>
            </w:pPr>
            <w:r>
              <w:rPr>
                <w:rFonts w:ascii="Consolas" w:hAnsi="Consolas"/>
                <w:sz w:val="15"/>
              </w:rPr>
              <w:t>print(f"Connessioni totali generate: {len(src_all):,} "</w:t>
            </w:r>
          </w:p>
          <w:p>
            <w:pPr>
              <w:spacing w:after="0"/>
            </w:pPr>
            <w:r>
              <w:rPr>
                <w:rFonts w:ascii="Consolas" w:hAnsi="Consolas"/>
                <w:sz w:val="15"/>
              </w:rPr>
              <w:t xml:space="preserve">      f"({len(src_all)/N:.0f} per neurone)")</w:t>
            </w:r>
          </w:p>
          <w:p>
            <w:pPr>
              <w:spacing w:after="0"/>
            </w:pPr>
            <w:r>
              <w:rPr>
                <w:rFonts w:ascii="Consolas" w:hAnsi="Consolas"/>
                <w:sz w:val="15"/>
              </w:rPr>
              <w:t xml:space="preserve"> </w:t>
            </w:r>
          </w:p>
          <w:p>
            <w:pPr>
              <w:spacing w:after="0"/>
            </w:pPr>
            <w:r>
              <w:rPr>
                <w:rFonts w:ascii="Consolas" w:hAnsi="Consolas"/>
                <w:sz w:val="15"/>
              </w:rPr>
              <w:t>print("Fase 3/4: costruzione della rete Brian2...")</w:t>
            </w:r>
          </w:p>
          <w:p>
            <w:pPr>
              <w:spacing w:after="0"/>
            </w:pPr>
            <w:r>
              <w:rPr>
                <w:rFonts w:ascii="Consolas" w:hAnsi="Consolas"/>
                <w:sz w:val="15"/>
              </w:rPr>
              <w:t>start_scope()</w:t>
            </w:r>
          </w:p>
          <w:p>
            <w:pPr>
              <w:spacing w:after="0"/>
            </w:pPr>
            <w:r>
              <w:rPr>
                <w:rFonts w:ascii="Consolas" w:hAnsi="Consolas"/>
                <w:sz w:val="15"/>
              </w:rPr>
              <w:t xml:space="preserve"> </w:t>
            </w:r>
          </w:p>
          <w:p>
            <w:pPr>
              <w:spacing w:after="0"/>
            </w:pPr>
            <w:r>
              <w:rPr>
                <w:rFonts w:ascii="Consolas" w:hAnsi="Consolas"/>
                <w:sz w:val="15"/>
              </w:rPr>
              <w:t>a = 0.02/ms</w:t>
            </w:r>
          </w:p>
          <w:p>
            <w:pPr>
              <w:spacing w:after="0"/>
            </w:pPr>
            <w:r>
              <w:rPr>
                <w:rFonts w:ascii="Consolas" w:hAnsi="Consolas"/>
                <w:sz w:val="15"/>
              </w:rPr>
              <w:t>b = 0.2/ms</w:t>
            </w:r>
          </w:p>
          <w:p>
            <w:pPr>
              <w:spacing w:after="0"/>
            </w:pPr>
            <w:r>
              <w:rPr>
                <w:rFonts w:ascii="Consolas" w:hAnsi="Consolas"/>
                <w:sz w:val="15"/>
              </w:rPr>
              <w:t>c = -65*mV</w:t>
            </w:r>
          </w:p>
          <w:p>
            <w:pPr>
              <w:spacing w:after="0"/>
            </w:pPr>
            <w:r>
              <w:rPr>
                <w:rFonts w:ascii="Consolas" w:hAnsi="Consolas"/>
                <w:sz w:val="15"/>
              </w:rPr>
              <w:t>d = 6*mV/ms</w:t>
            </w:r>
          </w:p>
          <w:p>
            <w:pPr>
              <w:spacing w:after="0"/>
            </w:pPr>
            <w:r>
              <w:rPr>
                <w:rFonts w:ascii="Consolas" w:hAnsi="Consolas"/>
                <w:sz w:val="15"/>
              </w:rPr>
              <w:t>E_exc = 0*mV</w:t>
            </w:r>
          </w:p>
          <w:p>
            <w:pPr>
              <w:spacing w:after="0"/>
            </w:pPr>
            <w:r>
              <w:rPr>
                <w:rFonts w:ascii="Consolas" w:hAnsi="Consolas"/>
                <w:sz w:val="15"/>
              </w:rPr>
              <w:t>E_inh = -80*mV</w:t>
            </w:r>
          </w:p>
          <w:p>
            <w:pPr>
              <w:spacing w:after="0"/>
            </w:pPr>
            <w:r>
              <w:rPr>
                <w:rFonts w:ascii="Consolas" w:hAnsi="Consolas"/>
                <w:sz w:val="15"/>
              </w:rPr>
              <w:t>tau_e = 5*ms</w:t>
            </w:r>
          </w:p>
          <w:p>
            <w:pPr>
              <w:spacing w:after="0"/>
            </w:pPr>
            <w:r>
              <w:rPr>
                <w:rFonts w:ascii="Consolas" w:hAnsi="Consolas"/>
                <w:sz w:val="15"/>
              </w:rPr>
              <w:t>tau_i = 10*ms</w:t>
            </w:r>
          </w:p>
          <w:p>
            <w:pPr>
              <w:spacing w:after="0"/>
            </w:pPr>
            <w:r>
              <w:rPr>
                <w:rFonts w:ascii="Consolas" w:hAnsi="Consolas"/>
                <w:sz w:val="15"/>
              </w:rPr>
              <w:t xml:space="preserve"> </w:t>
            </w:r>
          </w:p>
          <w:p>
            <w:pPr>
              <w:spacing w:after="0"/>
            </w:pPr>
            <w:r>
              <w:rPr>
                <w:rFonts w:ascii="Consolas" w:hAnsi="Consolas"/>
                <w:sz w:val="15"/>
              </w:rPr>
              <w:t>eqs = '''</w:t>
            </w:r>
          </w:p>
          <w:p>
            <w:pPr>
              <w:spacing w:after="0"/>
            </w:pPr>
            <w:r>
              <w:rPr>
                <w:rFonts w:ascii="Consolas" w:hAnsi="Consolas"/>
                <w:sz w:val="15"/>
              </w:rPr>
              <w:t>dv/dt = (0.04/mV*v**2 + 5*v + 140*mV)/ms - u + ge*(E_exc-v) + gi*(E_inh-v) + I_ext : volt</w:t>
            </w:r>
          </w:p>
          <w:p>
            <w:pPr>
              <w:spacing w:after="0"/>
            </w:pPr>
            <w:r>
              <w:rPr>
                <w:rFonts w:ascii="Consolas" w:hAnsi="Consolas"/>
                <w:sz w:val="15"/>
              </w:rPr>
              <w:t>du/dt = a*(b*v - u) : volt/second</w:t>
            </w:r>
          </w:p>
          <w:p>
            <w:pPr>
              <w:spacing w:after="0"/>
            </w:pPr>
            <w:r>
              <w:rPr>
                <w:rFonts w:ascii="Consolas" w:hAnsi="Consolas"/>
                <w:sz w:val="15"/>
              </w:rPr>
              <w:t>dge/dt = -ge/tau_e : 1/second</w:t>
            </w:r>
          </w:p>
          <w:p>
            <w:pPr>
              <w:spacing w:after="0"/>
            </w:pPr>
            <w:r>
              <w:rPr>
                <w:rFonts w:ascii="Consolas" w:hAnsi="Consolas"/>
                <w:sz w:val="15"/>
              </w:rPr>
              <w:t>dgi/dt = -gi/tau_i : 1/second</w:t>
            </w:r>
          </w:p>
          <w:p>
            <w:pPr>
              <w:spacing w:after="0"/>
            </w:pPr>
            <w:r>
              <w:rPr>
                <w:rFonts w:ascii="Consolas" w:hAnsi="Consolas"/>
                <w:sz w:val="15"/>
              </w:rPr>
              <w:t>I_ext : volt/second</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neurons = NeuronGroup(N, eqs, threshold='v &gt; 30*mV', reset='v = c; u += d',</w:t>
            </w:r>
          </w:p>
          <w:p>
            <w:pPr>
              <w:spacing w:after="0"/>
            </w:pPr>
            <w:r>
              <w:rPr>
                <w:rFonts w:ascii="Consolas" w:hAnsi="Consolas"/>
                <w:sz w:val="15"/>
              </w:rPr>
              <w:t xml:space="preserve">                       method='euler')</w:t>
            </w:r>
          </w:p>
          <w:p>
            <w:pPr>
              <w:spacing w:after="0"/>
            </w:pPr>
            <w:r>
              <w:rPr>
                <w:rFonts w:ascii="Consolas" w:hAnsi="Consolas"/>
                <w:sz w:val="15"/>
              </w:rPr>
              <w:t>neurons.v = -65*mV + 10*mV*rand(N)</w:t>
            </w:r>
          </w:p>
          <w:p>
            <w:pPr>
              <w:spacing w:after="0"/>
            </w:pPr>
            <w:r>
              <w:rPr>
                <w:rFonts w:ascii="Consolas" w:hAnsi="Consolas"/>
                <w:sz w:val="15"/>
              </w:rPr>
              <w:t>neurons.u = b * neurons.v[:]</w:t>
            </w:r>
          </w:p>
          <w:p>
            <w:pPr>
              <w:spacing w:after="0"/>
            </w:pPr>
            <w:r>
              <w:rPr>
                <w:rFonts w:ascii="Consolas" w:hAnsi="Consolas"/>
                <w:sz w:val="15"/>
              </w:rPr>
              <w:t>neurons.I_ext = 0*mV/ms</w:t>
            </w:r>
          </w:p>
          <w:p>
            <w:pPr>
              <w:spacing w:after="0"/>
            </w:pPr>
            <w:r>
              <w:rPr>
                <w:rFonts w:ascii="Consolas" w:hAnsi="Consolas"/>
                <w:sz w:val="15"/>
              </w:rPr>
              <w:t xml:space="preserve"> </w:t>
            </w:r>
          </w:p>
          <w:p>
            <w:pPr>
              <w:spacing w:after="0"/>
            </w:pPr>
            <w:r>
              <w:rPr>
                <w:rFonts w:ascii="Consolas" w:hAnsi="Consolas"/>
                <w:sz w:val="15"/>
              </w:rPr>
              <w:t>background = PoissonGroup(N, rates=1200*Hz)</w:t>
            </w:r>
          </w:p>
          <w:p>
            <w:pPr>
              <w:spacing w:after="0"/>
            </w:pPr>
            <w:r>
              <w:rPr>
                <w:rFonts w:ascii="Consolas" w:hAnsi="Consolas"/>
                <w:sz w:val="15"/>
              </w:rPr>
              <w:t>bg_syn = Synapses(background, neurons, on_pre='ge_post += 15/second')</w:t>
            </w:r>
          </w:p>
          <w:p>
            <w:pPr>
              <w:spacing w:after="0"/>
            </w:pPr>
            <w:r>
              <w:rPr>
                <w:rFonts w:ascii="Consolas" w:hAnsi="Consolas"/>
                <w:sz w:val="15"/>
              </w:rPr>
              <w:t>bg_syn.connect(j='i')</w:t>
            </w:r>
          </w:p>
          <w:p>
            <w:pPr>
              <w:spacing w:after="0"/>
            </w:pPr>
            <w:r>
              <w:rPr>
                <w:rFonts w:ascii="Consolas" w:hAnsi="Consolas"/>
                <w:sz w:val="15"/>
              </w:rPr>
              <w:t xml:space="preserve"> </w:t>
            </w:r>
          </w:p>
          <w:p>
            <w:pPr>
              <w:spacing w:after="0"/>
            </w:pPr>
            <w:r>
              <w:rPr>
                <w:rFonts w:ascii="Consolas" w:hAnsi="Consolas"/>
                <w:sz w:val="15"/>
              </w:rPr>
              <w:t>w_e = 0.12/second   # ridotto rispetto al tentativo precedente (0.22): a piena</w:t>
            </w:r>
          </w:p>
          <w:p>
            <w:pPr>
              <w:spacing w:after="0"/>
            </w:pPr>
            <w:r>
              <w:rPr>
                <w:rFonts w:ascii="Consolas" w:hAnsi="Consolas"/>
                <w:sz w:val="15"/>
              </w:rPr>
              <w:t xml:space="preserve">                      # scala e con clustering spaziale, i pesi calibrati sulla</w:t>
            </w:r>
          </w:p>
          <w:p>
            <w:pPr>
              <w:spacing w:after="0"/>
            </w:pPr>
            <w:r>
              <w:rPr>
                <w:rFonts w:ascii="Consolas" w:hAnsi="Consolas"/>
                <w:sz w:val="15"/>
              </w:rPr>
              <w:t xml:space="preserve">                      # rete puramente casuale risultavano troppo forti e</w:t>
            </w:r>
          </w:p>
          <w:p>
            <w:pPr>
              <w:spacing w:after="0"/>
            </w:pPr>
            <w:r>
              <w:rPr>
                <w:rFonts w:ascii="Consolas" w:hAnsi="Consolas"/>
                <w:sz w:val="15"/>
              </w:rPr>
              <w:t xml:space="preserve">                      # producevano oscillazioni crescenti invece di stabilizzarsi</w:t>
            </w:r>
          </w:p>
          <w:p>
            <w:pPr>
              <w:spacing w:after="0"/>
            </w:pPr>
            <w:r>
              <w:rPr>
                <w:rFonts w:ascii="Consolas" w:hAnsi="Consolas"/>
                <w:sz w:val="15"/>
              </w:rPr>
              <w:t>w_i = 0.6/second     # ridotto in proporzione (da 0.9)</w:t>
            </w:r>
          </w:p>
          <w:p>
            <w:pPr>
              <w:spacing w:after="0"/>
            </w:pPr>
            <w:r>
              <w:rPr>
                <w:rFonts w:ascii="Consolas" w:hAnsi="Consolas"/>
                <w:sz w:val="15"/>
              </w:rPr>
              <w:t xml:space="preserve"> </w:t>
            </w:r>
          </w:p>
          <w:p>
            <w:pPr>
              <w:spacing w:after="0"/>
            </w:pPr>
            <w:r>
              <w:rPr>
                <w:rFonts w:ascii="Consolas" w:hAnsi="Consolas"/>
                <w:sz w:val="15"/>
              </w:rPr>
              <w:t>src_is_E = src_all &lt; N_E</w:t>
            </w:r>
          </w:p>
          <w:p>
            <w:r>
              <w:rPr>
                <w:rFonts w:ascii="Consolas" w:hAnsi="Consolas"/>
                <w:i/>
                <w:sz w:val="15"/>
              </w:rPr>
              <w:t>[...] script troncato per lunghezza -- versione integrale nel file .py allegato</w:t>
            </w:r>
          </w:p>
        </w:tc>
      </w:tr>
    </w:tbl>
    <w:p/>
    <w:p>
      <w:pPr>
        <w:pStyle w:val="Heading2"/>
      </w:pPr>
      <w:r>
        <w:t>6.7 Confronto finale con l'Allen Institute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2F5496"/>
          </w:tcPr>
          <w:p>
            <w:r>
              <w:rPr>
                <w:b/>
                <w:color w:val="FFFFFF"/>
                <w:sz w:val="18"/>
              </w:rPr>
            </w:r>
          </w:p>
        </w:tc>
        <w:tc>
          <w:tcPr>
            <w:tcW w:type="dxa" w:w="2160"/>
            <w:shd w:fill="2F5496"/>
          </w:tcPr>
          <w:p>
            <w:r>
              <w:rPr>
                <w:b/>
                <w:color w:val="FFFFFF"/>
                <w:sz w:val="18"/>
              </w:rPr>
              <w:t>Rete a 40M (scala pura)</w:t>
            </w:r>
          </w:p>
        </w:tc>
        <w:tc>
          <w:tcPr>
            <w:tcW w:type="dxa" w:w="2160"/>
            <w:shd w:fill="2F5496"/>
          </w:tcPr>
          <w:p>
            <w:r>
              <w:rPr>
                <w:b/>
                <w:color w:val="FFFFFF"/>
                <w:sz w:val="18"/>
              </w:rPr>
              <w:t>Rete finale (sintesi)</w:t>
            </w:r>
          </w:p>
        </w:tc>
        <w:tc>
          <w:tcPr>
            <w:tcW w:type="dxa" w:w="2160"/>
            <w:shd w:fill="2F5496"/>
          </w:tcPr>
          <w:p>
            <w:r>
              <w:rPr>
                <w:b/>
                <w:color w:val="FFFFFF"/>
                <w:sz w:val="18"/>
              </w:rPr>
              <w:t>Allen Institute</w:t>
            </w:r>
          </w:p>
        </w:tc>
      </w:tr>
      <w:tr>
        <w:tc>
          <w:tcPr>
            <w:tcW w:type="dxa" w:w="2160"/>
          </w:tcPr>
          <w:p>
            <w:r>
              <w:rPr>
                <w:sz w:val="18"/>
              </w:rPr>
              <w:t>Neuroni</w:t>
            </w:r>
          </w:p>
        </w:tc>
        <w:tc>
          <w:tcPr>
            <w:tcW w:type="dxa" w:w="2160"/>
          </w:tcPr>
          <w:p>
            <w:r>
              <w:rPr>
                <w:sz w:val="18"/>
              </w:rPr>
              <w:t>40.000.000</w:t>
            </w:r>
          </w:p>
        </w:tc>
        <w:tc>
          <w:tcPr>
            <w:tcW w:type="dxa" w:w="2160"/>
          </w:tcPr>
          <w:p>
            <w:r>
              <w:rPr>
                <w:sz w:val="18"/>
              </w:rPr>
              <w:t>118.000</w:t>
            </w:r>
          </w:p>
        </w:tc>
        <w:tc>
          <w:tcPr>
            <w:tcW w:type="dxa" w:w="2160"/>
          </w:tcPr>
          <w:p>
            <w:r>
              <w:rPr>
                <w:sz w:val="18"/>
              </w:rPr>
              <w:t>~10.000.000</w:t>
            </w:r>
          </w:p>
        </w:tc>
      </w:tr>
      <w:tr>
        <w:tc>
          <w:tcPr>
            <w:tcW w:type="dxa" w:w="2160"/>
          </w:tcPr>
          <w:p>
            <w:r>
              <w:rPr>
                <w:sz w:val="18"/>
              </w:rPr>
              <w:t>Sinapsi/neurone</w:t>
            </w:r>
          </w:p>
        </w:tc>
        <w:tc>
          <w:tcPr>
            <w:tcW w:type="dxa" w:w="2160"/>
          </w:tcPr>
          <w:p>
            <w:r>
              <w:rPr>
                <w:sz w:val="18"/>
              </w:rPr>
              <w:t>31</w:t>
            </w:r>
          </w:p>
        </w:tc>
        <w:tc>
          <w:tcPr>
            <w:tcW w:type="dxa" w:w="2160"/>
          </w:tcPr>
          <w:p>
            <w:r>
              <w:rPr>
                <w:sz w:val="18"/>
              </w:rPr>
              <w:t>2.601</w:t>
            </w:r>
          </w:p>
        </w:tc>
        <w:tc>
          <w:tcPr>
            <w:tcW w:type="dxa" w:w="2160"/>
          </w:tcPr>
          <w:p>
            <w:r>
              <w:rPr>
                <w:sz w:val="18"/>
              </w:rPr>
              <w:t>~2.600</w:t>
            </w:r>
          </w:p>
        </w:tc>
      </w:tr>
      <w:tr>
        <w:tc>
          <w:tcPr>
            <w:tcW w:type="dxa" w:w="2160"/>
          </w:tcPr>
          <w:p>
            <w:r>
              <w:rPr>
                <w:sz w:val="18"/>
              </w:rPr>
              <w:t>Tipo sinapsi</w:t>
            </w:r>
          </w:p>
        </w:tc>
        <w:tc>
          <w:tcPr>
            <w:tcW w:type="dxa" w:w="2160"/>
          </w:tcPr>
          <w:p>
            <w:r>
              <w:rPr>
                <w:sz w:val="18"/>
              </w:rPr>
              <w:t>Salto di tensione</w:t>
            </w:r>
          </w:p>
        </w:tc>
        <w:tc>
          <w:tcPr>
            <w:tcW w:type="dxa" w:w="2160"/>
          </w:tcPr>
          <w:p>
            <w:r>
              <w:rPr>
                <w:sz w:val="18"/>
              </w:rPr>
              <w:t>Conduttanza</w:t>
            </w:r>
          </w:p>
        </w:tc>
        <w:tc>
          <w:tcPr>
            <w:tcW w:type="dxa" w:w="2160"/>
          </w:tcPr>
          <w:p>
            <w:r>
              <w:rPr>
                <w:sz w:val="18"/>
              </w:rPr>
              <w:t>Conduttanza + morfologia</w:t>
            </w:r>
          </w:p>
        </w:tc>
      </w:tr>
      <w:tr>
        <w:tc>
          <w:tcPr>
            <w:tcW w:type="dxa" w:w="2160"/>
          </w:tcPr>
          <w:p>
            <w:r>
              <w:rPr>
                <w:sz w:val="18"/>
              </w:rPr>
              <w:t>Struttura</w:t>
            </w:r>
          </w:p>
        </w:tc>
        <w:tc>
          <w:tcPr>
            <w:tcW w:type="dxa" w:w="2160"/>
          </w:tcPr>
          <w:p>
            <w:r>
              <w:rPr>
                <w:sz w:val="18"/>
              </w:rPr>
              <w:t>Casuale</w:t>
            </w:r>
          </w:p>
        </w:tc>
        <w:tc>
          <w:tcPr>
            <w:tcW w:type="dxa" w:w="2160"/>
          </w:tcPr>
          <w:p>
            <w:r>
              <w:rPr>
                <w:sz w:val="18"/>
              </w:rPr>
              <w:t>Spaziale (small-world 3D)</w:t>
            </w:r>
          </w:p>
        </w:tc>
        <w:tc>
          <w:tcPr>
            <w:tcW w:type="dxa" w:w="2160"/>
          </w:tcPr>
          <w:p>
            <w:r>
              <w:rPr>
                <w:sz w:val="18"/>
              </w:rPr>
              <w:t>Connettoma reale</w:t>
            </w:r>
          </w:p>
        </w:tc>
      </w:tr>
      <w:tr>
        <w:tc>
          <w:tcPr>
            <w:tcW w:type="dxa" w:w="2160"/>
          </w:tcPr>
          <w:p>
            <w:r>
              <w:rPr>
                <w:sz w:val="18"/>
              </w:rPr>
              <w:t>% cervello di topo</w:t>
            </w:r>
          </w:p>
        </w:tc>
        <w:tc>
          <w:tcPr>
            <w:tcW w:type="dxa" w:w="2160"/>
          </w:tcPr>
          <w:p>
            <w:r>
              <w:rPr>
                <w:sz w:val="18"/>
              </w:rPr>
              <w:t>57.1%</w:t>
            </w:r>
          </w:p>
        </w:tc>
        <w:tc>
          <w:tcPr>
            <w:tcW w:type="dxa" w:w="2160"/>
          </w:tcPr>
          <w:p>
            <w:r>
              <w:rPr>
                <w:sz w:val="18"/>
              </w:rPr>
              <w:t>0.169%</w:t>
            </w:r>
          </w:p>
        </w:tc>
        <w:tc>
          <w:tcPr>
            <w:tcW w:type="dxa" w:w="2160"/>
          </w:tcPr>
          <w:p>
            <w:r>
              <w:rPr>
                <w:sz w:val="18"/>
              </w:rPr>
              <w:t>~14.3%</w:t>
            </w:r>
          </w:p>
        </w:tc>
      </w:tr>
    </w:tbl>
    <w:p/>
    <w:p>
      <w:r>
        <w:rPr>
          <w:b/>
          <w:i w:val="0"/>
        </w:rPr>
        <w:t>Il confronto finale e' onesto su entrambi i fronti: sulla densita' sinaptica per neurone, il presente progetto ha raggiunto la PARITA' con l'Allen Institute (2.601 contro ~2.600); sul numero assoluto di neuroni e sul dettaglio morfologico di ciascuno, il divario resta ampio. Nessuna delle due reti costruite in questo progetto (quella a scala massima e quella a densita' massima) domina l'altra su tutti gli assi contemporaneamente -- una conseguenza diretta e osservata concretamente del vincolo di memoria condivisa discusso in apertura di questa sezione (6.1).</w:t>
      </w:r>
    </w:p>
    <w:p>
      <w:r>
        <w:br w:type="page"/>
      </w:r>
    </w:p>
    <w:p>
      <w:pPr>
        <w:pStyle w:val="Heading1"/>
      </w:pPr>
      <w:r>
        <w:t>7. Discussione</w:t>
      </w:r>
    </w:p>
    <w:p>
      <w:pPr>
        <w:pStyle w:val="Heading2"/>
      </w:pPr>
      <w:r>
        <w:t>7.1 Sintesi del percorso completo</w:t>
      </w:r>
    </w:p>
    <w:p>
      <w:r>
        <w:rPr>
          <w:b w:val="0"/>
          <w:i w:val="0"/>
        </w:rPr>
        <w:t>Il percorso descritto in questo documento ha permesso di costruire, verificare sperimentalmente e osservare in prima persona una sequenza di sedici fenomeni ed esperimenti neurali di complessita' via via crescente, partendo sempre da modelli minimi e aggiungendo un solo elemento di complessita' alla volta: comunicazione sinaptica di base, soglia di attivazione, plasticita' a breve termine, propagazione in catena, sommazione temporale, apprendimento hebbiano tramite STDP, classificazione elementare di pattern, attivita' collettiva bilanciata su una popolazione di 300 neuroni, omeostasi dopo perturbazione, organizzazione modulare, verifica statistica rigorosa, scaling fino a 40 milioni di neuroni, connettivita' spaziale strutturata, visualizzazione 3D interattiva, un tentativo fallito e uno riuscito di costruire un attrattore neurale, catene di attrattori collegati, competizione tra alternative, apprendimento per rinforzo, e infine una politica decisionale condizionata al contesto.</w:t>
      </w:r>
    </w:p>
    <w:p>
      <w:pPr>
        <w:pStyle w:val="Heading2"/>
      </w:pPr>
      <w:r>
        <w:t>7.2 Le due lezioni metodologiche piu' importanti</w:t>
      </w:r>
    </w:p>
    <w:p>
      <w:r>
        <w:rPr>
          <w:b w:val="0"/>
          <w:i w:val="0"/>
        </w:rPr>
        <w:t>Ripercorrendo l'intero documento, due lezioni metodologiche emergono con particolare chiarezza, ripetute in forme diverse in punti diversi del percorso:</w:t>
      </w:r>
    </w:p>
    <w:p>
      <w:pPr>
        <w:pStyle w:val="Heading3"/>
      </w:pPr>
      <w:r>
        <w:t>6.2.1 La differenza tra "sembra vero" e "verificato vero"</w:t>
      </w:r>
    </w:p>
    <w:p>
      <w:r>
        <w:rPr>
          <w:b w:val="0"/>
          <w:i w:val="0"/>
        </w:rPr>
        <w:t>Almeno tre volte nel corso del progetto, un risultato che appariva convincente a un primo sguardo si e' rivelato, dopo verifica statistica rigorosa, non sostenuto dai dati: la propagazione tra moduli nella sezione 2.11 (effetto apparente di +13 Hz, rivelatosi di soli +0.89 Hz una volta mediato su 25 prove indipendenti, ben dentro il rumore di fondo di ~4 Hz); il tentativo di persistenza tramite STDP nella sezione 4.3 (attivita' apparentemente presente in una singola prova non ripetuta, rivelatasi sistematicamente pari a zero su 16 prove indipendenti correttamente randomizzate); e la rottura di simmetria nella competizione a pesi uguali della sezione 5.2.1 (apparentemente un candidato "vincente" per qualche ragione strutturale, rivelatosi un artefatto numerico deterministico mascherato da rumore insufficiente). In tutti e tre i casi, la differenza tra l'impressione iniziale e il risultato verificato e' emersa solo applicando gli strumenti statistici corretti (ripetizione, randomizzazione controllata, confronto con la variabilita' naturale del sistema) -- non per intuizione o ispezione visiva piu' attenta del singolo grafico.</w:t>
      </w:r>
    </w:p>
    <w:p>
      <w:pPr>
        <w:pStyle w:val="Heading3"/>
      </w:pPr>
      <w:r>
        <w:t>6.2.2 I tentativi falliti sono parte della conoscenza prodotta, non rumore da nascondere</w:t>
      </w:r>
    </w:p>
    <w:p>
      <w:r>
        <w:rPr>
          <w:b w:val="0"/>
          <w:i w:val="0"/>
        </w:rPr>
        <w:t>Il tentativo di attrattore tramite STDP (sezione 4.3) e i primi due tentativi di architettura per il ring attractor (sezione 4.4.1, punti 1 e 2) sono falliti in modo completo prima che il terzo tentativo avesse successo. Riportare questi fallimenti nel dettaglio -- comprese le ipotesi errate che li motivavano e le ragioni tecniche precise per cui non funzionavano -- non e' un difetto del documento, ma parte integrante del suo valore: mostra il vero processo con cui si costruisce conoscenza scientifica, che raramente procede in linea retta dal problema alla soluzione.</w:t>
      </w:r>
    </w:p>
    <w:p>
      <w:pPr>
        <w:pStyle w:val="Heading2"/>
      </w:pPr>
      <w:r>
        <w:t>7.3 Cosa manca per una vera funzionalita' cerebrale</w:t>
      </w:r>
    </w:p>
    <w:p>
      <w:r>
        <w:rPr>
          <w:b w:val="0"/>
          <w:i w:val="0"/>
        </w:rPr>
        <w:t>Anche il risultato piu' avanzato del progetto (la politica decisionale contestuale della sezione 5.4) resta a distanza enorme da qualunque cosa si possa onestamente chiamare "funzionalita' cerebrale" nel senso pieno del termine. Gli ingredienti mancanti, in ordine approssimativo di difficolta' crescente per essere aggiunti:</w:t>
      </w:r>
    </w:p>
    <w:p>
      <w:pPr>
        <w:pStyle w:val="ListBullet"/>
      </w:pPr>
      <w:r>
        <w:t>Connettivita' strutturata reale (un vero connettoma) invece di un modello geometrico semplificato -- probabilmente la sfida singola piu' grande, tuttora oggetto di ricerca attiva a livello mondiale con i migliori strumenti disponibili (si veda la sezione 4.5)</w:t>
      </w:r>
    </w:p>
    <w:p>
      <w:pPr>
        <w:pStyle w:val="ListBullet"/>
      </w:pPr>
      <w:r>
        <w:t>Diversita' dei tipi cellulari -- un cervello reale possiede centinaia di tipi di neurone morfologicamente e funzionalmente distinti, non le due sole categorie omogenee (eccitatorio/inibitorio) usate in questo progetto</w:t>
      </w:r>
    </w:p>
    <w:p>
      <w:pPr>
        <w:pStyle w:val="ListBullet"/>
      </w:pPr>
      <w:r>
        <w:t>Input sensoriali e output motori strutturati e significativi, provenienti dal mondo reale, invece del rumore casuale di tipo Poisson usato come "attivita' di fondo" in tutti gli esperimenti di questo progetto</w:t>
      </w:r>
    </w:p>
    <w:p>
      <w:pPr>
        <w:pStyle w:val="ListBullet"/>
      </w:pPr>
      <w:r>
        <w:t>Neuromodulazione (dopamina, serotonina, acetilcolina, noradrenalina) che opera su scale di tempo molto piu' lente dei singoli impulsi elettrici, regolando dinamicamente la plasticita' e l'eccitabilita' di intere popolazioni neuronali in funzione dello stato comportamentale</w:t>
      </w:r>
    </w:p>
    <w:p>
      <w:pPr>
        <w:pStyle w:val="ListBullet"/>
      </w:pPr>
      <w:r>
        <w:t>Sviluppo e apprendimento su scale di tempo di mesi o anni, non i pochi secondi di tempo simulato usati in ogni esperimento di questo progetto</w:t>
      </w:r>
    </w:p>
    <w:p>
      <w:pPr>
        <w:pStyle w:val="ListBullet"/>
      </w:pPr>
      <w:r>
        <w:t>Generalizzazione a situazioni mai viste prima -- la tabella pesi[contesto][candidato] della sezione 5.4 e' una memoria associativa (lookup table), non una rappresentazione astratta che permetta di interpolare o generalizzare correttamente a un contesto intermedio mai presentato durante il training</w:t>
      </w:r>
    </w:p>
    <w:p>
      <w:r>
        <w:br w:type="page"/>
      </w:r>
    </w:p>
    <w:p>
      <w:pPr>
        <w:pStyle w:val="Heading1"/>
      </w:pPr>
      <w:r>
        <w:t>8. Limiti del lavoro</w:t>
      </w:r>
    </w:p>
    <w:p>
      <w:pPr>
        <w:pStyle w:val="ListBullet"/>
      </w:pPr>
      <w:r>
        <w:t>Il modello di Izhikevich e' una semplificazione deliberata: non include la morfologia reale del neurone (struttura dendritica, geometria assonale), ne' la diversita' dei canali ionici presente nei neuroni biologici reali -- scelto per necessita' di scalare a milioni di neuroni, al costo di un realismo biofisico inferiore rispetto a modelli come Hodgkin-Huxley</w:t>
      </w:r>
    </w:p>
    <w:p>
      <w:pPr>
        <w:pStyle w:val="ListBullet"/>
      </w:pPr>
      <w:r>
        <w:t>Le connessioni sinaptiche nella maggior parte degli esperimenti sono statiche in peso "istantaneo" (a parte gli esperimenti espliciti di plasticita', sezioni 2.3, 2.6, 2.7), senza dinamiche di rilascio di neurotrasmettitore realistiche come la depressione a breve termine o la saturazione dei recettori postsinaptici</w:t>
      </w:r>
    </w:p>
    <w:p>
      <w:pPr>
        <w:pStyle w:val="ListBullet"/>
      </w:pPr>
      <w:r>
        <w:t>L'effetto di propagazione tra moduli (sezioni 2.10-2.11) meriterebbe di essere ritestato con parametri di connettivita' inter-modulo piu' forti, per capire se un vero effetto emerge in modo piu' netto con connessioni piu' dense, o se la debolezza osservata a connettivita' del 2% e' un risultato robusto che si mantiene anche a connettivita' maggiore</w:t>
      </w:r>
    </w:p>
    <w:p>
      <w:pPr>
        <w:pStyle w:val="ListBullet"/>
      </w:pPr>
      <w:r>
        <w:t>La rete a 40 milioni di neuroni (sezione 3) usa la stessa connettivita' casuale a grado fisso delle reti molto piu' piccole -- un vero avvicinamento strutturale a un cervello di topo richiederebbe di combinare la scala raggiunta con la connettivita' spaziale sviluppata separatamente nella sezione 4, cosa che il progetto non ha avuto il tempo di realizzare congiuntamente alla scala massima</w:t>
      </w:r>
    </w:p>
    <w:p>
      <w:pPr>
        <w:pStyle w:val="ListBullet"/>
      </w:pPr>
      <w:r>
        <w:t>Il rallentamento da throttling termico (sezione 3.4) introduce una variabile hardware non completamente controllata negli esperimenti piu' lunghi, rendendo le stime di tempo per esperimenti futuri di scala paragonabile intrinsecamente incerte</w:t>
      </w:r>
    </w:p>
    <w:p>
      <w:pPr>
        <w:pStyle w:val="ListBullet"/>
      </w:pPr>
      <w:r>
        <w:t>Il bias sistematico di posizione (~0.045 unita') osservato ripetutamente negli esperimenti con il ring attractor (sezioni 4.4.2, 5.1, 5.2) non e' stato completamente diagnosticato alla radice -- probabilmente un artefatto di discretizzazione della griglia a N=200 punti, ma senza una verifica formale che lo escluda come effetto reale del modello</w:t>
      </w:r>
    </w:p>
    <w:p>
      <w:pPr>
        <w:pStyle w:val="ListBullet"/>
      </w:pPr>
      <w:r>
        <w:t>La politica contestuale della sezione 5.4 e' stata verificata solo su 3 contesti discreti e ben separati sull'anello -- non e' stato testato se il meccanismo generalizza a un numero maggiore di contesti, a contesti piu' ravvicinati spazialmente (che potrebbero interferire tra loro), o alla capacita' di interpolare correttamente per un contesto intermedio mai presentato durante il training</w:t>
      </w:r>
    </w:p>
    <w:p>
      <w:pPr>
        <w:pStyle w:val="ListBullet"/>
      </w:pPr>
      <w:r>
        <w:t>Nessuno degli esperimenti di questo progetto include una fase di validazione incrociata o un insieme di test completamente separato dal training -- una pratica standard in machine learning per escludere l'overfitting, che non e' stata applicata sistematicamente data la natura esplorativa del lavoro</w:t>
      </w:r>
    </w:p>
    <w:p>
      <w:r>
        <w:br w:type="page"/>
      </w:r>
    </w:p>
    <w:p>
      <w:pPr>
        <w:pStyle w:val="Heading1"/>
      </w:pPr>
      <w:r>
        <w:t>9. Possibili sviluppi futuri</w:t>
      </w:r>
    </w:p>
    <w:p>
      <w:pPr>
        <w:pStyle w:val="ListBullet"/>
      </w:pPr>
      <w:r>
        <w:t>Combinare la scala raggiunta (sezione 3, 40 milioni di neuroni) con la connettivita' spaziale sviluppata separatamente (sezione 4), per ottenere una rete contemporaneamente grande E strutturata -- il passo naturale successivo per avvicinarsi ulteriormente a un vero cervello di topo su entrambi gli assi di realismo</w:t>
      </w:r>
    </w:p>
    <w:p>
      <w:pPr>
        <w:pStyle w:val="ListBullet"/>
      </w:pPr>
      <w:r>
        <w:t>Rendere plastiche (STDP) anche le connessioni tra i due ring attractor della sezione 5.1, per studiare se e come l'offset della mappa associativa possa essere esso stesso APPRESO dal sistema invece di essere fissato a priori dall'esterno</w:t>
      </w:r>
    </w:p>
    <w:p>
      <w:pPr>
        <w:pStyle w:val="ListBullet"/>
      </w:pPr>
      <w:r>
        <w:t>Ripetere la verifica statistica rigorosa (tecnica PSTH, sezione 2.11) anche sugli esperimenti di attrattore e apprendimento per rinforzo delle sezioni 4 e 5, per verificare la robustezza statistica dei risultati positivi ottenuti su un numero relativamente limitato di prove (6-18 a seconda dell'esperimento)</w:t>
      </w:r>
    </w:p>
    <w:p>
      <w:pPr>
        <w:pStyle w:val="ListBullet"/>
      </w:pPr>
      <w:r>
        <w:t>Estendere la politica contestuale (sezione 5.4) a un numero maggiore di contesti, e testare esplicitamente la capacita' di generalizzazione a contesti intermedi mai visti durante il training -- il vero banco di prova per distinguere una memoria associativa pura da un inizio di rappresentazione astratta</w:t>
      </w:r>
    </w:p>
    <w:p>
      <w:pPr>
        <w:pStyle w:val="ListBullet"/>
      </w:pPr>
      <w:r>
        <w:t>Esplorare una topologia di rete a piu' di due moduli (sezione 2.10), con pattern di connettivita' ispirati a reali mappe di connettivita' corticale pubblicate (ad esempio quelle dell'Allen Institute, sezione 4.5.2), invece del kernel geometrico artificiale usato in questo progetto</w:t>
      </w:r>
    </w:p>
    <w:p>
      <w:pPr>
        <w:pStyle w:val="ListBullet"/>
      </w:pPr>
      <w:r>
        <w:t>Testare l'accesso a un cluster di calcolo universitario (ad esempio tramite il CNAO o il Dipartimento di Fisica dell'Universita' di Pavia) per superare il limite di RAM di un laptop personale, verificato empiricamente nella sezione 3.3 attorno ai 40-50 milioni di neuroni con connettivita' casuale semplice</w:t>
      </w:r>
    </w:p>
    <w:p>
      <w:pPr>
        <w:pStyle w:val="ListBullet"/>
      </w:pPr>
      <w:r>
        <w:t>Investigare formalmente l'origine del bias sistematico di posizione osservato nel ring attractor (sezioni 4.4.2, 5.1, 5.2), per determinare se sia un artefatto puramente numerico o rifletta una proprieta' reale (per quanto non desiderata) del modello discretizzato</w:t>
      </w:r>
    </w:p>
    <w:p>
      <w:r>
        <w:br w:type="page"/>
      </w:r>
    </w:p>
    <w:p>
      <w:pPr>
        <w:pStyle w:val="Heading1"/>
      </w:pPr>
      <w:r>
        <w:t>10. Glossario dei termini tecnici usati nel documento</w:t>
      </w:r>
    </w:p>
    <w:p>
      <w:r>
        <w:rPr>
          <w:b/>
        </w:rPr>
        <w:t xml:space="preserve">Attrattore: </w:t>
      </w:r>
      <w:r>
        <w:t>Uno stato (o insieme di stati) verso cui un sistema dinamico converge nel tempo, e a cui ritorna dopo piccole perturbazioni. Il ring attractor della sezione 4.4 e' l'esempio concreto costruito in questo progetto.</w:t>
      </w:r>
    </w:p>
    <w:p>
      <w:r>
        <w:rPr>
          <w:b/>
        </w:rPr>
        <w:t xml:space="preserve">Bandito multi-braccio (multi-armed bandit): </w:t>
      </w:r>
      <w:r>
        <w:t>Un problema classico di reinforcement learning in cui un agente deve scegliere ripetutamente tra piu' alternative ("braccia"), ciascuna con una ricompensa media diversa e sconosciuta, imparando quale scegliere piu' spesso tramite tentativi ripetuti.</w:t>
      </w:r>
    </w:p>
    <w:p>
      <w:r>
        <w:rPr>
          <w:b/>
        </w:rPr>
        <w:t xml:space="preserve">Bilanciamento eccitazione-inibizione (E/I balance): </w:t>
      </w:r>
      <w:r>
        <w:t>Il rapporto e l'equilibrio dinamico tra neuroni eccitatori (che spingono altri neuroni verso lo spike) e inibitori (che li sopprimono) in una rete, necessario per ottenere attivita' stabile invece di esplosione o silenzio.</w:t>
      </w:r>
    </w:p>
    <w:p>
      <w:r>
        <w:rPr>
          <w:b/>
        </w:rPr>
        <w:t xml:space="preserve">Brian2: </w:t>
      </w:r>
      <w:r>
        <w:t>Libreria Python per la simulazione di reti neurali a impulsi (spiking), usata per tutti gli esperimenti spiking di questo progetto.</w:t>
      </w:r>
    </w:p>
    <w:p>
      <w:r>
        <w:rPr>
          <w:b/>
        </w:rPr>
        <w:t xml:space="preserve">Bump attractor: </w:t>
      </w:r>
      <w:r>
        <w:t>Un tipo specifico di attrattore neurale in cui lo stato stabile e' una regione localizzata di attivita' elevata ("il bump") su un substrato spaziale piu' ampio, tipicamente un anello o una griglia. Vedi sezione 4.4.</w:t>
      </w:r>
    </w:p>
    <w:p>
      <w:r>
        <w:rPr>
          <w:b/>
        </w:rPr>
        <w:t xml:space="preserve">Connettoma: </w:t>
      </w:r>
      <w:r>
        <w:t>La mappa completa delle connessioni sinaptiche tra tutti i neuroni di un sistema nervoso (o di una sua porzione).</w:t>
      </w:r>
    </w:p>
    <w:p>
      <w:r>
        <w:rPr>
          <w:b/>
        </w:rPr>
        <w:t xml:space="preserve">Deviazione standard: </w:t>
      </w:r>
      <w:r>
        <w:t>Una misura statistica della dispersione di un insieme di valori attorno alla loro media -- usata ripetutamente in questo documento per distinguere un vero effetto dal rumore casuale.</w:t>
      </w:r>
    </w:p>
    <w:p>
      <w:r>
        <w:rPr>
          <w:b/>
        </w:rPr>
        <w:t xml:space="preserve">Izhikevich (modello di): </w:t>
      </w:r>
      <w:r>
        <w:t>Modello matematico del neurone a due equazioni differenziali accoppiate, proposto da Eugene Izhikevich nel 2003. Vedi sezione 1.2.</w:t>
      </w:r>
    </w:p>
    <w:p>
      <w:r>
        <w:rPr>
          <w:b/>
        </w:rPr>
        <w:t xml:space="preserve">KD-tree: </w:t>
      </w:r>
      <w:r>
        <w:t>Struttura dati che organizza punti in uno spazio K-dimensionale per permettere ricerche di vicinato spaziale efficienti, usata nella sezione 4.2 per calcolare la connettivita' spaziale di reti fino a 1 milione di neuroni.</w:t>
      </w:r>
    </w:p>
    <w:p>
      <w:r>
        <w:rPr>
          <w:b/>
        </w:rPr>
        <w:t xml:space="preserve">Omeostasi: </w:t>
      </w:r>
      <w:r>
        <w:t>La capacita' di un sistema di tornare a uno stato di equilibrio stabile dopo una perturbazione, senza intervento esterno. Osservata per la prima volta nella sezione 2.9.</w:t>
      </w:r>
    </w:p>
    <w:p>
      <w:r>
        <w:rPr>
          <w:b/>
        </w:rPr>
        <w:t xml:space="preserve">PSTH (Peristimulus Time Histogram): </w:t>
      </w:r>
      <w:r>
        <w:t>Tecnica statistica standard in neuroscienza sperimentale per misurare la risposta media di un sistema a uno stimolo, mediando su molte ripetizioni indipendenti allineate rispetto al momento dello stimolo. Vedi sezione 2.11.</w:t>
      </w:r>
    </w:p>
    <w:p>
      <w:r>
        <w:rPr>
          <w:b/>
        </w:rPr>
        <w:t xml:space="preserve">Rescorla-Wagner (regola di): </w:t>
      </w:r>
      <w:r>
        <w:t>Modello matematico storico (1972) dell'apprendimento associativo, in cui la forza di un'associazione viene aggiornata proporzionalmente alla differenza tra la ricompensa ricevuta e quella attesa. Usata come base della regola di aggiornamento nella sezione 5.3.</w:t>
      </w:r>
    </w:p>
    <w:p>
      <w:r>
        <w:rPr>
          <w:b/>
        </w:rPr>
        <w:t xml:space="preserve">Ring attractor: </w:t>
      </w:r>
      <w:r>
        <w:t>Un attrattore neurale implementato su una topologia ad anello, dove la posizione del bump codifica una variabile continua (ad esempio una posizione spaziale o un orientamento). Vedi sezione 4.4.</w:t>
      </w:r>
    </w:p>
    <w:p>
      <w:r>
        <w:rPr>
          <w:b/>
        </w:rPr>
        <w:t xml:space="preserve">Small-world (topologia): </w:t>
      </w:r>
      <w:r>
        <w:t>Un pattern di organizzazione di rete caratterizzato da connessioni dense e locali combinate con rare connessioni a lunga distanza, osservato in moltissimi sistemi biologici e sociali reali. Proposto da Watts e Strogatz nel 1998. Vedi sezione 4.1.</w:t>
      </w:r>
    </w:p>
    <w:p>
      <w:r>
        <w:rPr>
          <w:b/>
        </w:rPr>
        <w:t xml:space="preserve">Spike / potenziale d'azione: </w:t>
      </w:r>
      <w:r>
        <w:t>L'impulso elettrico che un neurone genera quando il suo potenziale di membrana supera una soglia, il meccanismo fondamentale di comunicazione tra neuroni.</w:t>
      </w:r>
    </w:p>
    <w:p>
      <w:r>
        <w:rPr>
          <w:b/>
        </w:rPr>
        <w:t xml:space="preserve">STDP (Spike-Timing-Dependent Plasticity): </w:t>
      </w:r>
      <w:r>
        <w:t>Regola di apprendimento sinaptico in cui il rafforzamento o indebolimento di una sinapsi dipende dall'ordine temporale preciso tra gli spike del neurone presinaptico e postsinaptico. Vedi sezione 2.6.</w:t>
      </w:r>
    </w:p>
    <w:p>
      <w:r>
        <w:rPr>
          <w:b/>
        </w:rPr>
        <w:t xml:space="preserve">Winner-take-all: </w:t>
      </w:r>
      <w:r>
        <w:t>Un meccanismo computazionale, tipicamente implementato tramite inibizione globale o laterale, in cui solo un elemento (o un piccolo sottoinsieme) di un sistema competitivo puo' restare attivo, sopprimendo tutti gli altri candidati.</w:t>
      </w:r>
    </w:p>
    <w:p>
      <w:r>
        <w:br w:type="page"/>
      </w:r>
    </w:p>
    <w:p>
      <w:pPr>
        <w:pStyle w:val="Heading1"/>
      </w:pPr>
      <w:r>
        <w:t>11. Materiali e riproducibilita'</w:t>
      </w:r>
    </w:p>
    <w:p>
      <w:r>
        <w:rPr>
          <w:b w:val="0"/>
          <w:i w:val="0"/>
        </w:rPr>
        <w:t>Tutti gli script Python sviluppati durante il progetto sono stati verificati eseguendoli realmente (non solo scritti) e sono pienamente riproducibili. Il codice sorgente completo o quasi completo di ciascuno script principale e' incluso nel corpo di questo documento, nella sezione corrispondente; l'elenco seguente li riepiloga con un riferimento alla sezione dove sono discussi.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F5496"/>
          </w:tcPr>
          <w:p>
            <w:r>
              <w:rPr>
                <w:b/>
                <w:color w:val="FFFFFF"/>
                <w:sz w:val="18"/>
              </w:rPr>
              <w:t>File</w:t>
            </w:r>
          </w:p>
        </w:tc>
        <w:tc>
          <w:tcPr>
            <w:tcW w:type="dxa" w:w="2880"/>
            <w:shd w:fill="2F5496"/>
          </w:tcPr>
          <w:p>
            <w:r>
              <w:rPr>
                <w:b/>
                <w:color w:val="FFFFFF"/>
                <w:sz w:val="18"/>
              </w:rPr>
              <w:t>Sezione</w:t>
            </w:r>
          </w:p>
        </w:tc>
        <w:tc>
          <w:tcPr>
            <w:tcW w:type="dxa" w:w="2880"/>
            <w:shd w:fill="2F5496"/>
          </w:tcPr>
          <w:p>
            <w:r>
              <w:rPr>
                <w:b/>
                <w:color w:val="FFFFFF"/>
                <w:sz w:val="18"/>
              </w:rPr>
              <w:t>Contenuto</w:t>
            </w:r>
          </w:p>
        </w:tc>
      </w:tr>
      <w:tr>
        <w:tc>
          <w:tcPr>
            <w:tcW w:type="dxa" w:w="2880"/>
          </w:tcPr>
          <w:p>
            <w:r>
              <w:rPr>
                <w:sz w:val="18"/>
              </w:rPr>
              <w:t>due_neuroni.py</w:t>
            </w:r>
          </w:p>
        </w:tc>
        <w:tc>
          <w:tcPr>
            <w:tcW w:type="dxa" w:w="2880"/>
          </w:tcPr>
          <w:p>
            <w:r>
              <w:rPr>
                <w:sz w:val="18"/>
              </w:rPr>
              <w:t>2.1</w:t>
            </w:r>
          </w:p>
        </w:tc>
        <w:tc>
          <w:tcPr>
            <w:tcW w:type="dxa" w:w="2880"/>
          </w:tcPr>
          <w:p>
            <w:r>
              <w:rPr>
                <w:sz w:val="18"/>
              </w:rPr>
              <w:t>Comunicazione base tra due neuroni</w:t>
            </w:r>
          </w:p>
        </w:tc>
      </w:tr>
      <w:tr>
        <w:tc>
          <w:tcPr>
            <w:tcW w:type="dxa" w:w="2880"/>
          </w:tcPr>
          <w:p>
            <w:r>
              <w:rPr>
                <w:sz w:val="18"/>
              </w:rPr>
              <w:t>esplorazione_parametri.py</w:t>
            </w:r>
          </w:p>
        </w:tc>
        <w:tc>
          <w:tcPr>
            <w:tcW w:type="dxa" w:w="2880"/>
          </w:tcPr>
          <w:p>
            <w:r>
              <w:rPr>
                <w:sz w:val="18"/>
              </w:rPr>
              <w:t>2.2</w:t>
            </w:r>
          </w:p>
        </w:tc>
        <w:tc>
          <w:tcPr>
            <w:tcW w:type="dxa" w:w="2880"/>
          </w:tcPr>
          <w:p>
            <w:r>
              <w:rPr>
                <w:sz w:val="18"/>
              </w:rPr>
              <w:t>Soglia sinaptica</w:t>
            </w:r>
          </w:p>
        </w:tc>
      </w:tr>
      <w:tr>
        <w:tc>
          <w:tcPr>
            <w:tcW w:type="dxa" w:w="2880"/>
          </w:tcPr>
          <w:p>
            <w:r>
              <w:rPr>
                <w:sz w:val="18"/>
              </w:rPr>
              <w:t>plasticita_sinaptica.py</w:t>
            </w:r>
          </w:p>
        </w:tc>
        <w:tc>
          <w:tcPr>
            <w:tcW w:type="dxa" w:w="2880"/>
          </w:tcPr>
          <w:p>
            <w:r>
              <w:rPr>
                <w:sz w:val="18"/>
              </w:rPr>
              <w:t>2.3</w:t>
            </w:r>
          </w:p>
        </w:tc>
        <w:tc>
          <w:tcPr>
            <w:tcW w:type="dxa" w:w="2880"/>
          </w:tcPr>
          <w:p>
            <w:r>
              <w:rPr>
                <w:sz w:val="18"/>
              </w:rPr>
              <w:t>Facilitazione a breve termine</w:t>
            </w:r>
          </w:p>
        </w:tc>
      </w:tr>
      <w:tr>
        <w:tc>
          <w:tcPr>
            <w:tcW w:type="dxa" w:w="2880"/>
          </w:tcPr>
          <w:p>
            <w:r>
              <w:rPr>
                <w:sz w:val="18"/>
              </w:rPr>
              <w:t>rete_catena.py</w:t>
            </w:r>
          </w:p>
        </w:tc>
        <w:tc>
          <w:tcPr>
            <w:tcW w:type="dxa" w:w="2880"/>
          </w:tcPr>
          <w:p>
            <w:r>
              <w:rPr>
                <w:sz w:val="18"/>
              </w:rPr>
              <w:t>2.4</w:t>
            </w:r>
          </w:p>
        </w:tc>
        <w:tc>
          <w:tcPr>
            <w:tcW w:type="dxa" w:w="2880"/>
          </w:tcPr>
          <w:p>
            <w:r>
              <w:rPr>
                <w:sz w:val="18"/>
              </w:rPr>
              <w:t>Propagazione in catena</w:t>
            </w:r>
          </w:p>
        </w:tc>
      </w:tr>
      <w:tr>
        <w:tc>
          <w:tcPr>
            <w:tcW w:type="dxa" w:w="2880"/>
          </w:tcPr>
          <w:p>
            <w:r>
              <w:rPr>
                <w:sz w:val="18"/>
              </w:rPr>
              <w:t>rete_convergente.py</w:t>
            </w:r>
          </w:p>
        </w:tc>
        <w:tc>
          <w:tcPr>
            <w:tcW w:type="dxa" w:w="2880"/>
          </w:tcPr>
          <w:p>
            <w:r>
              <w:rPr>
                <w:sz w:val="18"/>
              </w:rPr>
              <w:t>2.5</w:t>
            </w:r>
          </w:p>
        </w:tc>
        <w:tc>
          <w:tcPr>
            <w:tcW w:type="dxa" w:w="2880"/>
          </w:tcPr>
          <w:p>
            <w:r>
              <w:rPr>
                <w:sz w:val="18"/>
              </w:rPr>
              <w:t>Sommazione temporale</w:t>
            </w:r>
          </w:p>
        </w:tc>
      </w:tr>
      <w:tr>
        <w:tc>
          <w:tcPr>
            <w:tcW w:type="dxa" w:w="2880"/>
          </w:tcPr>
          <w:p>
            <w:r>
              <w:rPr>
                <w:sz w:val="18"/>
              </w:rPr>
              <w:t>stdp.py</w:t>
            </w:r>
          </w:p>
        </w:tc>
        <w:tc>
          <w:tcPr>
            <w:tcW w:type="dxa" w:w="2880"/>
          </w:tcPr>
          <w:p>
            <w:r>
              <w:rPr>
                <w:sz w:val="18"/>
              </w:rPr>
              <w:t>2.6</w:t>
            </w:r>
          </w:p>
        </w:tc>
        <w:tc>
          <w:tcPr>
            <w:tcW w:type="dxa" w:w="2880"/>
          </w:tcPr>
          <w:p>
            <w:r>
              <w:rPr>
                <w:sz w:val="18"/>
              </w:rPr>
              <w:t>Spike-Timing-Dependent Plasticity</w:t>
            </w:r>
          </w:p>
        </w:tc>
      </w:tr>
      <w:tr>
        <w:tc>
          <w:tcPr>
            <w:tcW w:type="dxa" w:w="2880"/>
          </w:tcPr>
          <w:p>
            <w:r>
              <w:rPr>
                <w:sz w:val="18"/>
              </w:rPr>
              <w:t>classificazione_stdp.py</w:t>
            </w:r>
          </w:p>
        </w:tc>
        <w:tc>
          <w:tcPr>
            <w:tcW w:type="dxa" w:w="2880"/>
          </w:tcPr>
          <w:p>
            <w:r>
              <w:rPr>
                <w:sz w:val="18"/>
              </w:rPr>
              <w:t>2.7</w:t>
            </w:r>
          </w:p>
        </w:tc>
        <w:tc>
          <w:tcPr>
            <w:tcW w:type="dxa" w:w="2880"/>
          </w:tcPr>
          <w:p>
            <w:r>
              <w:rPr>
                <w:sz w:val="18"/>
              </w:rPr>
              <w:t>Apprendimento selettivo di pattern</w:t>
            </w:r>
          </w:p>
        </w:tc>
      </w:tr>
      <w:tr>
        <w:tc>
          <w:tcPr>
            <w:tcW w:type="dxa" w:w="2880"/>
          </w:tcPr>
          <w:p>
            <w:r>
              <w:rPr>
                <w:sz w:val="18"/>
              </w:rPr>
              <w:t>rete_300_neuroni.py</w:t>
            </w:r>
          </w:p>
        </w:tc>
        <w:tc>
          <w:tcPr>
            <w:tcW w:type="dxa" w:w="2880"/>
          </w:tcPr>
          <w:p>
            <w:r>
              <w:rPr>
                <w:sz w:val="18"/>
              </w:rPr>
              <w:t>2.8</w:t>
            </w:r>
          </w:p>
        </w:tc>
        <w:tc>
          <w:tcPr>
            <w:tcW w:type="dxa" w:w="2880"/>
          </w:tcPr>
          <w:p>
            <w:r>
              <w:rPr>
                <w:sz w:val="18"/>
              </w:rPr>
              <w:t>Rete bilanciata E/I</w:t>
            </w:r>
          </w:p>
        </w:tc>
      </w:tr>
      <w:tr>
        <w:tc>
          <w:tcPr>
            <w:tcW w:type="dxa" w:w="2880"/>
          </w:tcPr>
          <w:p>
            <w:r>
              <w:rPr>
                <w:sz w:val="18"/>
              </w:rPr>
              <w:t>rete_300_stimolo.py</w:t>
            </w:r>
          </w:p>
        </w:tc>
        <w:tc>
          <w:tcPr>
            <w:tcW w:type="dxa" w:w="2880"/>
          </w:tcPr>
          <w:p>
            <w:r>
              <w:rPr>
                <w:sz w:val="18"/>
              </w:rPr>
              <w:t>2.9</w:t>
            </w:r>
          </w:p>
        </w:tc>
        <w:tc>
          <w:tcPr>
            <w:tcW w:type="dxa" w:w="2880"/>
          </w:tcPr>
          <w:p>
            <w:r>
              <w:rPr>
                <w:sz w:val="18"/>
              </w:rPr>
              <w:t>Risposta a stimolo e recovery</w:t>
            </w:r>
          </w:p>
        </w:tc>
      </w:tr>
      <w:tr>
        <w:tc>
          <w:tcPr>
            <w:tcW w:type="dxa" w:w="2880"/>
          </w:tcPr>
          <w:p>
            <w:r>
              <w:rPr>
                <w:sz w:val="18"/>
              </w:rPr>
              <w:t>due_moduli.py</w:t>
            </w:r>
          </w:p>
        </w:tc>
        <w:tc>
          <w:tcPr>
            <w:tcW w:type="dxa" w:w="2880"/>
          </w:tcPr>
          <w:p>
            <w:r>
              <w:rPr>
                <w:sz w:val="18"/>
              </w:rPr>
              <w:t>2.10</w:t>
            </w:r>
          </w:p>
        </w:tc>
        <w:tc>
          <w:tcPr>
            <w:tcW w:type="dxa" w:w="2880"/>
          </w:tcPr>
          <w:p>
            <w:r>
              <w:rPr>
                <w:sz w:val="18"/>
              </w:rPr>
              <w:t>Architettura modulare</w:t>
            </w:r>
          </w:p>
        </w:tc>
      </w:tr>
      <w:tr>
        <w:tc>
          <w:tcPr>
            <w:tcW w:type="dxa" w:w="2880"/>
          </w:tcPr>
          <w:p>
            <w:r>
              <w:rPr>
                <w:sz w:val="18"/>
              </w:rPr>
              <w:t>psth_moduli.py</w:t>
            </w:r>
          </w:p>
        </w:tc>
        <w:tc>
          <w:tcPr>
            <w:tcW w:type="dxa" w:w="2880"/>
          </w:tcPr>
          <w:p>
            <w:r>
              <w:rPr>
                <w:sz w:val="18"/>
              </w:rPr>
              <w:t>2.11</w:t>
            </w:r>
          </w:p>
        </w:tc>
        <w:tc>
          <w:tcPr>
            <w:tcW w:type="dxa" w:w="2880"/>
          </w:tcPr>
          <w:p>
            <w:r>
              <w:rPr>
                <w:sz w:val="18"/>
              </w:rPr>
              <w:t>Verifica statistica su 25 prove</w:t>
            </w:r>
          </w:p>
        </w:tc>
      </w:tr>
      <w:tr>
        <w:tc>
          <w:tcPr>
            <w:tcW w:type="dxa" w:w="2880"/>
          </w:tcPr>
          <w:p>
            <w:r>
              <w:rPr>
                <w:sz w:val="18"/>
              </w:rPr>
              <w:t>scaling_verso_topo.py, scaling_fase2/3/4.py</w:t>
            </w:r>
          </w:p>
        </w:tc>
        <w:tc>
          <w:tcPr>
            <w:tcW w:type="dxa" w:w="2880"/>
          </w:tcPr>
          <w:p>
            <w:r>
              <w:rPr>
                <w:sz w:val="18"/>
              </w:rPr>
              <w:t>3.5</w:t>
            </w:r>
          </w:p>
        </w:tc>
        <w:tc>
          <w:tcPr>
            <w:tcW w:type="dxa" w:w="2880"/>
          </w:tcPr>
          <w:p>
            <w:r>
              <w:rPr>
                <w:sz w:val="18"/>
              </w:rPr>
              <w:t>Scaling progressivo automatico</w:t>
            </w:r>
          </w:p>
        </w:tc>
      </w:tr>
      <w:tr>
        <w:tc>
          <w:tcPr>
            <w:tcW w:type="dxa" w:w="2880"/>
          </w:tcPr>
          <w:p>
            <w:r>
              <w:rPr>
                <w:sz w:val="18"/>
              </w:rPr>
              <w:t>rete_40M_finale.py</w:t>
            </w:r>
          </w:p>
        </w:tc>
        <w:tc>
          <w:tcPr>
            <w:tcW w:type="dxa" w:w="2880"/>
          </w:tcPr>
          <w:p>
            <w:r>
              <w:rPr>
                <w:sz w:val="18"/>
              </w:rPr>
              <w:t>3.6</w:t>
            </w:r>
          </w:p>
        </w:tc>
        <w:tc>
          <w:tcPr>
            <w:tcW w:type="dxa" w:w="2880"/>
          </w:tcPr>
          <w:p>
            <w:r>
              <w:rPr>
                <w:sz w:val="18"/>
              </w:rPr>
              <w:t>Esperimento finale a 40 milioni di neuroni</w:t>
            </w:r>
          </w:p>
        </w:tc>
      </w:tr>
      <w:tr>
        <w:tc>
          <w:tcPr>
            <w:tcW w:type="dxa" w:w="2880"/>
          </w:tcPr>
          <w:p>
            <w:r>
              <w:rPr>
                <w:sz w:val="18"/>
              </w:rPr>
              <w:t>rete_smallworld.py</w:t>
            </w:r>
          </w:p>
        </w:tc>
        <w:tc>
          <w:tcPr>
            <w:tcW w:type="dxa" w:w="2880"/>
          </w:tcPr>
          <w:p>
            <w:r>
              <w:rPr>
                <w:sz w:val="18"/>
              </w:rPr>
              <w:t>4.1</w:t>
            </w:r>
          </w:p>
        </w:tc>
        <w:tc>
          <w:tcPr>
            <w:tcW w:type="dxa" w:w="2880"/>
          </w:tcPr>
          <w:p>
            <w:r>
              <w:rPr>
                <w:sz w:val="18"/>
              </w:rPr>
              <w:t>Connettivita' small-world su anello</w:t>
            </w:r>
          </w:p>
        </w:tc>
      </w:tr>
      <w:tr>
        <w:tc>
          <w:tcPr>
            <w:tcW w:type="dxa" w:w="2880"/>
          </w:tcPr>
          <w:p>
            <w:r>
              <w:rPr>
                <w:sz w:val="18"/>
              </w:rPr>
              <w:t>brain3d_visualization.html, brain1M_visualization.html</w:t>
            </w:r>
          </w:p>
        </w:tc>
        <w:tc>
          <w:tcPr>
            <w:tcW w:type="dxa" w:w="2880"/>
          </w:tcPr>
          <w:p>
            <w:r>
              <w:rPr>
                <w:sz w:val="18"/>
              </w:rPr>
              <w:t>4.2</w:t>
            </w:r>
          </w:p>
        </w:tc>
        <w:tc>
          <w:tcPr>
            <w:tcW w:type="dxa" w:w="2880"/>
          </w:tcPr>
          <w:p>
            <w:r>
              <w:rPr>
                <w:sz w:val="18"/>
              </w:rPr>
              <w:t>Visualizzazioni 3D interattive</w:t>
            </w:r>
          </w:p>
        </w:tc>
      </w:tr>
      <w:tr>
        <w:tc>
          <w:tcPr>
            <w:tcW w:type="dxa" w:w="2880"/>
          </w:tcPr>
          <w:p>
            <w:r>
              <w:rPr>
                <w:sz w:val="18"/>
              </w:rPr>
              <w:t>ring_attractor_rate.py</w:t>
            </w:r>
          </w:p>
        </w:tc>
        <w:tc>
          <w:tcPr>
            <w:tcW w:type="dxa" w:w="2880"/>
          </w:tcPr>
          <w:p>
            <w:r>
              <w:rPr>
                <w:sz w:val="18"/>
              </w:rPr>
              <w:t>4.4</w:t>
            </w:r>
          </w:p>
        </w:tc>
        <w:tc>
          <w:tcPr>
            <w:tcW w:type="dxa" w:w="2880"/>
          </w:tcPr>
          <w:p>
            <w:r>
              <w:rPr>
                <w:sz w:val="18"/>
              </w:rPr>
              <w:t>Ring attractor, risultato finale verificato</w:t>
            </w:r>
          </w:p>
        </w:tc>
      </w:tr>
      <w:tr>
        <w:tc>
          <w:tcPr>
            <w:tcW w:type="dxa" w:w="2880"/>
          </w:tcPr>
          <w:p>
            <w:r>
              <w:rPr>
                <w:sz w:val="18"/>
              </w:rPr>
              <w:t>chained_attractors.py</w:t>
            </w:r>
          </w:p>
        </w:tc>
        <w:tc>
          <w:tcPr>
            <w:tcW w:type="dxa" w:w="2880"/>
          </w:tcPr>
          <w:p>
            <w:r>
              <w:rPr>
                <w:sz w:val="18"/>
              </w:rPr>
              <w:t>5.1</w:t>
            </w:r>
          </w:p>
        </w:tc>
        <w:tc>
          <w:tcPr>
            <w:tcW w:type="dxa" w:w="2880"/>
          </w:tcPr>
          <w:p>
            <w:r>
              <w:rPr>
                <w:sz w:val="18"/>
              </w:rPr>
              <w:t>Catena di due attrattori collegati</w:t>
            </w:r>
          </w:p>
        </w:tc>
      </w:tr>
      <w:tr>
        <w:tc>
          <w:tcPr>
            <w:tcW w:type="dxa" w:w="2880"/>
          </w:tcPr>
          <w:p>
            <w:r>
              <w:rPr>
                <w:sz w:val="18"/>
              </w:rPr>
              <w:t>competing_targets.py</w:t>
            </w:r>
          </w:p>
        </w:tc>
        <w:tc>
          <w:tcPr>
            <w:tcW w:type="dxa" w:w="2880"/>
          </w:tcPr>
          <w:p>
            <w:r>
              <w:rPr>
                <w:sz w:val="18"/>
              </w:rPr>
              <w:t>5.2</w:t>
            </w:r>
          </w:p>
        </w:tc>
        <w:tc>
          <w:tcPr>
            <w:tcW w:type="dxa" w:w="2880"/>
          </w:tcPr>
          <w:p>
            <w:r>
              <w:rPr>
                <w:sz w:val="18"/>
              </w:rPr>
              <w:t>Competizione tra alternative</w:t>
            </w:r>
          </w:p>
        </w:tc>
      </w:tr>
      <w:tr>
        <w:tc>
          <w:tcPr>
            <w:tcW w:type="dxa" w:w="2880"/>
          </w:tcPr>
          <w:p>
            <w:r>
              <w:rPr>
                <w:sz w:val="18"/>
              </w:rPr>
              <w:t>rl_bandit.py</w:t>
            </w:r>
          </w:p>
        </w:tc>
        <w:tc>
          <w:tcPr>
            <w:tcW w:type="dxa" w:w="2880"/>
          </w:tcPr>
          <w:p>
            <w:r>
              <w:rPr>
                <w:sz w:val="18"/>
              </w:rPr>
              <w:t>5.3</w:t>
            </w:r>
          </w:p>
        </w:tc>
        <w:tc>
          <w:tcPr>
            <w:tcW w:type="dxa" w:w="2880"/>
          </w:tcPr>
          <w:p>
            <w:r>
              <w:rPr>
                <w:sz w:val="18"/>
              </w:rPr>
              <w:t>Apprendimento per rinforzo (bandito)</w:t>
            </w:r>
          </w:p>
        </w:tc>
      </w:tr>
      <w:tr>
        <w:tc>
          <w:tcPr>
            <w:tcW w:type="dxa" w:w="2880"/>
          </w:tcPr>
          <w:p>
            <w:r>
              <w:rPr>
                <w:sz w:val="18"/>
              </w:rPr>
              <w:t>contextual_policy.py</w:t>
            </w:r>
          </w:p>
        </w:tc>
        <w:tc>
          <w:tcPr>
            <w:tcW w:type="dxa" w:w="2880"/>
          </w:tcPr>
          <w:p>
            <w:r>
              <w:rPr>
                <w:sz w:val="18"/>
              </w:rPr>
              <w:t>5.4</w:t>
            </w:r>
          </w:p>
        </w:tc>
        <w:tc>
          <w:tcPr>
            <w:tcW w:type="dxa" w:w="2880"/>
          </w:tcPr>
          <w:p>
            <w:r>
              <w:rPr>
                <w:sz w:val="18"/>
              </w:rPr>
              <w:t>Politica decisionale contestuale</w:t>
            </w:r>
          </w:p>
        </w:tc>
      </w:tr>
      <w:tr>
        <w:tc>
          <w:tcPr>
            <w:tcW w:type="dxa" w:w="2880"/>
          </w:tcPr>
          <w:p>
            <w:r>
              <w:rPr>
                <w:sz w:val="18"/>
              </w:rPr>
              <w:t>rete_sintesi_export.py</w:t>
            </w:r>
          </w:p>
        </w:tc>
        <w:tc>
          <w:tcPr>
            <w:tcW w:type="dxa" w:w="2880"/>
          </w:tcPr>
          <w:p>
            <w:r>
              <w:rPr>
                <w:sz w:val="18"/>
              </w:rPr>
              <w:t>6.4-6.6</w:t>
            </w:r>
          </w:p>
        </w:tc>
        <w:tc>
          <w:tcPr>
            <w:tcW w:type="dxa" w:w="2880"/>
          </w:tcPr>
          <w:p>
            <w:r>
              <w:rPr>
                <w:sz w:val="18"/>
              </w:rPr>
              <w:t>Sintesi finale: spaziale + conduttanza + densita' Allen</w:t>
            </w:r>
          </w:p>
        </w:tc>
      </w:tr>
      <w:tr>
        <w:tc>
          <w:tcPr>
            <w:tcW w:type="dxa" w:w="2880"/>
          </w:tcPr>
          <w:p>
            <w:r>
              <w:rPr>
                <w:b w:val="0"/>
              </w:rPr>
              <w:t>dialogo_ring_attractor.py</w:t>
            </w:r>
          </w:p>
        </w:tc>
        <w:tc>
          <w:tcPr>
            <w:tcW w:type="dxa" w:w="2880"/>
          </w:tcPr>
          <w:p>
            <w:r>
              <w:rPr>
                <w:b w:val="0"/>
              </w:rPr>
              <w:t>5.5.1</w:t>
            </w:r>
          </w:p>
        </w:tc>
        <w:tc>
          <w:tcPr>
            <w:tcW w:type="dxa" w:w="2880"/>
          </w:tcPr>
          <w:p>
            <w:r>
              <w:rPr>
                <w:b w:val="0"/>
              </w:rPr>
              <w:t>Scambio a turni tra due ring, canali fissi</w:t>
            </w:r>
          </w:p>
        </w:tc>
      </w:tr>
      <w:tr>
        <w:tc>
          <w:tcPr>
            <w:tcW w:type="dxa" w:w="2880"/>
          </w:tcPr>
          <w:p>
            <w:r>
              <w:rPr>
                <w:b w:val="0"/>
              </w:rPr>
              <w:t>dialogo_stdp.py</w:t>
            </w:r>
          </w:p>
        </w:tc>
        <w:tc>
          <w:tcPr>
            <w:tcW w:type="dxa" w:w="2880"/>
          </w:tcPr>
          <w:p>
            <w:r>
              <w:rPr>
                <w:b w:val="0"/>
              </w:rPr>
              <w:t>5.5.2</w:t>
            </w:r>
          </w:p>
        </w:tc>
        <w:tc>
          <w:tcPr>
            <w:tcW w:type="dxa" w:w="2880"/>
          </w:tcPr>
          <w:p>
            <w:r>
              <w:rPr>
                <w:b w:val="0"/>
              </w:rPr>
              <w:t>Sinapsi A-&gt;B appresa (Hebbiano a grana di turno); asimmetria B-&gt;A documentata</w:t>
            </w:r>
          </w:p>
        </w:tc>
      </w:tr>
      <w:tr>
        <w:tc>
          <w:tcPr>
            <w:tcW w:type="dxa" w:w="2880"/>
          </w:tcPr>
          <w:p>
            <w:r>
              <w:rPr>
                <w:b w:val="0"/>
              </w:rPr>
              <w:t>dialogo_stdp_adattamento.py</w:t>
            </w:r>
          </w:p>
        </w:tc>
        <w:tc>
          <w:tcPr>
            <w:tcW w:type="dxa" w:w="2880"/>
          </w:tcPr>
          <w:p>
            <w:r>
              <w:rPr>
                <w:b w:val="0"/>
              </w:rPr>
              <w:t>5.5.3</w:t>
            </w:r>
          </w:p>
        </w:tc>
        <w:tc>
          <w:tcPr>
            <w:tcW w:type="dxa" w:w="2880"/>
          </w:tcPr>
          <w:p>
            <w:r>
              <w:rPr>
                <w:b w:val="0"/>
              </w:rPr>
              <w:t>Adattamento + riscaldamento: entrambi i canali affidabili al 100%</w:t>
            </w:r>
          </w:p>
        </w:tc>
      </w:tr>
      <w:tr>
        <w:tc>
          <w:tcPr>
            <w:tcW w:type="dxa" w:w="2880"/>
          </w:tcPr>
          <w:p>
            <w:r>
              <w:rPr>
                <w:b w:val="0"/>
              </w:rPr>
              <w:t>dialogo_multi_messaggio.py</w:t>
            </w:r>
          </w:p>
        </w:tc>
        <w:tc>
          <w:tcPr>
            <w:tcW w:type="dxa" w:w="2880"/>
          </w:tcPr>
          <w:p>
            <w:r>
              <w:rPr>
                <w:b w:val="0"/>
              </w:rPr>
              <w:t>5.5.4</w:t>
            </w:r>
          </w:p>
        </w:tc>
        <w:tc>
          <w:tcPr>
            <w:tcW w:type="dxa" w:w="2880"/>
          </w:tcPr>
          <w:p>
            <w:r>
              <w:rPr>
                <w:b w:val="0"/>
              </w:rPr>
              <w:t>Piu' messaggi sulla stessa sinapsi: test di interferenza</w:t>
            </w:r>
          </w:p>
        </w:tc>
      </w:tr>
      <w:tr>
        <w:tc>
          <w:tcPr>
            <w:tcW w:type="dxa" w:w="2880"/>
          </w:tcPr>
          <w:p>
            <w:r>
              <w:rPr>
                <w:b w:val="0"/>
              </w:rPr>
              <w:t>dialogo_multi_normalizzato.py</w:t>
            </w:r>
          </w:p>
        </w:tc>
        <w:tc>
          <w:tcPr>
            <w:tcW w:type="dxa" w:w="2880"/>
          </w:tcPr>
          <w:p>
            <w:r>
              <w:rPr>
                <w:b w:val="0"/>
              </w:rPr>
              <w:t>5.5.5</w:t>
            </w:r>
          </w:p>
        </w:tc>
        <w:tc>
          <w:tcPr>
            <w:tcW w:type="dxa" w:w="2880"/>
          </w:tcPr>
          <w:p>
            <w:r>
              <w:rPr>
                <w:b w:val="0"/>
              </w:rPr>
              <w:t>Normalizzazione omeostatica su W_AB: competizione resa visibile, non risolta</w:t>
            </w:r>
          </w:p>
        </w:tc>
      </w:tr>
      <w:tr>
        <w:tc>
          <w:tcPr>
            <w:tcW w:type="dxa" w:w="2880"/>
          </w:tcPr>
          <w:p>
            <w:r>
              <w:rPr>
                <w:b w:val="0"/>
              </w:rPr>
              <w:t>dialogo_multi_repulsione.py</w:t>
            </w:r>
          </w:p>
        </w:tc>
        <w:tc>
          <w:tcPr>
            <w:tcW w:type="dxa" w:w="2880"/>
          </w:tcPr>
          <w:p>
            <w:r>
              <w:rPr>
                <w:b w:val="0"/>
              </w:rPr>
              <w:t>5.5.6</w:t>
            </w:r>
          </w:p>
        </w:tc>
        <w:tc>
          <w:tcPr>
            <w:tcW w:type="dxa" w:w="2880"/>
          </w:tcPr>
          <w:p>
            <w:r>
              <w:rPr>
                <w:b w:val="0"/>
              </w:rPr>
              <w:t>Esplorazione repulsiva: interferenza risolta, 7 scambi su 8 al 100%</w:t>
            </w:r>
          </w:p>
        </w:tc>
      </w:tr>
      <w:tr>
        <w:tc>
          <w:tcPr>
            <w:tcW w:type="dxa" w:w="2880"/>
          </w:tcPr>
          <w:p>
            <w:r>
              <w:rPr>
                <w:b w:val="0"/>
              </w:rPr>
              <w:t>diagnosi_bias_posizione.py</w:t>
            </w:r>
          </w:p>
        </w:tc>
        <w:tc>
          <w:tcPr>
            <w:tcW w:type="dxa" w:w="2880"/>
          </w:tcPr>
          <w:p>
            <w:r>
              <w:rPr>
                <w:b w:val="0"/>
              </w:rPr>
              <w:t>5.5.7</w:t>
            </w:r>
          </w:p>
        </w:tc>
        <w:tc>
          <w:tcPr>
            <w:tcW w:type="dxa" w:w="2880"/>
          </w:tcPr>
          <w:p>
            <w:r>
              <w:rPr>
                <w:b w:val="0"/>
              </w:rPr>
              <w:t>Verifica diretta (e smentita) dell'ipotesi del bias di posizione</w:t>
            </w:r>
          </w:p>
        </w:tc>
      </w:tr>
      <w:tr>
        <w:tc>
          <w:tcPr>
            <w:tcW w:type="dxa" w:w="2880"/>
          </w:tcPr>
          <w:p>
            <w:r>
              <w:rPr>
                <w:b w:val="0"/>
              </w:rPr>
              <w:t>dialogo_multi_repulsione_3msg.py</w:t>
            </w:r>
          </w:p>
        </w:tc>
        <w:tc>
          <w:tcPr>
            <w:tcW w:type="dxa" w:w="2880"/>
          </w:tcPr>
          <w:p>
            <w:r>
              <w:rPr>
                <w:b w:val="0"/>
              </w:rPr>
              <w:t>5.5.8</w:t>
            </w:r>
          </w:p>
        </w:tc>
        <w:tc>
          <w:tcPr>
            <w:tcW w:type="dxa" w:w="2880"/>
          </w:tcPr>
          <w:p>
            <w:r>
              <w:rPr>
                <w:b w:val="0"/>
              </w:rPr>
              <w:t>Scalabilita' a 3 messaggi: separazione migliore, consolidamento peggiore (risultato aperto)</w:t>
            </w:r>
          </w:p>
        </w:tc>
      </w:tr>
      <w:tr>
        <w:tc>
          <w:tcPr>
            <w:tcW w:type="dxa" w:w="2880"/>
          </w:tcPr>
          <w:p>
            <w:r>
              <w:rPr>
                <w:b w:val="0"/>
              </w:rPr>
              <w:t>dialogo_multi_scoperta_locale.py</w:t>
            </w:r>
          </w:p>
        </w:tc>
        <w:tc>
          <w:tcPr>
            <w:tcW w:type="dxa" w:w="2880"/>
          </w:tcPr>
          <w:p>
            <w:r>
              <w:rPr>
                <w:b w:val="0"/>
              </w:rPr>
              <w:t>5.5.9</w:t>
            </w:r>
          </w:p>
        </w:tc>
        <w:tc>
          <w:tcPr>
            <w:tcW w:type="dxa" w:w="2880"/>
          </w:tcPr>
          <w:p>
            <w:r>
              <w:rPr>
                <w:b w:val="0"/>
              </w:rPr>
              <w:t>Repulsione solo per la scoperta + esplorazione locale: 10/12 scambi, miglior risultato</w:t>
            </w:r>
          </w:p>
        </w:tc>
      </w:tr>
      <w:tr>
        <w:tc>
          <w:tcPr>
            <w:tcW w:type="dxa" w:w="2880"/>
          </w:tcPr>
          <w:p>
            <w:r>
              <w:rPr>
                <w:b w:val="0"/>
              </w:rPr>
              <w:t>dialogo_multi_scoperta_locale_montecarlo.py</w:t>
            </w:r>
          </w:p>
        </w:tc>
        <w:tc>
          <w:tcPr>
            <w:tcW w:type="dxa" w:w="2880"/>
          </w:tcPr>
          <w:p>
            <w:r>
              <w:rPr>
                <w:b w:val="0"/>
              </w:rPr>
              <w:t>5.5.10</w:t>
            </w:r>
          </w:p>
        </w:tc>
        <w:tc>
          <w:tcPr>
            <w:tcW w:type="dxa" w:w="2880"/>
          </w:tcPr>
          <w:p>
            <w:r>
              <w:rPr>
                <w:b w:val="0"/>
              </w:rPr>
              <w:t>Verifica Monte Carlo (8 seed): 91.7% di successo, ma l'ipotesi sul residuo era sbagliata</w:t>
            </w:r>
          </w:p>
        </w:tc>
      </w:tr>
      <w:tr>
        <w:tc>
          <w:tcPr>
            <w:tcW w:type="dxa" w:w="2880"/>
          </w:tcPr>
          <w:p>
            <w:r>
              <w:rPr>
                <w:b w:val="0"/>
              </w:rPr>
              <w:t>dialogo_multi_scoperta_locale_permutazione.py</w:t>
            </w:r>
          </w:p>
        </w:tc>
        <w:tc>
          <w:tcPr>
            <w:tcW w:type="dxa" w:w="2880"/>
          </w:tcPr>
          <w:p>
            <w:r>
              <w:rPr>
                <w:b w:val="0"/>
              </w:rPr>
              <w:t>5.5.11</w:t>
            </w:r>
          </w:p>
        </w:tc>
        <w:tc>
          <w:tcPr>
            <w:tcW w:type="dxa" w:w="2880"/>
          </w:tcPr>
          <w:p>
            <w:r>
              <w:rPr>
                <w:b w:val="0"/>
              </w:rPr>
              <w:t>Disambiguazione posizione/valore: turno 5 segue l'ordine, turno 7 segue il valore</w:t>
            </w:r>
          </w:p>
        </w:tc>
      </w:tr>
      <w:tr>
        <w:tc>
          <w:tcPr>
            <w:tcW w:type="dxa" w:w="2880"/>
          </w:tcPr>
          <w:p>
            <w:r>
              <w:rPr>
                <w:b w:val="0"/>
              </w:rPr>
              <w:t>dialogo_multi_scoperta_locale_mischiato.py</w:t>
            </w:r>
          </w:p>
        </w:tc>
        <w:tc>
          <w:tcPr>
            <w:tcW w:type="dxa" w:w="2880"/>
          </w:tcPr>
          <w:p>
            <w:r>
              <w:rPr>
                <w:b w:val="0"/>
              </w:rPr>
              <w:t>5.5.12</w:t>
            </w:r>
          </w:p>
        </w:tc>
        <w:tc>
          <w:tcPr>
            <w:tcW w:type="dxa" w:w="2880"/>
          </w:tcPr>
          <w:p>
            <w:r>
              <w:rPr>
                <w:b w:val="0"/>
              </w:rPr>
              <w:t>Ordine del round-robin mescolato: piu' equo tra i messaggi, ma tasso aggregato piu' basso (87.5% vs 91.7%)</w:t>
            </w:r>
          </w:p>
        </w:tc>
      </w:tr>
      <w:tr>
        <w:tc>
          <w:tcPr>
            <w:tcW w:type="dxa" w:w="2880"/>
          </w:tcPr>
          <w:p>
            <w:r>
              <w:rPr>
                <w:b w:val="0"/>
              </w:rPr>
              <w:t>dialogo_multi_scoperta_bidirezionale.py</w:t>
            </w:r>
          </w:p>
        </w:tc>
        <w:tc>
          <w:tcPr>
            <w:tcW w:type="dxa" w:w="2880"/>
          </w:tcPr>
          <w:p>
            <w:r>
              <w:rPr>
                <w:b w:val="0"/>
              </w:rPr>
              <w:t>5.5.13</w:t>
            </w:r>
          </w:p>
        </w:tc>
        <w:tc>
          <w:tcPr>
            <w:tcW w:type="dxa" w:w="2880"/>
          </w:tcPr>
          <w:p>
            <w:r>
              <w:rPr>
                <w:b w:val="0"/>
              </w:rPr>
              <w:t>Scoperta+consolidamento locale su entrambi i canali: 95.8%, turno 7 risolto al 100%</w:t>
            </w:r>
          </w:p>
        </w:tc>
      </w:tr>
      <w:tr>
        <w:tc>
          <w:tcPr>
            <w:tcW w:type="dxa" w:w="2880"/>
          </w:tcPr>
          <w:p>
            <w:r>
              <w:rPr>
                <w:b w:val="0"/>
              </w:rPr>
              <w:t>ring_attractor_spiking.py</w:t>
            </w:r>
          </w:p>
        </w:tc>
        <w:tc>
          <w:tcPr>
            <w:tcW w:type="dxa" w:w="2880"/>
          </w:tcPr>
          <w:p>
            <w:r>
              <w:rPr>
                <w:b w:val="0"/>
              </w:rPr>
              <w:t>5.6</w:t>
            </w:r>
          </w:p>
        </w:tc>
        <w:tc>
          <w:tcPr>
            <w:tcW w:type="dxa" w:w="2880"/>
          </w:tcPr>
          <w:p>
            <w:r>
              <w:rPr>
                <w:b w:val="0"/>
              </w:rPr>
              <w:t>Primo ring attractor spiking stabile (10 tentativi di tuning, sinapsi NMDA-like)</w:t>
            </w:r>
          </w:p>
        </w:tc>
      </w:tr>
      <w:tr>
        <w:tc>
          <w:tcPr>
            <w:tcW w:type="dxa" w:w="2880"/>
          </w:tcPr>
          <w:p>
            <w:r>
              <w:rPr>
                <w:b w:val="0"/>
              </w:rPr>
              <w:t>dialogo_spiking.py</w:t>
            </w:r>
          </w:p>
        </w:tc>
        <w:tc>
          <w:tcPr>
            <w:tcW w:type="dxa" w:w="2880"/>
          </w:tcPr>
          <w:p>
            <w:r>
              <w:rPr>
                <w:b w:val="0"/>
              </w:rPr>
              <w:t>5.7</w:t>
            </w:r>
          </w:p>
        </w:tc>
        <w:tc>
          <w:tcPr>
            <w:tcW w:type="dxa" w:w="2880"/>
          </w:tcPr>
          <w:p>
            <w:r>
              <w:rPr>
                <w:b w:val="0"/>
              </w:rPr>
              <w:t>Comunicazione appresa A-&gt;B tra due ring attractor spiking, STDP vera</w:t>
            </w:r>
          </w:p>
        </w:tc>
      </w:tr>
      <w:tr>
        <w:tc>
          <w:tcPr>
            <w:tcW w:type="dxa" w:w="2880"/>
          </w:tcPr>
          <w:p>
            <w:r>
              <w:rPr>
                <w:b w:val="0"/>
              </w:rPr>
              <w:t>dialogo_spiking_bidirezionale.py</w:t>
            </w:r>
          </w:p>
        </w:tc>
        <w:tc>
          <w:tcPr>
            <w:tcW w:type="dxa" w:w="2880"/>
          </w:tcPr>
          <w:p>
            <w:r>
              <w:rPr>
                <w:b w:val="0"/>
              </w:rPr>
              <w:t>5.8</w:t>
            </w:r>
          </w:p>
        </w:tc>
        <w:tc>
          <w:tcPr>
            <w:tcW w:type="dxa" w:w="2880"/>
          </w:tcPr>
          <w:p>
            <w:r>
              <w:rPr>
                <w:b w:val="0"/>
              </w:rPr>
              <w:t>Tentativo di bidirezionalita' spiking: stessa asimmetria del modello a rate, non risolta</w:t>
            </w:r>
          </w:p>
        </w:tc>
      </w:tr>
      <w:tr>
        <w:tc>
          <w:tcPr>
            <w:tcW w:type="dxa" w:w="2880"/>
          </w:tcPr>
          <w:p>
            <w:r>
              <w:rPr>
                <w:b w:val="0"/>
              </w:rPr>
              <w:t>dialogo_spiking_bidirezionale_turni.py</w:t>
            </w:r>
          </w:p>
        </w:tc>
        <w:tc>
          <w:tcPr>
            <w:tcW w:type="dxa" w:w="2880"/>
          </w:tcPr>
          <w:p>
            <w:r>
              <w:rPr>
                <w:b w:val="0"/>
              </w:rPr>
              <w:t>5.9</w:t>
            </w:r>
          </w:p>
        </w:tc>
        <w:tc>
          <w:tcPr>
            <w:tcW w:type="dxa" w:w="2880"/>
          </w:tcPr>
          <w:p>
            <w:r>
              <w:rPr>
                <w:b w:val="0"/>
              </w:rPr>
              <w:t>Schema a turni A/B per isolare il confondimento nel canale B-&gt;A spiking</w:t>
            </w:r>
          </w:p>
        </w:tc>
      </w:tr>
      <w:tr>
        <w:tc>
          <w:tcPr>
            <w:tcW w:type="dxa" w:w="2880"/>
          </w:tcPr>
          <w:p>
            <w:r>
              <w:rPr>
                <w:b w:val="0"/>
              </w:rPr>
              <w:t>dialogo_spiking_bidirezionale_gate.py</w:t>
            </w:r>
          </w:p>
        </w:tc>
        <w:tc>
          <w:tcPr>
            <w:tcW w:type="dxa" w:w="2880"/>
          </w:tcPr>
          <w:p>
            <w:r>
              <w:rPr>
                <w:b w:val="0"/>
              </w:rPr>
              <w:t>5.9</w:t>
            </w:r>
          </w:p>
        </w:tc>
        <w:tc>
          <w:tcPr>
            <w:tcW w:type="dxa" w:w="2880"/>
          </w:tcPr>
          <w:p>
            <w:r>
              <w:rPr>
                <w:b w:val="0"/>
              </w:rPr>
              <w:t>Plasticita' B-&gt;A confinata ai turni non confusi: conclusione negativa definitiva</w:t>
            </w:r>
          </w:p>
        </w:tc>
      </w:tr>
      <w:tr>
        <w:tc>
          <w:tcPr>
            <w:tcW w:type="dxa" w:w="2880"/>
          </w:tcPr>
          <w:p>
            <w:r>
              <w:rPr>
                <w:b w:val="0"/>
              </w:rPr>
              <w:t>dialogo_spiking_multi.py</w:t>
            </w:r>
          </w:p>
        </w:tc>
        <w:tc>
          <w:tcPr>
            <w:tcW w:type="dxa" w:w="2880"/>
          </w:tcPr>
          <w:p>
            <w:r>
              <w:rPr>
                <w:b w:val="0"/>
              </w:rPr>
              <w:t>5.10</w:t>
            </w:r>
          </w:p>
        </w:tc>
        <w:tc>
          <w:tcPr>
            <w:tcW w:type="dxa" w:w="2880"/>
          </w:tcPr>
          <w:p>
            <w:r>
              <w:rPr>
                <w:b w:val="0"/>
              </w:rPr>
              <w:t>Due messaggi in dominio spiking, STDP vera: nessuna interferenza</w:t>
            </w:r>
          </w:p>
        </w:tc>
      </w:tr>
      <w:tr>
        <w:tc>
          <w:tcPr>
            <w:tcW w:type="dxa" w:w="2880"/>
          </w:tcPr>
          <w:p>
            <w:r>
              <w:rPr>
                <w:b w:val="0"/>
              </w:rPr>
              <w:t>dialogo_spiking_multi_montecarlo.py</w:t>
            </w:r>
          </w:p>
        </w:tc>
        <w:tc>
          <w:tcPr>
            <w:tcW w:type="dxa" w:w="2880"/>
          </w:tcPr>
          <w:p>
            <w:r>
              <w:rPr>
                <w:b w:val="0"/>
              </w:rPr>
              <w:t>5.11</w:t>
            </w:r>
          </w:p>
        </w:tc>
        <w:tc>
          <w:tcPr>
            <w:tcW w:type="dxa" w:w="2880"/>
          </w:tcPr>
          <w:p>
            <w:r>
              <w:rPr>
                <w:b w:val="0"/>
              </w:rPr>
              <w:t>Verifica Monte Carlo (8 seed): nessuna interferenza spiking confermata 16/16</w:t>
            </w:r>
          </w:p>
        </w:tc>
      </w:tr>
      <w:tr>
        <w:tc>
          <w:tcPr>
            <w:tcW w:type="dxa" w:w="2880"/>
          </w:tcPr>
          <w:p>
            <w:r>
              <w:rPr>
                <w:b w:val="0"/>
              </w:rPr>
              <w:t>diagnosi_sottosoglia_ba.py</w:t>
            </w:r>
          </w:p>
        </w:tc>
        <w:tc>
          <w:tcPr>
            <w:tcW w:type="dxa" w:w="2880"/>
          </w:tcPr>
          <w:p>
            <w:r>
              <w:rPr>
                <w:b w:val="0"/>
              </w:rPr>
              <w:t>5.12</w:t>
            </w:r>
          </w:p>
        </w:tc>
        <w:tc>
          <w:tcPr>
            <w:tcW w:type="dxa" w:w="2880"/>
          </w:tcPr>
          <w:p>
            <w:r>
              <w:rPr>
                <w:b w:val="0"/>
              </w:rPr>
              <w:t>Verifica sotto-soglia del canale B-&gt;A: confusa dalla dinamica propria di A</w:t>
            </w:r>
          </w:p>
        </w:tc>
      </w:tr>
      <w:tr>
        <w:tc>
          <w:tcPr>
            <w:tcW w:type="dxa" w:w="2880"/>
          </w:tcPr>
          <w:p>
            <w:r>
              <w:rPr>
                <w:b w:val="0"/>
              </w:rPr>
              <w:t>diagnosi_ablazione_ba.py</w:t>
            </w:r>
          </w:p>
        </w:tc>
        <w:tc>
          <w:tcPr>
            <w:tcW w:type="dxa" w:w="2880"/>
          </w:tcPr>
          <w:p>
            <w:r>
              <w:rPr>
                <w:b w:val="0"/>
              </w:rPr>
              <w:t>5.12</w:t>
            </w:r>
          </w:p>
        </w:tc>
        <w:tc>
          <w:tcPr>
            <w:tcW w:type="dxa" w:w="2880"/>
          </w:tcPr>
          <w:p>
            <w:r>
              <w:rPr>
                <w:b w:val="0"/>
              </w:rPr>
              <w:t>Ablazione: canale B-&gt;A forte causa esplosione numerica, non segnale causale</w:t>
            </w:r>
          </w:p>
        </w:tc>
      </w:tr>
      <w:tr>
        <w:tc>
          <w:tcPr>
            <w:tcW w:type="dxa" w:w="2880"/>
          </w:tcPr>
          <w:p>
            <w:r>
              <w:rPr>
                <w:b w:val="0"/>
              </w:rPr>
              <w:t>dialogo_spiking_bidirezionale_silenzia.py</w:t>
            </w:r>
          </w:p>
        </w:tc>
        <w:tc>
          <w:tcPr>
            <w:tcW w:type="dxa" w:w="2880"/>
          </w:tcPr>
          <w:p>
            <w:r>
              <w:rPr>
                <w:b w:val="0"/>
              </w:rPr>
              <w:t>5.12</w:t>
            </w:r>
          </w:p>
        </w:tc>
        <w:tc>
          <w:tcPr>
            <w:tcW w:type="dxa" w:w="2880"/>
          </w:tcPr>
          <w:p>
            <w:r>
              <w:rPr>
                <w:b w:val="0"/>
              </w:rPr>
              <w:t>Silenziamento attivo di A: stessa esplosione, conclusione finale</w:t>
            </w:r>
          </w:p>
        </w:tc>
      </w:tr>
      <w:tr>
        <w:tc>
          <w:tcPr>
            <w:tcW w:type="dxa" w:w="2880"/>
          </w:tcPr>
          <w:p>
            <w:r>
              <w:rPr>
                <w:b w:val="0"/>
              </w:rPr>
              <w:t>dialogo_spiking_bidirezionale_interruttore.py</w:t>
            </w:r>
          </w:p>
        </w:tc>
        <w:tc>
          <w:tcPr>
            <w:tcW w:type="dxa" w:w="2880"/>
          </w:tcPr>
          <w:p>
            <w:r>
              <w:rPr>
                <w:b w:val="0"/>
              </w:rPr>
              <w:t>5.13</w:t>
            </w:r>
          </w:p>
        </w:tc>
        <w:tc>
          <w:tcPr>
            <w:tcW w:type="dxa" w:w="2880"/>
          </w:tcPr>
          <w:p>
            <w:r>
              <w:rPr>
                <w:b w:val="0"/>
              </w:rPr>
              <w:t>Interruttore di trasmissione: stabile con pesi bassi, un seed su quattro</w:t>
            </w:r>
          </w:p>
        </w:tc>
      </w:tr>
      <w:tr>
        <w:tc>
          <w:tcPr>
            <w:tcW w:type="dxa" w:w="2880"/>
          </w:tcPr>
          <w:p>
            <w:r>
              <w:rPr>
                <w:b w:val="0"/>
              </w:rPr>
              <w:t>diagnosi_unidirezionale_pesi_forti.py</w:t>
            </w:r>
          </w:p>
        </w:tc>
        <w:tc>
          <w:tcPr>
            <w:tcW w:type="dxa" w:w="2880"/>
          </w:tcPr>
          <w:p>
            <w:r>
              <w:rPr>
                <w:b w:val="0"/>
              </w:rPr>
              <w:t>5.13</w:t>
            </w:r>
          </w:p>
        </w:tc>
        <w:tc>
          <w:tcPr>
            <w:tcW w:type="dxa" w:w="2880"/>
          </w:tcPr>
          <w:p>
            <w:r>
              <w:rPr>
                <w:b w:val="0"/>
              </w:rPr>
              <w:t>Controllo: canale unidirezionale con pesi forti e' stabile da solo</w:t>
            </w:r>
          </w:p>
        </w:tc>
      </w:tr>
      <w:tr>
        <w:tc>
          <w:tcPr>
            <w:tcW w:type="dxa" w:w="2880"/>
          </w:tcPr>
          <w:p>
            <w:r>
              <w:rPr>
                <w:b w:val="0"/>
              </w:rPr>
              <w:t>dialogo_spiking_bidirezionale_interruttore_mc.py</w:t>
            </w:r>
          </w:p>
        </w:tc>
        <w:tc>
          <w:tcPr>
            <w:tcW w:type="dxa" w:w="2880"/>
          </w:tcPr>
          <w:p>
            <w:r>
              <w:rPr>
                <w:b w:val="0"/>
              </w:rPr>
              <w:t>5.13</w:t>
            </w:r>
          </w:p>
        </w:tc>
        <w:tc>
          <w:tcPr>
            <w:tcW w:type="dxa" w:w="2880"/>
          </w:tcPr>
          <w:p>
            <w:r>
              <w:rPr>
                <w:b w:val="0"/>
              </w:rPr>
              <w:t>Verifica Monte Carlo (4 seed): solo 1/4 stabile, la 'vittoria' era un caso fortunato</w:t>
            </w:r>
          </w:p>
        </w:tc>
      </w:tr>
      <w:tr>
        <w:tc>
          <w:tcPr>
            <w:tcW w:type="dxa" w:w="2880"/>
          </w:tcPr>
          <w:p>
            <w:r>
              <w:rPr>
                <w:b w:val="0"/>
              </w:rPr>
              <w:t>dialogo_spiking_bidirezionale_omeostasi.py</w:t>
            </w:r>
          </w:p>
        </w:tc>
        <w:tc>
          <w:tcPr>
            <w:tcW w:type="dxa" w:w="2880"/>
          </w:tcPr>
          <w:p>
            <w:r>
              <w:rPr>
                <w:b w:val="0"/>
              </w:rPr>
              <w:t>5.14</w:t>
            </w:r>
          </w:p>
        </w:tc>
        <w:tc>
          <w:tcPr>
            <w:tcW w:type="dxa" w:w="2880"/>
          </w:tcPr>
          <w:p>
            <w:r>
              <w:rPr>
                <w:b w:val="0"/>
              </w:rPr>
              <w:t>Normalizzazione omeostatica dei pesi: bidirezionalita' spiking stabile sul seed di base</w:t>
            </w:r>
          </w:p>
        </w:tc>
      </w:tr>
      <w:tr>
        <w:tc>
          <w:tcPr>
            <w:tcW w:type="dxa" w:w="2880"/>
          </w:tcPr>
          <w:p>
            <w:r>
              <w:rPr>
                <w:b w:val="0"/>
              </w:rPr>
              <w:t>dialogo_spiking_bidirezionale_omeostasi_mc.py</w:t>
            </w:r>
          </w:p>
        </w:tc>
        <w:tc>
          <w:tcPr>
            <w:tcW w:type="dxa" w:w="2880"/>
          </w:tcPr>
          <w:p>
            <w:r>
              <w:rPr>
                <w:b w:val="0"/>
              </w:rPr>
              <w:t>5.14</w:t>
            </w:r>
          </w:p>
        </w:tc>
        <w:tc>
          <w:tcPr>
            <w:tcW w:type="dxa" w:w="2880"/>
          </w:tcPr>
          <w:p>
            <w:r>
              <w:rPr>
                <w:b w:val="0"/>
              </w:rPr>
              <w:t>Verifica Monte Carlo (8 seed): 6/8 stabili, miglioramento reale ma non completo</w:t>
            </w:r>
          </w:p>
        </w:tc>
      </w:tr>
      <w:tr>
        <w:tc>
          <w:tcPr>
            <w:tcW w:type="dxa" w:w="2880"/>
          </w:tcPr>
          <w:p>
            <w:r>
              <w:rPr>
                <w:b w:val="0"/>
              </w:rPr>
              <w:t>dialogo_spiking_bidirezionale_omeostasi_v2.py</w:t>
            </w:r>
          </w:p>
        </w:tc>
        <w:tc>
          <w:tcPr>
            <w:tcW w:type="dxa" w:w="2880"/>
          </w:tcPr>
          <w:p>
            <w:r>
              <w:rPr>
                <w:b w:val="0"/>
              </w:rPr>
              <w:t>5.15</w:t>
            </w:r>
          </w:p>
        </w:tc>
        <w:tc>
          <w:tcPr>
            <w:tcW w:type="dxa" w:w="2880"/>
          </w:tcPr>
          <w:p>
            <w:r>
              <w:rPr>
                <w:b w:val="0"/>
              </w:rPr>
              <w:t>Omeostasi piu' reattiva: crescita bidirezionale pulita sul seed di base</w:t>
            </w:r>
          </w:p>
        </w:tc>
      </w:tr>
      <w:tr>
        <w:tc>
          <w:tcPr>
            <w:tcW w:type="dxa" w:w="2880"/>
          </w:tcPr>
          <w:p>
            <w:r>
              <w:rPr>
                <w:b w:val="0"/>
              </w:rPr>
              <w:t>dialogo_spiking_bidirezionale_omeostasi_v2_mc.py</w:t>
            </w:r>
          </w:p>
        </w:tc>
        <w:tc>
          <w:tcPr>
            <w:tcW w:type="dxa" w:w="2880"/>
          </w:tcPr>
          <w:p>
            <w:r>
              <w:rPr>
                <w:b w:val="0"/>
              </w:rPr>
              <w:t>5.15</w:t>
            </w:r>
          </w:p>
        </w:tc>
        <w:tc>
          <w:tcPr>
            <w:tcW w:type="dxa" w:w="2880"/>
          </w:tcPr>
          <w:p>
            <w:r>
              <w:rPr>
                <w:b w:val="0"/>
              </w:rPr>
              <w:t>Verifica Monte Carlo (8 seed): 7/8 stabili, migliore di v1</w:t>
            </w:r>
          </w:p>
        </w:tc>
      </w:tr>
      <w:tr>
        <w:tc>
          <w:tcPr>
            <w:tcW w:type="dxa" w:w="2880"/>
          </w:tcPr>
          <w:p>
            <w:r>
              <w:rPr>
                <w:b w:val="0"/>
              </w:rPr>
              <w:t>diagnosi_seed301_anello_isolato.py</w:t>
            </w:r>
          </w:p>
        </w:tc>
        <w:tc>
          <w:tcPr>
            <w:tcW w:type="dxa" w:w="2880"/>
          </w:tcPr>
          <w:p>
            <w:r>
              <w:rPr>
                <w:b w:val="0"/>
              </w:rPr>
              <w:t>5.16</w:t>
            </w:r>
          </w:p>
        </w:tc>
        <w:tc>
          <w:tcPr>
            <w:tcW w:type="dxa" w:w="2880"/>
          </w:tcPr>
          <w:p>
            <w:r>
              <w:rPr>
                <w:b w:val="0"/>
              </w:rPr>
              <w:t>Verifica: anello isolato del seed 301 e' stabile da solo</w:t>
            </w:r>
          </w:p>
        </w:tc>
      </w:tr>
      <w:tr>
        <w:tc>
          <w:tcPr>
            <w:tcW w:type="dxa" w:w="2880"/>
          </w:tcPr>
          <w:p>
            <w:r>
              <w:rPr>
                <w:b w:val="0"/>
              </w:rPr>
              <w:t>dialogo_spiking_bidirezionale_omeostasi_v3.py</w:t>
            </w:r>
          </w:p>
        </w:tc>
        <w:tc>
          <w:tcPr>
            <w:tcW w:type="dxa" w:w="2880"/>
          </w:tcPr>
          <w:p>
            <w:r>
              <w:rPr>
                <w:b w:val="0"/>
              </w:rPr>
              <w:t>5.16</w:t>
            </w:r>
          </w:p>
        </w:tc>
        <w:tc>
          <w:tcPr>
            <w:tcW w:type="dxa" w:w="2880"/>
          </w:tcPr>
          <w:p>
            <w:r>
              <w:rPr>
                <w:b w:val="0"/>
              </w:rPr>
              <w:t>Interruttore di emergenza sopra l'omeostasi graduale</w:t>
            </w:r>
          </w:p>
        </w:tc>
      </w:tr>
      <w:tr>
        <w:tc>
          <w:tcPr>
            <w:tcW w:type="dxa" w:w="2880"/>
          </w:tcPr>
          <w:p>
            <w:r>
              <w:rPr>
                <w:b w:val="0"/>
              </w:rPr>
              <w:t>dialogo_spiking_bidirezionale_omeostasi_v3_mc.py</w:t>
            </w:r>
          </w:p>
        </w:tc>
        <w:tc>
          <w:tcPr>
            <w:tcW w:type="dxa" w:w="2880"/>
          </w:tcPr>
          <w:p>
            <w:r>
              <w:rPr>
                <w:b w:val="0"/>
              </w:rPr>
              <w:t>5.16</w:t>
            </w:r>
          </w:p>
        </w:tc>
        <w:tc>
          <w:tcPr>
            <w:tcW w:type="dxa" w:w="2880"/>
          </w:tcPr>
          <w:p>
            <w:r>
              <w:rPr>
                <w:b w:val="0"/>
              </w:rPr>
              <w:t>Verifica Monte Carlo (8 seed): 7/8 puliti, ottavo migliorato 40x</w:t>
            </w:r>
          </w:p>
        </w:tc>
      </w:tr>
      <w:tr>
        <w:tc>
          <w:tcPr>
            <w:tcW w:type="dxa" w:w="2880"/>
          </w:tcPr>
          <w:p>
            <w:r>
              <w:rPr>
                <w:b w:val="0"/>
              </w:rPr>
              <w:t>dialogo_spiking_bidirezionale_omeostasi_v4.py</w:t>
            </w:r>
          </w:p>
        </w:tc>
        <w:tc>
          <w:tcPr>
            <w:tcW w:type="dxa" w:w="2880"/>
          </w:tcPr>
          <w:p>
            <w:r>
              <w:rPr>
                <w:b w:val="0"/>
              </w:rPr>
              <w:t>5.17</w:t>
            </w:r>
          </w:p>
        </w:tc>
        <w:tc>
          <w:tcPr>
            <w:tcW w:type="dxa" w:w="2880"/>
          </w:tcPr>
          <w:p>
            <w:r>
              <w:rPr>
                <w:b w:val="0"/>
              </w:rPr>
              <w:t>Bidirezionalita' spiking risolta: interruttore trasmissione + omeostasi + soppressione diretta</w:t>
            </w:r>
          </w:p>
        </w:tc>
      </w:tr>
      <w:tr>
        <w:tc>
          <w:tcPr>
            <w:tcW w:type="dxa" w:w="2880"/>
          </w:tcPr>
          <w:p>
            <w:r>
              <w:rPr>
                <w:b w:val="0"/>
              </w:rPr>
              <w:t>dialogo_spiking_bidirezionale_omeostasi_v4_mc.py</w:t>
            </w:r>
          </w:p>
        </w:tc>
        <w:tc>
          <w:tcPr>
            <w:tcW w:type="dxa" w:w="2880"/>
          </w:tcPr>
          <w:p>
            <w:r>
              <w:rPr>
                <w:b w:val="0"/>
              </w:rPr>
              <w:t>5.17</w:t>
            </w:r>
          </w:p>
        </w:tc>
        <w:tc>
          <w:tcPr>
            <w:tcW w:type="dxa" w:w="2880"/>
          </w:tcPr>
          <w:p>
            <w:r>
              <w:rPr>
                <w:b w:val="0"/>
              </w:rPr>
              <w:t>Verifica Monte Carlo (8 seed): 8/8 stabili, crescita bidirezionale in ogni run</w:t>
            </w:r>
          </w:p>
        </w:tc>
      </w:tr>
      <w:tr>
        <w:tc>
          <w:tcPr>
            <w:tcW w:type="dxa" w:w="2880"/>
          </w:tcPr>
          <w:p>
            <w:r>
              <w:rPr>
                <w:b w:val="0"/>
              </w:rPr>
              <w:t>dialogo_spiking_bidirezionale_multi.py</w:t>
            </w:r>
          </w:p>
        </w:tc>
        <w:tc>
          <w:tcPr>
            <w:tcW w:type="dxa" w:w="2880"/>
          </w:tcPr>
          <w:p>
            <w:r>
              <w:rPr>
                <w:b w:val="0"/>
              </w:rPr>
              <w:t>5.18</w:t>
            </w:r>
          </w:p>
        </w:tc>
        <w:tc>
          <w:tcPr>
            <w:tcW w:type="dxa" w:w="2880"/>
          </w:tcPr>
          <w:p>
            <w:r>
              <w:rPr>
                <w:b w:val="0"/>
              </w:rPr>
              <w:t>Piu' messaggi bidirezionali spiking: completamento del filone</w:t>
            </w:r>
          </w:p>
        </w:tc>
      </w:tr>
      <w:tr>
        <w:tc>
          <w:tcPr>
            <w:tcW w:type="dxa" w:w="2880"/>
          </w:tcPr>
          <w:p>
            <w:r>
              <w:rPr>
                <w:b w:val="0"/>
              </w:rPr>
              <w:t>dialogo_spiking_bidirezionale_multi_mc.py</w:t>
            </w:r>
          </w:p>
        </w:tc>
        <w:tc>
          <w:tcPr>
            <w:tcW w:type="dxa" w:w="2880"/>
          </w:tcPr>
          <w:p>
            <w:r>
              <w:rPr>
                <w:b w:val="0"/>
              </w:rPr>
              <w:t>5.18</w:t>
            </w:r>
          </w:p>
        </w:tc>
        <w:tc>
          <w:tcPr>
            <w:tcW w:type="dxa" w:w="2880"/>
          </w:tcPr>
          <w:p>
            <w:r>
              <w:rPr>
                <w:b w:val="0"/>
              </w:rPr>
              <w:t>Verifica Monte Carlo (8 seed): 8/8 stabili, nessuna interferenza</w:t>
            </w:r>
          </w:p>
        </w:tc>
      </w:tr>
      <w:tr>
        <w:tc>
          <w:tcPr>
            <w:tcW w:type="dxa" w:w="2880"/>
          </w:tcPr>
          <w:p>
            <w:r>
              <w:rPr>
                <w:b w:val="0"/>
              </w:rPr>
              <w:t>dialogo_spiking_bidirezionale_multi3.py</w:t>
            </w:r>
          </w:p>
        </w:tc>
        <w:tc>
          <w:tcPr>
            <w:tcW w:type="dxa" w:w="2880"/>
          </w:tcPr>
          <w:p>
            <w:r>
              <w:rPr>
                <w:b w:val="0"/>
              </w:rPr>
              <w:t>5.19</w:t>
            </w:r>
          </w:p>
        </w:tc>
        <w:tc>
          <w:tcPr>
            <w:tcW w:type="dxa" w:w="2880"/>
          </w:tcPr>
          <w:p>
            <w:r>
              <w:rPr>
                <w:b w:val="0"/>
              </w:rPr>
              <w:t>Tre messaggi bidirezionali spiking: stress-test del carico</w:t>
            </w:r>
          </w:p>
        </w:tc>
      </w:tr>
      <w:tr>
        <w:tc>
          <w:tcPr>
            <w:tcW w:type="dxa" w:w="2880"/>
          </w:tcPr>
          <w:p>
            <w:r>
              <w:rPr>
                <w:b w:val="0"/>
              </w:rPr>
              <w:t>dialogo_spiking_bidirezionale_multi3_mc.py</w:t>
            </w:r>
          </w:p>
        </w:tc>
        <w:tc>
          <w:tcPr>
            <w:tcW w:type="dxa" w:w="2880"/>
          </w:tcPr>
          <w:p>
            <w:r>
              <w:rPr>
                <w:b w:val="0"/>
              </w:rPr>
              <w:t>5.19</w:t>
            </w:r>
          </w:p>
        </w:tc>
        <w:tc>
          <w:tcPr>
            <w:tcW w:type="dxa" w:w="2880"/>
          </w:tcPr>
          <w:p>
            <w:r>
              <w:rPr>
                <w:b w:val="0"/>
              </w:rPr>
              <w:t>Verifica Monte Carlo (8 seed): 8/8 stabili, 98% localizzazione sotto soglia</w:t>
            </w:r>
          </w:p>
        </w:tc>
      </w:tr>
      <w:tr>
        <w:tc>
          <w:tcPr>
            <w:tcW w:type="dxa" w:w="2880"/>
          </w:tcPr>
          <w:p>
            <w:r>
              <w:rPr>
                <w:b w:val="0"/>
              </w:rPr>
              <w:t>dialogo_spiking_relay_3anelli.py</w:t>
            </w:r>
          </w:p>
        </w:tc>
        <w:tc>
          <w:tcPr>
            <w:tcW w:type="dxa" w:w="2880"/>
          </w:tcPr>
          <w:p>
            <w:r>
              <w:rPr>
                <w:b w:val="0"/>
              </w:rPr>
              <w:t>5.20</w:t>
            </w:r>
          </w:p>
        </w:tc>
        <w:tc>
          <w:tcPr>
            <w:tcW w:type="dxa" w:w="2880"/>
          </w:tcPr>
          <w:p>
            <w:r>
              <w:rPr>
                <w:b w:val="0"/>
              </w:rPr>
              <w:t>Staffetta a tre popolazioni A-&gt;B-&gt;C-&gt;A, primo passo oltre la coppia</w:t>
            </w:r>
          </w:p>
        </w:tc>
      </w:tr>
      <w:tr>
        <w:tc>
          <w:tcPr>
            <w:tcW w:type="dxa" w:w="2880"/>
          </w:tcPr>
          <w:p>
            <w:r>
              <w:rPr>
                <w:b w:val="0"/>
              </w:rPr>
              <w:t>dialogo_spiking_relay_3anelli_mc.py</w:t>
            </w:r>
          </w:p>
        </w:tc>
        <w:tc>
          <w:tcPr>
            <w:tcW w:type="dxa" w:w="2880"/>
          </w:tcPr>
          <w:p>
            <w:r>
              <w:rPr>
                <w:b w:val="0"/>
              </w:rPr>
              <w:t>5.20</w:t>
            </w:r>
          </w:p>
        </w:tc>
        <w:tc>
          <w:tcPr>
            <w:tcW w:type="dxa" w:w="2880"/>
          </w:tcPr>
          <w:p>
            <w:r>
              <w:rPr>
                <w:b w:val="0"/>
              </w:rPr>
              <w:t>Verifica Monte Carlo (6 seed): informazione preservata su due salti in ogni caso</w:t>
            </w:r>
          </w:p>
        </w:tc>
      </w:tr>
      <w:tr>
        <w:tc>
          <w:tcPr>
            <w:tcW w:type="dxa" w:w="2880"/>
          </w:tcPr>
          <w:p>
            <w:r>
              <w:rPr>
                <w:b w:val="0"/>
              </w:rPr>
              <w:t>dialogo_spiking_cnao_knockout.py</w:t>
            </w:r>
          </w:p>
        </w:tc>
        <w:tc>
          <w:tcPr>
            <w:tcW w:type="dxa" w:w="2880"/>
          </w:tcPr>
          <w:p>
            <w:r>
              <w:rPr>
                <w:b w:val="0"/>
              </w:rPr>
              <w:t>5.22</w:t>
            </w:r>
          </w:p>
        </w:tc>
        <w:tc>
          <w:tcPr>
            <w:tcW w:type="dxa" w:w="2880"/>
          </w:tcPr>
          <w:p>
            <w:r>
              <w:rPr>
                <w:b w:val="0"/>
              </w:rPr>
              <w:t>Knockout dei neuroni a dose CNAO piu' alta: interrompe selettivamente il messaggio che li usa</w:t>
            </w:r>
          </w:p>
        </w:tc>
      </w:tr>
      <w:tr>
        <w:tc>
          <w:tcPr>
            <w:tcW w:type="dxa" w:w="2880"/>
          </w:tcPr>
          <w:p>
            <w:r>
              <w:rPr>
                <w:b w:val="0"/>
              </w:rPr>
              <w:t>dialogo_spiking_cnao_knockout_mc.py</w:t>
            </w:r>
          </w:p>
        </w:tc>
        <w:tc>
          <w:tcPr>
            <w:tcW w:type="dxa" w:w="2880"/>
          </w:tcPr>
          <w:p>
            <w:r>
              <w:rPr>
                <w:b w:val="0"/>
              </w:rPr>
              <w:t>5.23</w:t>
            </w:r>
          </w:p>
        </w:tc>
        <w:tc>
          <w:tcPr>
            <w:tcW w:type="dxa" w:w="2880"/>
          </w:tcPr>
          <w:p>
            <w:r>
              <w:rPr>
                <w:b w:val="0"/>
              </w:rPr>
              <w:t>Verifica Monte Carlo (8 seed): knockout robusto, 8/8 stessa direzione</w:t>
            </w:r>
          </w:p>
        </w:tc>
      </w:tr>
      <w:tr>
        <w:tc>
          <w:tcPr>
            <w:tcW w:type="dxa" w:w="2880"/>
          </w:tcPr>
          <w:p>
            <w:r>
              <w:rPr>
                <w:b w:val="0"/>
              </w:rPr>
              <w:t>dialogo_spiking_knockout_controllo_mc.py</w:t>
            </w:r>
          </w:p>
        </w:tc>
        <w:tc>
          <w:tcPr>
            <w:tcW w:type="dxa" w:w="2880"/>
          </w:tcPr>
          <w:p>
            <w:r>
              <w:rPr>
                <w:b w:val="0"/>
              </w:rPr>
              <w:t>5.24</w:t>
            </w:r>
          </w:p>
        </w:tc>
        <w:tc>
          <w:tcPr>
            <w:tcW w:type="dxa" w:w="2880"/>
          </w:tcPr>
          <w:p>
            <w:r>
              <w:rPr>
                <w:b w:val="0"/>
              </w:rPr>
              <w:t>Controllo negativo: knockout casuale non riproduce l'effetto selettivo</w:t>
            </w:r>
          </w:p>
        </w:tc>
      </w:tr>
      <w:tr>
        <w:tc>
          <w:tcPr>
            <w:tcW w:type="dxa" w:w="2880"/>
          </w:tcPr>
          <w:p>
            <w:r>
              <w:rPr>
                <w:b w:val="0"/>
              </w:rPr>
              <w:t>braggProfile/braggProfile.cc</w:t>
            </w:r>
          </w:p>
        </w:tc>
        <w:tc>
          <w:tcPr>
            <w:tcW w:type="dxa" w:w="2880"/>
          </w:tcPr>
          <w:p>
            <w:r>
              <w:rPr>
                <w:b w:val="0"/>
              </w:rPr>
              <w:t>5.25</w:t>
            </w:r>
          </w:p>
        </w:tc>
        <w:tc>
          <w:tcPr>
            <w:tcW w:type="dxa" w:w="2880"/>
          </w:tcPr>
          <w:p>
            <w:r>
              <w:rPr>
                <w:b w:val="0"/>
              </w:rPr>
              <w:t>Profilo di dose in profondita': trova il picco di Bragg, scopre un artefatto geometrico in cnaoRingImpact</w:t>
            </w:r>
          </w:p>
        </w:tc>
      </w:tr>
      <w:tr>
        <w:tc>
          <w:tcPr>
            <w:tcW w:type="dxa" w:w="2880"/>
          </w:tcPr>
          <w:p>
            <w:r>
              <w:rPr>
                <w:b w:val="0"/>
              </w:rPr>
              <w:t>dialogo_spiking_cnao_knockout_v2_mc.py</w:t>
            </w:r>
          </w:p>
        </w:tc>
        <w:tc>
          <w:tcPr>
            <w:tcW w:type="dxa" w:w="2880"/>
          </w:tcPr>
          <w:p>
            <w:r>
              <w:rPr>
                <w:b w:val="0"/>
              </w:rPr>
              <w:t>5.26</w:t>
            </w:r>
          </w:p>
        </w:tc>
        <w:tc>
          <w:tcPr>
            <w:tcW w:type="dxa" w:w="2880"/>
          </w:tcPr>
          <w:p>
            <w:r>
              <w:rPr>
                <w:b w:val="0"/>
              </w:rPr>
              <w:t>Ri-verifica con dose corretta: l'effetto si ribalta come previsto (test falsificabile superato)</w:t>
            </w:r>
          </w:p>
        </w:tc>
      </w:tr>
      <w:tr>
        <w:tc>
          <w:tcPr>
            <w:tcW w:type="dxa" w:w="2880"/>
          </w:tcPr>
          <w:p>
            <w:r>
              <w:rPr>
                <w:b w:val="0"/>
              </w:rPr>
              <w:t>dialogo_spiking_cnao_knockout_picco_mc.py</w:t>
            </w:r>
          </w:p>
        </w:tc>
        <w:tc>
          <w:tcPr>
            <w:tcW w:type="dxa" w:w="2880"/>
          </w:tcPr>
          <w:p>
            <w:r>
              <w:rPr>
                <w:b w:val="0"/>
              </w:rPr>
              <w:t>5.27</w:t>
            </w:r>
          </w:p>
        </w:tc>
        <w:tc>
          <w:tcPr>
            <w:tcW w:type="dxa" w:w="2880"/>
          </w:tcPr>
          <w:p>
            <w:r>
              <w:rPr>
                <w:b w:val="0"/>
              </w:rPr>
              <w:t>Dataset completo al picco + gradiente dose-risposta su tre livelli di sovrapposizione</w:t>
            </w:r>
          </w:p>
        </w:tc>
      </w:tr>
      <w:tr>
        <w:tc>
          <w:tcPr>
            <w:tcW w:type="dxa" w:w="2880"/>
          </w:tcPr>
          <w:p>
            <w:r>
              <w:rPr>
                <w:b w:val="0"/>
              </w:rPr>
              <w:t>dialogo_spiking_cnao_knockout_proton_mc.py</w:t>
            </w:r>
          </w:p>
        </w:tc>
        <w:tc>
          <w:tcPr>
            <w:tcW w:type="dxa" w:w="2880"/>
          </w:tcPr>
          <w:p>
            <w:r>
              <w:rPr>
                <w:b w:val="0"/>
              </w:rPr>
              <w:t>5.28</w:t>
            </w:r>
          </w:p>
        </w:tc>
        <w:tc>
          <w:tcPr>
            <w:tcW w:type="dxa" w:w="2880"/>
          </w:tcPr>
          <w:p>
            <w:r>
              <w:rPr>
                <w:b w:val="0"/>
              </w:rPr>
              <w:t>Knockout con mappa di dose da protoni: effetto piu' forte finora (7.07x, 8/8), gradiente a 4 punti completo</w:t>
            </w:r>
          </w:p>
        </w:tc>
      </w:tr>
      <w:tr>
        <w:tc>
          <w:tcPr>
            <w:tcW w:type="dxa" w:w="2880"/>
          </w:tcPr>
          <w:p>
            <w:r>
              <w:rPr>
                <w:b w:val="0"/>
              </w:rPr>
              <w:t>dialogo_spiking_cnao_recupero.py</w:t>
            </w:r>
          </w:p>
        </w:tc>
        <w:tc>
          <w:tcPr>
            <w:tcW w:type="dxa" w:w="2880"/>
          </w:tcPr>
          <w:p>
            <w:r>
              <w:rPr>
                <w:b w:val="0"/>
              </w:rPr>
              <w:t>5.29</w:t>
            </w:r>
          </w:p>
        </w:tc>
        <w:tc>
          <w:tcPr>
            <w:tcW w:type="dxa" w:w="2880"/>
          </w:tcPr>
          <w:p>
            <w:r>
              <w:rPr>
                <w:b w:val="0"/>
              </w:rPr>
              <w:t>Recupero funzionale dopo il knockout: la plasticita' residua compensa progressivamente, verificato su 4 seed</w:t>
            </w:r>
          </w:p>
        </w:tc>
      </w:tr>
      <w:tr>
        <w:tc>
          <w:tcPr>
            <w:tcW w:type="dxa" w:w="2880"/>
          </w:tcPr>
          <w:p>
            <w:r>
              <w:rPr>
                <w:b w:val="0"/>
              </w:rPr>
              <w:t>dialogo_spiking_lesione_completa_mc.py</w:t>
            </w:r>
          </w:p>
        </w:tc>
        <w:tc>
          <w:tcPr>
            <w:tcW w:type="dxa" w:w="2880"/>
          </w:tcPr>
          <w:p>
            <w:r>
              <w:rPr>
                <w:b w:val="0"/>
              </w:rPr>
              <w:t>5.30</w:t>
            </w:r>
          </w:p>
        </w:tc>
        <w:tc>
          <w:tcPr>
            <w:tcW w:type="dxa" w:w="2880"/>
          </w:tcPr>
          <w:p>
            <w:r>
              <w:rPr>
                <w:b w:val="0"/>
              </w:rPr>
              <w:t>Lesione completa della zona di codifica: il recupero visto in 5.29 sparisce, punto di non ritorno confermato su 5 run (1+4 MC)</w:t>
            </w:r>
          </w:p>
        </w:tc>
      </w:tr>
      <w:tr>
        <w:tc>
          <w:tcPr>
            <w:tcW w:type="dxa" w:w="2880"/>
          </w:tcPr>
          <w:p>
            <w:r>
              <w:rPr>
                <w:b w:val="0"/>
              </w:rPr>
              <w:t>geant4_cnao_ring (RunAction.cc + analisi RBE)</w:t>
            </w:r>
          </w:p>
        </w:tc>
        <w:tc>
          <w:tcPr>
            <w:tcW w:type="dxa" w:w="2880"/>
          </w:tcPr>
          <w:p>
            <w:r>
              <w:rPr>
                <w:b w:val="0"/>
              </w:rPr>
              <w:t>5.31</w:t>
            </w:r>
          </w:p>
        </w:tc>
        <w:tc>
          <w:tcPr>
            <w:tcW w:type="dxa" w:w="2880"/>
          </w:tcPr>
          <w:p>
            <w:r>
              <w:rPr>
                <w:b w:val="0"/>
              </w:rPr>
              <w:t>Modello RBE-LET (Kanai/NIRS): il gradiente 5.22-5.28 regge entro la stessa profondita'; scoperta variabilita' Monte Carlo tra run fisici non ancora verificata</w:t>
            </w:r>
          </w:p>
        </w:tc>
      </w:tr>
      <w:tr>
        <w:tc>
          <w:tcPr>
            <w:tcW w:type="dxa" w:w="2880"/>
          </w:tcPr>
          <w:p>
            <w:r>
              <w:rPr>
                <w:b w:val="0"/>
              </w:rPr>
              <w:t>geant4_cnao_ring (cnaoRingImpact.cc, seed esplicito)</w:t>
            </w:r>
          </w:p>
        </w:tc>
        <w:tc>
          <w:tcPr>
            <w:tcW w:type="dxa" w:w="2880"/>
          </w:tcPr>
          <w:p>
            <w:r>
              <w:rPr>
                <w:b w:val="0"/>
              </w:rPr>
              <w:t>5.32</w:t>
            </w:r>
          </w:p>
        </w:tc>
        <w:tc>
          <w:tcPr>
            <w:tcW w:type="dxa" w:w="2880"/>
          </w:tcPr>
          <w:p>
            <w:r>
              <w:rPr>
                <w:b w:val="0"/>
              </w:rPr>
              <w:t>Scoperto: la mappa di dose per-neurone e' dominata dal rumore Monte Carlo (overlap 1.0/10 su 4 seed); il meccanismo causale neuroscientifico resta valido, la corrispondenza a livello di singolo neurone no</w:t>
            </w:r>
          </w:p>
        </w:tc>
      </w:tr>
      <w:tr>
        <w:tc>
          <w:tcPr>
            <w:tcW w:type="dxa" w:w="2880"/>
          </w:tcPr>
          <w:p>
            <w:r>
              <w:rPr>
                <w:b w:val="0"/>
              </w:rPr>
              <w:t>dialogo_spiking_cnao_knockout_media4seed_mc.py</w:t>
            </w:r>
          </w:p>
        </w:tc>
        <w:tc>
          <w:tcPr>
            <w:tcW w:type="dxa" w:w="2880"/>
          </w:tcPr>
          <w:p>
            <w:r>
              <w:rPr>
                <w:b w:val="0"/>
              </w:rPr>
              <w:t>5.33</w:t>
            </w:r>
          </w:p>
        </w:tc>
        <w:tc>
          <w:tcPr>
            <w:tcW w:type="dxa" w:w="2880"/>
          </w:tcPr>
          <w:p>
            <w:r>
              <w:rPr>
                <w:b w:val="0"/>
              </w:rPr>
              <w:t>Knockout da dose mediata su 4 seed Geant4: overlap 1-vs-0 indistinguibile dal controllo negativo, emerge una soglia minima di sbilanciamento (~2 neuroni) per un effetto reale</w:t>
            </w:r>
          </w:p>
        </w:tc>
      </w:tr>
      <w:tr>
        <w:tc>
          <w:tcPr>
            <w:tcW w:type="dxa" w:w="2880"/>
          </w:tcPr>
          <w:p>
            <w:r>
              <w:rPr>
                <w:b w:val="0"/>
              </w:rPr>
              <w:t>geant4_cnao_ring/analysis/mkm_rbe.py</w:t>
            </w:r>
          </w:p>
        </w:tc>
        <w:tc>
          <w:tcPr>
            <w:tcW w:type="dxa" w:w="2880"/>
          </w:tcPr>
          <w:p>
            <w:r>
              <w:rPr>
                <w:b w:val="0"/>
              </w:rPr>
              <w:t>5.34</w:t>
            </w:r>
          </w:p>
        </w:tc>
        <w:tc>
          <w:tcPr>
            <w:tcW w:type="dxa" w:w="2880"/>
          </w:tcPr>
          <w:p>
            <w:r>
              <w:rPr>
                <w:b w:val="0"/>
              </w:rPr>
              <w:t>Modello MKM reale di Kase/NIRS (non piu' l'approssimazione lineare della 5.31), validato contro dati pubblicati entro il 10-15%; conferma la 5.31 con un modello clinico vero</w:t>
            </w:r>
          </w:p>
        </w:tc>
      </w:tr>
      <w:tr>
        <w:tc>
          <w:tcPr>
            <w:tcW w:type="dxa" w:w="2880"/>
          </w:tcPr>
          <w:p>
            <w:r>
              <w:rPr>
                <w:b w:val="0"/>
              </w:rPr>
              <w:t>geant4_cnao_ring/analysis/mkm_rbe.py (dataset completo)</w:t>
            </w:r>
          </w:p>
        </w:tc>
        <w:tc>
          <w:tcPr>
            <w:tcW w:type="dxa" w:w="2880"/>
          </w:tcPr>
          <w:p>
            <w:r>
              <w:rPr>
                <w:b w:val="0"/>
              </w:rPr>
              <w:t>5.35</w:t>
            </w:r>
          </w:p>
        </w:tc>
        <w:tc>
          <w:tcPr>
            <w:tcW w:type="dxa" w:w="2880"/>
          </w:tcPr>
          <w:p>
            <w:r>
              <w:rPr>
                <w:b w:val="0"/>
              </w:rPr>
              <w:t>MKM su tutte e sei le configurazioni CNAO: overlap fisica/biologica 9-10/10 ovunque; overkill del carbonio e RBE anomalo del protone a 150 MeV</w:t>
            </w:r>
          </w:p>
        </w:tc>
      </w:tr>
      <w:tr>
        <w:tc>
          <w:tcPr>
            <w:tcW w:type="dxa" w:w="2880"/>
          </w:tcPr>
          <w:p>
            <w:r>
              <w:rPr>
                <w:b w:val="0"/>
              </w:rPr>
              <w:t>geant4_cnao_ring/src/SteppingAction.cc (diagnostica CNAO_DEBUG_NEURON)</w:t>
            </w:r>
          </w:p>
        </w:tc>
        <w:tc>
          <w:tcPr>
            <w:tcW w:type="dxa" w:w="2880"/>
          </w:tcPr>
          <w:p>
            <w:r>
              <w:rPr>
                <w:b w:val="0"/>
              </w:rPr>
              <w:t>5.36</w:t>
            </w:r>
          </w:p>
        </w:tc>
        <w:tc>
          <w:tcPr>
            <w:tcW w:type="dxa" w:w="2880"/>
          </w:tcPr>
          <w:p>
            <w:r>
              <w:rPr>
                <w:b w:val="0"/>
              </w:rPr>
              <w:t>Verificato empiricamente (non solo ipotizzato) il picco di LET anomalo della 5.35: e' il protone primario quasi fermo (range straggling), non un frammento secondario -- collegato al dibattito reale sull'RBE variabile al bordo distale in protonterapia</w:t>
            </w:r>
          </w:p>
        </w:tc>
      </w:tr>
    </w:tbl>
    <w:p/>
    <w:p>
      <w:r>
        <w:rPr>
          <w:b w:val="0"/>
          <w:i/>
        </w:rPr>
        <w:t>Ambiente di esecuzione: Python 3.14, Brian2 2.10.1, NumPy, SciPy, Matplotlib, su MacBook Air con chip Apple M5 e 24 GB di RAM. Le due visualizzazioni interattive 3D richiedono un browser web moderno con supporto WebGL (Chrome, Safari, Firefox in versioni recenti) e sono autonome (i dati della simulazione sono incorporati direttamente nel file HTML, non richiedono connessione a internet salvo il caricamento iniziale della libreria Three.js da CDN).</w:t>
      </w:r>
    </w:p>
    <w:p>
      <w:r>
        <w:rPr>
          <w:i/>
          <w:color w:val="888888"/>
        </w:rPr>
        <w:t>Fine del documento.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Dalla comunicazione tra due neuroni a una politica decisionale appresa</dc:title>
  <dc:subject/>
  <dc:creator>Andrea Corti</dc:creator>
  <cp:keywords/>
  <dc:description/>
  <cp:lastModifiedBy>Andrea Corti</cp:lastModifiedBy>
  <cp:revision>1</cp:revision>
  <dcterms:created xsi:type="dcterms:W3CDTF">2026-09-08T12:00:00Z</dcterms:created>
  <dcterms:modified xsi:type="dcterms:W3CDTF">2026-09-15T16:14:41Z</dcterms:modified>
  <cp:category/>
</cp:coreProperties>
</file>